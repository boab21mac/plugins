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Paul Banyard — Full Notes &amp; Transcripts (Part 9)</w:t>
      </w:r>
    </w:p>
    <w:p>
      <w:r>
        <w:rPr>
          <w:i/>
          <w:sz w:val="18"/>
        </w:rPr>
        <w:t>Compiled from Plaud. Includes meeting notes and full transcripts. Being looked at and reviewed.</w:t>
      </w:r>
    </w:p>
    <w:p>
      <w:pPr>
        <w:pStyle w:val="Heading1"/>
      </w:pPr>
      <w:r>
        <w:t>07-01 Edinburgh Leads</w:t>
      </w:r>
    </w:p>
    <w:p>
      <w:r>
        <w:t>Plaud file id: 54325df000a4f5cdb6a8129d92d6569f</w:t>
      </w:r>
    </w:p>
    <w:p>
      <w:pPr>
        <w:pStyle w:val="Heading2"/>
      </w:pPr>
      <w:r>
        <w:t>Notes</w:t>
      </w:r>
    </w:p>
    <w:p>
      <w:r>
        <w:rPr>
          <w:rFonts w:ascii="Arial" w:hAnsi="Arial"/>
          <w:sz w:val="18"/>
        </w:rPr>
        <w:t>### Summary</w:t>
      </w:r>
    </w:p>
    <w:p/>
    <w:p/>
    <w:p>
      <w:r>
        <w:rPr>
          <w:rFonts w:ascii="Arial" w:hAnsi="Arial"/>
          <w:sz w:val="18"/>
        </w:rPr>
        <w:t>## Core Synopsis</w:t>
      </w:r>
    </w:p>
    <w:p/>
    <w:p>
      <w:r>
        <w:rPr>
          <w:rFonts w:ascii="Arial" w:hAnsi="Arial"/>
          <w:sz w:val="18"/>
        </w:rPr>
        <w:t>The Sales Team is deploying a targeted data-mining infrastructure to capture high-net-worth, time-poor professionals in the Edinburgh property market. By configuring bespoke, automated daily lead reports, the operation transitions from passive lead reception to the proactive interception of applicants who have theoretically arranged mortgages elsewhere but lack the bandwidth to manage the complex home-buying journey. **We must execute this outreach not as a transactional pitch, but as a premium delegation service for clients who are willing to pay for convenience and time recovery.**</w:t>
      </w:r>
    </w:p>
    <w:p/>
    <w:p>
      <w:r>
        <w:rPr>
          <w:rFonts w:ascii="Arial" w:hAnsi="Arial"/>
          <w:sz w:val="18"/>
        </w:rPr>
        <w:t>## System Configuration: Lead Filtration Architecture</w:t>
      </w:r>
    </w:p>
    <w:p/>
    <w:p>
      <w:r>
        <w:rPr>
          <w:rFonts w:ascii="Arial" w:hAnsi="Arial"/>
          <w:sz w:val="18"/>
        </w:rPr>
        <w:t>### 1. Database Segmentation</w:t>
      </w:r>
    </w:p>
    <w:p>
      <w:r>
        <w:rPr>
          <w:rFonts w:ascii="Arial" w:hAnsi="Arial"/>
          <w:sz w:val="18"/>
        </w:rPr>
        <w:t>- **The Dashboard Pivot**: The team is abandoning generic views in favour of cloned, personalized reporting dashboards (transitioning "Bob's active view" to "Paul's active viewing applicants").</w:t>
      </w:r>
    </w:p>
    <w:p>
      <w:r>
        <w:rPr>
          <w:rFonts w:ascii="Arial" w:hAnsi="Arial"/>
          <w:sz w:val="18"/>
        </w:rPr>
        <w:t>- **Parameter Refinement**: The data is strictly filtered for the Edinburgh market, stripping out extraneous data points to focus purely on actionable columns: Manager Code, Position, Next Call, and Active Status.</w:t>
      </w:r>
    </w:p>
    <w:p>
      <w:r>
        <w:rPr>
          <w:rFonts w:ascii="Arial" w:hAnsi="Arial"/>
          <w:sz w:val="18"/>
        </w:rPr>
        <w:t>- **Automated Tracking**: The system is calibrated to generate a daily email digest, enabling immediate visibility on lead volume, engagement outcomes, and conversion rates without manual querying.</w:t>
      </w:r>
    </w:p>
    <w:p/>
    <w:p>
      <w:r>
        <w:rPr>
          <w:rFonts w:ascii="Arial" w:hAnsi="Arial"/>
          <w:sz w:val="18"/>
        </w:rPr>
        <w:t>## Target Demographic &amp; Conversion Strategy</w:t>
      </w:r>
    </w:p>
    <w:p/>
    <w:p>
      <w:r>
        <w:rPr>
          <w:rFonts w:ascii="Arial" w:hAnsi="Arial"/>
          <w:sz w:val="18"/>
        </w:rPr>
        <w:t>### 1. The Market Gap</w:t>
      </w:r>
    </w:p>
    <w:p>
      <w:r>
        <w:rPr>
          <w:rFonts w:ascii="Arial" w:hAnsi="Arial"/>
          <w:sz w:val="18"/>
        </w:rPr>
        <w:t>- **Status Quo**: High-income professionals (£70k–£100k+ combined household income) looking at properties from £250k upwards often default to quick, automated online decisions, flagging their status as "Mortgage arranged elsewhere".</w:t>
      </w:r>
    </w:p>
    <w:p>
      <w:r>
        <w:rPr>
          <w:rFonts w:ascii="Arial" w:hAnsi="Arial"/>
          <w:sz w:val="18"/>
        </w:rPr>
        <w:t>- **The Pain**: These prospects operate in intensive, non-standard working hours. They lack the time to effectively manage the granular administration of the property acquisition process.</w:t>
      </w:r>
    </w:p>
    <w:p>
      <w:r>
        <w:rPr>
          <w:rFonts w:ascii="Arial" w:hAnsi="Arial"/>
          <w:sz w:val="18"/>
        </w:rPr>
        <w:t>- **The Solution**: Outreach must reframe the broker's role from a mere debt-arranger to a holistic time-saving asset. The pitch exploits their lack of time by offering to absorb the administrative friction of the transaction entirely.</w:t>
      </w:r>
    </w:p>
    <w:p/>
    <w:p>
      <w:r>
        <w:rPr>
          <w:rFonts w:ascii="Arial" w:hAnsi="Arial"/>
          <w:sz w:val="18"/>
        </w:rPr>
        <w:t>## Action Items</w:t>
      </w:r>
    </w:p>
    <w:p/>
    <w:p>
      <w:r>
        <w:rPr>
          <w:rFonts w:ascii="Arial" w:hAnsi="Arial"/>
          <w:sz w:val="18"/>
        </w:rPr>
        <w:t>**@Paul Banyard**</w:t>
      </w:r>
    </w:p>
    <w:p>
      <w:r>
        <w:rPr>
          <w:rFonts w:ascii="Arial" w:hAnsi="Arial"/>
          <w:sz w:val="18"/>
        </w:rPr>
        <w:t>- [ ] Configure and activate the automated daily email summary for lead tracking - [Today]</w:t>
      </w:r>
    </w:p>
    <w:p>
      <w:r>
        <w:rPr>
          <w:rFonts w:ascii="Arial" w:hAnsi="Arial"/>
          <w:sz w:val="18"/>
        </w:rPr>
        <w:t>- [ ] Send an internal communication to the wider team outlining the initiation of this new workflow - [Today]</w:t>
      </w:r>
    </w:p>
    <w:p>
      <w:r>
        <w:rPr>
          <w:rFonts w:ascii="Arial" w:hAnsi="Arial"/>
          <w:sz w:val="18"/>
        </w:rPr>
        <w:t>- [ ] Initiate preliminary contact with a small test cohort from the text bank to trial the outreach strategy - [TBD]</w:t>
      </w:r>
    </w:p>
    <w:p/>
    <w:p>
      <w:r>
        <w:rPr>
          <w:rFonts w:ascii="Arial" w:hAnsi="Arial"/>
          <w:sz w:val="18"/>
        </w:rPr>
        <w:t>### ADVISER WEEKLY PERFORMANCE &amp; ACTION REVIEW</w:t>
      </w:r>
    </w:p>
    <w:p>
      <w:r>
        <w:rPr>
          <w:rFonts w:ascii="Arial" w:hAnsi="Arial"/>
          <w:sz w:val="18"/>
        </w:rPr>
        <w:t># Weekly Performance Review – Paul Banyard – 2026-07-01</w:t>
      </w:r>
    </w:p>
    <w:p>
      <w:r>
        <w:rPr>
          <w:rFonts w:ascii="Arial" w:hAnsi="Arial"/>
          <w:sz w:val="18"/>
        </w:rPr>
        <w:t>## 1. FOLLOW-UP FROM PREVIOUS MEETING</w:t>
      </w:r>
    </w:p>
    <w:p>
      <w:r>
        <w:rPr>
          <w:rFonts w:ascii="Arial" w:hAnsi="Arial"/>
          <w:sz w:val="18"/>
        </w:rPr>
        <w:t>### Core Market Definition Agreed</w:t>
      </w:r>
    </w:p>
    <w:p>
      <w:r>
        <w:rPr>
          <w:rFonts w:ascii="Arial" w:hAnsi="Arial"/>
          <w:sz w:val="18"/>
        </w:rPr>
        <w:t>**Completed:**</w:t>
      </w:r>
    </w:p>
    <w:p>
      <w:r>
        <w:rPr>
          <w:rFonts w:ascii="Arial" w:hAnsi="Arial"/>
          <w:sz w:val="18"/>
        </w:rPr>
        <w:t>- Core market parameters clarified and agreed: purchases in Edinburgh regions, £250k+ property value, targeting professional clients with combined household income of £70k–£200k+</w:t>
      </w:r>
    </w:p>
    <w:p>
      <w:r>
        <w:rPr>
          <w:rFonts w:ascii="Arial" w:hAnsi="Arial"/>
          <w:sz w:val="18"/>
        </w:rPr>
        <w:t>- Recognition that target clients are time-poor professionals willing to delegate mortgage process</w:t>
      </w:r>
    </w:p>
    <w:p>
      <w:r>
        <w:rPr>
          <w:rFonts w:ascii="Arial" w:hAnsi="Arial"/>
          <w:sz w:val="18"/>
        </w:rPr>
        <w:t>- Email automation now set up to ping out every morning for daily lead tracking</w:t>
      </w:r>
    </w:p>
    <w:p>
      <w:r>
        <w:rPr>
          <w:rFonts w:ascii="Arial" w:hAnsi="Arial"/>
          <w:sz w:val="18"/>
        </w:rPr>
        <w:t>**Outstanding:**</w:t>
      </w:r>
    </w:p>
    <w:p>
      <w:r>
        <w:rPr>
          <w:rFonts w:ascii="Arial" w:hAnsi="Arial"/>
          <w:sz w:val="18"/>
        </w:rPr>
        <w:t>- Team communication email not yet sent to inform colleagues of new daily lead review process</w:t>
      </w:r>
    </w:p>
    <w:p>
      <w:r>
        <w:rPr>
          <w:rFonts w:ascii="Arial" w:hAnsi="Arial"/>
          <w:sz w:val="18"/>
        </w:rPr>
        <w:t>- **Owner:** Paul Banyard</w:t>
      </w:r>
    </w:p>
    <w:p>
      <w:r>
        <w:rPr>
          <w:rFonts w:ascii="Arial" w:hAnsi="Arial"/>
          <w:sz w:val="18"/>
        </w:rPr>
        <w:t>- **Revised Deadline:** Before 2026-07-04 (Thursday return to office)</w:t>
      </w:r>
    </w:p>
    <w:p>
      <w:r>
        <w:rPr>
          <w:rFonts w:ascii="Arial" w:hAnsi="Arial"/>
          <w:sz w:val="18"/>
        </w:rPr>
        <w:t>- **Risk if not done:** Team unaware of new process, potential confusion or lack of engagement with new lead handling approach</w:t>
      </w:r>
    </w:p>
    <w:p>
      <w:r>
        <w:rPr>
          <w:rFonts w:ascii="Arial" w:hAnsi="Arial"/>
          <w:sz w:val="18"/>
        </w:rPr>
        <w:t>### CRM Report Configuration</w:t>
      </w:r>
    </w:p>
    <w:p>
      <w:r>
        <w:rPr>
          <w:rFonts w:ascii="Arial" w:hAnsi="Arial"/>
          <w:sz w:val="18"/>
        </w:rPr>
        <w:t>**Completed:**</w:t>
      </w:r>
    </w:p>
    <w:p>
      <w:r>
        <w:rPr>
          <w:rFonts w:ascii="Arial" w:hAnsi="Arial"/>
          <w:sz w:val="18"/>
        </w:rPr>
        <w:t xml:space="preserve">- Custom CRM report created: "Paul's Active View" </w:t>
      </w:r>
    </w:p>
    <w:p>
      <w:r>
        <w:rPr>
          <w:rFonts w:ascii="Arial" w:hAnsi="Arial"/>
          <w:sz w:val="18"/>
        </w:rPr>
        <w:t>- Report filters configured to show mortgage cases including "mortgage arranged elsewhere" status (clients who indicated they have a debt but still worth pursuing)</w:t>
      </w:r>
    </w:p>
    <w:p>
      <w:r>
        <w:rPr>
          <w:rFonts w:ascii="Arial" w:hAnsi="Arial"/>
          <w:sz w:val="18"/>
        </w:rPr>
        <w:t>- Report set to pull last 12 months of data with appropriate columns selected (client details, position, next call date, active status)</w:t>
      </w:r>
    </w:p>
    <w:p>
      <w:r>
        <w:rPr>
          <w:rFonts w:ascii="Arial" w:hAnsi="Arial"/>
          <w:sz w:val="18"/>
        </w:rPr>
        <w:t>- Report saved to desktop for quick daily access</w:t>
      </w:r>
    </w:p>
    <w:p>
      <w:r>
        <w:rPr>
          <w:rFonts w:ascii="Arial" w:hAnsi="Arial"/>
          <w:sz w:val="18"/>
        </w:rPr>
        <w:t xml:space="preserve">**Action Owner:** Paul Banyard  </w:t>
      </w:r>
    </w:p>
    <w:p>
      <w:r>
        <w:rPr>
          <w:rFonts w:ascii="Arial" w:hAnsi="Arial"/>
          <w:sz w:val="18"/>
        </w:rPr>
        <w:t>**Behaviour Pattern:** Positive engagement with CRM discipline improvement – actively learning to use reporting tools to track pipeline in real-time rather than reactive updates</w:t>
      </w:r>
    </w:p>
    <w:p>
      <w:r>
        <w:rPr>
          <w:rFonts w:ascii="Arial" w:hAnsi="Arial"/>
          <w:sz w:val="18"/>
        </w:rPr>
        <w:t>---</w:t>
      </w:r>
    </w:p>
    <w:p>
      <w:r>
        <w:rPr>
          <w:rFonts w:ascii="Arial" w:hAnsi="Arial"/>
          <w:sz w:val="18"/>
        </w:rPr>
        <w:t>## 2. LEADS PERFORMANCE REVIEW (WITH CRM DISCIPLINE)</w:t>
      </w:r>
    </w:p>
    <w:p>
      <w:r>
        <w:rPr>
          <w:rFonts w:ascii="Arial" w:hAnsi="Arial"/>
          <w:sz w:val="18"/>
        </w:rPr>
        <w:t>### A. CRM Report Setup and Lead Identification</w:t>
      </w:r>
    </w:p>
    <w:p>
      <w:r>
        <w:rPr>
          <w:rFonts w:ascii="Arial" w:hAnsi="Arial"/>
          <w:sz w:val="18"/>
        </w:rPr>
        <w:t>**Current Position:**</w:t>
      </w:r>
    </w:p>
    <w:p>
      <w:r>
        <w:rPr>
          <w:rFonts w:ascii="Arial" w:hAnsi="Arial"/>
          <w:sz w:val="18"/>
        </w:rPr>
        <w:t>- New report successfully configured showing all active mortgage cases</w:t>
      </w:r>
    </w:p>
    <w:p>
      <w:r>
        <w:rPr>
          <w:rFonts w:ascii="Arial" w:hAnsi="Arial"/>
          <w:sz w:val="18"/>
        </w:rPr>
        <w:t>- Report includes clients marked as "mortgage arranged elsewhere" – recognised these are clients who self-reported having a debt online but haven't necessarily completed elsewhere</w:t>
      </w:r>
    </w:p>
    <w:p>
      <w:r>
        <w:rPr>
          <w:rFonts w:ascii="Arial" w:hAnsi="Arial"/>
          <w:sz w:val="18"/>
        </w:rPr>
        <w:t>- Filters include: position, next call date, active status</w:t>
      </w:r>
    </w:p>
    <w:p>
      <w:r>
        <w:rPr>
          <w:rFonts w:ascii="Arial" w:hAnsi="Arial"/>
          <w:sz w:val="18"/>
        </w:rPr>
        <w:t>- Report accessible from desktop for daily review</w:t>
      </w:r>
    </w:p>
    <w:p>
      <w:r>
        <w:rPr>
          <w:rFonts w:ascii="Arial" w:hAnsi="Arial"/>
          <w:sz w:val="18"/>
        </w:rPr>
        <w:t>**What's Working Well:**</w:t>
      </w:r>
    </w:p>
    <w:p>
      <w:r>
        <w:rPr>
          <w:rFonts w:ascii="Arial" w:hAnsi="Arial"/>
          <w:sz w:val="18"/>
        </w:rPr>
        <w:t>- Understanding that "mortgage arranged elsewhere" status doesn't mean lost business – most have just done initial online applications themselves</w:t>
      </w:r>
    </w:p>
    <w:p>
      <w:r>
        <w:rPr>
          <w:rFonts w:ascii="Arial" w:hAnsi="Arial"/>
          <w:sz w:val="18"/>
        </w:rPr>
        <w:t>- Willingness to implement daily CRM discipline via morning email automation</w:t>
      </w:r>
    </w:p>
    <w:p>
      <w:r>
        <w:rPr>
          <w:rFonts w:ascii="Arial" w:hAnsi="Arial"/>
          <w:sz w:val="18"/>
        </w:rPr>
        <w:t>- Quick adoption of reporting functionality (setup completed in approximately 5 minutes)</w:t>
      </w:r>
    </w:p>
    <w:p>
      <w:r>
        <w:rPr>
          <w:rFonts w:ascii="Arial" w:hAnsi="Arial"/>
          <w:sz w:val="18"/>
        </w:rPr>
        <w:t>**What's Not Working Well:**</w:t>
      </w:r>
    </w:p>
    <w:p>
      <w:r>
        <w:rPr>
          <w:rFonts w:ascii="Arial" w:hAnsi="Arial"/>
          <w:sz w:val="18"/>
        </w:rPr>
        <w:t>- No historic lead data available from previous weeks/months for comparison</w:t>
      </w:r>
    </w:p>
    <w:p>
      <w:r>
        <w:rPr>
          <w:rFonts w:ascii="Arial" w:hAnsi="Arial"/>
          <w:sz w:val="18"/>
        </w:rPr>
        <w:t>- No specific lead volume, conversion rates, or contact speed metrics discussed</w:t>
      </w:r>
    </w:p>
    <w:p>
      <w:r>
        <w:rPr>
          <w:rFonts w:ascii="Arial" w:hAnsi="Arial"/>
          <w:sz w:val="18"/>
        </w:rPr>
        <w:t>- No evidence of current note-taking quality or follow-up effectiveness reviewed</w:t>
      </w:r>
    </w:p>
    <w:p>
      <w:r>
        <w:rPr>
          <w:rFonts w:ascii="Arial" w:hAnsi="Arial"/>
          <w:sz w:val="18"/>
        </w:rPr>
        <w:t>**Actions Required:**</w:t>
      </w:r>
    </w:p>
    <w:p>
      <w:r>
        <w:rPr>
          <w:rFonts w:ascii="Arial" w:hAnsi="Arial"/>
          <w:sz w:val="18"/>
        </w:rPr>
        <w:t>| Action | Client / Area | Owner | Deadline | Risk if not done |</w:t>
      </w:r>
    </w:p>
    <w:p>
      <w:r>
        <w:rPr>
          <w:rFonts w:ascii="Arial" w:hAnsi="Arial"/>
          <w:sz w:val="18"/>
        </w:rPr>
        <w:t>|--------|--------------|-------|----------|------------------|</w:t>
      </w:r>
    </w:p>
    <w:p>
      <w:r>
        <w:rPr>
          <w:rFonts w:ascii="Arial" w:hAnsi="Arial"/>
          <w:sz w:val="18"/>
        </w:rPr>
        <w:t>| Review "mortgage arranged elsewhere" cases from newest (2026-06-25 onwards) | All clients in filtered report | Paul Banyard | 2026-07-04 | Lost opportunities with clients who haven't actually completed elsewhere |</w:t>
      </w:r>
    </w:p>
    <w:p>
      <w:r>
        <w:rPr>
          <w:rFonts w:ascii="Arial" w:hAnsi="Arial"/>
          <w:sz w:val="18"/>
        </w:rPr>
        <w:t>| Begin daily lead tracking using morning email automation | All new leads | Paul Banyard | Daily from 2026-07-02 | No visibility of lead flow, contact speed, or conversion quality |</w:t>
      </w:r>
    </w:p>
    <w:p>
      <w:r>
        <w:rPr>
          <w:rFonts w:ascii="Arial" w:hAnsi="Arial"/>
          <w:sz w:val="18"/>
        </w:rPr>
        <w:t>**Trend Insight:** **New baseline being established** – no historic comparison available, but proactive systems now in place to track going forward</w:t>
      </w:r>
    </w:p>
    <w:p>
      <w:r>
        <w:rPr>
          <w:rFonts w:ascii="Arial" w:hAnsi="Arial"/>
          <w:sz w:val="18"/>
        </w:rPr>
        <w:t>---</w:t>
      </w:r>
    </w:p>
    <w:p>
      <w:r>
        <w:rPr>
          <w:rFonts w:ascii="Arial" w:hAnsi="Arial"/>
          <w:sz w:val="18"/>
        </w:rPr>
        <w:t>## 3. APPLICATIONS IN PROGRESS</w:t>
      </w:r>
    </w:p>
    <w:p>
      <w:r>
        <w:rPr>
          <w:rFonts w:ascii="Arial" w:hAnsi="Arial"/>
          <w:sz w:val="18"/>
        </w:rPr>
        <w:t>**No specific cases discussed**</w:t>
      </w:r>
    </w:p>
    <w:p>
      <w:r>
        <w:rPr>
          <w:rFonts w:ascii="Arial" w:hAnsi="Arial"/>
          <w:sz w:val="18"/>
        </w:rPr>
        <w:t>Data not reviewed in this session. Report configured will enable tracking going forward.</w:t>
      </w:r>
    </w:p>
    <w:p>
      <w:r>
        <w:rPr>
          <w:rFonts w:ascii="Arial" w:hAnsi="Arial"/>
          <w:sz w:val="18"/>
        </w:rPr>
        <w:t>---</w:t>
      </w:r>
    </w:p>
    <w:p>
      <w:r>
        <w:rPr>
          <w:rFonts w:ascii="Arial" w:hAnsi="Arial"/>
          <w:sz w:val="18"/>
        </w:rPr>
        <w:t>## 4. WRITTEN BUSINESS – CURRENT PIPELINE</w:t>
      </w:r>
    </w:p>
    <w:p>
      <w:r>
        <w:rPr>
          <w:rFonts w:ascii="Arial" w:hAnsi="Arial"/>
          <w:sz w:val="18"/>
        </w:rPr>
        <w:t>**No data available**</w:t>
      </w:r>
    </w:p>
    <w:p>
      <w:r>
        <w:rPr>
          <w:rFonts w:ascii="Arial" w:hAnsi="Arial"/>
          <w:sz w:val="18"/>
        </w:rPr>
        <w:t>Pipeline figures and written business not reviewed in this session.</w:t>
      </w:r>
    </w:p>
    <w:p>
      <w:r>
        <w:rPr>
          <w:rFonts w:ascii="Arial" w:hAnsi="Arial"/>
          <w:sz w:val="18"/>
        </w:rPr>
        <w:t>---</w:t>
      </w:r>
    </w:p>
    <w:p>
      <w:r>
        <w:rPr>
          <w:rFonts w:ascii="Arial" w:hAnsi="Arial"/>
          <w:sz w:val="18"/>
        </w:rPr>
        <w:t>## 5. OVERALL PERFORMANCE DIAGNOSIS</w:t>
      </w:r>
    </w:p>
    <w:p>
      <w:r>
        <w:rPr>
          <w:rFonts w:ascii="Arial" w:hAnsi="Arial"/>
          <w:sz w:val="18"/>
        </w:rPr>
        <w:t>### Adviser Strengths This Week:</w:t>
      </w:r>
    </w:p>
    <w:p>
      <w:r>
        <w:rPr>
          <w:rFonts w:ascii="Arial" w:hAnsi="Arial"/>
          <w:sz w:val="18"/>
        </w:rPr>
        <w:t>- **Proactive approach to CRM discipline improvement** – engaged positively with report building and automation setup</w:t>
      </w:r>
    </w:p>
    <w:p>
      <w:r>
        <w:rPr>
          <w:rFonts w:ascii="Arial" w:hAnsi="Arial"/>
          <w:sz w:val="18"/>
        </w:rPr>
        <w:t>- **Clear understanding of target market** – able to articulate ideal client profile (professionals, £70k–£200k+ household income, time-poor, willing to delegate)</w:t>
      </w:r>
    </w:p>
    <w:p>
      <w:r>
        <w:rPr>
          <w:rFonts w:ascii="Arial" w:hAnsi="Arial"/>
          <w:sz w:val="18"/>
        </w:rPr>
        <w:t>- **Recognition of client behaviour** – understands target clients work beyond 9–5 and require flexible appointment times (6pm, 7pm availability)</w:t>
      </w:r>
    </w:p>
    <w:p>
      <w:r>
        <w:rPr>
          <w:rFonts w:ascii="Arial" w:hAnsi="Arial"/>
          <w:sz w:val="18"/>
        </w:rPr>
        <w:t>- **Quality over volume mindset** – focused on circa £250k+ purchases with professional clients rather than chasing all leads</w:t>
      </w:r>
    </w:p>
    <w:p>
      <w:r>
        <w:rPr>
          <w:rFonts w:ascii="Arial" w:hAnsi="Arial"/>
          <w:sz w:val="18"/>
        </w:rPr>
        <w:t>### Main Risks:</w:t>
      </w:r>
    </w:p>
    <w:p>
      <w:r>
        <w:rPr>
          <w:rFonts w:ascii="Arial" w:hAnsi="Arial"/>
          <w:sz w:val="18"/>
        </w:rPr>
        <w:t>- **No historic performance data available** – impossible to assess trend, conversion quality, or identify declining areas without baseline</w:t>
      </w:r>
    </w:p>
    <w:p>
      <w:r>
        <w:rPr>
          <w:rFonts w:ascii="Arial" w:hAnsi="Arial"/>
          <w:sz w:val="18"/>
        </w:rPr>
        <w:t>- **Team communication gap** – colleagues not yet informed of new daily lead review process</w:t>
      </w:r>
    </w:p>
    <w:p>
      <w:r>
        <w:rPr>
          <w:rFonts w:ascii="Arial" w:hAnsi="Arial"/>
          <w:sz w:val="18"/>
        </w:rPr>
        <w:t>- **Unknown CRM note quality** – no review of current note-taking habits, follow-up documentation, or 7+ day note gaps</w:t>
      </w:r>
    </w:p>
    <w:p>
      <w:r>
        <w:rPr>
          <w:rFonts w:ascii="Arial" w:hAnsi="Arial"/>
          <w:sz w:val="18"/>
        </w:rPr>
        <w:t>- **No visibility of current pipeline value or revenue risk** – unable to forecast income or identify cases at risk of slipping</w:t>
      </w:r>
    </w:p>
    <w:p>
      <w:r>
        <w:rPr>
          <w:rFonts w:ascii="Arial" w:hAnsi="Arial"/>
          <w:sz w:val="18"/>
        </w:rPr>
        <w:t>### Behaviour Patterns:</w:t>
      </w:r>
    </w:p>
    <w:p>
      <w:r>
        <w:rPr>
          <w:rFonts w:ascii="Arial" w:hAnsi="Arial"/>
          <w:sz w:val="18"/>
        </w:rPr>
        <w:t>- **Positive:** Willing to adopt new disciplines and systems when clear rationale provided</w:t>
      </w:r>
    </w:p>
    <w:p>
      <w:r>
        <w:rPr>
          <w:rFonts w:ascii="Arial" w:hAnsi="Arial"/>
          <w:sz w:val="18"/>
        </w:rPr>
        <w:t>- **Positive:** Quick learner on technical CRM tools</w:t>
      </w:r>
    </w:p>
    <w:p>
      <w:r>
        <w:rPr>
          <w:rFonts w:ascii="Arial" w:hAnsi="Arial"/>
          <w:sz w:val="18"/>
        </w:rPr>
        <w:t>- **Unknown:** Follow-up consistency, task completion, protection cross-sell activity not yet assessed</w:t>
      </w:r>
    </w:p>
    <w:p>
      <w:r>
        <w:rPr>
          <w:rFonts w:ascii="Arial" w:hAnsi="Arial"/>
          <w:sz w:val="18"/>
        </w:rPr>
        <w:t>### Where Management Support Required:</w:t>
      </w:r>
    </w:p>
    <w:p>
      <w:r>
        <w:rPr>
          <w:rFonts w:ascii="Arial" w:hAnsi="Arial"/>
          <w:sz w:val="18"/>
        </w:rPr>
        <w:t>- **Ongoing reinforcement of daily CRM discipline** via morning email automation review</w:t>
      </w:r>
    </w:p>
    <w:p>
      <w:r>
        <w:rPr>
          <w:rFonts w:ascii="Arial" w:hAnsi="Arial"/>
          <w:sz w:val="18"/>
        </w:rPr>
        <w:t>- **Team-wide rollout support** when John returns to drive broader adoption of lead tracking approach</w:t>
      </w:r>
    </w:p>
    <w:p>
      <w:r>
        <w:rPr>
          <w:rFonts w:ascii="Arial" w:hAnsi="Arial"/>
          <w:sz w:val="18"/>
        </w:rPr>
        <w:t>- **Gentle team engagement strategy** – Paul to start with a couple of team members before full rollout</w:t>
      </w:r>
    </w:p>
    <w:p>
      <w:r>
        <w:rPr>
          <w:rFonts w:ascii="Arial" w:hAnsi="Arial"/>
          <w:sz w:val="18"/>
        </w:rPr>
        <w:t>---</w:t>
      </w:r>
    </w:p>
    <w:p>
      <w:r>
        <w:rPr>
          <w:rFonts w:ascii="Arial" w:hAnsi="Arial"/>
          <w:sz w:val="18"/>
        </w:rPr>
        <w:t>## 6. MASTER ACTION LIST</w:t>
      </w:r>
    </w:p>
    <w:p>
      <w:r>
        <w:rPr>
          <w:rFonts w:ascii="Arial" w:hAnsi="Arial"/>
          <w:sz w:val="18"/>
        </w:rPr>
        <w:t>| Action | Client / Area | Owner | Deadline | Risk if not done |</w:t>
      </w:r>
    </w:p>
    <w:p>
      <w:r>
        <w:rPr>
          <w:rFonts w:ascii="Arial" w:hAnsi="Arial"/>
          <w:sz w:val="18"/>
        </w:rPr>
        <w:t>|--------|--------------|-------|----------|------------------|</w:t>
      </w:r>
    </w:p>
    <w:p>
      <w:r>
        <w:rPr>
          <w:rFonts w:ascii="Arial" w:hAnsi="Arial"/>
          <w:sz w:val="18"/>
        </w:rPr>
        <w:t>| Send team communication email about new daily lead review process | Edinburgh team | Paul Banyard | Before 2026-07-04 | Team unaware, confusion, lack of engagement |</w:t>
      </w:r>
    </w:p>
    <w:p>
      <w:r>
        <w:rPr>
          <w:rFonts w:ascii="Arial" w:hAnsi="Arial"/>
          <w:sz w:val="18"/>
        </w:rPr>
        <w:t>| Review all cases marked "mortgage arranged elsewhere" from 2026-06-25 onwards | Filtered CRM report | Paul Banyard | 2026-07-04 | Lost opportunities with viable prospects |</w:t>
      </w:r>
    </w:p>
    <w:p>
      <w:r>
        <w:rPr>
          <w:rFonts w:ascii="Arial" w:hAnsi="Arial"/>
          <w:sz w:val="18"/>
        </w:rPr>
        <w:t>| Begin daily lead tracking using morning automation email | All new leads | Paul Banyard | Daily from 2026-07-02 | No visibility of lead contact speed or outcomes |</w:t>
      </w:r>
    </w:p>
    <w:p>
      <w:r>
        <w:rPr>
          <w:rFonts w:ascii="Arial" w:hAnsi="Arial"/>
          <w:sz w:val="18"/>
        </w:rPr>
        <w:t>| Start engaging 2–3 team members with new lead tracking approach | Edinburgh colleagues | Paul Banyard | Week commencing 2026-07-07 | Delayed team-wide adoption when John returns |</w:t>
      </w:r>
    </w:p>
    <w:p>
      <w:r>
        <w:rPr>
          <w:rFonts w:ascii="Arial" w:hAnsi="Arial"/>
          <w:sz w:val="18"/>
        </w:rPr>
        <w:t>---</w:t>
      </w:r>
    </w:p>
    <w:p>
      <w:r>
        <w:rPr>
          <w:rFonts w:ascii="Arial" w:hAnsi="Arial"/>
          <w:sz w:val="18"/>
        </w:rPr>
        <w:t>## EMAIL RECAP</w:t>
      </w:r>
    </w:p>
    <w:p>
      <w:r>
        <w:rPr>
          <w:rFonts w:ascii="Arial" w:hAnsi="Arial"/>
          <w:sz w:val="18"/>
        </w:rPr>
        <w:t>**Subject:** Weekly Performance Review and Agreed Actions – 2026-07-01</w:t>
      </w:r>
    </w:p>
    <w:p>
      <w:r>
        <w:rPr>
          <w:rFonts w:ascii="Arial" w:hAnsi="Arial"/>
          <w:sz w:val="18"/>
        </w:rPr>
        <w:t>Hi Paul,</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**Completed:**</w:t>
      </w:r>
    </w:p>
    <w:p>
      <w:r>
        <w:rPr>
          <w:rFonts w:ascii="Arial" w:hAnsi="Arial"/>
          <w:sz w:val="18"/>
        </w:rPr>
        <w:t>- Core market definition agreed: Edinburgh purchases £250k+, targeting professionals earning £70k–£200k+ combined household income</w:t>
      </w:r>
    </w:p>
    <w:p>
      <w:r>
        <w:rPr>
          <w:rFonts w:ascii="Arial" w:hAnsi="Arial"/>
          <w:sz w:val="18"/>
        </w:rPr>
        <w:t>- Custom CRM report "Paul's Active View" successfully created and saved to desktop</w:t>
      </w:r>
    </w:p>
    <w:p>
      <w:r>
        <w:rPr>
          <w:rFonts w:ascii="Arial" w:hAnsi="Arial"/>
          <w:sz w:val="18"/>
        </w:rPr>
        <w:t>- Morning email automation configured for daily lead tracking</w:t>
      </w:r>
    </w:p>
    <w:p>
      <w:r>
        <w:rPr>
          <w:rFonts w:ascii="Arial" w:hAnsi="Arial"/>
          <w:sz w:val="18"/>
        </w:rPr>
        <w:t>**Outstanding:**</w:t>
      </w:r>
    </w:p>
    <w:p>
      <w:r>
        <w:rPr>
          <w:rFonts w:ascii="Arial" w:hAnsi="Arial"/>
          <w:sz w:val="18"/>
        </w:rPr>
        <w:t>- Team communication email to inform colleagues of new daily lead process – **Owner: Paul Banyard, Deadline: before 2026-07-04**</w:t>
      </w:r>
    </w:p>
    <w:p>
      <w:r>
        <w:rPr>
          <w:rFonts w:ascii="Arial" w:hAnsi="Arial"/>
          <w:sz w:val="18"/>
        </w:rPr>
        <w:t>---</w:t>
      </w:r>
    </w:p>
    <w:p>
      <w:r>
        <w:rPr>
          <w:rFonts w:ascii="Arial" w:hAnsi="Arial"/>
          <w:sz w:val="18"/>
        </w:rPr>
        <w:t>### Performance Snapshot</w:t>
      </w:r>
    </w:p>
    <w:p>
      <w:r>
        <w:rPr>
          <w:rFonts w:ascii="Arial" w:hAnsi="Arial"/>
          <w:sz w:val="18"/>
        </w:rPr>
        <w:t>**CRM Discipline &amp; Lead Identification:**</w:t>
      </w:r>
    </w:p>
    <w:p>
      <w:r>
        <w:rPr>
          <w:rFonts w:ascii="Arial" w:hAnsi="Arial"/>
          <w:sz w:val="18"/>
        </w:rPr>
        <w:t>- Report configured to show all active mortgage cases including "mortgage arranged elsewhere" status</w:t>
      </w:r>
    </w:p>
    <w:p>
      <w:r>
        <w:rPr>
          <w:rFonts w:ascii="Arial" w:hAnsi="Arial"/>
          <w:sz w:val="18"/>
        </w:rPr>
        <w:t>- Recognised these clients have self-reported debt online but haven't necessarily completed elsewhere – still viable prospects</w:t>
      </w:r>
    </w:p>
    <w:p>
      <w:r>
        <w:rPr>
          <w:rFonts w:ascii="Arial" w:hAnsi="Arial"/>
          <w:sz w:val="18"/>
        </w:rPr>
        <w:t>- Report filtering from 2026-06-25 onwards (newest cases at top)</w:t>
      </w:r>
    </w:p>
    <w:p>
      <w:r>
        <w:rPr>
          <w:rFonts w:ascii="Arial" w:hAnsi="Arial"/>
          <w:sz w:val="18"/>
        </w:rPr>
        <w:t>- No historic lead performance data available for comparison – new baseline being established</w:t>
      </w:r>
    </w:p>
    <w:p>
      <w:r>
        <w:rPr>
          <w:rFonts w:ascii="Arial" w:hAnsi="Arial"/>
          <w:sz w:val="18"/>
        </w:rPr>
        <w:t>**What is Working:**</w:t>
      </w:r>
    </w:p>
    <w:p>
      <w:r>
        <w:rPr>
          <w:rFonts w:ascii="Arial" w:hAnsi="Arial"/>
          <w:sz w:val="18"/>
        </w:rPr>
        <w:t>- Quick adoption of CRM reporting tools (setup in ~5 minutes)</w:t>
      </w:r>
    </w:p>
    <w:p>
      <w:r>
        <w:rPr>
          <w:rFonts w:ascii="Arial" w:hAnsi="Arial"/>
          <w:sz w:val="18"/>
        </w:rPr>
        <w:t>- Clear understanding of target client profile and their needs</w:t>
      </w:r>
    </w:p>
    <w:p>
      <w:r>
        <w:rPr>
          <w:rFonts w:ascii="Arial" w:hAnsi="Arial"/>
          <w:sz w:val="18"/>
        </w:rPr>
        <w:t>- Willingness to implement daily CRM discipline</w:t>
      </w:r>
    </w:p>
    <w:p>
      <w:r>
        <w:rPr>
          <w:rFonts w:ascii="Arial" w:hAnsi="Arial"/>
          <w:sz w:val="18"/>
        </w:rPr>
        <w:t>**Identified Risks:**</w:t>
      </w:r>
    </w:p>
    <w:p>
      <w:r>
        <w:rPr>
          <w:rFonts w:ascii="Arial" w:hAnsi="Arial"/>
          <w:sz w:val="18"/>
        </w:rPr>
        <w:t>- No visibility of current pipeline value or revenue forecast</w:t>
      </w:r>
    </w:p>
    <w:p>
      <w:r>
        <w:rPr>
          <w:rFonts w:ascii="Arial" w:hAnsi="Arial"/>
          <w:sz w:val="18"/>
        </w:rPr>
        <w:t>- Unknown quality of current note-taking and follow-up documentation</w:t>
      </w:r>
    </w:p>
    <w:p>
      <w:r>
        <w:rPr>
          <w:rFonts w:ascii="Arial" w:hAnsi="Arial"/>
          <w:sz w:val="18"/>
        </w:rPr>
        <w:t>- Team not yet aware of new process</w:t>
      </w:r>
    </w:p>
    <w:p>
      <w:r>
        <w:rPr>
          <w:rFonts w:ascii="Arial" w:hAnsi="Arial"/>
          <w:sz w:val="18"/>
        </w:rPr>
        <w:t>---</w:t>
      </w:r>
    </w:p>
    <w:p>
      <w:r>
        <w:rPr>
          <w:rFonts w:ascii="Arial" w:hAnsi="Arial"/>
          <w:sz w:val="18"/>
        </w:rPr>
        <w:t>### Cases Requiring Attention</w:t>
      </w:r>
    </w:p>
    <w:p>
      <w:r>
        <w:rPr>
          <w:rFonts w:ascii="Arial" w:hAnsi="Arial"/>
          <w:sz w:val="18"/>
        </w:rPr>
        <w:t>**"Mortgage Arranged Elsewhere" Cases:**</w:t>
      </w:r>
    </w:p>
    <w:p>
      <w:r>
        <w:rPr>
          <w:rFonts w:ascii="Arial" w:hAnsi="Arial"/>
          <w:sz w:val="18"/>
        </w:rPr>
        <w:t>- All clients from 2026-06-25 onwards in filtered report require review</w:t>
      </w:r>
    </w:p>
    <w:p>
      <w:r>
        <w:rPr>
          <w:rFonts w:ascii="Arial" w:hAnsi="Arial"/>
          <w:sz w:val="18"/>
        </w:rPr>
        <w:t>- Most have likely only completed initial online applications themselves</w:t>
      </w:r>
    </w:p>
    <w:p>
      <w:r>
        <w:rPr>
          <w:rFonts w:ascii="Arial" w:hAnsi="Arial"/>
          <w:sz w:val="18"/>
        </w:rPr>
        <w:t>- **Owner:** Paul Banyard</w:t>
      </w:r>
    </w:p>
    <w:p>
      <w:r>
        <w:rPr>
          <w:rFonts w:ascii="Arial" w:hAnsi="Arial"/>
          <w:sz w:val="18"/>
        </w:rPr>
        <w:t>- **Deadline:** 2026-07-04</w:t>
      </w:r>
    </w:p>
    <w:p>
      <w:r>
        <w:rPr>
          <w:rFonts w:ascii="Arial" w:hAnsi="Arial"/>
          <w:sz w:val="18"/>
        </w:rPr>
        <w:t>---</w:t>
      </w:r>
    </w:p>
    <w:p>
      <w:r>
        <w:rPr>
          <w:rFonts w:ascii="Arial" w:hAnsi="Arial"/>
          <w:sz w:val="18"/>
        </w:rPr>
        <w:t>### Focus for Next Week</w:t>
      </w:r>
    </w:p>
    <w:p>
      <w:r>
        <w:rPr>
          <w:rFonts w:ascii="Arial" w:hAnsi="Arial"/>
          <w:sz w:val="18"/>
        </w:rPr>
        <w:t>1. **Review all filtered cases from 2026-06-25 onwards** – identify genuine opportunities among "mortgage arranged elsewhere" status</w:t>
      </w:r>
    </w:p>
    <w:p>
      <w:r>
        <w:rPr>
          <w:rFonts w:ascii="Arial" w:hAnsi="Arial"/>
          <w:sz w:val="18"/>
        </w:rPr>
        <w:t>2. **Begin daily lead tracking** using morning email automation from 2026-07-02</w:t>
      </w:r>
    </w:p>
    <w:p>
      <w:r>
        <w:rPr>
          <w:rFonts w:ascii="Arial" w:hAnsi="Arial"/>
          <w:sz w:val="18"/>
        </w:rPr>
        <w:t>3. **Send team communication email** before Thursday 2026-07-04 return to office</w:t>
      </w:r>
    </w:p>
    <w:p>
      <w:r>
        <w:rPr>
          <w:rFonts w:ascii="Arial" w:hAnsi="Arial"/>
          <w:sz w:val="18"/>
        </w:rPr>
        <w:t>4. **Start gentle engagement with 2–3 team members** on new lead tracking approach ahead of John's return</w:t>
      </w:r>
    </w:p>
    <w:p>
      <w:r>
        <w:rPr>
          <w:rFonts w:ascii="Arial" w:hAnsi="Arial"/>
          <w:sz w:val="18"/>
        </w:rPr>
        <w:t>---</w:t>
      </w:r>
    </w:p>
    <w:p>
      <w:r>
        <w:rPr>
          <w:rFonts w:ascii="Arial" w:hAnsi="Arial"/>
          <w:sz w:val="18"/>
        </w:rPr>
        <w:t>### Agreed Actions</w:t>
      </w:r>
    </w:p>
    <w:p>
      <w:r>
        <w:rPr>
          <w:rFonts w:ascii="Arial" w:hAnsi="Arial"/>
          <w:sz w:val="18"/>
        </w:rPr>
        <w:t>| Action | Owner | Deadline |</w:t>
      </w:r>
    </w:p>
    <w:p>
      <w:r>
        <w:rPr>
          <w:rFonts w:ascii="Arial" w:hAnsi="Arial"/>
          <w:sz w:val="18"/>
        </w:rPr>
        <w:t>|--------|-------|----------|</w:t>
      </w:r>
    </w:p>
    <w:p>
      <w:r>
        <w:rPr>
          <w:rFonts w:ascii="Arial" w:hAnsi="Arial"/>
          <w:sz w:val="18"/>
        </w:rPr>
        <w:t>| Send team email about new daily lead review process | Paul Banyard | Before 2026-07-04 |</w:t>
      </w:r>
    </w:p>
    <w:p>
      <w:r>
        <w:rPr>
          <w:rFonts w:ascii="Arial" w:hAnsi="Arial"/>
          <w:sz w:val="18"/>
        </w:rPr>
        <w:t>| Review "mortgage arranged elsewhere" cases from 2026-06-25+ | Paul Banyard | 2026-07-04 |</w:t>
      </w:r>
    </w:p>
    <w:p>
      <w:r>
        <w:rPr>
          <w:rFonts w:ascii="Arial" w:hAnsi="Arial"/>
          <w:sz w:val="18"/>
        </w:rPr>
        <w:t>| Begin daily lead tracking via morning automation | Paul Banyard | Daily from 2026-07-02 |</w:t>
      </w:r>
    </w:p>
    <w:p>
      <w:r>
        <w:rPr>
          <w:rFonts w:ascii="Arial" w:hAnsi="Arial"/>
          <w:sz w:val="18"/>
        </w:rPr>
        <w:t>| Engage 2–3 team members with new approach | Paul Banyard | Week commencing 2026-07-07 |</w:t>
      </w:r>
    </w:p>
    <w:p>
      <w:r>
        <w:rPr>
          <w:rFonts w:ascii="Arial" w:hAnsi="Arial"/>
          <w:sz w:val="18"/>
        </w:rPr>
        <w:t>If circumstances change during the week, CRM must be updated immediately and blockers flagged early.</w:t>
      </w:r>
    </w:p>
    <w:p>
      <w:r>
        <w:rPr>
          <w:rFonts w:ascii="Arial" w:hAnsi="Arial"/>
          <w:sz w:val="18"/>
        </w:rPr>
        <w:t>**Bob**</w:t>
      </w:r>
    </w:p>
    <w:p>
      <w:pPr>
        <w:pStyle w:val="Heading2"/>
      </w:pPr>
      <w:r>
        <w:t>Full transcript</w:t>
      </w:r>
    </w:p>
    <w:p>
      <w:r>
        <w:rPr>
          <w:rFonts w:ascii="Arial" w:hAnsi="Arial"/>
          <w:sz w:val="18"/>
        </w:rPr>
        <w:t>Bob Duncan: Hello, how are you doing? Can't hear you. You're on mute still. Hear me now? I can hear you now.</w:t>
      </w:r>
    </w:p>
    <w:p>
      <w:r>
        <w:rPr>
          <w:rFonts w:ascii="Arial" w:hAnsi="Arial"/>
          <w:sz w:val="18"/>
        </w:rPr>
        <w:t>Paul Banyard: Cool. Share screen. So I'll do it, you can guide me. Let me get rid of this. This is just something I'm putting together for Zara for training. I love AI, this is like Scottish home buying journey. Flowchart. Fantastic. So I am just what.</w:t>
      </w:r>
    </w:p>
    <w:p>
      <w:r>
        <w:rPr>
          <w:rFonts w:ascii="Arial" w:hAnsi="Arial"/>
          <w:sz w:val="18"/>
        </w:rPr>
        <w:t>Speaker 3: HSBC. I bet you just fucking get that right out for me. Fucking useless bastards.</w:t>
      </w:r>
    </w:p>
    <w:p>
      <w:r>
        <w:rPr>
          <w:rFonts w:ascii="Arial" w:hAnsi="Arial"/>
          <w:sz w:val="18"/>
        </w:rPr>
        <w:t>Bob Duncan: If you go to.</w:t>
      </w:r>
    </w:p>
    <w:p>
      <w:r>
        <w:rPr>
          <w:rFonts w:ascii="Arial" w:hAnsi="Arial"/>
          <w:sz w:val="18"/>
        </w:rPr>
        <w:t>Paul Banyard: In the wrong bet then because I went to Power, Reports and I could see. That's it. So what is it this one here that you've created? Bob's active view.</w:t>
      </w:r>
    </w:p>
    <w:p>
      <w:r>
        <w:rPr>
          <w:rFonts w:ascii="Arial" w:hAnsi="Arial"/>
          <w:sz w:val="18"/>
        </w:rPr>
        <w:t>Speaker 4: And then just under the office in Edinburgh.</w:t>
      </w:r>
    </w:p>
    <w:p>
      <w:r>
        <w:rPr>
          <w:rFonts w:ascii="Arial" w:hAnsi="Arial"/>
          <w:sz w:val="18"/>
        </w:rPr>
        <w:t>Bob Duncan: And here, there you go, and then just click on Edinburgh and don't hit run.</w:t>
      </w:r>
    </w:p>
    <w:p>
      <w:r>
        <w:rPr>
          <w:rFonts w:ascii="Arial" w:hAnsi="Arial"/>
          <w:sz w:val="18"/>
        </w:rPr>
        <w:t>Speaker 4: I remember floppy disks.</w:t>
      </w:r>
    </w:p>
    <w:p>
      <w:r>
        <w:rPr>
          <w:rFonts w:ascii="Arial" w:hAnsi="Arial"/>
          <w:sz w:val="18"/>
        </w:rPr>
        <w:t>Paul Banyard: You do not have permission to edit this report. Create a new report based on this. Click OK.</w:t>
      </w:r>
    </w:p>
    <w:p>
      <w:r>
        <w:rPr>
          <w:rFonts w:ascii="Arial" w:hAnsi="Arial"/>
          <w:sz w:val="18"/>
        </w:rPr>
        <w:t>Bob Duncan: And then change it to Paul's active viewing applicants or applications or whatever it's called.</w:t>
      </w:r>
    </w:p>
    <w:p>
      <w:r>
        <w:rPr>
          <w:rFonts w:ascii="Arial" w:hAnsi="Arial"/>
          <w:sz w:val="18"/>
        </w:rPr>
        <w:t>Paul Banyard: Can't put the T, because my name's Paul rather than Bob. Safe.</w:t>
      </w:r>
    </w:p>
    <w:p>
      <w:r>
        <w:rPr>
          <w:rFonts w:ascii="Arial" w:hAnsi="Arial"/>
          <w:sz w:val="18"/>
        </w:rPr>
        <w:t>Bob Duncan: It's there at the top. So rather than doing this month, if you imagine you're going to be back in.</w:t>
      </w:r>
    </w:p>
    <w:p>
      <w:r>
        <w:rPr>
          <w:rFonts w:ascii="Arial" w:hAnsi="Arial"/>
          <w:sz w:val="18"/>
        </w:rPr>
        <w:t>Speaker 4: Thursday here. So we effectively got one billion worth of new investment. If you then go to what it says for capital gains, you've got less months, plus investments. And they seem to get the last 12 months' figures. We've now got other benefits in.</w:t>
      </w:r>
    </w:p>
    <w:p>
      <w:r>
        <w:rPr>
          <w:rFonts w:ascii="Arial" w:hAnsi="Arial"/>
          <w:sz w:val="18"/>
        </w:rPr>
        <w:t>Speaker 4: Oh shit.</w:t>
      </w:r>
    </w:p>
    <w:p>
      <w:r>
        <w:rPr>
          <w:rFonts w:ascii="Arial" w:hAnsi="Arial"/>
          <w:sz w:val="18"/>
        </w:rPr>
        <w:t>Paul Banyard: Sorry, I thought that would get rid of that side panel. Hang on, get back up.</w:t>
      </w:r>
    </w:p>
    <w:p>
      <w:r>
        <w:rPr>
          <w:rFonts w:ascii="Arial" w:hAnsi="Arial"/>
          <w:sz w:val="18"/>
        </w:rPr>
        <w:t>Bob Duncan: It's going to be there for you to jump in.</w:t>
      </w:r>
    </w:p>
    <w:p>
      <w:r>
        <w:rPr>
          <w:rFonts w:ascii="Arial" w:hAnsi="Arial"/>
          <w:sz w:val="18"/>
        </w:rPr>
        <w:t>Speaker 4: So not done too well. It's always just off the next one and cutting out. And you've got this big last headstand of the heads from the side that we've done with being a bit cut because it's been there.</w:t>
      </w:r>
    </w:p>
    <w:p>
      <w:r>
        <w:rPr>
          <w:rFonts w:ascii="Arial" w:hAnsi="Arial"/>
          <w:sz w:val="18"/>
        </w:rPr>
        <w:t>Paul Banyard: Filters at the top here.</w:t>
      </w:r>
    </w:p>
    <w:p>
      <w:r>
        <w:rPr>
          <w:rFonts w:ascii="Arial" w:hAnsi="Arial"/>
          <w:sz w:val="18"/>
        </w:rPr>
        <w:t>Bob Duncan: Why is it not coming up with anything? Maybe right-clicking it actually hit clear and then right-click. We've got no pick columns.</w:t>
      </w:r>
    </w:p>
    <w:p>
      <w:r>
        <w:rPr>
          <w:rFonts w:ascii="Arial" w:hAnsi="Arial"/>
          <w:sz w:val="18"/>
        </w:rPr>
        <w:t>Bob Duncan: We're picking columns. And then I'm just going to run the report on my side, Paul, so I can tell you which ones you actually want as well. Give me a wee second.</w:t>
      </w:r>
    </w:p>
    <w:p>
      <w:r>
        <w:rPr>
          <w:rFonts w:ascii="Arial" w:hAnsi="Arial"/>
          <w:sz w:val="18"/>
        </w:rPr>
        <w:t>Speaker 3: Help an.</w:t>
      </w:r>
    </w:p>
    <w:p>
      <w:r>
        <w:rPr>
          <w:rFonts w:ascii="Arial" w:hAnsi="Arial"/>
          <w:sz w:val="18"/>
        </w:rPr>
        <w:t>Bob Duncan: Office wouldn't have run the report, but no concern.</w:t>
      </w:r>
    </w:p>
    <w:p>
      <w:r>
        <w:rPr>
          <w:rFonts w:ascii="Arial" w:hAnsi="Arial"/>
          <w:sz w:val="18"/>
        </w:rPr>
        <w:t>Speaker 4: So what we want is</w:t>
      </w:r>
    </w:p>
    <w:p>
      <w:r>
        <w:rPr>
          <w:rFonts w:ascii="Arial" w:hAnsi="Arial"/>
          <w:sz w:val="18"/>
        </w:rPr>
        <w:t>Bob Duncan: Question. Now you might need something more.</w:t>
      </w:r>
    </w:p>
    <w:p>
      <w:r>
        <w:rPr>
          <w:rFonts w:ascii="Arial" w:hAnsi="Arial"/>
          <w:sz w:val="18"/>
        </w:rPr>
        <w:t>Paul Banyard: Not there is it because they're alphabetical. I need to do this each time.</w:t>
      </w:r>
    </w:p>
    <w:p>
      <w:r>
        <w:rPr>
          <w:rFonts w:ascii="Arial" w:hAnsi="Arial"/>
          <w:sz w:val="18"/>
        </w:rPr>
        <w:t>Speaker 4: It's been saved in desktop like that, obviously in desktop.</w:t>
      </w:r>
    </w:p>
    <w:p>
      <w:r>
        <w:rPr>
          <w:rFonts w:ascii="Arial" w:hAnsi="Arial"/>
          <w:sz w:val="18"/>
        </w:rPr>
        <w:t>Bob Duncan: Then on the next call as well.</w:t>
      </w:r>
    </w:p>
    <w:p>
      <w:r>
        <w:rPr>
          <w:rFonts w:ascii="Arial" w:hAnsi="Arial"/>
          <w:sz w:val="18"/>
        </w:rPr>
        <w:t>Paul Banyard: Can I remove some of these then? I don't do. I need manager code.</w:t>
      </w:r>
    </w:p>
    <w:p>
      <w:r>
        <w:rPr>
          <w:rFonts w:ascii="Arial" w:hAnsi="Arial"/>
          <w:sz w:val="18"/>
        </w:rPr>
        <w:t>Speaker 4: Keep that position and then what Sorry, What was the other one And next call.</w:t>
      </w:r>
    </w:p>
    <w:p>
      <w:r>
        <w:rPr>
          <w:rFonts w:ascii="Arial" w:hAnsi="Arial"/>
          <w:sz w:val="18"/>
        </w:rPr>
        <w:t>Bob Duncan: Thanks. And you want active.</w:t>
      </w:r>
    </w:p>
    <w:p>
      <w:r>
        <w:rPr>
          <w:rFonts w:ascii="Arial" w:hAnsi="Arial"/>
          <w:sz w:val="18"/>
        </w:rPr>
        <w:t>Bob Duncan: And that is pretty much your lot. H S B C, funny me. Give me two seconds. I switched the box here already, how can I help?</w:t>
      </w:r>
    </w:p>
    <w:p>
      <w:r>
        <w:rPr>
          <w:rFonts w:ascii="Arial" w:hAnsi="Arial"/>
          <w:sz w:val="18"/>
        </w:rPr>
        <w:t>Speaker 4: Hello? I've already switched the box here. How can I help?</w:t>
      </w:r>
    </w:p>
    <w:p>
      <w:r>
        <w:rPr>
          <w:rFonts w:ascii="Arial" w:hAnsi="Arial"/>
          <w:sz w:val="18"/>
        </w:rPr>
        <w:t>Bob Duncan: And he is in the office today, but I think</w:t>
      </w:r>
    </w:p>
    <w:p>
      <w:r>
        <w:rPr>
          <w:rFonts w:ascii="Arial" w:hAnsi="Arial"/>
          <w:sz w:val="18"/>
        </w:rPr>
        <w:t>Speaker 4: That's fine.</w:t>
      </w:r>
    </w:p>
    <w:p>
      <w:r>
        <w:rPr>
          <w:rFonts w:ascii="Arial" w:hAnsi="Arial"/>
          <w:sz w:val="18"/>
        </w:rPr>
        <w:t>Speaker 4: And well, believe it or not, I am actually on another line with Paul right now. So if you give it to Steph Richards as well, and all these other problems you see, I was at Steph.</w:t>
      </w:r>
    </w:p>
    <w:p>
      <w:r>
        <w:rPr>
          <w:rFonts w:ascii="Arial" w:hAnsi="Arial"/>
          <w:sz w:val="18"/>
        </w:rPr>
        <w:t>Speaker 4: Sophie Wade. Should.</w:t>
      </w:r>
    </w:p>
    <w:p>
      <w:r>
        <w:rPr>
          <w:rFonts w:ascii="Arial" w:hAnsi="Arial"/>
          <w:sz w:val="18"/>
        </w:rPr>
        <w:t>Paul Banyard: Be yeah, just yeah. Whatever time suits, just go to see.</w:t>
      </w:r>
    </w:p>
    <w:p>
      <w:r>
        <w:rPr>
          <w:rFonts w:ascii="Arial" w:hAnsi="Arial"/>
          <w:sz w:val="18"/>
        </w:rPr>
        <w:t>Bob Duncan: He's feeling it this afternoon. He says if he's just ping him a little bit sometimes.</w:t>
      </w:r>
    </w:p>
    <w:p>
      <w:r>
        <w:rPr>
          <w:rFonts w:ascii="Arial" w:hAnsi="Arial"/>
          <w:sz w:val="18"/>
        </w:rPr>
        <w:t>Speaker 4: Drop the pen that was down there. We don't really touch him. No worries. I'll take care. Bye-bye.</w:t>
      </w:r>
    </w:p>
    <w:p>
      <w:r>
        <w:rPr>
          <w:rFonts w:ascii="Arial" w:hAnsi="Arial"/>
          <w:sz w:val="18"/>
        </w:rPr>
        <w:t>Bob Duncan: Activeum we do that one.</w:t>
      </w:r>
    </w:p>
    <w:p>
      <w:r>
        <w:rPr>
          <w:rFonts w:ascii="Arial" w:hAnsi="Arial"/>
          <w:sz w:val="18"/>
        </w:rPr>
        <w:t>Speaker 4: I think that's pretty much everyone. We're going to need because everything else is kind of off. Take the client and then that tells you about how it's got a file and got the thing.</w:t>
      </w:r>
    </w:p>
    <w:p>
      <w:r>
        <w:rPr>
          <w:rFonts w:ascii="Arial" w:hAnsi="Arial"/>
          <w:sz w:val="18"/>
        </w:rPr>
        <w:t>Paul Banyard: So you station she'd nags. Accept and then hit accept.</w:t>
      </w:r>
    </w:p>
    <w:p>
      <w:r>
        <w:rPr>
          <w:rFonts w:ascii="Arial" w:hAnsi="Arial"/>
          <w:sz w:val="18"/>
        </w:rPr>
        <w:t>Bob Duncan: So what we are wanting to do here is under possession, and you will need to edit this if</w:t>
      </w:r>
    </w:p>
    <w:p>
      <w:r>
        <w:rPr>
          <w:rFonts w:ascii="Arial" w:hAnsi="Arial"/>
          <w:sz w:val="18"/>
        </w:rPr>
        <w:t>Speaker 4: You want possession, get that one.</w:t>
      </w:r>
    </w:p>
    <w:p>
      <w:r>
        <w:rPr>
          <w:rFonts w:ascii="Arial" w:hAnsi="Arial"/>
          <w:sz w:val="18"/>
        </w:rPr>
        <w:t>Paul Banyard: So with what I've selected for the columns will always pre-populate and I can just filter from here.</w:t>
      </w:r>
    </w:p>
    <w:p>
      <w:r>
        <w:rPr>
          <w:rFonts w:ascii="Arial" w:hAnsi="Arial"/>
          <w:sz w:val="18"/>
        </w:rPr>
        <w:t>Speaker 4: And you might need to turn a light on. Then, if you select that and type in.</w:t>
      </w:r>
    </w:p>
    <w:p>
      <w:r>
        <w:rPr>
          <w:rFonts w:ascii="Arial" w:hAnsi="Arial"/>
          <w:sz w:val="18"/>
        </w:rPr>
        <w:t>Bob Duncan: And again, you update it. This is everybody that needs a mortgage.</w:t>
      </w:r>
    </w:p>
    <w:p>
      <w:r>
        <w:rPr>
          <w:rFonts w:ascii="Arial" w:hAnsi="Arial"/>
          <w:sz w:val="18"/>
        </w:rPr>
        <w:t>Paul Banyard: Mortgage arranged elsewhere.</w:t>
      </w:r>
    </w:p>
    <w:p>
      <w:r>
        <w:rPr>
          <w:rFonts w:ascii="Arial" w:hAnsi="Arial"/>
          <w:sz w:val="18"/>
        </w:rPr>
        <w:t>Bob Duncan: Now that all that means is they've told us they've got a debt. That's all it means.</w:t>
      </w:r>
    </w:p>
    <w:p>
      <w:r>
        <w:rPr>
          <w:rFonts w:ascii="Arial" w:hAnsi="Arial"/>
          <w:sz w:val="18"/>
        </w:rPr>
        <w:t>Paul Banyard: So they're all basically that. They're still worth trying because it goes beyond getting a debt on it. Most of them have just done it themselves online as well.</w:t>
      </w:r>
    </w:p>
    <w:p>
      <w:r>
        <w:rPr>
          <w:rFonts w:ascii="Arial" w:hAnsi="Arial"/>
          <w:sz w:val="18"/>
        </w:rPr>
        <w:t>Speaker 3: I've got newest at the top. Hold this at the moment.</w:t>
      </w:r>
    </w:p>
    <w:p>
      <w:r>
        <w:rPr>
          <w:rFonts w:ascii="Arial" w:hAnsi="Arial"/>
          <w:sz w:val="18"/>
        </w:rPr>
        <w:t>Speaker 4: 31st</w:t>
      </w:r>
    </w:p>
    <w:p>
      <w:r>
        <w:rPr>
          <w:rFonts w:ascii="Arial" w:hAnsi="Arial"/>
          <w:sz w:val="18"/>
        </w:rPr>
        <w:t>Paul Banyard: What about it? Probably goes as far as the sixth because it's only the first of July today. The 25th.</w:t>
      </w:r>
    </w:p>
    <w:p>
      <w:r>
        <w:rPr>
          <w:rFonts w:ascii="Arial" w:hAnsi="Arial"/>
          <w:sz w:val="18"/>
        </w:rPr>
        <w:t>Speaker 4: And just one to take in time.</w:t>
      </w:r>
    </w:p>
    <w:p>
      <w:r>
        <w:rPr>
          <w:rFonts w:ascii="Arial" w:hAnsi="Arial"/>
          <w:sz w:val="18"/>
        </w:rPr>
        <w:t>Speaker 4: If you know, then the back and go. What did I say for your core markets?</w:t>
      </w:r>
    </w:p>
    <w:p>
      <w:r>
        <w:rPr>
          <w:rFonts w:ascii="Arial" w:hAnsi="Arial"/>
          <w:sz w:val="18"/>
        </w:rPr>
        <w:t>Paul Banyard: It'll be purchases or well in. Purchases in these regions essentially between sort of two fifty upwards.</w:t>
      </w:r>
    </w:p>
    <w:p>
      <w:r>
        <w:rPr>
          <w:rFonts w:ascii="Arial" w:hAnsi="Arial"/>
          <w:sz w:val="18"/>
        </w:rPr>
        <w:t>Paul Banyard: That was my vague memory of it. Is that that's my core market? I mean beyond the cost of themselves either being first time buyer or home mover. It's particularly with what you get from Edinburgh.</w:t>
      </w:r>
    </w:p>
    <w:p>
      <w:r>
        <w:rPr>
          <w:rFonts w:ascii="Arial" w:hAnsi="Arial"/>
          <w:sz w:val="18"/>
        </w:rPr>
        <w:t>Bob Duncan: Still average.</w:t>
      </w:r>
    </w:p>
    <w:p>
      <w:r>
        <w:rPr>
          <w:rFonts w:ascii="Arial" w:hAnsi="Arial"/>
          <w:sz w:val="18"/>
        </w:rPr>
        <w:t>Paul Banyard: Sort of decent income type clients earning seventy two hundred k.</w:t>
      </w:r>
    </w:p>
    <w:p>
      <w:r>
        <w:rPr>
          <w:rFonts w:ascii="Arial" w:hAnsi="Arial"/>
          <w:sz w:val="18"/>
        </w:rPr>
        <w:t>Speaker 4: Hundred and twenty million players in the US. Hundred and hundred, a hundred and thousand players in the game have it. More than five hours of streaming sessions to get about a quarter of a million.</w:t>
      </w:r>
    </w:p>
    <w:p>
      <w:r>
        <w:rPr>
          <w:rFonts w:ascii="Arial" w:hAnsi="Arial"/>
          <w:sz w:val="18"/>
        </w:rPr>
        <w:t>Speaker 4: Well, yeah,</w:t>
      </w:r>
    </w:p>
    <w:p>
      <w:r>
        <w:rPr>
          <w:rFonts w:ascii="Arial" w:hAnsi="Arial"/>
          <w:sz w:val="18"/>
        </w:rPr>
        <w:t>Paul Banyard: Not dog hole because I've spoken to him, and he's the guy that's sixty nine. But yeah, I would say that one.</w:t>
      </w:r>
    </w:p>
    <w:p>
      <w:r>
        <w:rPr>
          <w:rFonts w:ascii="Arial" w:hAnsi="Arial"/>
          <w:sz w:val="18"/>
        </w:rPr>
        <w:t>Speaker 4: True.</w:t>
      </w:r>
    </w:p>
    <w:p>
      <w:r>
        <w:rPr>
          <w:rFonts w:ascii="Arial" w:hAnsi="Arial"/>
          <w:sz w:val="18"/>
        </w:rPr>
        <w:t>Bob Duncan: And you know, get them to go. I don't know what you think. Is it twenty grand? Is it thirty grand? Is it fifty grand? What do you think the average combined household income is for my client? And then sit them. What do you think the client does for a living?</w:t>
      </w:r>
    </w:p>
    <w:p>
      <w:r>
        <w:rPr>
          <w:rFonts w:ascii="Arial" w:hAnsi="Arial"/>
          <w:sz w:val="18"/>
        </w:rPr>
        <w:t>Speaker 3: Mhm.</w:t>
      </w:r>
    </w:p>
    <w:p>
      <w:r>
        <w:rPr>
          <w:rFonts w:ascii="Arial" w:hAnsi="Arial"/>
          <w:sz w:val="18"/>
        </w:rPr>
        <w:t>Paul Banyard: When you game it out from there, the professionals earning that kind of income aren't nine to five. They're putting in the hours. They have quite an intensive job, so they don't have the time necessarily to deal with everything themselves or would like to hand over that time and might be willing to pay me to do it.</w:t>
      </w:r>
    </w:p>
    <w:p>
      <w:r>
        <w:rPr>
          <w:rFonts w:ascii="Arial" w:hAnsi="Arial"/>
          <w:sz w:val="18"/>
        </w:rPr>
        <w:t>Speaker 4: I wouldn't be thinking. I wouldn't be talking about paying you, but I just say you know like this what we're.</w:t>
      </w:r>
    </w:p>
    <w:p>
      <w:r>
        <w:rPr>
          <w:rFonts w:ascii="Arial" w:hAnsi="Arial"/>
          <w:sz w:val="18"/>
        </w:rPr>
        <w:t>Bob Duncan: Mhm. And as we've already talked about, I will. These are a lot of things that can make you think. Actually, this is not just a point.</w:t>
      </w:r>
    </w:p>
    <w:p>
      <w:r>
        <w:rPr>
          <w:rFonts w:ascii="Arial" w:hAnsi="Arial"/>
          <w:sz w:val="18"/>
        </w:rPr>
        <w:t>Bob Duncan: And following up with that email, which you've now set up and pings out every single morning, so you can pull those notes together really quickly and go right. I've had this number of leads this week. This is the outcome of those. Some are going ahead, some didn't turn up. This has gone to business.</w:t>
      </w:r>
    </w:p>
    <w:p>
      <w:r>
        <w:rPr>
          <w:rFonts w:ascii="Arial" w:hAnsi="Arial"/>
          <w:sz w:val="18"/>
        </w:rPr>
        <w:t>Speaker 4: We could draw up for some standard. I think it's a problem.</w:t>
      </w:r>
    </w:p>
    <w:p>
      <w:r>
        <w:rPr>
          <w:rFonts w:ascii="Arial" w:hAnsi="Arial"/>
          <w:sz w:val="18"/>
        </w:rPr>
        <w:t>Bob Duncan: Cool. And always say 'circa' because obviously it depends on actual numbers, roundings, deductions, lender specifics and all. So you've got that group now so that's good. And that literally took us five minutes to get set up.</w:t>
      </w:r>
    </w:p>
    <w:p>
      <w:r>
        <w:rPr>
          <w:rFonts w:ascii="Arial" w:hAnsi="Arial"/>
          <w:sz w:val="18"/>
        </w:rPr>
        <w:t>Speaker 4: To familiarize that, but we can see once it's done. On the other hand, we'll have ten people at most. Maybe you'll have more on that Tuesday from the mass side of sort of a whole weekend stuff. But that's the two things. We're then going to be able to have real time and keep track of everything. All you've got to do is pick up one, choose somebody from your text bank too.</w:t>
      </w:r>
    </w:p>
    <w:p>
      <w:r>
        <w:rPr>
          <w:rFonts w:ascii="Arial" w:hAnsi="Arial"/>
          <w:sz w:val="18"/>
        </w:rPr>
        <w:t>Paul Banyard: Cool. Is it worth pinging out an email to the whole team? Just let them know I'm going to be doing this.</w:t>
      </w:r>
    </w:p>
    <w:p>
      <w:r>
        <w:rPr>
          <w:rFonts w:ascii="Arial" w:hAnsi="Arial"/>
          <w:sz w:val="18"/>
        </w:rPr>
        <w:t>Bob Duncan: I would do on.</w:t>
      </w:r>
    </w:p>
    <w:p>
      <w:r>
        <w:rPr>
          <w:rFonts w:ascii="Arial" w:hAnsi="Arial"/>
          <w:sz w:val="18"/>
        </w:rPr>
        <w:t>Speaker 4: So they'll see that. I'm going to be starting some work, so I can do that little session that we have just having a look at the technical plan.</w:t>
      </w:r>
    </w:p>
    <w:p>
      <w:r>
        <w:rPr>
          <w:rFonts w:ascii="Arial" w:hAnsi="Arial"/>
          <w:sz w:val="18"/>
        </w:rPr>
        <w:t>Bob Duncan: What's that? Have you seen them jump into the code repository? Do you think these people are</w:t>
      </w:r>
    </w:p>
    <w:p>
      <w:r>
        <w:rPr>
          <w:rFonts w:ascii="Arial" w:hAnsi="Arial"/>
          <w:sz w:val="18"/>
        </w:rPr>
        <w:t>Bob Duncan: Dealing with five hundred thousand odd. So what I am going to do is start.</w:t>
      </w:r>
    </w:p>
    <w:p>
      <w:r>
        <w:rPr>
          <w:rFonts w:ascii="Arial" w:hAnsi="Arial"/>
          <w:sz w:val="18"/>
        </w:rPr>
        <w:t>Bob Duncan: And I'm able to work around them. It's not a nine to five job. It could be a six o'clock appointment, it could be seven o'clock. That's what the client wants.</w:t>
      </w:r>
    </w:p>
    <w:p>
      <w:r>
        <w:rPr>
          <w:rFonts w:ascii="Arial" w:hAnsi="Arial"/>
          <w:sz w:val="18"/>
        </w:rPr>
        <w:t>Speaker 4: Yeah. Yeah.</w:t>
      </w:r>
    </w:p>
    <w:p>
      <w:r>
        <w:rPr>
          <w:rFonts w:ascii="Arial" w:hAnsi="Arial"/>
          <w:sz w:val="18"/>
        </w:rPr>
        <w:t>Speaker 3: Lovely.</w:t>
      </w:r>
    </w:p>
    <w:p>
      <w:r>
        <w:rPr>
          <w:rFonts w:ascii="Arial" w:hAnsi="Arial"/>
          <w:sz w:val="18"/>
        </w:rPr>
        <w:t>Speaker 4: Friday. It's done and done otherwise.</w:t>
      </w:r>
    </w:p>
    <w:p>
      <w:r>
        <w:rPr>
          <w:rFonts w:ascii="Arial" w:hAnsi="Arial"/>
          <w:sz w:val="18"/>
        </w:rPr>
        <w:t>Bob Duncan: Be in there as well to try to push and support and drive this, but if you can just start gently with the team, grab a couple of them, and then hopefully when John comes, he may be right.</w:t>
      </w:r>
    </w:p>
    <w:p>
      <w:r>
        <w:rPr>
          <w:rFonts w:ascii="Arial" w:hAnsi="Arial"/>
          <w:sz w:val="18"/>
        </w:rPr>
        <w:t>Speaker 3: Cool.</w:t>
      </w:r>
    </w:p>
    <w:p>
      <w:r>
        <w:rPr>
          <w:rFonts w:ascii="Arial" w:hAnsi="Arial"/>
          <w:sz w:val="18"/>
        </w:rPr>
        <w:t>Speaker 4: Lovely. Great. I'll let you crack on then.</w:t>
      </w:r>
    </w:p>
    <w:p>
      <w:r>
        <w:rPr>
          <w:rFonts w:ascii="Arial" w:hAnsi="Arial"/>
          <w:sz w:val="18"/>
        </w:rPr>
        <w:t>Paul Banyard: Cheers, Bob. Bye.</w:t>
      </w:r>
    </w:p>
    <w:p>
      <w:pPr>
        <w:pStyle w:val="Heading1"/>
      </w:pPr>
      <w:r>
        <w:t>07-08 Sales Processes</w:t>
      </w:r>
    </w:p>
    <w:p>
      <w:r>
        <w:t>Plaud file id: 9598ca4c511a989f7678d56e7ccfb50b</w:t>
      </w:r>
    </w:p>
    <w:p>
      <w:pPr>
        <w:pStyle w:val="Heading2"/>
      </w:pPr>
      <w:r>
        <w:t>Notes</w:t>
      </w:r>
    </w:p>
    <w:p>
      <w:r>
        <w:rPr>
          <w:rFonts w:ascii="Arial" w:hAnsi="Arial"/>
          <w:sz w:val="18"/>
        </w:rPr>
        <w:t>### Summary</w:t>
      </w:r>
    </w:p>
    <w:p/>
    <w:p/>
    <w:p>
      <w:r>
        <w:rPr>
          <w:rFonts w:ascii="Arial" w:hAnsi="Arial"/>
          <w:sz w:val="18"/>
        </w:rPr>
        <w:t>This meeting focuses on coaching Paul Banyard on optimising his sales and client management processes, specifically addressing system usage for lead management, gathering market intelligence from colleagues, and establishing a consistent daily routine to build momentum and convert leads effectively.</w:t>
      </w:r>
    </w:p>
    <w:p/>
    <w:p>
      <w:r>
        <w:rPr>
          <w:rFonts w:ascii="Arial" w:hAnsi="Arial"/>
          <w:sz w:val="18"/>
        </w:rPr>
        <w:t>---</w:t>
      </w:r>
    </w:p>
    <w:p>
      <w:r>
        <w:rPr>
          <w:rFonts w:ascii="Arial" w:hAnsi="Arial"/>
          <w:sz w:val="18"/>
        </w:rPr>
        <w:t>## Market Intelligence and Team Collaboration</w:t>
      </w:r>
    </w:p>
    <w:p/>
    <w:p>
      <w:r>
        <w:rPr>
          <w:rFonts w:ascii="Arial" w:hAnsi="Arial"/>
          <w:sz w:val="18"/>
        </w:rPr>
        <w:t>Gathering market intelligence through regular communication with colleagues is a strategic priority for improving client service. The discussion highlighted a recent conversation between Paul Banyard and John regarding the Edinburgh housing market, where John reported that properties are currently averaging 2% above Home Report values. While many properties sell at or below this value, outliers or "gem" properties have been selling for 10-15% above the Home Report. Recognising the value of this information, Paul expressed the need to understand the specific geographical patches covered by colleagues such as Brody and Alex. By building this internal knowledge, Paul aims to move away from generic responses and instead offer highly personalised recommendations, such as arranging for a specific colleague to conduct a market valuation for a client. Bob Duncan strongly validated this approach, confirming that initiating these catch-up conversations will significantly enhance market intelligence and team collaboration.</w:t>
      </w:r>
    </w:p>
    <w:p/>
    <w:p>
      <w:r>
        <w:rPr>
          <w:rFonts w:ascii="Arial" w:hAnsi="Arial"/>
          <w:sz w:val="18"/>
        </w:rPr>
        <w:t>---</w:t>
      </w:r>
    </w:p>
    <w:p>
      <w:r>
        <w:rPr>
          <w:rFonts w:ascii="Arial" w:hAnsi="Arial"/>
          <w:sz w:val="18"/>
        </w:rPr>
        <w:t>## System Workflow and Reporting for Lead Management</w:t>
      </w:r>
    </w:p>
    <w:p/>
    <w:p>
      <w:r>
        <w:rPr>
          <w:rFonts w:ascii="Arial" w:hAnsi="Arial"/>
          <w:sz w:val="18"/>
        </w:rPr>
        <w:t>Establishing a robust system workflow for running and filtering reports is essential for identifying potential leads. Bob Duncan provided a detailed walkthrough on configuring the system to isolate clients who require a mortgage. The process involves setting the report to the "last X days," right-clicking the top bar to select "Pick columns," adding the "Position" filter, and removing the "First" time buyer category. Users must also set their target minimum and maximum price ranges at the bottom of the screen before clicking "Update" to display relevant leads. Crucially, clicking the "Save" button ensures these specific configurations are retained for future use. When logging interactions, Bob advised that requirement notes should be placed at the bottom of the existing notes field to ensure immediate visibility without excessive scrolling. Ultimately, maintaining a consistent routine of running and actioning these reports is critical to preserving business momentum and ensuring lead management processes do not slip.</w:t>
      </w:r>
    </w:p>
    <w:p/>
    <w:p>
      <w:r>
        <w:rPr>
          <w:rFonts w:ascii="Arial" w:hAnsi="Arial"/>
          <w:sz w:val="18"/>
        </w:rPr>
        <w:t>---</w:t>
      </w:r>
    </w:p>
    <w:p>
      <w:r>
        <w:rPr>
          <w:rFonts w:ascii="Arial" w:hAnsi="Arial"/>
          <w:sz w:val="18"/>
        </w:rPr>
        <w:t>## Task Management and System Consolidation</w:t>
      </w:r>
    </w:p>
    <w:p/>
    <w:p>
      <w:r>
        <w:rPr>
          <w:rFonts w:ascii="Arial" w:hAnsi="Arial"/>
          <w:sz w:val="18"/>
        </w:rPr>
        <w:t>Inefficiencies in current task management were addressed, particularly concerning a backlog of approximately 15 overdue tasks in the Midas system, with some dating back as far as 35 days. To streamline operations and eliminate the friction of jumping between multiple tools, the team agreed to consolidate all client information onto a single, central platform. This new platform will act as the single source of truth for managing customer nurture journeys and maintaining process efficiency. Even in instances where applications eventually require returning to Midas, keeping all initial customer data, communications, and documents within the unified platform ensures better support, allows for automated checking capabilities, and creates a vastly superior overall workflow.</w:t>
      </w:r>
    </w:p>
    <w:p/>
    <w:p>
      <w:r>
        <w:rPr>
          <w:rFonts w:ascii="Arial" w:hAnsi="Arial"/>
          <w:sz w:val="18"/>
        </w:rPr>
        <w:t>---</w:t>
      </w:r>
    </w:p>
    <w:p>
      <w:r>
        <w:rPr>
          <w:rFonts w:ascii="Arial" w:hAnsi="Arial"/>
          <w:sz w:val="18"/>
        </w:rPr>
        <w:t>## Improving Consistency and Building Momentum</w:t>
      </w:r>
    </w:p>
    <w:p/>
    <w:p>
      <w:r>
        <w:rPr>
          <w:rFonts w:ascii="Arial" w:hAnsi="Arial"/>
          <w:sz w:val="18"/>
        </w:rPr>
        <w:t>The fundamental driver of sales success and lead conversion is unwavering consistency in daily routines. Speaker 1 stressed that without maintaining regular activities, business momentum will begin to slip very quickly. Bob Duncan instructed Paul not to deviate from his established processes. A core component of this routine involves conducting consistent five-minute daily catch-up meetings with the team on Tuesdays, Thursdays, and Fridays. This practice is designed to build muscle memory and keep the team aligned on current market conditions. Furthermore, Paul is required to send out consistent daily Financial Services update emails to the team following these meetings, ensuring Bob Duncan is CC'd on all correspondence to provide necessary oversight and accountability.</w:t>
      </w:r>
    </w:p>
    <w:p/>
    <w:p>
      <w:r>
        <w:rPr>
          <w:rFonts w:ascii="Arial" w:hAnsi="Arial"/>
          <w:sz w:val="18"/>
        </w:rPr>
        <w:t>---</w:t>
      </w:r>
    </w:p>
    <w:p>
      <w:r>
        <w:rPr>
          <w:rFonts w:ascii="Arial" w:hAnsi="Arial"/>
          <w:sz w:val="18"/>
        </w:rPr>
        <w:t>## Diary Management and Lead Booking Optimisation</w:t>
      </w:r>
    </w:p>
    <w:p/>
    <w:p>
      <w:r>
        <w:rPr>
          <w:rFonts w:ascii="Arial" w:hAnsi="Arial"/>
          <w:sz w:val="18"/>
        </w:rPr>
        <w:t>Optimising calendar management is vital for increasing appointment bookings and improving overall conversion rates. Bob Duncan shared data indicating that peak appointment booking times for clients are 9:30 am, 11:00 am, 2:30 pm, and 3:30 pm. Consequently, he recommended that Paul avoid blocking out large, three-to-four-hour chunks of his diary, as this severely restricts availability for client consultations. Another critical issue identified was that team members have not been using the correct lead booking links, which obscures tracking and makes it difficult to determine whether leads are originating from specific branches or New Homes referrals. To resolve this, all future lead bookings must be routed exclusively through the dedicated "Edinburgh Markets" link or the specific New Homes link to guarantee accurate data tracking and scheduling.</w:t>
      </w:r>
    </w:p>
    <w:p/>
    <w:p>
      <w:r>
        <w:rPr>
          <w:rFonts w:ascii="Arial" w:hAnsi="Arial"/>
          <w:sz w:val="18"/>
        </w:rPr>
        <w:t>---</w:t>
      </w:r>
    </w:p>
    <w:p>
      <w:r>
        <w:rPr>
          <w:rFonts w:ascii="Arial" w:hAnsi="Arial"/>
          <w:sz w:val="18"/>
        </w:rPr>
        <w:t>## Action Items</w:t>
      </w:r>
    </w:p>
    <w:p/>
    <w:p>
      <w:r>
        <w:rPr>
          <w:rFonts w:ascii="Arial" w:hAnsi="Arial"/>
          <w:sz w:val="18"/>
        </w:rPr>
        <w:t>**@Paul Banyard**</w:t>
      </w:r>
    </w:p>
    <w:p>
      <w:r>
        <w:rPr>
          <w:rFonts w:ascii="Arial" w:hAnsi="Arial"/>
          <w:sz w:val="18"/>
        </w:rPr>
        <w:t>- [x] Conduct catch-up meetings with team members (Max, John, and Alex) to discuss local market conditions and identify their specific geographical patches. - [TBD]</w:t>
      </w:r>
    </w:p>
    <w:p>
      <w:r>
        <w:rPr>
          <w:rFonts w:ascii="Arial" w:hAnsi="Arial"/>
          <w:sz w:val="18"/>
        </w:rPr>
        <w:t>- [x] Send daily Financial Services (FS) update emails on Tuesdays, Thursdays, and Fridays, ensuring Bob Duncan is CC'd on every correspondence. - [Tuesdays, Thursdays, and Fridays]</w:t>
      </w:r>
    </w:p>
    <w:p>
      <w:r>
        <w:rPr>
          <w:rFonts w:ascii="Arial" w:hAnsi="Arial"/>
          <w:sz w:val="18"/>
        </w:rPr>
        <w:t>- [x] Clear the existing backlog of overdue tasks in Midas. - [TBD]</w:t>
      </w:r>
    </w:p>
    <w:p>
      <w:r>
        <w:rPr>
          <w:rFonts w:ascii="Arial" w:hAnsi="Arial"/>
          <w:sz w:val="18"/>
        </w:rPr>
        <w:t>- [x] Migrate client records from Midas to the new platform and assign them to the correct workflow for ongoing management. - [TBD]</w:t>
      </w:r>
    </w:p>
    <w:p>
      <w:r>
        <w:rPr>
          <w:rFonts w:ascii="Arial" w:hAnsi="Arial"/>
          <w:sz w:val="18"/>
        </w:rPr>
        <w:t>- [x] Send quick status update emails to leads regarding the outcomes of their cases to ensure all documentation is ready for decision-making. - [TBD]</w:t>
      </w:r>
    </w:p>
    <w:p>
      <w:r>
        <w:rPr>
          <w:rFonts w:ascii="Arial" w:hAnsi="Arial"/>
          <w:sz w:val="18"/>
        </w:rPr>
        <w:t>- [x] Instruct the team during the first meeting to use the provided booking link for all future appointments to facilitate accurate lead tracking. - [TBD]</w:t>
      </w:r>
    </w:p>
    <w:p>
      <w:r>
        <w:rPr>
          <w:rFonts w:ascii="Arial" w:hAnsi="Arial"/>
          <w:sz w:val="18"/>
        </w:rPr>
        <w:t>- [x] Consistently update report date ranges and maintain a routine of logging notes. - [TBD]</w:t>
      </w:r>
    </w:p>
    <w:p>
      <w:r>
        <w:rPr>
          <w:rFonts w:ascii="Arial" w:hAnsi="Arial"/>
          <w:sz w:val="18"/>
        </w:rPr>
        <w:t>- [x] Use a dummy client account to walk through the system workflow and practice navigation. - [TBD]</w:t>
      </w:r>
    </w:p>
    <w:p/>
    <w:p>
      <w:r>
        <w:rPr>
          <w:rFonts w:ascii="Arial" w:hAnsi="Arial"/>
          <w:sz w:val="18"/>
        </w:rPr>
        <w:t>**@Bob Duncan**</w:t>
      </w:r>
    </w:p>
    <w:p>
      <w:r>
        <w:rPr>
          <w:rFonts w:ascii="Arial" w:hAnsi="Arial"/>
          <w:sz w:val="18"/>
        </w:rPr>
        <w:t>- [x] Send an introductory email to John and Max to secure their support for Paul's new daily FS update routine. - [TBD]</w:t>
      </w:r>
    </w:p>
    <w:p>
      <w:r>
        <w:rPr>
          <w:rFonts w:ascii="Arial" w:hAnsi="Arial"/>
          <w:sz w:val="18"/>
        </w:rPr>
        <w:t>- [x] Add the correct "Edinburgh Markets" booking link to the bottom of all team emails. - [TBD]</w:t>
      </w:r>
    </w:p>
    <w:p/>
    <w:p>
      <w:r>
        <w:rPr>
          <w:rFonts w:ascii="Arial" w:hAnsi="Arial"/>
          <w:sz w:val="18"/>
        </w:rPr>
        <w:t>### ADVISER WEEKLY PERFORMANCE &amp; ACTION REVIEW</w:t>
      </w:r>
    </w:p>
    <w:p>
      <w:r>
        <w:rPr>
          <w:rFonts w:ascii="Arial" w:hAnsi="Arial"/>
          <w:sz w:val="18"/>
        </w:rPr>
        <w:t>## Adviser Performance Review — Paul Banyard (Creation date: 2026-07-08)</w:t>
      </w:r>
    </w:p>
    <w:p>
      <w:r>
        <w:rPr>
          <w:rFonts w:ascii="Arial" w:hAnsi="Arial"/>
          <w:sz w:val="18"/>
        </w:rPr>
        <w:t>### 1. Follow-Up From Previous Review</w:t>
      </w:r>
    </w:p>
    <w:p>
      <w:r>
        <w:rPr>
          <w:rFonts w:ascii="Arial" w:hAnsi="Arial"/>
          <w:sz w:val="18"/>
        </w:rPr>
        <w:t>#### Actions previously agreed (evidence from discussion)</w:t>
      </w:r>
    </w:p>
    <w:p>
      <w:r>
        <w:rPr>
          <w:rFonts w:ascii="Arial" w:hAnsi="Arial"/>
          <w:sz w:val="18"/>
        </w:rPr>
        <w:t>- Send regular update emails to the branch/team with lead outcomes and clear “next steps” (“send that quick update… outcome of the leads… all the parts all packed for a decision”).</w:t>
      </w:r>
    </w:p>
    <w:p>
      <w:r>
        <w:rPr>
          <w:rFonts w:ascii="Arial" w:hAnsi="Arial"/>
          <w:sz w:val="18"/>
        </w:rPr>
        <w:t>- Improve consistency (explicitly called out as the core issue: “It comes back to this email piece… the consistency of it; you have to keep doing it.”).</w:t>
      </w:r>
    </w:p>
    <w:p>
      <w:r>
        <w:rPr>
          <w:rFonts w:ascii="Arial" w:hAnsi="Arial"/>
          <w:sz w:val="18"/>
        </w:rPr>
        <w:t>#### Completed actions</w:t>
      </w:r>
    </w:p>
    <w:p>
      <w:r>
        <w:rPr>
          <w:rFonts w:ascii="Arial" w:hAnsi="Arial"/>
          <w:sz w:val="18"/>
        </w:rPr>
        <w:t>- Partial completion: Paul has already emailed “two of them / a couple of them” (exact recipients not confirmed in the transcript).</w:t>
      </w:r>
    </w:p>
    <w:p>
      <w:r>
        <w:rPr>
          <w:rFonts w:ascii="Arial" w:hAnsi="Arial"/>
          <w:sz w:val="18"/>
        </w:rPr>
        <w:t>#### Outstanding actions</w:t>
      </w:r>
    </w:p>
    <w:p>
      <w:r>
        <w:rPr>
          <w:rFonts w:ascii="Arial" w:hAnsi="Arial"/>
          <w:sz w:val="18"/>
        </w:rPr>
        <w:t>- Send the update email to the wider audience even if some recipients have already received it (“do it even if it’s been to two of them. Just send that quick update.”).</w:t>
      </w:r>
    </w:p>
    <w:p>
      <w:r>
        <w:rPr>
          <w:rFonts w:ascii="Arial" w:hAnsi="Arial"/>
          <w:sz w:val="18"/>
        </w:rPr>
        <w:t>- Establish a repeatable cadence (later confirmed as **Tuesday / Thursday / Friday**).</w:t>
      </w:r>
    </w:p>
    <w:p>
      <w:r>
        <w:rPr>
          <w:rFonts w:ascii="Arial" w:hAnsi="Arial"/>
          <w:sz w:val="18"/>
        </w:rPr>
        <w:t>#### Reasons for any delays</w:t>
      </w:r>
    </w:p>
    <w:p>
      <w:r>
        <w:rPr>
          <w:rFonts w:ascii="Arial" w:hAnsi="Arial"/>
          <w:sz w:val="18"/>
        </w:rPr>
        <w:t>- Not explicitly stated, but Paul referenced being tied up with “queues and stuff and reports”.</w:t>
      </w:r>
    </w:p>
    <w:p>
      <w:r>
        <w:rPr>
          <w:rFonts w:ascii="Arial" w:hAnsi="Arial"/>
          <w:sz w:val="18"/>
        </w:rPr>
        <w:t>#### Repeated missed actions / behavioural patterns</w:t>
      </w:r>
    </w:p>
    <w:p>
      <w:r>
        <w:rPr>
          <w:rFonts w:ascii="Arial" w:hAnsi="Arial"/>
          <w:sz w:val="18"/>
        </w:rPr>
        <w:t>- Consistency risk flagged multiple times: when updates slip, “it starts to slip very, very quickly”.</w:t>
      </w:r>
    </w:p>
    <w:p>
      <w:r>
        <w:rPr>
          <w:rFonts w:ascii="Arial" w:hAnsi="Arial"/>
          <w:sz w:val="18"/>
        </w:rPr>
        <w:t>#### Operational / customer risk created by inaction</w:t>
      </w:r>
    </w:p>
    <w:p>
      <w:r>
        <w:rPr>
          <w:rFonts w:ascii="Arial" w:hAnsi="Arial"/>
          <w:sz w:val="18"/>
        </w:rPr>
        <w:t>- Reduced visibility of lead outcomes for stakeholders; increased risk of drifting leads due to missing structured follow-up communication and incomplete “decision-ready” packs.</w:t>
      </w:r>
    </w:p>
    <w:p>
      <w:r>
        <w:rPr>
          <w:rFonts w:ascii="Arial" w:hAnsi="Arial"/>
          <w:sz w:val="18"/>
        </w:rPr>
        <w:t>**Trend analysis:** **Improving (early adoption)** — emails have started, but **consistency is not yet embedded** and remains a recurring risk.</w:t>
      </w:r>
    </w:p>
    <w:p>
      <w:r>
        <w:rPr>
          <w:rFonts w:ascii="Arial" w:hAnsi="Arial"/>
          <w:sz w:val="18"/>
        </w:rPr>
        <w:t>---</w:t>
      </w:r>
    </w:p>
    <w:p>
      <w:r>
        <w:rPr>
          <w:rFonts w:ascii="Arial" w:hAnsi="Arial"/>
          <w:sz w:val="18"/>
        </w:rPr>
        <w:t>### 2. Leads Performance Review (Including CRM Discipline)</w:t>
      </w:r>
    </w:p>
    <w:p>
      <w:r>
        <w:rPr>
          <w:rFonts w:ascii="Arial" w:hAnsi="Arial"/>
          <w:sz w:val="18"/>
        </w:rPr>
        <w:t>#### A. Leads – This Month (partial data only)</w:t>
      </w:r>
    </w:p>
    <w:p>
      <w:r>
        <w:rPr>
          <w:rFonts w:ascii="Arial" w:hAnsi="Arial"/>
          <w:sz w:val="18"/>
        </w:rPr>
        <w:t>**Current position (evidence-based)**</w:t>
      </w:r>
    </w:p>
    <w:p>
      <w:r>
        <w:rPr>
          <w:rFonts w:ascii="Arial" w:hAnsi="Arial"/>
          <w:sz w:val="18"/>
        </w:rPr>
        <w:t>- Lead volume snapshot shown: **82 leads so far**, with **18 from Edinburgh** (from “Leads stats by branch”).</w:t>
      </w:r>
    </w:p>
    <w:p>
      <w:r>
        <w:rPr>
          <w:rFonts w:ascii="Arial" w:hAnsi="Arial"/>
          <w:sz w:val="18"/>
        </w:rPr>
        <w:t>- Tracking/reporting issues due to incorrect booking links being used by the referring team(s): “they don’t seem to be using the link for you… that’s not the right link… the one that they should only be using…”.</w:t>
      </w:r>
    </w:p>
    <w:p>
      <w:r>
        <w:rPr>
          <w:rFonts w:ascii="Arial" w:hAnsi="Arial"/>
          <w:sz w:val="18"/>
        </w:rPr>
        <w:t>**What’s working well**</w:t>
      </w:r>
    </w:p>
    <w:p>
      <w:r>
        <w:rPr>
          <w:rFonts w:ascii="Arial" w:hAnsi="Arial"/>
          <w:sz w:val="18"/>
        </w:rPr>
        <w:t>- Active effort to create a repeatable reporting view: Paul was coached to use the report filters and **save** the view for reuse (“hit save… it always remembers this… then run report”).</w:t>
      </w:r>
    </w:p>
    <w:p>
      <w:r>
        <w:rPr>
          <w:rFonts w:ascii="Arial" w:hAnsi="Arial"/>
          <w:sz w:val="18"/>
        </w:rPr>
        <w:t>- Paul is thinking about structured lead outcome updates (wants to “provide these updates” and considered tracking in diary/colour-coding).</w:t>
      </w:r>
    </w:p>
    <w:p>
      <w:r>
        <w:rPr>
          <w:rFonts w:ascii="Arial" w:hAnsi="Arial"/>
          <w:sz w:val="18"/>
        </w:rPr>
        <w:t>**Areas requiring improvement**</w:t>
      </w:r>
    </w:p>
    <w:p>
      <w:r>
        <w:rPr>
          <w:rFonts w:ascii="Arial" w:hAnsi="Arial"/>
          <w:sz w:val="18"/>
        </w:rPr>
        <w:t>- **Lead source accuracy / attribution:** Paul cannot reliably tell where diary appointments originated because teams aren’t using the correct link (“I couldn’t tell you where it came from…”).</w:t>
      </w:r>
    </w:p>
    <w:p>
      <w:r>
        <w:rPr>
          <w:rFonts w:ascii="Arial" w:hAnsi="Arial"/>
          <w:sz w:val="18"/>
        </w:rPr>
        <w:t>- **Consistency of reporting cadence:** updates need to be sent routinely, not ad hoc.</w:t>
      </w:r>
    </w:p>
    <w:p>
      <w:r>
        <w:rPr>
          <w:rFonts w:ascii="Arial" w:hAnsi="Arial"/>
          <w:sz w:val="18"/>
        </w:rPr>
        <w:t>**Risks and blockers**</w:t>
      </w:r>
    </w:p>
    <w:p>
      <w:r>
        <w:rPr>
          <w:rFonts w:ascii="Arial" w:hAnsi="Arial"/>
          <w:sz w:val="18"/>
        </w:rPr>
        <w:t>- **Reporting risk:** incorrect link usage undermines lead tracking, performance reporting, and ownership clarity.</w:t>
      </w:r>
    </w:p>
    <w:p>
      <w:r>
        <w:rPr>
          <w:rFonts w:ascii="Arial" w:hAnsi="Arial"/>
          <w:sz w:val="18"/>
        </w:rPr>
        <w:t>- **Engagement risk:** without clear tracking, leads may drift without timely follow-up or clear accountability.</w:t>
      </w:r>
    </w:p>
    <w:p>
      <w:r>
        <w:rPr>
          <w:rFonts w:ascii="Arial" w:hAnsi="Arial"/>
          <w:sz w:val="18"/>
        </w:rPr>
        <w:t>**Actions required**</w:t>
      </w:r>
    </w:p>
    <w:p>
      <w:r>
        <w:rPr>
          <w:rFonts w:ascii="Arial" w:hAnsi="Arial"/>
          <w:sz w:val="18"/>
        </w:rPr>
        <w:t>- Reinforce correct lead booking link usage with stakeholders at first meeting / initial contact: request they use the dedicated “Edinburgh Markets” link.</w:t>
      </w:r>
    </w:p>
    <w:p>
      <w:r>
        <w:rPr>
          <w:rFonts w:ascii="Arial" w:hAnsi="Arial"/>
          <w:sz w:val="18"/>
        </w:rPr>
        <w:t>- Implement a simple internal method to visualise outcomes quickly (diary colour-coding was discussed as a lightweight approach rather than a spreadsheet).</w:t>
      </w:r>
    </w:p>
    <w:p>
      <w:r>
        <w:rPr>
          <w:rFonts w:ascii="Arial" w:hAnsi="Arial"/>
          <w:sz w:val="18"/>
        </w:rPr>
        <w:t>**Action owner**</w:t>
      </w:r>
    </w:p>
    <w:p>
      <w:r>
        <w:rPr>
          <w:rFonts w:ascii="Arial" w:hAnsi="Arial"/>
          <w:sz w:val="18"/>
        </w:rPr>
        <w:t>- Adviser (Paul) — reinforce link usage and build the lightweight tracking method.</w:t>
      </w:r>
    </w:p>
    <w:p>
      <w:r>
        <w:rPr>
          <w:rFonts w:ascii="Arial" w:hAnsi="Arial"/>
          <w:sz w:val="18"/>
        </w:rPr>
        <w:t>- Other (Bob) — send reminder email to teams to use the correct link (Bob stated he will do this).</w:t>
      </w:r>
    </w:p>
    <w:p>
      <w:r>
        <w:rPr>
          <w:rFonts w:ascii="Arial" w:hAnsi="Arial"/>
          <w:sz w:val="18"/>
        </w:rPr>
        <w:t>**Trend analysis:** **Stagnant** — lead volume exists, but **tracking/attribution issues are limiting conversion management and reporting**.</w:t>
      </w:r>
    </w:p>
    <w:p>
      <w:r>
        <w:rPr>
          <w:rFonts w:ascii="Arial" w:hAnsi="Arial"/>
          <w:sz w:val="18"/>
        </w:rPr>
        <w:t>---</w:t>
      </w:r>
    </w:p>
    <w:p>
      <w:r>
        <w:rPr>
          <w:rFonts w:ascii="Arial" w:hAnsi="Arial"/>
          <w:sz w:val="18"/>
        </w:rPr>
        <w:t>### 3. Applications / Workflows and Case Progression (Task Discipline)</w:t>
      </w:r>
    </w:p>
    <w:p>
      <w:r>
        <w:rPr>
          <w:rFonts w:ascii="Arial" w:hAnsi="Arial"/>
          <w:sz w:val="18"/>
        </w:rPr>
        <w:t>#### Current position (evidence-based)</w:t>
      </w:r>
    </w:p>
    <w:p>
      <w:r>
        <w:rPr>
          <w:rFonts w:ascii="Arial" w:hAnsi="Arial"/>
          <w:sz w:val="18"/>
        </w:rPr>
        <w:t>- **Task backlog remains material:** “we still have about **fifteen overdue**… some of these are **thirty five days old**.”</w:t>
      </w:r>
    </w:p>
    <w:p>
      <w:r>
        <w:rPr>
          <w:rFonts w:ascii="Arial" w:hAnsi="Arial"/>
          <w:sz w:val="18"/>
        </w:rPr>
        <w:t>- Workflow/task positioning issues in the protection workflow were identified (tasks cycling “back to the beginning of the workflow”, tasks appearing “ahead of the gap”, and a mismatch between actual case position and workflow stage).</w:t>
      </w:r>
    </w:p>
    <w:p>
      <w:r>
        <w:rPr>
          <w:rFonts w:ascii="Arial" w:hAnsi="Arial"/>
          <w:sz w:val="18"/>
        </w:rPr>
        <w:t>- Paul expressed low confidence in moving tasks through the workflow due to uncertainty about what triggers next (“I don’t know what’s going to pop up next… if I move it along it might move it to the wrong place.”).</w:t>
      </w:r>
    </w:p>
    <w:p>
      <w:r>
        <w:rPr>
          <w:rFonts w:ascii="Arial" w:hAnsi="Arial"/>
          <w:sz w:val="18"/>
        </w:rPr>
        <w:t>#### Comparison with last week / last month</w:t>
      </w:r>
    </w:p>
    <w:p>
      <w:r>
        <w:rPr>
          <w:rFonts w:ascii="Arial" w:hAnsi="Arial"/>
          <w:sz w:val="18"/>
        </w:rPr>
        <w:t>- No prior week/month metrics were provided in the transcript, so comparison cannot be made.</w:t>
      </w:r>
    </w:p>
    <w:p>
      <w:r>
        <w:rPr>
          <w:rFonts w:ascii="Arial" w:hAnsi="Arial"/>
          <w:sz w:val="18"/>
        </w:rPr>
        <w:t>#### What’s working well</w:t>
      </w:r>
    </w:p>
    <w:p>
      <w:r>
        <w:rPr>
          <w:rFonts w:ascii="Arial" w:hAnsi="Arial"/>
          <w:sz w:val="18"/>
        </w:rPr>
        <w:t>- Paul is using diarised tasks to avoid losing follow-ups where progress is blocked (e.g., waiting on third-party info).</w:t>
      </w:r>
    </w:p>
    <w:p>
      <w:r>
        <w:rPr>
          <w:rFonts w:ascii="Arial" w:hAnsi="Arial"/>
          <w:sz w:val="18"/>
        </w:rPr>
        <w:t>- Management coaching provided a clear method to build confidence: use a **dummy client** to walk through the workflow end-to-end (“use your dummy customer and walk yourself through the workflow”).</w:t>
      </w:r>
    </w:p>
    <w:p>
      <w:r>
        <w:rPr>
          <w:rFonts w:ascii="Arial" w:hAnsi="Arial"/>
          <w:sz w:val="18"/>
        </w:rPr>
        <w:t>#### Areas requiring improvement</w:t>
      </w:r>
    </w:p>
    <w:p>
      <w:r>
        <w:rPr>
          <w:rFonts w:ascii="Arial" w:hAnsi="Arial"/>
          <w:sz w:val="18"/>
        </w:rPr>
        <w:t>- **Workflow accuracy:** cases must sit in the correct stage so any colleague can open the record and immediately understand next action (“open… and know what the conversation should be about straight away”).</w:t>
      </w:r>
    </w:p>
    <w:p>
      <w:r>
        <w:rPr>
          <w:rFonts w:ascii="Arial" w:hAnsi="Arial"/>
          <w:sz w:val="18"/>
        </w:rPr>
        <w:t>- **Overdue task clearance:** 15 overdue tasks, including items 35 days old, creates servicing and revenue risk.</w:t>
      </w:r>
    </w:p>
    <w:p>
      <w:r>
        <w:rPr>
          <w:rFonts w:ascii="Arial" w:hAnsi="Arial"/>
          <w:sz w:val="18"/>
        </w:rPr>
        <w:t>#### Risks and blockers</w:t>
      </w:r>
    </w:p>
    <w:p>
      <w:r>
        <w:rPr>
          <w:rFonts w:ascii="Arial" w:hAnsi="Arial"/>
          <w:sz w:val="18"/>
        </w:rPr>
        <w:t>- **Customer experience risk:** incorrect workflow stage can lead to irrelevant client contact and inconsistent advice progression.</w:t>
      </w:r>
    </w:p>
    <w:p>
      <w:r>
        <w:rPr>
          <w:rFonts w:ascii="Arial" w:hAnsi="Arial"/>
          <w:sz w:val="18"/>
        </w:rPr>
        <w:t>- **Operational risk:** if a colleague picks up the case while workflow/notes disagree, it becomes unclear which is correct (“which one’s right… the notes or the workflow?”).</w:t>
      </w:r>
    </w:p>
    <w:p>
      <w:r>
        <w:rPr>
          <w:rFonts w:ascii="Arial" w:hAnsi="Arial"/>
          <w:sz w:val="18"/>
        </w:rPr>
        <w:t>- **Time management risk:** Paul is “bouncing between” systems (Midas vs platform), increasing friction and lowering follow-through.</w:t>
      </w:r>
    </w:p>
    <w:p>
      <w:r>
        <w:rPr>
          <w:rFonts w:ascii="Arial" w:hAnsi="Arial"/>
          <w:sz w:val="18"/>
        </w:rPr>
        <w:t>#### Actions required</w:t>
      </w:r>
    </w:p>
    <w:p>
      <w:r>
        <w:rPr>
          <w:rFonts w:ascii="Arial" w:hAnsi="Arial"/>
          <w:sz w:val="18"/>
        </w:rPr>
        <w:t>- Review tasks **daily** and clear/resolve accurately (including using “resolve task” with a reason where appropriate).</w:t>
      </w:r>
    </w:p>
    <w:p>
      <w:r>
        <w:rPr>
          <w:rFonts w:ascii="Arial" w:hAnsi="Arial"/>
          <w:sz w:val="18"/>
        </w:rPr>
        <w:t>- Use a dummy client to rehearse the workflow until confident and consistent.</w:t>
      </w:r>
    </w:p>
    <w:p>
      <w:r>
        <w:rPr>
          <w:rFonts w:ascii="Arial" w:hAnsi="Arial"/>
          <w:sz w:val="18"/>
        </w:rPr>
        <w:t>- Reduce system switching by moving prospects into the central platform to create “one set of tasks, one place”.</w:t>
      </w:r>
    </w:p>
    <w:p>
      <w:r>
        <w:rPr>
          <w:rFonts w:ascii="Arial" w:hAnsi="Arial"/>
          <w:sz w:val="18"/>
        </w:rPr>
        <w:t>#### Action owner</w:t>
      </w:r>
    </w:p>
    <w:p>
      <w:r>
        <w:rPr>
          <w:rFonts w:ascii="Arial" w:hAnsi="Arial"/>
          <w:sz w:val="18"/>
        </w:rPr>
        <w:t>- Adviser (Paul) — daily task discipline, workflow hygiene, and prospect migration.</w:t>
      </w:r>
    </w:p>
    <w:p>
      <w:r>
        <w:rPr>
          <w:rFonts w:ascii="Arial" w:hAnsi="Arial"/>
          <w:sz w:val="18"/>
        </w:rPr>
        <w:t>- Other (process/ops) — a “process has been written” was referenced; ensure Paul has and follows it (owner not explicitly assigned in the transcript).</w:t>
      </w:r>
    </w:p>
    <w:p>
      <w:r>
        <w:rPr>
          <w:rFonts w:ascii="Arial" w:hAnsi="Arial"/>
          <w:sz w:val="18"/>
        </w:rPr>
        <w:t>**Trend analysis:** **Declining** — the presence of **15 overdue tasks (some 35 days old)** indicates backlog pressure that will worsen unless cleared and prevented from re-accumulating.</w:t>
      </w:r>
    </w:p>
    <w:p>
      <w:r>
        <w:rPr>
          <w:rFonts w:ascii="Arial" w:hAnsi="Arial"/>
          <w:sz w:val="18"/>
        </w:rPr>
        <w:t>---</w:t>
      </w:r>
    </w:p>
    <w:p>
      <w:r>
        <w:rPr>
          <w:rFonts w:ascii="Arial" w:hAnsi="Arial"/>
          <w:sz w:val="18"/>
        </w:rPr>
        <w:t>### 4. Protection in Progress (Including Missed/Delayed Activity)</w:t>
      </w:r>
    </w:p>
    <w:p>
      <w:r>
        <w:rPr>
          <w:rFonts w:ascii="Arial" w:hAnsi="Arial"/>
          <w:sz w:val="18"/>
        </w:rPr>
        <w:t>#### Case: Mark Gilroy (Protection review)</w:t>
      </w:r>
    </w:p>
    <w:p>
      <w:r>
        <w:rPr>
          <w:rFonts w:ascii="Arial" w:hAnsi="Arial"/>
          <w:sz w:val="18"/>
        </w:rPr>
        <w:t>- **Current stage:** Protection review appointment took place (“that appointment was yesterday”), but review could not be completed.</w:t>
      </w:r>
    </w:p>
    <w:p>
      <w:r>
        <w:rPr>
          <w:rFonts w:ascii="Arial" w:hAnsi="Arial"/>
          <w:sz w:val="18"/>
        </w:rPr>
        <w:t>- **Blocker:** Adviser unable to access Vitality portal to view live products.</w:t>
      </w:r>
    </w:p>
    <w:p>
      <w:r>
        <w:rPr>
          <w:rFonts w:ascii="Arial" w:hAnsi="Arial"/>
          <w:sz w:val="18"/>
        </w:rPr>
        <w:t>- **Actions taken:** Paul emailed **Rafi** requesting portal support and product information; diarised follow-up for today (date not specified in transcript).</w:t>
      </w:r>
    </w:p>
    <w:p>
      <w:r>
        <w:rPr>
          <w:rFonts w:ascii="Arial" w:hAnsi="Arial"/>
          <w:sz w:val="18"/>
        </w:rPr>
        <w:t>- **Risk:** Recommendation delay and potential lapse in client confidence due to inability to complete review at appointment.</w:t>
      </w:r>
    </w:p>
    <w:p>
      <w:r>
        <w:rPr>
          <w:rFonts w:ascii="Arial" w:hAnsi="Arial"/>
          <w:sz w:val="18"/>
        </w:rPr>
        <w:t>**Owner:** Adviser (Paul) to chase Rafi and progress review; Other (Rafi / Vitality support) to provide access/info.</w:t>
      </w:r>
    </w:p>
    <w:p>
      <w:r>
        <w:rPr>
          <w:rFonts w:ascii="Arial" w:hAnsi="Arial"/>
          <w:sz w:val="18"/>
        </w:rPr>
        <w:t>#### Case: Natalie Cho (Protection workflow / quotes)</w:t>
      </w:r>
    </w:p>
    <w:p>
      <w:r>
        <w:rPr>
          <w:rFonts w:ascii="Arial" w:hAnsi="Arial"/>
          <w:sz w:val="18"/>
        </w:rPr>
        <w:t>- **Current stage:** Follow-up task management issues; workflow appears to have cycled back.</w:t>
      </w:r>
    </w:p>
    <w:p>
      <w:r>
        <w:rPr>
          <w:rFonts w:ascii="Arial" w:hAnsi="Arial"/>
          <w:sz w:val="18"/>
        </w:rPr>
        <w:t>- **Evidence of incomplete factfind/underwriting step:** Health/medical questions not completed (“Did you do any health questions? No… I didn’t get that far.”).</w:t>
      </w:r>
    </w:p>
    <w:p>
      <w:r>
        <w:rPr>
          <w:rFonts w:ascii="Arial" w:hAnsi="Arial"/>
          <w:sz w:val="18"/>
        </w:rPr>
        <w:t>- **Guidance given:** Trust the workflow; if not ready, resolve/diarise accurately and record why; medical questions should be prompted/completed as part of the process.</w:t>
      </w:r>
    </w:p>
    <w:p>
      <w:r>
        <w:rPr>
          <w:rFonts w:ascii="Arial" w:hAnsi="Arial"/>
          <w:sz w:val="18"/>
        </w:rPr>
        <w:t>**Risk:** Delay in moving from quotes to application/recommendation; workflow confusion could cause duplicate or mistimed chasing.</w:t>
      </w:r>
    </w:p>
    <w:p>
      <w:r>
        <w:rPr>
          <w:rFonts w:ascii="Arial" w:hAnsi="Arial"/>
          <w:sz w:val="18"/>
        </w:rPr>
        <w:t>**Owner:** Adviser (Paul) to correct workflow stage, complete health questions when appropriate, and document outcome.</w:t>
      </w:r>
    </w:p>
    <w:p>
      <w:r>
        <w:rPr>
          <w:rFonts w:ascii="Arial" w:hAnsi="Arial"/>
          <w:sz w:val="18"/>
        </w:rPr>
        <w:t>#### Written protection activity (positive)</w:t>
      </w:r>
    </w:p>
    <w:p>
      <w:r>
        <w:rPr>
          <w:rFonts w:ascii="Arial" w:hAnsi="Arial"/>
          <w:sz w:val="18"/>
        </w:rPr>
        <w:t>- **Two protection policies added yesterday:**</w:t>
      </w:r>
    </w:p>
    <w:p>
      <w:r>
        <w:rPr>
          <w:rFonts w:ascii="Arial" w:hAnsi="Arial"/>
          <w:sz w:val="18"/>
        </w:rPr>
        <w:t xml:space="preserve">  - ~**£54/month**</w:t>
      </w:r>
    </w:p>
    <w:p>
      <w:r>
        <w:rPr>
          <w:rFonts w:ascii="Arial" w:hAnsi="Arial"/>
          <w:sz w:val="18"/>
        </w:rPr>
        <w:t xml:space="preserve">  - ~**£14/month** (IP policy)</w:t>
      </w:r>
    </w:p>
    <w:p>
      <w:r>
        <w:rPr>
          <w:rFonts w:ascii="Arial" w:hAnsi="Arial"/>
          <w:sz w:val="18"/>
        </w:rPr>
        <w:t>- This indicates ongoing protection output, albeit described as “middling”.</w:t>
      </w:r>
    </w:p>
    <w:p>
      <w:r>
        <w:rPr>
          <w:rFonts w:ascii="Arial" w:hAnsi="Arial"/>
          <w:sz w:val="18"/>
        </w:rPr>
        <w:t>**Trend analysis:** **Improving** — protection written yesterday is positive, but **process blockers (portal access, workflow accuracy, incomplete health questions)** are constraining throughput.</w:t>
      </w:r>
    </w:p>
    <w:p>
      <w:r>
        <w:rPr>
          <w:rFonts w:ascii="Arial" w:hAnsi="Arial"/>
          <w:sz w:val="18"/>
        </w:rPr>
        <w:t>---</w:t>
      </w:r>
    </w:p>
    <w:p>
      <w:r>
        <w:rPr>
          <w:rFonts w:ascii="Arial" w:hAnsi="Arial"/>
          <w:sz w:val="18"/>
        </w:rPr>
        <w:t>### 5. CRM / Platform Adoption (Single Source of Truth)</w:t>
      </w:r>
    </w:p>
    <w:p>
      <w:r>
        <w:rPr>
          <w:rFonts w:ascii="Arial" w:hAnsi="Arial"/>
          <w:sz w:val="18"/>
        </w:rPr>
        <w:t>#### Current position (evidence-based)</w:t>
      </w:r>
    </w:p>
    <w:p>
      <w:r>
        <w:rPr>
          <w:rFonts w:ascii="Arial" w:hAnsi="Arial"/>
          <w:sz w:val="18"/>
        </w:rPr>
        <w:t>- Paul stated: “I am not logged in… been working on Midas.”</w:t>
      </w:r>
    </w:p>
    <w:p>
      <w:r>
        <w:rPr>
          <w:rFonts w:ascii="Arial" w:hAnsi="Arial"/>
          <w:sz w:val="18"/>
        </w:rPr>
        <w:t>- Recommendation discussed: move prospects into the platform to avoid jumping between systems and consolidate tasks/documents (“one central location… one set of tasks, one place”).</w:t>
      </w:r>
    </w:p>
    <w:p>
      <w:r>
        <w:rPr>
          <w:rFonts w:ascii="Arial" w:hAnsi="Arial"/>
          <w:sz w:val="18"/>
        </w:rPr>
        <w:t>#### What’s working well</w:t>
      </w:r>
    </w:p>
    <w:p>
      <w:r>
        <w:rPr>
          <w:rFonts w:ascii="Arial" w:hAnsi="Arial"/>
          <w:sz w:val="18"/>
        </w:rPr>
        <w:t>- Paul agreed with the direction and benefit (“Agree with that, yeah”).</w:t>
      </w:r>
    </w:p>
    <w:p>
      <w:r>
        <w:rPr>
          <w:rFonts w:ascii="Arial" w:hAnsi="Arial"/>
          <w:sz w:val="18"/>
        </w:rPr>
        <w:t>- Specific operational benefit noted: documents in one place enable document checking/scanning and reduces admin time.</w:t>
      </w:r>
    </w:p>
    <w:p>
      <w:r>
        <w:rPr>
          <w:rFonts w:ascii="Arial" w:hAnsi="Arial"/>
          <w:sz w:val="18"/>
        </w:rPr>
        <w:t>#### Areas requiring improvement</w:t>
      </w:r>
    </w:p>
    <w:p>
      <w:r>
        <w:rPr>
          <w:rFonts w:ascii="Arial" w:hAnsi="Arial"/>
          <w:sz w:val="18"/>
        </w:rPr>
        <w:t>- Consistent platform usage rather than relying on Midas as the default working environment.</w:t>
      </w:r>
    </w:p>
    <w:p>
      <w:r>
        <w:rPr>
          <w:rFonts w:ascii="Arial" w:hAnsi="Arial"/>
          <w:sz w:val="18"/>
        </w:rPr>
        <w:t>- Add contacted (and even uncontacted) prospects into platform to enable nurture journey and reduce task sprawl.</w:t>
      </w:r>
    </w:p>
    <w:p>
      <w:r>
        <w:rPr>
          <w:rFonts w:ascii="Arial" w:hAnsi="Arial"/>
          <w:sz w:val="18"/>
        </w:rPr>
        <w:t>#### Risks and blockers</w:t>
      </w:r>
    </w:p>
    <w:p>
      <w:r>
        <w:rPr>
          <w:rFonts w:ascii="Arial" w:hAnsi="Arial"/>
          <w:sz w:val="18"/>
        </w:rPr>
        <w:t>- Continued dual-system working increases missed follow-ups, duplicated effort, and unclear client journey status.</w:t>
      </w:r>
    </w:p>
    <w:p>
      <w:r>
        <w:rPr>
          <w:rFonts w:ascii="Arial" w:hAnsi="Arial"/>
          <w:sz w:val="18"/>
        </w:rPr>
        <w:t>#### Actions required</w:t>
      </w:r>
    </w:p>
    <w:p>
      <w:r>
        <w:rPr>
          <w:rFonts w:ascii="Arial" w:hAnsi="Arial"/>
          <w:sz w:val="18"/>
        </w:rPr>
        <w:t>- As clients are spoken to (and where appropriate even if not), add them to the platform and trigger nurture communications (“monthly emails… property market… Bank of England…”).</w:t>
      </w:r>
    </w:p>
    <w:p>
      <w:r>
        <w:rPr>
          <w:rFonts w:ascii="Arial" w:hAnsi="Arial"/>
          <w:sz w:val="18"/>
        </w:rPr>
        <w:t>- Clear backlog tasks in Midas as part of stabilising the process.</w:t>
      </w:r>
    </w:p>
    <w:p>
      <w:r>
        <w:rPr>
          <w:rFonts w:ascii="Arial" w:hAnsi="Arial"/>
          <w:sz w:val="18"/>
        </w:rPr>
        <w:t>**Owner:** Adviser (Paul).</w:t>
      </w:r>
    </w:p>
    <w:p>
      <w:r>
        <w:rPr>
          <w:rFonts w:ascii="Arial" w:hAnsi="Arial"/>
          <w:sz w:val="18"/>
        </w:rPr>
        <w:t>**Trend analysis:** **Stagnant** — clear intent and agreement, but current behaviour is still split across systems.</w:t>
      </w:r>
    </w:p>
    <w:p>
      <w:r>
        <w:rPr>
          <w:rFonts w:ascii="Arial" w:hAnsi="Arial"/>
          <w:sz w:val="18"/>
        </w:rPr>
        <w:t>---</w:t>
      </w:r>
    </w:p>
    <w:p>
      <w:r>
        <w:rPr>
          <w:rFonts w:ascii="Arial" w:hAnsi="Arial"/>
          <w:sz w:val="18"/>
        </w:rPr>
        <w:t>### 6. Overall Performance Diagnosis (Only where supported)</w:t>
      </w:r>
    </w:p>
    <w:p>
      <w:r>
        <w:rPr>
          <w:rFonts w:ascii="Arial" w:hAnsi="Arial"/>
          <w:sz w:val="18"/>
        </w:rPr>
        <w:t>#### Strengths evidenced</w:t>
      </w:r>
    </w:p>
    <w:p>
      <w:r>
        <w:rPr>
          <w:rFonts w:ascii="Arial" w:hAnsi="Arial"/>
          <w:sz w:val="18"/>
        </w:rPr>
        <w:t>- Willingness to adopt new reporting methods and coaching (report filtering, saving views, workflow guidance).</w:t>
      </w:r>
    </w:p>
    <w:p>
      <w:r>
        <w:rPr>
          <w:rFonts w:ascii="Arial" w:hAnsi="Arial"/>
          <w:sz w:val="18"/>
        </w:rPr>
        <w:t>- Positive protection output yesterday (two policies added).</w:t>
      </w:r>
    </w:p>
    <w:p>
      <w:r>
        <w:rPr>
          <w:rFonts w:ascii="Arial" w:hAnsi="Arial"/>
          <w:sz w:val="18"/>
        </w:rPr>
        <w:t>- Proactive client servicing intent: wants to personalise referrals and strengthen agent relationships by learning patches/market conditions.</w:t>
      </w:r>
    </w:p>
    <w:p>
      <w:r>
        <w:rPr>
          <w:rFonts w:ascii="Arial" w:hAnsi="Arial"/>
          <w:sz w:val="18"/>
        </w:rPr>
        <w:t>#### Areas requiring improvement</w:t>
      </w:r>
    </w:p>
    <w:p>
      <w:r>
        <w:rPr>
          <w:rFonts w:ascii="Arial" w:hAnsi="Arial"/>
          <w:sz w:val="18"/>
        </w:rPr>
        <w:t>- **Consistency discipline:** repeated emphasis on maintaining momentum (emails, task hygiene).</w:t>
      </w:r>
    </w:p>
    <w:p>
      <w:r>
        <w:rPr>
          <w:rFonts w:ascii="Arial" w:hAnsi="Arial"/>
          <w:sz w:val="18"/>
        </w:rPr>
        <w:t>- **Workflow accuracy:** ensure notes, tasks, and workflow stage align to avoid colleague/customer confusion.</w:t>
      </w:r>
    </w:p>
    <w:p>
      <w:r>
        <w:rPr>
          <w:rFonts w:ascii="Arial" w:hAnsi="Arial"/>
          <w:sz w:val="18"/>
        </w:rPr>
        <w:t>- **Overdue task backlog:** 15 overdue tasks (some 35 days old) requires urgent clean-up to reduce risk.</w:t>
      </w:r>
    </w:p>
    <w:p>
      <w:r>
        <w:rPr>
          <w:rFonts w:ascii="Arial" w:hAnsi="Arial"/>
          <w:sz w:val="18"/>
        </w:rPr>
        <w:t>#### Key risks</w:t>
      </w:r>
    </w:p>
    <w:p>
      <w:r>
        <w:rPr>
          <w:rFonts w:ascii="Arial" w:hAnsi="Arial"/>
          <w:sz w:val="18"/>
        </w:rPr>
        <w:t>- Lead reporting and attribution undermined by incorrect booking link usage.</w:t>
      </w:r>
    </w:p>
    <w:p>
      <w:r>
        <w:rPr>
          <w:rFonts w:ascii="Arial" w:hAnsi="Arial"/>
          <w:sz w:val="18"/>
        </w:rPr>
        <w:t>- Revenue leakage risk from stalled protection reviews and overdue tasks.</w:t>
      </w:r>
    </w:p>
    <w:p>
      <w:r>
        <w:rPr>
          <w:rFonts w:ascii="Arial" w:hAnsi="Arial"/>
          <w:sz w:val="18"/>
        </w:rPr>
        <w:t>- Customer experience risk if tasks/workflow cause irrelevant or poorly-timed client contact.</w:t>
      </w:r>
    </w:p>
    <w:p>
      <w:r>
        <w:rPr>
          <w:rFonts w:ascii="Arial" w:hAnsi="Arial"/>
          <w:sz w:val="18"/>
        </w:rPr>
        <w:t>#### Where management support is required (evidence-based)</w:t>
      </w:r>
    </w:p>
    <w:p>
      <w:r>
        <w:rPr>
          <w:rFonts w:ascii="Arial" w:hAnsi="Arial"/>
          <w:sz w:val="18"/>
        </w:rPr>
        <w:t>- Bob to reinforce correct link usage with the referring teams via email (explicitly stated).</w:t>
      </w:r>
    </w:p>
    <w:p>
      <w:r>
        <w:rPr>
          <w:rFonts w:ascii="Arial" w:hAnsi="Arial"/>
          <w:sz w:val="18"/>
        </w:rPr>
        <w:t>- Continued support if Paul needs another walkthrough of reporting (“give me a wee shout”).</w:t>
      </w:r>
    </w:p>
    <w:p>
      <w:r>
        <w:rPr>
          <w:rFonts w:ascii="Arial" w:hAnsi="Arial"/>
          <w:sz w:val="18"/>
        </w:rPr>
        <w:t>**Trend analysis:** **Mixed** — protection activity and engagement are improving, but **backlog and workflow discipline are currently declining and represent the main performance drag**.</w:t>
      </w:r>
    </w:p>
    <w:p>
      <w:r>
        <w:rPr>
          <w:rFonts w:ascii="Arial" w:hAnsi="Arial"/>
          <w:sz w:val="18"/>
        </w:rPr>
        <w:t>---</w:t>
      </w:r>
    </w:p>
    <w:p>
      <w:r>
        <w:rPr>
          <w:rFonts w:ascii="Arial" w:hAnsi="Arial"/>
          <w:sz w:val="18"/>
        </w:rPr>
        <w:t>## 12. Master Action List (Agreed in the meeting only)</w:t>
      </w:r>
    </w:p>
    <w:p>
      <w:r>
        <w:rPr>
          <w:rFonts w:ascii="Arial" w:hAnsi="Arial"/>
          <w:sz w:val="18"/>
        </w:rPr>
        <w:t>| Action | Client / Area | Owner | Deadline | Risk if not completed |</w:t>
      </w:r>
    </w:p>
    <w:p>
      <w:r>
        <w:rPr>
          <w:rFonts w:ascii="Arial" w:hAnsi="Arial"/>
          <w:sz w:val="18"/>
        </w:rPr>
        <w:t>|---|---|---|---|---|</w:t>
      </w:r>
    </w:p>
    <w:p>
      <w:r>
        <w:rPr>
          <w:rFonts w:ascii="Arial" w:hAnsi="Arial"/>
          <w:sz w:val="18"/>
        </w:rPr>
        <w:t>| Send lead outcome update emails on a Tue/Thu/Fri cadence and keep them consistent; include Bob in CC | Lead reporting / branch updates | Adviser (Paul) | Every Tuesday / Thursday / Friday (recurring) | Stakeholders lack visibility; leads drift; reduced accountability |</w:t>
      </w:r>
    </w:p>
    <w:p>
      <w:r>
        <w:rPr>
          <w:rFonts w:ascii="Arial" w:hAnsi="Arial"/>
          <w:sz w:val="18"/>
        </w:rPr>
        <w:t>| CC Bob into all update emails (Bob will use monitoring to chase if missing) | Communication discipline | Adviser (Paul) | Every Tuesday / Thursday / Friday (recurring) | Missed compliance/oversight; inconsistency not spotted early |</w:t>
      </w:r>
    </w:p>
    <w:p>
      <w:r>
        <w:rPr>
          <w:rFonts w:ascii="Arial" w:hAnsi="Arial"/>
          <w:sz w:val="18"/>
        </w:rPr>
        <w:t>| Hold short catch-ups with reps (Max, John, Alex, Brody) to understand patch coverage and market conditions; use to personalise referrals | Agent relationships / referrals | Adviser (Paul) | Not specified | Weaker referral experience; missed opportunity to improve conversion and client confidence |</w:t>
      </w:r>
    </w:p>
    <w:p>
      <w:r>
        <w:rPr>
          <w:rFonts w:ascii="Arial" w:hAnsi="Arial"/>
          <w:sz w:val="18"/>
        </w:rPr>
        <w:t>| Use and **save** the report filters properly (incl. right-click &gt; pick columns) and run reports routinely (Tue run for prior 1 day; Thu run for prior couple of days was discussed) | Lead/prospect reporting | Adviser (Paul) | Not specified | Reduced pipeline visibility; inconsistent follow-up targeting |</w:t>
      </w:r>
    </w:p>
    <w:p>
      <w:r>
        <w:rPr>
          <w:rFonts w:ascii="Arial" w:hAnsi="Arial"/>
          <w:sz w:val="18"/>
        </w:rPr>
        <w:t>| Clear and correct overdue tasks; review tasks daily; ensure workflow stage matches reality (resolve tasks with reasons where needed) | Task backlog / workflow hygiene | Adviser (Paul) | Not specified | Customer contact errors; stalled cases; revenue slippage |</w:t>
      </w:r>
    </w:p>
    <w:p>
      <w:r>
        <w:rPr>
          <w:rFonts w:ascii="Arial" w:hAnsi="Arial"/>
          <w:sz w:val="18"/>
        </w:rPr>
        <w:t>| Use a dummy client to practise the workflow end-to-end until confident | Workflow confidence | Adviser (Paul) | Not specified | Continued incorrect task progression; process avoidance |</w:t>
      </w:r>
    </w:p>
    <w:p>
      <w:r>
        <w:rPr>
          <w:rFonts w:ascii="Arial" w:hAnsi="Arial"/>
          <w:sz w:val="18"/>
        </w:rPr>
        <w:t>| Move spoken-to prospects into the platform to consolidate tasks and documents (reduce bouncing between Midas and platform) | CRM/platform adoption | Adviser (Paul) | Not specified | Missed follow-ups; duplicated effort; fragmented client records |</w:t>
      </w:r>
    </w:p>
    <w:p>
      <w:r>
        <w:rPr>
          <w:rFonts w:ascii="Arial" w:hAnsi="Arial"/>
          <w:sz w:val="18"/>
        </w:rPr>
        <w:t>| Send reminder to teams to use the correct Edinburgh booking link (the “Edinburgh Markets” link) | Lead source accuracy | Other (Bob) | Not specified | Ongoing attribution issues; reporting and ownership gaps |</w:t>
      </w:r>
    </w:p>
    <w:p>
      <w:r>
        <w:rPr>
          <w:rFonts w:ascii="Arial" w:hAnsi="Arial"/>
          <w:sz w:val="18"/>
        </w:rPr>
        <w:t>---</w:t>
      </w:r>
    </w:p>
    <w:p>
      <w:r>
        <w:rPr>
          <w:rFonts w:ascii="Arial" w:hAnsi="Arial"/>
          <w:sz w:val="18"/>
        </w:rPr>
        <w:t># Email Recap (Generated from the Performance Review)</w:t>
      </w:r>
    </w:p>
    <w:p>
      <w:r>
        <w:rPr>
          <w:rFonts w:ascii="Arial" w:hAnsi="Arial"/>
          <w:sz w:val="18"/>
        </w:rPr>
        <w:t>**Subject:** Weekly Performance Review and Agreed Actions</w:t>
      </w:r>
    </w:p>
    <w:p>
      <w:r>
        <w:rPr>
          <w:rFonts w:ascii="Arial" w:hAnsi="Arial"/>
          <w:sz w:val="18"/>
        </w:rPr>
        <w:t>Hi Paul,</w:t>
      </w:r>
    </w:p>
    <w:p>
      <w:r>
        <w:rPr>
          <w:rFonts w:ascii="Arial" w:hAnsi="Arial"/>
          <w:sz w:val="18"/>
        </w:rPr>
        <w:t>Below is a summary of this week’s performance review and the actions agreed.</w:t>
      </w:r>
    </w:p>
    <w:p>
      <w:r>
        <w:rPr>
          <w:rFonts w:ascii="Arial" w:hAnsi="Arial"/>
          <w:sz w:val="18"/>
        </w:rPr>
        <w:t>## Follow-Up From Last Week</w:t>
      </w:r>
    </w:p>
    <w:p>
      <w:r>
        <w:rPr>
          <w:rFonts w:ascii="Arial" w:hAnsi="Arial"/>
          <w:sz w:val="18"/>
        </w:rPr>
        <w:t>- **Completed:** You have already emailed updates to a couple of recipients.</w:t>
      </w:r>
    </w:p>
    <w:p>
      <w:r>
        <w:rPr>
          <w:rFonts w:ascii="Arial" w:hAnsi="Arial"/>
          <w:sz w:val="18"/>
        </w:rPr>
        <w:t>- **Outstanding:** Send the wider update even if some recipients have already received it, and embed a consistent cadence.</w:t>
      </w:r>
    </w:p>
    <w:p>
      <w:r>
        <w:rPr>
          <w:rFonts w:ascii="Arial" w:hAnsi="Arial"/>
          <w:sz w:val="18"/>
        </w:rPr>
        <w:t>- **Revised approach agreed:** Updates to go out **every Tuesday, Thursday, and Friday**, and you will **CC me** into each one.</w:t>
      </w:r>
    </w:p>
    <w:p>
      <w:r>
        <w:rPr>
          <w:rFonts w:ascii="Arial" w:hAnsi="Arial"/>
          <w:sz w:val="18"/>
        </w:rPr>
        <w:t>## Performance Snapshot</w:t>
      </w:r>
    </w:p>
    <w:p>
      <w:r>
        <w:rPr>
          <w:rFonts w:ascii="Arial" w:hAnsi="Arial"/>
          <w:sz w:val="18"/>
        </w:rPr>
        <w:t>- Lead stats snapshot shown: **82 leads so far**, **18 from Edinburgh**.</w:t>
      </w:r>
    </w:p>
    <w:p>
      <w:r>
        <w:rPr>
          <w:rFonts w:ascii="Arial" w:hAnsi="Arial"/>
          <w:sz w:val="18"/>
        </w:rPr>
        <w:t>- Key issue identified: incorrect booking links are being used by teams, which is impacting lead tracking and attribution.</w:t>
      </w:r>
    </w:p>
    <w:p>
      <w:r>
        <w:rPr>
          <w:rFonts w:ascii="Arial" w:hAnsi="Arial"/>
          <w:sz w:val="18"/>
        </w:rPr>
        <w:t>- Protection: you added **two policies yesterday** (~£54/month and ~£14/month IP).</w:t>
      </w:r>
    </w:p>
    <w:p>
      <w:r>
        <w:rPr>
          <w:rFonts w:ascii="Arial" w:hAnsi="Arial"/>
          <w:sz w:val="18"/>
        </w:rPr>
        <w:t>## Cases Requiring Attention</w:t>
      </w:r>
    </w:p>
    <w:p>
      <w:r>
        <w:rPr>
          <w:rFonts w:ascii="Arial" w:hAnsi="Arial"/>
          <w:sz w:val="18"/>
        </w:rPr>
        <w:t xml:space="preserve">- **Mark Gilroy:** Protection review could not be completed due to Vitality portal access.  </w:t>
      </w:r>
    </w:p>
    <w:p>
      <w:r>
        <w:rPr>
          <w:rFonts w:ascii="Arial" w:hAnsi="Arial"/>
          <w:sz w:val="18"/>
        </w:rPr>
        <w:t xml:space="preserve">  - **Owner:** Paul (chase Rafi / obtain live product info and complete the review).</w:t>
      </w:r>
    </w:p>
    <w:p>
      <w:r>
        <w:rPr>
          <w:rFonts w:ascii="Arial" w:hAnsi="Arial"/>
          <w:sz w:val="18"/>
        </w:rPr>
        <w:t xml:space="preserve">- **Natalie Cho:** Workflow/task position and incomplete health questions are preventing progress.  </w:t>
      </w:r>
    </w:p>
    <w:p>
      <w:r>
        <w:rPr>
          <w:rFonts w:ascii="Arial" w:hAnsi="Arial"/>
          <w:sz w:val="18"/>
        </w:rPr>
        <w:t xml:space="preserve">  - **Owner:** Paul (correct workflow stage, complete required questions when appropriate, and document outcome clearly).</w:t>
      </w:r>
    </w:p>
    <w:p>
      <w:r>
        <w:rPr>
          <w:rFonts w:ascii="Arial" w:hAnsi="Arial"/>
          <w:sz w:val="18"/>
        </w:rPr>
        <w:t>## Focus for Next Week</w:t>
      </w:r>
    </w:p>
    <w:p>
      <w:r>
        <w:rPr>
          <w:rFonts w:ascii="Arial" w:hAnsi="Arial"/>
          <w:sz w:val="18"/>
        </w:rPr>
        <w:t>- Maintain consistency: send update emails **Tue/Thu/Fri** without deviation and CC Bob.</w:t>
      </w:r>
    </w:p>
    <w:p>
      <w:r>
        <w:rPr>
          <w:rFonts w:ascii="Arial" w:hAnsi="Arial"/>
          <w:sz w:val="18"/>
        </w:rPr>
        <w:t>- Improve workflow/task hygiene: clear overdue tasks and ensure cases sit in the correct workflow stage.</w:t>
      </w:r>
    </w:p>
    <w:p>
      <w:r>
        <w:rPr>
          <w:rFonts w:ascii="Arial" w:hAnsi="Arial"/>
          <w:sz w:val="18"/>
        </w:rPr>
        <w:t>- Reduce system switching: add spoken-to prospects into the platform to keep tasks/documents in one place.</w:t>
      </w:r>
    </w:p>
    <w:p>
      <w:r>
        <w:rPr>
          <w:rFonts w:ascii="Arial" w:hAnsi="Arial"/>
          <w:sz w:val="18"/>
        </w:rPr>
        <w:t>- Reinforce correct lead booking link usage to restore tracking accuracy.</w:t>
      </w:r>
    </w:p>
    <w:p>
      <w:r>
        <w:rPr>
          <w:rFonts w:ascii="Arial" w:hAnsi="Arial"/>
          <w:sz w:val="18"/>
        </w:rPr>
        <w:t>## Agreed Actions</w:t>
      </w:r>
    </w:p>
    <w:p>
      <w:r>
        <w:rPr>
          <w:rFonts w:ascii="Arial" w:hAnsi="Arial"/>
          <w:sz w:val="18"/>
        </w:rPr>
        <w:t>| Action | Owner | Deadline |</w:t>
      </w:r>
    </w:p>
    <w:p>
      <w:r>
        <w:rPr>
          <w:rFonts w:ascii="Arial" w:hAnsi="Arial"/>
          <w:sz w:val="18"/>
        </w:rPr>
        <w:t>|---|---|---|</w:t>
      </w:r>
    </w:p>
    <w:p>
      <w:r>
        <w:rPr>
          <w:rFonts w:ascii="Arial" w:hAnsi="Arial"/>
          <w:sz w:val="18"/>
        </w:rPr>
        <w:t>| Send lead outcome update emails on Tue/Thu/Fri and keep them consistent | Paul | Every Tuesday / Thursday / Friday |</w:t>
      </w:r>
    </w:p>
    <w:p>
      <w:r>
        <w:rPr>
          <w:rFonts w:ascii="Arial" w:hAnsi="Arial"/>
          <w:sz w:val="18"/>
        </w:rPr>
        <w:t>| CC Bob into all update emails | Paul | Every Tuesday / Thursday / Friday |</w:t>
      </w:r>
    </w:p>
    <w:p>
      <w:r>
        <w:rPr>
          <w:rFonts w:ascii="Arial" w:hAnsi="Arial"/>
          <w:sz w:val="18"/>
        </w:rPr>
        <w:t>| Catch up with Max, John, Alex, and Brody to confirm patch coverage and gather market insight | Paul | Not specified |</w:t>
      </w:r>
    </w:p>
    <w:p>
      <w:r>
        <w:rPr>
          <w:rFonts w:ascii="Arial" w:hAnsi="Arial"/>
          <w:sz w:val="18"/>
        </w:rPr>
        <w:t>| Use and save report filters correctly and run reports routinely | Paul | Not specified |</w:t>
      </w:r>
    </w:p>
    <w:p>
      <w:r>
        <w:rPr>
          <w:rFonts w:ascii="Arial" w:hAnsi="Arial"/>
          <w:sz w:val="18"/>
        </w:rPr>
        <w:t>| Clear overdue tasks, review tasks daily, and keep workflow stages accurate (resolve tasks with reasons) | Paul | Not specified |</w:t>
      </w:r>
    </w:p>
    <w:p>
      <w:r>
        <w:rPr>
          <w:rFonts w:ascii="Arial" w:hAnsi="Arial"/>
          <w:sz w:val="18"/>
        </w:rPr>
        <w:t>| Use a dummy client to practise the workflow end-to-end | Paul | Not specified |</w:t>
      </w:r>
    </w:p>
    <w:p>
      <w:r>
        <w:rPr>
          <w:rFonts w:ascii="Arial" w:hAnsi="Arial"/>
          <w:sz w:val="18"/>
        </w:rPr>
        <w:t>| Move spoken-to prospects into the platform to consolidate tasks/documents | Paul | Not specified |</w:t>
      </w:r>
    </w:p>
    <w:p>
      <w:r>
        <w:rPr>
          <w:rFonts w:ascii="Arial" w:hAnsi="Arial"/>
          <w:sz w:val="18"/>
        </w:rPr>
        <w:t>| Send reminder to teams to use the correct “Edinburgh Markets” booking link | Bob | Not specified |</w:t>
      </w:r>
    </w:p>
    <w:p>
      <w:r>
        <w:rPr>
          <w:rFonts w:ascii="Arial" w:hAnsi="Arial"/>
          <w:sz w:val="18"/>
        </w:rPr>
        <w:t>If circumstances change during the week, please ensure the CRM is updated immediately and any blockers are raised as early as possible.</w:t>
      </w:r>
    </w:p>
    <w:p>
      <w:r>
        <w:rPr>
          <w:rFonts w:ascii="Arial" w:hAnsi="Arial"/>
          <w:sz w:val="18"/>
        </w:rPr>
        <w:t>Bob</w:t>
      </w:r>
    </w:p>
    <w:p>
      <w:pPr>
        <w:pStyle w:val="Heading2"/>
      </w:pPr>
      <w:r>
        <w:t>Full transcript</w:t>
      </w:r>
    </w:p>
    <w:p>
      <w:r>
        <w:rPr>
          <w:rFonts w:ascii="Arial" w:hAnsi="Arial"/>
          <w:sz w:val="18"/>
        </w:rPr>
        <w:t>Speaker 1: Take a very quick</w:t>
      </w:r>
    </w:p>
    <w:p>
      <w:r>
        <w:rPr>
          <w:rFonts w:ascii="Arial" w:hAnsi="Arial"/>
          <w:sz w:val="18"/>
        </w:rPr>
        <w:t>Bob Duncan: Had an email with two of them or a couple of them. Still send that email, right? Do it even if it's been sent to two of them. Just send that quick update. Here is what's going on. Here is the outcome of the leads. You've got to have all the parts all packed for a decision.</w:t>
      </w:r>
    </w:p>
    <w:p>
      <w:r>
        <w:rPr>
          <w:rFonts w:ascii="Arial" w:hAnsi="Arial"/>
          <w:sz w:val="18"/>
        </w:rPr>
        <w:t>Speaker 1: To get out there for them.</w:t>
      </w:r>
    </w:p>
    <w:p>
      <w:r>
        <w:rPr>
          <w:rFonts w:ascii="Arial" w:hAnsi="Arial"/>
          <w:sz w:val="18"/>
        </w:rPr>
        <w:t>Paul Banyard: Okey dokey.</w:t>
      </w:r>
    </w:p>
    <w:p>
      <w:r>
        <w:rPr>
          <w:rFonts w:ascii="Arial" w:hAnsi="Arial"/>
          <w:sz w:val="18"/>
        </w:rPr>
        <w:t>Speaker 1: You do a SOA and you don't get all the pieces. You feel demotivated from it. Will do.</w:t>
      </w:r>
    </w:p>
    <w:p>
      <w:r>
        <w:rPr>
          <w:rFonts w:ascii="Arial" w:hAnsi="Arial"/>
          <w:sz w:val="18"/>
        </w:rPr>
        <w:t>Speaker 1: And so, Nobby, that's it. Do you want to share your screen then?</w:t>
      </w:r>
    </w:p>
    <w:p>
      <w:r>
        <w:rPr>
          <w:rFonts w:ascii="Arial" w:hAnsi="Arial"/>
          <w:sz w:val="18"/>
        </w:rPr>
        <w:t>Paul Banyard: It's just it's not sunk in when you've shown me it. I thought it had, but when I went into it, I was like, 'How the hell do I filter it?' to sounds just get locked in nine four three zero. Are we doing the catch up meet today? Are you busy with other stuff?</w:t>
      </w:r>
    </w:p>
    <w:p>
      <w:r>
        <w:rPr>
          <w:rFonts w:ascii="Arial" w:hAnsi="Arial"/>
          <w:sz w:val="18"/>
        </w:rPr>
        <w:t>Bob Duncan: You spoke to John yesterday about your catch up meetings. I knew it myself.</w:t>
      </w:r>
    </w:p>
    <w:p>
      <w:r>
        <w:rPr>
          <w:rFonts w:ascii="Arial" w:hAnsi="Arial"/>
          <w:sz w:val="18"/>
        </w:rPr>
        <w:t>Paul Banyard: It wasn't specifically about that. We were just he's just back from holiday. So I asked him and says, just I've got a bit of a gauge when I am speaking to clients, what's the housing market like at the moment for Edinburgh? And he pulled me over to his desk and showed me some stats. I think it was a report. Saying that the average is two percent above home report, but he said that's because there is some outliers. There is these sort of gem properties that have sold for ten fifteen percent above home report, but there is still loads that sell either for home report or under it. So the average is two percent, but said there is not a huge change in the market at the moment. So it was a good chat. But yeah, I've got to say Tim.</w:t>
      </w:r>
    </w:p>
    <w:p>
      <w:r>
        <w:rPr>
          <w:rFonts w:ascii="Arial" w:hAnsi="Arial"/>
          <w:sz w:val="18"/>
        </w:rPr>
        <w:t>Bob Duncan: Do you know what? I am going to send an email.</w:t>
      </w:r>
    </w:p>
    <w:p>
      <w:r>
        <w:rPr>
          <w:rFonts w:ascii="Arial" w:hAnsi="Arial"/>
          <w:sz w:val="18"/>
        </w:rPr>
        <w:t>Speaker 1: Yeah.</w:t>
      </w:r>
    </w:p>
    <w:p>
      <w:r>
        <w:rPr>
          <w:rFonts w:ascii="Arial" w:hAnsi="Arial"/>
          <w:sz w:val="18"/>
        </w:rPr>
        <w:t>Bob Duncan: Catch up with Max. Catch up with John. Catch up with Alex. Just do it as a quick hey, how's actually how's the market going? What's happening in your neck of the woods? Cause then you know</w:t>
      </w:r>
    </w:p>
    <w:p>
      <w:r>
        <w:rPr>
          <w:rFonts w:ascii="Arial" w:hAnsi="Arial"/>
          <w:sz w:val="18"/>
        </w:rPr>
        <w:t>Speaker 1: You're the one saying, "I have to talk to him."</w:t>
      </w:r>
    </w:p>
    <w:p>
      <w:r>
        <w:rPr>
          <w:rFonts w:ascii="Arial" w:hAnsi="Arial"/>
          <w:sz w:val="18"/>
        </w:rPr>
        <w:t>Bob Duncan: It sounds good.</w:t>
      </w:r>
    </w:p>
    <w:p>
      <w:r>
        <w:rPr>
          <w:rFonts w:ascii="Arial" w:hAnsi="Arial"/>
          <w:sz w:val="18"/>
        </w:rPr>
        <w:t>Paul Banyard: I think as well. It's like I've I don't even really have a proper gauge of what patches they cover. Obviously I know what Max and John cover, which is like the high ticket city center ones. But yeah, I don't know what specific patch Brody or Alex cover. So I'll have a chat with them about that just to get a gauge.</w:t>
      </w:r>
    </w:p>
    <w:p>
      <w:r>
        <w:rPr>
          <w:rFonts w:ascii="Arial" w:hAnsi="Arial"/>
          <w:sz w:val="18"/>
        </w:rPr>
        <w:t>Bob Duncan: I think you should do that. It's a really great idea.</w:t>
      </w:r>
    </w:p>
    <w:p>
      <w:r>
        <w:rPr>
          <w:rFonts w:ascii="Arial" w:hAnsi="Arial"/>
          <w:sz w:val="18"/>
        </w:rPr>
        <w:t>Paul Banyard: Because then, if I'm speaking to a client, I did a referral a week or so ago where it's like, all right, we're thinking of selling the property, and I was like, well. You can get a free market valuation, but if I know who's patched the properties in, I can say, 'Oh, I'll get Brody to do a market valuation for you.' Now I can personalize it, which is what I want them to do for me.</w:t>
      </w:r>
    </w:p>
    <w:p>
      <w:r>
        <w:rPr>
          <w:rFonts w:ascii="Arial" w:hAnsi="Arial"/>
          <w:sz w:val="18"/>
        </w:rPr>
        <w:t>Bob Duncan: You've just literally taken the words right out of my mouth, Paul.</w:t>
      </w:r>
    </w:p>
    <w:p>
      <w:r>
        <w:rPr>
          <w:rFonts w:ascii="Arial" w:hAnsi="Arial"/>
          <w:sz w:val="18"/>
        </w:rPr>
        <w:t>Speaker 1: That's the personalized thing that's important. What I'm gonna do? Am going to get him to come back from that one after we get tonight?</w:t>
      </w:r>
    </w:p>
    <w:p>
      <w:r>
        <w:rPr>
          <w:rFonts w:ascii="Arial" w:hAnsi="Arial"/>
          <w:sz w:val="18"/>
        </w:rPr>
        <w:t>Speaker 1: Reports.</w:t>
      </w:r>
    </w:p>
    <w:p>
      <w:r>
        <w:rPr>
          <w:rFonts w:ascii="Arial" w:hAnsi="Arial"/>
          <w:sz w:val="18"/>
        </w:rPr>
        <w:t>Paul Banyard: Got that far.</w:t>
      </w:r>
    </w:p>
    <w:p>
      <w:r>
        <w:rPr>
          <w:rFonts w:ascii="Arial" w:hAnsi="Arial"/>
          <w:sz w:val="18"/>
        </w:rPr>
        <w:t>Speaker 1: Power reports.</w:t>
      </w:r>
    </w:p>
    <w:p>
      <w:r>
        <w:rPr>
          <w:rFonts w:ascii="Arial" w:hAnsi="Arial"/>
          <w:sz w:val="18"/>
        </w:rPr>
        <w:t>Paul Banyard: I got that far and then I saw your one and I thought, "Oh, is one there for me?" But I don't know if that was an older one.</w:t>
      </w:r>
    </w:p>
    <w:p>
      <w:r>
        <w:rPr>
          <w:rFonts w:ascii="Arial" w:hAnsi="Arial"/>
          <w:sz w:val="18"/>
        </w:rPr>
        <w:t>Bob Duncan: That's yours. So that's always your report.</w:t>
      </w:r>
    </w:p>
    <w:p>
      <w:r>
        <w:rPr>
          <w:rFonts w:ascii="Arial" w:hAnsi="Arial"/>
          <w:sz w:val="18"/>
        </w:rPr>
        <w:t>Paul Banyard: So I got this far and I went.</w:t>
      </w:r>
    </w:p>
    <w:p>
      <w:r>
        <w:rPr>
          <w:rFonts w:ascii="Arial" w:hAnsi="Arial"/>
          <w:sz w:val="18"/>
        </w:rPr>
        <w:t>Bob Duncan: To last X days.</w:t>
      </w:r>
    </w:p>
    <w:p>
      <w:r>
        <w:rPr>
          <w:rFonts w:ascii="Arial" w:hAnsi="Arial"/>
          <w:sz w:val="18"/>
        </w:rPr>
        <w:t>Paul Banyard: And then just hit save, so it always remembers this. See, it's a big save button. So that'll always be set to the last couple of days. We're looking at six and seven. And then just hit run report. Three or more bedrooms, two or more bathrooms if you prefer. And this is where I got stuck because it's like how do I get, how do I filter in, say, first time buyer.</w:t>
      </w:r>
    </w:p>
    <w:p>
      <w:r>
        <w:rPr>
          <w:rFonts w:ascii="Arial" w:hAnsi="Arial"/>
          <w:sz w:val="18"/>
        </w:rPr>
        <w:t>Bob Duncan: Property for some reason, it doesn't seem to. See if that's set for you. On the if you scroll up to the bar and then right click, I just want to make sure that's what it is. You might need to do on Max, but it says Max space right click and then pick columns.</w:t>
      </w:r>
    </w:p>
    <w:p>
      <w:r>
        <w:rPr>
          <w:rFonts w:ascii="Arial" w:hAnsi="Arial"/>
          <w:sz w:val="18"/>
        </w:rPr>
        <w:t>Paul Banyard: Great, right click is what I wasn't doing.</w:t>
      </w:r>
    </w:p>
    <w:p>
      <w:r>
        <w:rPr>
          <w:rFonts w:ascii="Arial" w:hAnsi="Arial"/>
          <w:sz w:val="18"/>
        </w:rPr>
        <w:t>Paul Banyard: P in alphabetical where's position might need.</w:t>
      </w:r>
    </w:p>
    <w:p>
      <w:r>
        <w:rPr>
          <w:rFonts w:ascii="Arial" w:hAnsi="Arial"/>
          <w:sz w:val="18"/>
        </w:rPr>
        <w:t>Bob Duncan: To scroll down to more. About that didn't save correctly. Position there you go and then just hit accept.</w:t>
      </w:r>
    </w:p>
    <w:p>
      <w:r>
        <w:rPr>
          <w:rFonts w:ascii="Arial" w:hAnsi="Arial"/>
          <w:sz w:val="18"/>
        </w:rPr>
        <w:t>Speaker 1: And then if I think first, it'll go right to the first one I've got. Now keep in mind, when you take them stocks that don't have the basically looking for the stock them now. So if they're paying a mortgage, that's your best to get into this one. And we then just paying a mortgage. So remove first.</w:t>
      </w:r>
    </w:p>
    <w:p>
      <w:r>
        <w:rPr>
          <w:rFonts w:ascii="Arial" w:hAnsi="Arial"/>
          <w:sz w:val="18"/>
        </w:rPr>
        <w:t>Bob Duncan: Will now show the mortgage on those that need a mortgage to buy. Then, what you want to do is filter that.</w:t>
      </w:r>
    </w:p>
    <w:p>
      <w:r>
        <w:rPr>
          <w:rFonts w:ascii="Arial" w:hAnsi="Arial"/>
          <w:sz w:val="18"/>
        </w:rPr>
        <w:t>Bob Duncan: And you want it to I can't remember I think it was at five hundred.</w:t>
      </w:r>
    </w:p>
    <w:p>
      <w:r>
        <w:rPr>
          <w:rFonts w:ascii="Arial" w:hAnsi="Arial"/>
          <w:sz w:val="18"/>
        </w:rPr>
        <w:t>Paul Banyard: I'll do two eighty cause there's properties that sell around two eighty.</w:t>
      </w:r>
    </w:p>
    <w:p>
      <w:r>
        <w:rPr>
          <w:rFonts w:ascii="Arial" w:hAnsi="Arial"/>
          <w:sz w:val="18"/>
        </w:rPr>
        <w:t>Bob Duncan: You've actually added our, yes, you've got. I cocked it.</w:t>
      </w:r>
    </w:p>
    <w:p>
      <w:r>
        <w:rPr>
          <w:rFonts w:ascii="Arial" w:hAnsi="Arial"/>
          <w:sz w:val="18"/>
        </w:rPr>
        <w:t>Speaker 1: You have to take that two eighty at the bottom of the screen. Max price and new price, scroll down to the bottom of that screen.</w:t>
      </w:r>
    </w:p>
    <w:p>
      <w:r>
        <w:rPr>
          <w:rFonts w:ascii="Arial" w:hAnsi="Arial"/>
          <w:sz w:val="18"/>
        </w:rPr>
        <w:t>Bob Duncan: All right</w:t>
      </w:r>
    </w:p>
    <w:p>
      <w:r>
        <w:rPr>
          <w:rFonts w:ascii="Arial" w:hAnsi="Arial"/>
          <w:sz w:val="18"/>
        </w:rPr>
        <w:t>Speaker 1: Till we meet again.</w:t>
      </w:r>
    </w:p>
    <w:p>
      <w:r>
        <w:rPr>
          <w:rFonts w:ascii="Arial" w:hAnsi="Arial"/>
          <w:sz w:val="18"/>
        </w:rPr>
        <w:t>Bob Duncan: And then go back to your max price this time. And now put in two eighty and three fifty together, or five hundred. And then update. These are the people you know want to go into the system and go, these are the people I want to speak to. So then I called Joanna Harmon as an example.</w:t>
      </w:r>
    </w:p>
    <w:p>
      <w:r>
        <w:rPr>
          <w:rFonts w:ascii="Arial" w:hAnsi="Arial"/>
          <w:sz w:val="18"/>
        </w:rPr>
        <w:t>Paul Banyard: So right notes just.</w:t>
      </w:r>
    </w:p>
    <w:p>
      <w:r>
        <w:rPr>
          <w:rFonts w:ascii="Arial" w:hAnsi="Arial"/>
          <w:sz w:val="18"/>
        </w:rPr>
        <w:t>Bob Duncan: Make sure you put you.</w:t>
      </w:r>
    </w:p>
    <w:p>
      <w:r>
        <w:rPr>
          <w:rFonts w:ascii="Arial" w:hAnsi="Arial"/>
          <w:sz w:val="18"/>
        </w:rPr>
        <w:t>Paul Banyard: So When they're pulling up report, they always they sort of look at, they look at that.</w:t>
      </w:r>
    </w:p>
    <w:p>
      <w:r>
        <w:rPr>
          <w:rFonts w:ascii="Arial" w:hAnsi="Arial"/>
          <w:sz w:val="18"/>
        </w:rPr>
        <w:t>Bob Duncan: Do I need to save? I was just about to say you need to then.</w:t>
      </w:r>
    </w:p>
    <w:p>
      <w:r>
        <w:rPr>
          <w:rFonts w:ascii="Arial" w:hAnsi="Arial"/>
          <w:sz w:val="18"/>
        </w:rPr>
        <w:t>Bob Duncan: Protection and I was just wondering, and that's how long it'd be to arrange this for. So if you go back in to Joanna Harmon, that should know what's on now. And what with regards to keeping your date?</w:t>
      </w:r>
    </w:p>
    <w:p>
      <w:r>
        <w:rPr>
          <w:rFonts w:ascii="Arial" w:hAnsi="Arial"/>
          <w:sz w:val="18"/>
        </w:rPr>
        <w:t>Speaker 1: And that's all you need to do on the deeds. Going back to a couple of days, I think Tuesday is going to be your probably going back to Friday because you've been running on Tuesday morning for one day and on Thursday, you're going to run for a couple of days. So just remember to update that. And we're not allowed to constantly put little notes in the system. And if we need to, then ask about email as well. We've added some notes client I think a process has been written. If you see them, could you please?</w:t>
      </w:r>
    </w:p>
    <w:p>
      <w:r>
        <w:rPr>
          <w:rFonts w:ascii="Arial" w:hAnsi="Arial"/>
          <w:sz w:val="18"/>
        </w:rPr>
        <w:t>Paul Banyard: I suppose as well. If I've gone too far back and it's pulled through one I've already looked at, when I go into it, you'll see it. I am going to add a note to this and go, 'Oh, I already have,' so can skip past that one.</w:t>
      </w:r>
    </w:p>
    <w:p>
      <w:r>
        <w:rPr>
          <w:rFonts w:ascii="Arial" w:hAnsi="Arial"/>
          <w:sz w:val="18"/>
        </w:rPr>
        <w:t>Bob Duncan: Exactly. The key thing is that you've got to do it again. It comes back to this email piece: pop, it's the consistency of it. You have to keep doing it.</w:t>
      </w:r>
    </w:p>
    <w:p>
      <w:r>
        <w:rPr>
          <w:rFonts w:ascii="Arial" w:hAnsi="Arial"/>
          <w:sz w:val="18"/>
        </w:rPr>
        <w:t>Speaker 1: Because if you don't, then it starts to slip very, very quickly. You've got to build the momentum on this. So have the meeting.</w:t>
      </w:r>
    </w:p>
    <w:p>
      <w:r>
        <w:rPr>
          <w:rFonts w:ascii="Arial" w:hAnsi="Arial"/>
          <w:sz w:val="18"/>
        </w:rPr>
        <w:t>Bob Duncan: Keep that momentum going. Do not deviate from it. Keep it going and if you want proof that it works</w:t>
      </w:r>
    </w:p>
    <w:p>
      <w:r>
        <w:rPr>
          <w:rFonts w:ascii="Arial" w:hAnsi="Arial"/>
          <w:sz w:val="18"/>
        </w:rPr>
        <w:t>Speaker 1: The typical number of weeks at twenty fifteen jobs is the same as what happened in twenty seventeen.</w:t>
      </w:r>
    </w:p>
    <w:p>
      <w:r>
        <w:rPr>
          <w:rFonts w:ascii="Arial" w:hAnsi="Arial"/>
          <w:sz w:val="18"/>
        </w:rPr>
        <w:t>Speaker 1: So it.</w:t>
      </w:r>
    </w:p>
    <w:p>
      <w:r>
        <w:rPr>
          <w:rFonts w:ascii="Arial" w:hAnsi="Arial"/>
          <w:sz w:val="18"/>
        </w:rPr>
        <w:t>Bob Duncan: Starts to gain momentum.</w:t>
      </w:r>
    </w:p>
    <w:p>
      <w:r>
        <w:rPr>
          <w:rFonts w:ascii="Arial" w:hAnsi="Arial"/>
          <w:sz w:val="18"/>
        </w:rPr>
        <w:t>Paul Banyard: Get your thoughts on this one, so you can see there's multiple requirement notes. Should I put my note at the top or on the last.</w:t>
      </w:r>
    </w:p>
    <w:p>
      <w:r>
        <w:rPr>
          <w:rFonts w:ascii="Arial" w:hAnsi="Arial"/>
          <w:sz w:val="18"/>
        </w:rPr>
        <w:t>Bob Duncan: I'd put it at the bottom because they'll have that where we are only got a short screen. They've got everything up that they need to see, you've just got it in an easy format to basically view itself here. That is report so I think continue to use that.</w:t>
      </w:r>
    </w:p>
    <w:p>
      <w:r>
        <w:rPr>
          <w:rFonts w:ascii="Arial" w:hAnsi="Arial"/>
          <w:sz w:val="18"/>
        </w:rPr>
        <w:t>Bob Duncan: How are you getting on with the platform?</w:t>
      </w:r>
    </w:p>
    <w:p>
      <w:r>
        <w:rPr>
          <w:rFonts w:ascii="Arial" w:hAnsi="Arial"/>
          <w:sz w:val="18"/>
        </w:rPr>
        <w:t>Paul Banyard: I am not logged in. I get logged in because I've been working on Midas. Plus, I've got time penciled out this afternoon for reports. Got to put two protections on yesterday. It's good value protection, middling. One was fifty four pound a month, the other was fourteen pound a month for an IP policy, but better than a poke in the eye with a sharp stick.</w:t>
      </w:r>
    </w:p>
    <w:p>
      <w:r>
        <w:rPr>
          <w:rFonts w:ascii="Arial" w:hAnsi="Arial"/>
          <w:sz w:val="18"/>
        </w:rPr>
        <w:t>Speaker 1: What you've got to remember here, Paul, is that protection as long as you're continuing to use the presenter because that will drive your numbers and drive a better conversation. As you're introducing somebody to insurance when it comes to.</w:t>
      </w:r>
    </w:p>
    <w:p>
      <w:r>
        <w:rPr>
          <w:rFonts w:ascii="Arial" w:hAnsi="Arial"/>
          <w:sz w:val="18"/>
        </w:rPr>
        <w:t>Bob Duncan: So don't beat yourself up, but at the same time, do beat yourself up.</w:t>
      </w:r>
    </w:p>
    <w:p>
      <w:r>
        <w:rPr>
          <w:rFonts w:ascii="Arial" w:hAnsi="Arial"/>
          <w:sz w:val="18"/>
        </w:rPr>
        <w:t>Paul Banyard: I'll give you an example. So you see Mark Gilroy here; that appointment was yesterday. But I couldn't get in because we are reviewing his protection. The vitality portal to look at his live products. I emailed Rafi and said, 'Look what's going on with your portal,' and asked if he could give me this information. So I diarised it for today, just to see if I've had a response from Rafi and chase him up if not. I didn't move the task on because we hadn't get that far. I've just diarised it for today. So it was still in my tasks to remind me to follow up with that.</w:t>
      </w:r>
    </w:p>
    <w:p>
      <w:r>
        <w:rPr>
          <w:rFonts w:ascii="Arial" w:hAnsi="Arial"/>
          <w:sz w:val="18"/>
        </w:rPr>
        <w:t>Paul Banyard: That's so yeah. Natalie Cho. Similar with that. That was the one that you passed over to me. So that's there just to follow up with them. So what was that come? We can have a look see what we've got that would firm. So I suppose you could. So that's what I missed. Say, quotes provided. Did do that. I'll go into it and see.</w:t>
      </w:r>
    </w:p>
    <w:p>
      <w:r>
        <w:rPr>
          <w:rFonts w:ascii="Arial" w:hAnsi="Arial"/>
          <w:sz w:val="18"/>
        </w:rPr>
        <w:t>Bob Duncan: Did you do any health questions?</w:t>
      </w:r>
    </w:p>
    <w:p>
      <w:r>
        <w:rPr>
          <w:rFonts w:ascii="Arial" w:hAnsi="Arial"/>
          <w:sz w:val="18"/>
        </w:rPr>
        <w:t>Paul Banyard: I didn't get that far. It was her and her mom, and it was the mom that was doing all the talking.</w:t>
      </w:r>
    </w:p>
    <w:p>
      <w:r>
        <w:rPr>
          <w:rFonts w:ascii="Arial" w:hAnsi="Arial"/>
          <w:sz w:val="18"/>
        </w:rPr>
        <w:t>Paul Banyard: Well there you go, you've got not ready. Suppose you could say resolve task.</w:t>
      </w:r>
    </w:p>
    <w:p>
      <w:r>
        <w:rPr>
          <w:rFonts w:ascii="Arial" w:hAnsi="Arial"/>
          <w:sz w:val="18"/>
        </w:rPr>
        <w:t>Paul Banyard: It's just getting used because you can't if with my this task, if you move the task on and you go that's not where I actually want it to be. I can go back but you can't do this here. You don't know these tasks. I don't know what's going to pop up next. If I move it along it might move it to the wrong place.</w:t>
      </w:r>
    </w:p>
    <w:p>
      <w:r>
        <w:rPr>
          <w:rFonts w:ascii="Arial" w:hAnsi="Arial"/>
          <w:sz w:val="18"/>
        </w:rPr>
        <w:t>Speaker 1: And if you don't trust it, then use your dummy customer and walk yourself through the workflow, knowing in your head that it's going to take care of that. So now you've got your task up there, diarised six and ten. Something's not matching there. Talking about. Which one? This one? We just updated this one. If you go to the knowledge task, I'll just get there for the next task. After we have submitted that application, we'll be waiting on the next step. But where are we? Actually, we're still not ready. You might phone her today, and you might drop them an email and not get a response. Ultimately, something will be diarised that came forward in a couple of days' time or so. What do you want to do now? Actually I'm not going to diarize that because it's been ahead of the gap.</w:t>
      </w:r>
    </w:p>
    <w:p>
      <w:r>
        <w:rPr>
          <w:rFonts w:ascii="Arial" w:hAnsi="Arial"/>
          <w:sz w:val="18"/>
        </w:rPr>
        <w:t>Paul Banyard: Weirdly, it's put it back to today.</w:t>
      </w:r>
    </w:p>
    <w:p>
      <w:r>
        <w:rPr>
          <w:rFonts w:ascii="Arial" w:hAnsi="Arial"/>
          <w:sz w:val="18"/>
        </w:rPr>
        <w:t>Bob Duncan: Because it's cycled back to the beginning of the workflow. You could edit her and go right? She said that's a week. So I am going to diarise it for a week. This one here, you could just put not required at this stage. You can do resolve task and then explain why. You can do resolve task and I'll get rid of it for you.</w:t>
      </w:r>
    </w:p>
    <w:p>
      <w:r>
        <w:rPr>
          <w:rFonts w:ascii="Arial" w:hAnsi="Arial"/>
          <w:sz w:val="18"/>
        </w:rPr>
        <w:t>Speaker 1: And go back and finish it.</w:t>
      </w:r>
    </w:p>
    <w:p>
      <w:r>
        <w:rPr>
          <w:rFonts w:ascii="Arial" w:hAnsi="Arial"/>
          <w:sz w:val="18"/>
        </w:rPr>
        <w:t>Bob Duncan: No applications submitted. Your notes are: Are you waiting on health questions?</w:t>
      </w:r>
    </w:p>
    <w:p>
      <w:r>
        <w:rPr>
          <w:rFonts w:ascii="Arial" w:hAnsi="Arial"/>
          <w:sz w:val="18"/>
        </w:rPr>
        <w:t>Speaker 1: So you wrote, "Did you do a medical?" Yes or no. So actually, do now should have a prompt to go and actually complete a medical question. And actually, if you form up to the well we were interested great well let's get Application, so then we're going to run through that anyway. Whether you've done it early on stage or that problem there on the basis that you might be chatting to a customer and the customer goes actually X Y Z or A B C. And actually, you don't want to run some of the other questions in real life with it. So again, just what I would say is trust the workflow. And if you don't trust it.</w:t>
      </w:r>
    </w:p>
    <w:p>
      <w:r>
        <w:rPr>
          <w:rFonts w:ascii="Arial" w:hAnsi="Arial"/>
          <w:sz w:val="18"/>
        </w:rPr>
        <w:t>Speaker 1: Get a dummy client or you're a dummy client and actually go through the workflow in Bridge. There's no point leaving things in the wrong place if that's not where it is in the journey. If you're Matt and I'm going to flip up this head and be like, 'You're off a ball for two weeks.' Then probably picks it up and she's going to call the client and be like, 'Oh, so how many good quotes we got with problems?' No problem at all. What's going on? Tom still beside me. The purpose of the workflow is you should be able to open my thing, look at it and know what the conversation should be about straight away. And then the notes send back to that app. Whereas if it's not in the right place, do you know what's convoluted? Which one's right? Is it the notes or is it a workflow?</w:t>
      </w:r>
    </w:p>
    <w:p>
      <w:r>
        <w:rPr>
          <w:rFonts w:ascii="Arial" w:hAnsi="Arial"/>
          <w:sz w:val="18"/>
        </w:rPr>
        <w:t>Bob Duncan: Still climbing. Welcome.</w:t>
      </w:r>
    </w:p>
    <w:p>
      <w:r>
        <w:rPr>
          <w:rFonts w:ascii="Arial" w:hAnsi="Arial"/>
          <w:sz w:val="18"/>
        </w:rPr>
        <w:t>Paul Banyard: To my world, man.</w:t>
      </w:r>
    </w:p>
    <w:p>
      <w:r>
        <w:rPr>
          <w:rFonts w:ascii="Arial" w:hAnsi="Arial"/>
          <w:sz w:val="18"/>
        </w:rPr>
        <w:t>Speaker 1: I don't know.</w:t>
      </w:r>
    </w:p>
    <w:p>
      <w:r>
        <w:rPr>
          <w:rFonts w:ascii="Arial" w:hAnsi="Arial"/>
          <w:sz w:val="18"/>
        </w:rPr>
        <w:t>Bob Duncan: In the face or stab you in the neck. But he'll.</w:t>
      </w:r>
    </w:p>
    <w:p>
      <w:r>
        <w:rPr>
          <w:rFonts w:ascii="Arial" w:hAnsi="Arial"/>
          <w:sz w:val="18"/>
        </w:rPr>
        <w:t>Paul Banyard: I've added a note.</w:t>
      </w:r>
    </w:p>
    <w:p>
      <w:r>
        <w:rPr>
          <w:rFonts w:ascii="Arial" w:hAnsi="Arial"/>
          <w:sz w:val="18"/>
        </w:rPr>
        <w:t>Speaker 1: So I think tasks keep on top of them. They're definitely better for this than we still have about fifteen overdue, though in my list, of which some of these are thirty five days old. Quite a one twenty three so there's definitely a few in there. What I would maybe do to maybe simplify life a bit for folks is, and this will get a bit of a task for you, it's a bit of an extra time effort on your job. It seems you're phoning these people out, so I just jump back over to my sort of software. So as pick Fatima here, how you doing? Brilliant. How are you finding the news and press?</w:t>
      </w:r>
    </w:p>
    <w:p>
      <w:r>
        <w:rPr>
          <w:rFonts w:ascii="Arial" w:hAnsi="Arial"/>
          <w:sz w:val="18"/>
        </w:rPr>
        <w:t>Speaker 1: So let's just go and touch them even. And pass it. What I'm going to do is I'm actually just going to add it to our internal portal, and feel free to jump on and update any details if you want, and connect people in touch with you there. It's also safe and supportable. So we've got a record of all the documents that we do that. You can put them on events, but I think you can get rid of this workflow when you've got one central location. For all your customers, what we then have to do is take your time, add them to the platform, and put them into the right. A two minute job that means that you are not then jumping between systems. You've got one set of tasks, one place. And actually what you can then do with this client is to write a suggestion on to 'else can leave John Smith as a prospect.'</w:t>
      </w:r>
    </w:p>
    <w:p>
      <w:r>
        <w:rPr>
          <w:rFonts w:ascii="Arial" w:hAnsi="Arial"/>
          <w:sz w:val="18"/>
        </w:rPr>
        <w:t>Bob Duncan: It's great. You're still looking for properties.</w:t>
      </w:r>
    </w:p>
    <w:p>
      <w:r>
        <w:rPr>
          <w:rFonts w:ascii="Arial" w:hAnsi="Arial"/>
          <w:sz w:val="18"/>
        </w:rPr>
        <w:t>Speaker 1: Fantastic, keep looking. I'll keep in touch with you after this. So now we're getting those monthly emails, it's coming from us talking about the property market, talking about the Bank of England house in Scotland. What comes with it? And then you're back in.</w:t>
      </w:r>
    </w:p>
    <w:p>
      <w:r>
        <w:rPr>
          <w:rFonts w:ascii="Arial" w:hAnsi="Arial"/>
          <w:sz w:val="18"/>
        </w:rPr>
        <w:t>Paul Banyard: Might you know while they're not any further forward, it might as well get them onto platform. The irony is you then end up going back to bloody Midas.</w:t>
      </w:r>
    </w:p>
    <w:p>
      <w:r>
        <w:rPr>
          <w:rFonts w:ascii="Arial" w:hAnsi="Arial"/>
          <w:sz w:val="18"/>
        </w:rPr>
        <w:t>Bob Duncan: At some point, there's hopefully only the thing that happens with the application.</w:t>
      </w:r>
    </w:p>
    <w:p>
      <w:r>
        <w:rPr>
          <w:rFonts w:ascii="Arial" w:hAnsi="Arial"/>
          <w:sz w:val="18"/>
        </w:rPr>
        <w:t>Speaker 1: And then, if you've got everything in here effectively, you've got the documents in can do a certain amount of scanning and use what we had document checking and use it to do some checking. So to give you half an hour or an hour of your drop, and you should be in case that's spend five minutes if you speak to the client and get a response from them.</w:t>
      </w:r>
    </w:p>
    <w:p>
      <w:r>
        <w:rPr>
          <w:rFonts w:ascii="Arial" w:hAnsi="Arial"/>
          <w:sz w:val="18"/>
        </w:rPr>
        <w:t>Paul Banyard: Agree with that.</w:t>
      </w:r>
    </w:p>
    <w:p>
      <w:r>
        <w:rPr>
          <w:rFonts w:ascii="Arial" w:hAnsi="Arial"/>
          <w:sz w:val="18"/>
        </w:rPr>
        <w:t>Speaker 1: So for me, I think we've got to really build on the consistency of these two successful events.</w:t>
      </w:r>
    </w:p>
    <w:p>
      <w:r>
        <w:rPr>
          <w:rFonts w:ascii="Arial" w:hAnsi="Arial"/>
          <w:sz w:val="18"/>
        </w:rPr>
        <w:t>Bob Duncan: Do your repeat stuff and then clear the backlog tasks in Midas. But when those tasks are coming up and if they are customers that you've spoken to, that you've gotten that nurture journey</w:t>
      </w:r>
    </w:p>
    <w:p>
      <w:r>
        <w:rPr>
          <w:rFonts w:ascii="Arial" w:hAnsi="Arial"/>
          <w:sz w:val="18"/>
        </w:rPr>
        <w:t>Speaker 1: And actually, we get them on a platform because then it's got that double prompt before it says 'platform could do no.' I would do that and that. Hopefully, it starts to build out things up for us because we need more of the kids to convert deals into follow ups.</w:t>
      </w:r>
    </w:p>
    <w:p>
      <w:r>
        <w:rPr>
          <w:rFonts w:ascii="Arial" w:hAnsi="Arial"/>
          <w:sz w:val="18"/>
        </w:rPr>
        <w:t>Bob Duncan: We need to just simply start. There is a number of leads that are coming through right now for you. If I go to Leads stats two seconds, Leads stats by branch.</w:t>
      </w:r>
    </w:p>
    <w:p>
      <w:r>
        <w:rPr>
          <w:rFonts w:ascii="Arial" w:hAnsi="Arial"/>
          <w:sz w:val="18"/>
        </w:rPr>
        <w:t>Speaker 1: As a negative. Treat this as the project. This is what we want to get sorted now.</w:t>
      </w:r>
    </w:p>
    <w:p>
      <w:r>
        <w:rPr>
          <w:rFonts w:ascii="Arial" w:hAnsi="Arial"/>
          <w:sz w:val="18"/>
        </w:rPr>
        <w:t>Bob Duncan: Go to me.</w:t>
      </w:r>
    </w:p>
    <w:p>
      <w:r>
        <w:rPr>
          <w:rFonts w:ascii="Arial" w:hAnsi="Arial"/>
          <w:sz w:val="18"/>
        </w:rPr>
        <w:t>Bob Duncan: Cause this is what we're trying to fix. So eighty two leads, so far eighteen from Edinburgh.</w:t>
      </w:r>
    </w:p>
    <w:p>
      <w:r>
        <w:rPr>
          <w:rFonts w:ascii="Arial" w:hAnsi="Arial"/>
          <w:sz w:val="18"/>
        </w:rPr>
        <w:t>Speaker 1: That's not valid, but it says to you, what are the outcomes of those sorts of things? This is what you wanted to think about when it comes to having those sort of meetings that we were speaking too. Do you know what their outcomes were for the team as well? See, the number that they've taken off. So this has got four little stars to build a bit of muscle memory along that. We are coming to the year from getting some. We're getting the interest in what's happening tomorrow with them done up. And then actually just what we've got.</w:t>
      </w:r>
    </w:p>
    <w:p>
      <w:r>
        <w:rPr>
          <w:rFonts w:ascii="Arial" w:hAnsi="Arial"/>
          <w:sz w:val="18"/>
        </w:rPr>
        <w:t>Paul Banyard: I am just wondering if I should build something to track them so that I can provide these updates. You are using your diary.</w:t>
      </w:r>
    </w:p>
    <w:p>
      <w:r>
        <w:rPr>
          <w:rFonts w:ascii="Arial" w:hAnsi="Arial"/>
          <w:sz w:val="18"/>
        </w:rPr>
        <w:t>Speaker 1: Easiest way to visualize that on the phone. Even be, but you see me having a point. Technically, it doesn't turn out. It's going to go well soon. But if it's really positive or is okay, but there might be some business get on with it. So actually now visually I can see the outcome of what happens. Yeah but it doesn't seem to be anything cancelled.</w:t>
      </w:r>
    </w:p>
    <w:p>
      <w:r>
        <w:rPr>
          <w:rFonts w:ascii="Arial" w:hAnsi="Arial"/>
          <w:sz w:val="18"/>
        </w:rPr>
        <w:t>Speaker 1: It just needs to be something that allows you very, very quickly to go away. What was the project? What am I doing?</w:t>
      </w:r>
    </w:p>
    <w:p>
      <w:r>
        <w:rPr>
          <w:rFonts w:ascii="Arial" w:hAnsi="Arial"/>
          <w:sz w:val="18"/>
        </w:rPr>
        <w:t>Bob Duncan: It doesn't need to be a spreadsheet. It doesn't need to go all the way through a board. It's just something.</w:t>
      </w:r>
    </w:p>
    <w:p>
      <w:r>
        <w:rPr>
          <w:rFonts w:ascii="Arial" w:hAnsi="Arial"/>
          <w:sz w:val="18"/>
        </w:rPr>
        <w:t>Speaker 1: An easy way for me to look at and sort of know what I'm doing. Share of scope that we're doing.</w:t>
      </w:r>
    </w:p>
    <w:p>
      <w:r>
        <w:rPr>
          <w:rFonts w:ascii="Arial" w:hAnsi="Arial"/>
          <w:sz w:val="18"/>
        </w:rPr>
        <w:t>Bob Duncan: Could that be good? Picking up on your email now. It's a heck of a lot of money. I don't know if I knew that there was no call or no great time.</w:t>
      </w:r>
    </w:p>
    <w:p>
      <w:r>
        <w:rPr>
          <w:rFonts w:ascii="Arial" w:hAnsi="Arial"/>
          <w:sz w:val="18"/>
        </w:rPr>
        <w:t>Paul Banyard: I was trying to get on top of these queues and reports as well.</w:t>
      </w:r>
    </w:p>
    <w:p>
      <w:r>
        <w:rPr>
          <w:rFonts w:ascii="Arial" w:hAnsi="Arial"/>
          <w:sz w:val="18"/>
        </w:rPr>
        <w:t>Bob Duncan: And so you could just go right. Let's say that was an appointment from the branch. I know you've got mind shows as green. I don't know what it shows in your diary. But you might go right. Actually it was positive if there's maybe.</w:t>
      </w:r>
    </w:p>
    <w:p>
      <w:r>
        <w:rPr>
          <w:rFonts w:ascii="Arial" w:hAnsi="Arial"/>
          <w:sz w:val="18"/>
        </w:rPr>
        <w:t>Speaker 1: Some difference there as well. Fetch your situation, and then that will go on the other end. So we give them an authority. If any of these are from Edinburgh, we can go right to the grain. So it's so far all we've got to add one for three four departments. For department.</w:t>
      </w:r>
    </w:p>
    <w:p>
      <w:r>
        <w:rPr>
          <w:rFonts w:ascii="Arial" w:hAnsi="Arial"/>
          <w:sz w:val="18"/>
        </w:rPr>
        <w:t>Bob Duncan: I think you expand more than that. And it probably is not in the end. You don't even need to mention say one didn't turn up. And just very detailed details?</w:t>
      </w:r>
    </w:p>
    <w:p>
      <w:r>
        <w:rPr>
          <w:rFonts w:ascii="Arial" w:hAnsi="Arial"/>
          <w:sz w:val="18"/>
        </w:rPr>
        <w:t>Speaker 1: If it's really quite simple. Actually, I don't sign up today.</w:t>
      </w:r>
    </w:p>
    <w:p>
      <w:r>
        <w:rPr>
          <w:rFonts w:ascii="Arial" w:hAnsi="Arial"/>
          <w:sz w:val="18"/>
        </w:rPr>
        <w:t>Bob Duncan: Fantastic.</w:t>
      </w:r>
    </w:p>
    <w:p>
      <w:r>
        <w:rPr>
          <w:rFonts w:ascii="Arial" w:hAnsi="Arial"/>
          <w:sz w:val="18"/>
        </w:rPr>
        <w:t>Paul Banyard: I'll have a look at that because I've got color coding in my diary.</w:t>
      </w:r>
    </w:p>
    <w:p>
      <w:r>
        <w:rPr>
          <w:rFonts w:ascii="Arial" w:hAnsi="Arial"/>
          <w:sz w:val="18"/>
        </w:rPr>
        <w:t>Bob Duncan: Funny rework that a little bit. And what I have noticed which is really annoying is that they don't seem to be using the link for you.</w:t>
      </w:r>
    </w:p>
    <w:p>
      <w:r>
        <w:rPr>
          <w:rFonts w:ascii="Arial" w:hAnsi="Arial"/>
          <w:sz w:val="18"/>
        </w:rPr>
        <w:t>Paul Banyard: There was that one yesterday. Mars got a lead, got booked in with Roland. And then Roland's emailing me asking me about the Edinburgh housing market.</w:t>
      </w:r>
    </w:p>
    <w:p>
      <w:r>
        <w:rPr>
          <w:rFonts w:ascii="Arial" w:hAnsi="Arial"/>
          <w:sz w:val="18"/>
        </w:rPr>
        <w:t>Bob Duncan: But this is my point, if you look at this right, that's not the right link. This is what's really annoying because as much as I keep sending it to them, they're not actually using it. The one they should only be using is there any.</w:t>
      </w:r>
    </w:p>
    <w:p>
      <w:r>
        <w:rPr>
          <w:rFonts w:ascii="Arial" w:hAnsi="Arial"/>
          <w:sz w:val="18"/>
        </w:rPr>
        <w:t>Paul Banyard: That come from them?</w:t>
      </w:r>
    </w:p>
    <w:p>
      <w:r>
        <w:rPr>
          <w:rFonts w:ascii="Arial" w:hAnsi="Arial"/>
          <w:sz w:val="18"/>
        </w:rPr>
        <w:t>Bob Duncan: So that it should say 'Edinburgh Markets' button. I'm just going to put this onto the bottom of my email.</w:t>
      </w:r>
    </w:p>
    <w:p>
      <w:r>
        <w:rPr>
          <w:rFonts w:ascii="Arial" w:hAnsi="Arial"/>
          <w:sz w:val="18"/>
        </w:rPr>
        <w:t>Bob Duncan: That's it. There shouldn't be any other lead that they're using. It should be this one here.</w:t>
      </w:r>
    </w:p>
    <w:p>
      <w:r>
        <w:rPr>
          <w:rFonts w:ascii="Arial" w:hAnsi="Arial"/>
          <w:sz w:val="18"/>
        </w:rPr>
        <w:t>Paul Banyard: That one for Jack Beaumont was from New Homes. That was from Claire.</w:t>
      </w:r>
    </w:p>
    <w:p>
      <w:r>
        <w:rPr>
          <w:rFonts w:ascii="Arial" w:hAnsi="Arial"/>
          <w:sz w:val="18"/>
        </w:rPr>
        <w:t>Bob Duncan: Burrell. And again, I have given them a link for that too. And I'm just going to send this reminder. Because you should be getting the new homes, you should be getting the older ones. That's basically books they actually want to move.</w:t>
      </w:r>
    </w:p>
    <w:p>
      <w:r>
        <w:rPr>
          <w:rFonts w:ascii="Arial" w:hAnsi="Arial"/>
          <w:sz w:val="18"/>
        </w:rPr>
        <w:t>Speaker 1: So if I can get a tiny bit of advice from them, happy.</w:t>
      </w:r>
    </w:p>
    <w:p>
      <w:r>
        <w:rPr>
          <w:rFonts w:ascii="Arial" w:hAnsi="Arial"/>
          <w:sz w:val="18"/>
        </w:rPr>
        <w:t>Bob Duncan: That you need to catch up on stuff, but some of these I would probably need as free time.</w:t>
      </w:r>
    </w:p>
    <w:p>
      <w:r>
        <w:rPr>
          <w:rFonts w:ascii="Arial" w:hAnsi="Arial"/>
          <w:sz w:val="18"/>
        </w:rPr>
        <w:t>Speaker 1: We probably want to get employment. As an example, let's say they've got two more in the factory.</w:t>
      </w:r>
    </w:p>
    <w:p>
      <w:r>
        <w:rPr>
          <w:rFonts w:ascii="Arial" w:hAnsi="Arial"/>
          <w:sz w:val="18"/>
        </w:rPr>
        <w:t>Bob Duncan: Then absolutely just block out the rest of your diary. But I would almost be tempted to try and give as much space in</w:t>
      </w:r>
    </w:p>
    <w:p>
      <w:r>
        <w:rPr>
          <w:rFonts w:ascii="Arial" w:hAnsi="Arial"/>
          <w:sz w:val="18"/>
        </w:rPr>
        <w:t>Speaker 4: Day to</w:t>
      </w:r>
    </w:p>
    <w:p>
      <w:r>
        <w:rPr>
          <w:rFonts w:ascii="Arial" w:hAnsi="Arial"/>
          <w:sz w:val="18"/>
        </w:rPr>
        <w:t>Bob Duncan: Get a point like to have what's that three hours booked out? I think that's a bit too much. Perhaps the way. Look in the diary whether they're day and towards the end of four.</w:t>
      </w:r>
    </w:p>
    <w:p>
      <w:r>
        <w:rPr>
          <w:rFonts w:ascii="Arial" w:hAnsi="Arial"/>
          <w:sz w:val="18"/>
        </w:rPr>
        <w:t>Speaker 1: Got a recommendation from someone that actually really needs time to do it. They would come to free up a bit more space, so there's more opportunity for them to come into our practice. Because if we look at some of these things, they've got one or two referrals sent through from Newham or Tower Hamlets into different things anyway.</w:t>
      </w:r>
    </w:p>
    <w:p>
      <w:r>
        <w:rPr>
          <w:rFonts w:ascii="Arial" w:hAnsi="Arial"/>
          <w:sz w:val="18"/>
        </w:rPr>
        <w:t>Bob Duncan: I need a look at that. You've got two, three, four hours booked out for that. That's not right. Don't know why it's like that. They'll get nothing in on Thursday. Lastly, it's the same end of the same for Wednesday as an example. You've got an hour and a half in the morning, and then you've got quite a bit with Jack.</w:t>
      </w:r>
    </w:p>
    <w:p>
      <w:r>
        <w:rPr>
          <w:rFonts w:ascii="Arial" w:hAnsi="Arial"/>
          <w:sz w:val="18"/>
        </w:rPr>
        <w:t>Paul Banyard: And that's a cock up because I did put in blocks where there was space for three appointments a day. I don't know why that was in there. I've just taken it out because that wasn't right.</w:t>
      </w:r>
    </w:p>
    <w:p>
      <w:r>
        <w:rPr>
          <w:rFonts w:ascii="Arial" w:hAnsi="Arial"/>
          <w:sz w:val="18"/>
        </w:rPr>
        <w:t>Speaker 1: So I would just have in my head.</w:t>
      </w:r>
    </w:p>
    <w:p>
      <w:r>
        <w:rPr>
          <w:rFonts w:ascii="Arial" w:hAnsi="Arial"/>
          <w:sz w:val="18"/>
        </w:rPr>
        <w:t>Speaker 1: That's.</w:t>
      </w:r>
    </w:p>
    <w:p>
      <w:r>
        <w:rPr>
          <w:rFonts w:ascii="Arial" w:hAnsi="Arial"/>
          <w:sz w:val="18"/>
        </w:rPr>
        <w:t>Bob Duncan: I want to go here. I want to.</w:t>
      </w:r>
    </w:p>
    <w:p>
      <w:r>
        <w:rPr>
          <w:rFonts w:ascii="Arial" w:hAnsi="Arial"/>
          <w:sz w:val="18"/>
        </w:rPr>
        <w:t>Speaker 1: Mortgage conversions or developments.</w:t>
      </w:r>
    </w:p>
    <w:p>
      <w:r>
        <w:rPr>
          <w:rFonts w:ascii="Arial" w:hAnsi="Arial"/>
          <w:sz w:val="18"/>
        </w:rPr>
        <w:t>Speaker 1: What this shows us is back to trying to think about the development.</w:t>
      </w:r>
    </w:p>
    <w:p>
      <w:r>
        <w:rPr>
          <w:rFonts w:ascii="Arial" w:hAnsi="Arial"/>
          <w:sz w:val="18"/>
        </w:rPr>
        <w:t>Bob Duncan: This shows us when an appointment's booked.</w:t>
      </w:r>
    </w:p>
    <w:p>
      <w:r>
        <w:rPr>
          <w:rFonts w:ascii="Arial" w:hAnsi="Arial"/>
          <w:sz w:val="18"/>
        </w:rPr>
        <w:t>Speaker 1: The percentage of the time.</w:t>
      </w:r>
    </w:p>
    <w:p>
      <w:r>
        <w:rPr>
          <w:rFonts w:ascii="Arial" w:hAnsi="Arial"/>
          <w:sz w:val="18"/>
        </w:rPr>
        <w:t>Speaker 1: So that's where your busiest time of day.</w:t>
      </w:r>
    </w:p>
    <w:p>
      <w:r>
        <w:rPr>
          <w:rFonts w:ascii="Arial" w:hAnsi="Arial"/>
          <w:sz w:val="18"/>
        </w:rPr>
        <w:t>Bob Duncan: Works okay. This is time of day.</w:t>
      </w:r>
    </w:p>
    <w:p>
      <w:r>
        <w:rPr>
          <w:rFonts w:ascii="Arial" w:hAnsi="Arial"/>
          <w:sz w:val="18"/>
        </w:rPr>
        <w:t>Paul Banyard: Lead count is going up. What's along here? We'll scroll down or is that the very bottom of that? That is the very bottom.</w:t>
      </w:r>
    </w:p>
    <w:p>
      <w:r>
        <w:rPr>
          <w:rFonts w:ascii="Arial" w:hAnsi="Arial"/>
          <w:sz w:val="18"/>
        </w:rPr>
        <w:t>Bob Duncan: So we're gonna do for adding stuff to the system tonight. The message your morning. So what were your biggest conversion tendencies for the products? A lot of it was sales ups and yes. I'll talk about two o'clock, three o'clock, four o'clock using advanced time.</w:t>
      </w:r>
    </w:p>
    <w:p>
      <w:r>
        <w:rPr>
          <w:rFonts w:ascii="Arial" w:hAnsi="Arial"/>
          <w:sz w:val="18"/>
        </w:rPr>
        <w:t>Speaker 1: Outside of that, so.</w:t>
      </w:r>
    </w:p>
    <w:p>
      <w:r>
        <w:rPr>
          <w:rFonts w:ascii="Arial" w:hAnsi="Arial"/>
          <w:sz w:val="18"/>
        </w:rPr>
        <w:t>Bob Duncan: You probably want to be thinking. Actually, my diary is free at nine, ten, and eleven, and then two, three, and four. Those are the best times for an appointment in your diary, but more importantly for them to actually turn up.</w:t>
      </w:r>
    </w:p>
    <w:p>
      <w:r>
        <w:rPr>
          <w:rFonts w:ascii="Arial" w:hAnsi="Arial"/>
          <w:sz w:val="18"/>
        </w:rPr>
        <w:t>Speaker 1: That's yeah. About having it in your head and something to make that down. Eleven o'clock.</w:t>
      </w:r>
    </w:p>
    <w:p>
      <w:r>
        <w:rPr>
          <w:rFonts w:ascii="Arial" w:hAnsi="Arial"/>
          <w:sz w:val="18"/>
        </w:rPr>
        <w:t>Bob Duncan: Nine thirty is a good one. Two thirty, three thirty. These are the good times to be invited. Those are the times.</w:t>
      </w:r>
    </w:p>
    <w:p>
      <w:r>
        <w:rPr>
          <w:rFonts w:ascii="Arial" w:hAnsi="Arial"/>
          <w:sz w:val="18"/>
        </w:rPr>
        <w:t>Speaker 1: If you want to make sure that I was open. A couple of actions, so I'll probably forget things that other friends listen to the emails. I'll turn over that way, but tasks clear the tasks get on top of them, watch them daily. The clients in my list that we've got a lot to do is you speak to them, get them on the platform. And even if you don't speak to them, you can maybe drop in an email. Here's your kind of catch up.</w:t>
      </w:r>
    </w:p>
    <w:p>
      <w:r>
        <w:rPr>
          <w:rFonts w:ascii="Arial" w:hAnsi="Arial"/>
          <w:sz w:val="18"/>
        </w:rPr>
        <w:t>Speaker 1: F Y I, we're moving all of the stuff from the big ground. Go from me. Feel free to jump on board and get all the details on you. And then that way we can get rid of the task in my different, just having platforms together with platform. Rather than bouncing between them, but go into this actually give it as a development to platform.</w:t>
      </w:r>
    </w:p>
    <w:p>
      <w:r>
        <w:rPr>
          <w:rFonts w:ascii="Arial" w:hAnsi="Arial"/>
          <w:sz w:val="18"/>
        </w:rPr>
        <w:t>Bob Duncan: Do your daily meetings five minute meetings? I'll send an email to John about when</w:t>
      </w:r>
    </w:p>
    <w:p>
      <w:r>
        <w:rPr>
          <w:rFonts w:ascii="Arial" w:hAnsi="Arial"/>
          <w:sz w:val="18"/>
        </w:rPr>
        <w:t>Speaker 1: Make sure you go on a Tuesday, Thursday, Friday. Five minutes to do one person, to do two people, to do the whole team. And make sure you send that email as well. You've got to make sure you do that as part of the whole process of what it really just kind of takes away. I think it's a fantastic thing for us going out within the market, and we should continue to do that. But with different values, as you said, help build your knowledge and then be in touch with those organizations when they're having. The fights, right? What's the market doing? What's going on? It's a good opportunity to see what's actually what's going on. And like I mentioned earlier, the price is winter. Go into the depth of the head and choose for yourself in Friday and look at the one or two days after next summer. And make sure you're telling them what things that need to be, because it must get said why. Yeah, and if you're guiding mixtures, Always got space for fear of prices from your diary, regardless of what else you've got in there.</w:t>
      </w:r>
    </w:p>
    <w:p>
      <w:r>
        <w:rPr>
          <w:rFonts w:ascii="Arial" w:hAnsi="Arial"/>
          <w:sz w:val="18"/>
        </w:rPr>
        <w:t>Speaker 1: For the appointments, minimum, and then just look at this. I'll send this to a few other things out, so we can see what happens. Some people try to get hold of them. So let's see what happens with it and follow up with it if not get back traction. That's all that we got.</w:t>
      </w:r>
    </w:p>
    <w:p>
      <w:r>
        <w:rPr>
          <w:rFonts w:ascii="Arial" w:hAnsi="Arial"/>
          <w:sz w:val="18"/>
        </w:rPr>
        <w:t>Paul Banyard: Be good if they use the right link, because I can look at my diary right now. I couldn't tell you where it came from, just where I should be able to.</w:t>
      </w:r>
    </w:p>
    <w:p>
      <w:r>
        <w:rPr>
          <w:rFonts w:ascii="Arial" w:hAnsi="Arial"/>
          <w:sz w:val="18"/>
        </w:rPr>
        <w:t>Bob Duncan: This is it. So I put that in the email, but again, that's something that you can say to them, Paul. When you have that first meeting, guys, can we use this link because it'll help me track the leads that you are sending over.</w:t>
      </w:r>
    </w:p>
    <w:p>
      <w:r>
        <w:rPr>
          <w:rFonts w:ascii="Arial" w:hAnsi="Arial"/>
          <w:sz w:val="18"/>
        </w:rPr>
        <w:t>Speaker 1: And also, if I am not on or am on with absolutely update for different options instead of just please.</w:t>
      </w:r>
    </w:p>
    <w:p>
      <w:r>
        <w:rPr>
          <w:rFonts w:ascii="Arial" w:hAnsi="Arial"/>
          <w:sz w:val="18"/>
        </w:rPr>
        <w:t>Paul Banyard: No. That's good. Now the main thing I wanted to ask you about was about these reports on Repet, but I think I've got my head around it now. So should be good.</w:t>
      </w:r>
    </w:p>
    <w:p>
      <w:r>
        <w:rPr>
          <w:rFonts w:ascii="Arial" w:hAnsi="Arial"/>
          <w:sz w:val="18"/>
        </w:rPr>
        <w:t>Bob Duncan: If you do need to go through it again, just let me know. We'll do what I'll do is I'm going to send this email. Just give me two seconds while I've got you on the phone, hi John and Max for them. A catch up with Paul today. We want to let you know about a new daily F S updates that Paul would like to introduce. We'd really appreciate your support to help him make it part of the team's daily routine going forward. All the reps</w:t>
      </w:r>
    </w:p>
    <w:p>
      <w:r>
        <w:rPr>
          <w:rFonts w:ascii="Arial" w:hAnsi="Arial"/>
          <w:sz w:val="18"/>
        </w:rPr>
        <w:t>Speaker 1: Five and Tuesday</w:t>
      </w:r>
    </w:p>
    <w:p>
      <w:r>
        <w:rPr>
          <w:rFonts w:ascii="Arial" w:hAnsi="Arial"/>
          <w:sz w:val="18"/>
        </w:rPr>
        <w:t>Bob Duncan: He is talking about all things mortgages. This could be one member of the team or everyone together, depending on what's happening that day. The key objectives could be regular positive confirmation for branch.</w:t>
      </w:r>
    </w:p>
    <w:p>
      <w:r>
        <w:rPr>
          <w:rFonts w:ascii="Arial" w:hAnsi="Arial"/>
          <w:sz w:val="18"/>
        </w:rPr>
        <w:t>Speaker 1: Managers and directors across the business for all branches across the business for all branches across the business for all branches across. And.</w:t>
      </w:r>
    </w:p>
    <w:p>
      <w:r>
        <w:rPr>
          <w:rFonts w:ascii="Arial" w:hAnsi="Arial"/>
          <w:sz w:val="18"/>
        </w:rPr>
        <w:t>Bob Duncan: Appreciate your support and challenge the team to engage with the updates.</w:t>
      </w:r>
    </w:p>
    <w:p>
      <w:r>
        <w:rPr>
          <w:rFonts w:ascii="Arial" w:hAnsi="Arial"/>
          <w:sz w:val="18"/>
        </w:rPr>
        <w:t>Speaker 1: And in short, on top of what we've got, comfort of front of house staff. Ways to improve that, things to be assessed with involved active town hall going forward.</w:t>
      </w:r>
    </w:p>
    <w:p>
      <w:r>
        <w:rPr>
          <w:rFonts w:ascii="Arial" w:hAnsi="Arial"/>
          <w:sz w:val="18"/>
        </w:rPr>
        <w:t>Speaker 1: cool. I.</w:t>
      </w:r>
    </w:p>
    <w:p>
      <w:r>
        <w:rPr>
          <w:rFonts w:ascii="Arial" w:hAnsi="Arial"/>
          <w:sz w:val="18"/>
        </w:rPr>
        <w:t>Bob Duncan: Want emails coming from you Tuesday, Thursday, Friday. Every Tuesday, Thursday, Friday.</w:t>
      </w:r>
    </w:p>
    <w:p>
      <w:r>
        <w:rPr>
          <w:rFonts w:ascii="Arial" w:hAnsi="Arial"/>
          <w:sz w:val="18"/>
        </w:rPr>
        <w:t>Paul Banyard: You want me to CC you into all of them? Please. I did, I think I sure did. I CC'd you into one of the first ones. I did do one after that and I didn't CC you in.</w:t>
      </w:r>
    </w:p>
    <w:p>
      <w:r>
        <w:rPr>
          <w:rFonts w:ascii="Arial" w:hAnsi="Arial"/>
          <w:sz w:val="18"/>
        </w:rPr>
        <w:t>Bob Duncan: Please try to remember to CC me in because I am going to set up my AI bot to check my emails to see if I've got one. If not, then I am going to chase this. Looking for everyone.</w:t>
      </w:r>
    </w:p>
    <w:p>
      <w:r>
        <w:rPr>
          <w:rFonts w:ascii="Arial" w:hAnsi="Arial"/>
          <w:sz w:val="18"/>
        </w:rPr>
        <w:t>Paul Banyard: Cool, rocking okay.</w:t>
      </w:r>
    </w:p>
    <w:p>
      <w:r>
        <w:rPr>
          <w:rFonts w:ascii="Arial" w:hAnsi="Arial"/>
          <w:sz w:val="18"/>
        </w:rPr>
        <w:t>Bob Duncan: Thank you very much. See you later.</w:t>
      </w:r>
    </w:p>
    <w:p>
      <w:r>
        <w:rPr>
          <w:rFonts w:ascii="Arial" w:hAnsi="Arial"/>
          <w:sz w:val="18"/>
        </w:rPr>
        <w:t>Paul Banyard: Buh bye.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