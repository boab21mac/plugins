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2)</w:t>
      </w:r>
    </w:p>
    <w:p>
      <w:r>
        <w:rPr>
          <w:i/>
          <w:sz w:val="18"/>
        </w:rPr>
        <w:t>Compiled from Plaud. Includes meeting notes and full transcripts. Being looked at and reviewed.</w:t>
      </w:r>
    </w:p>
    <w:p>
      <w:pPr>
        <w:pStyle w:val="Heading1"/>
      </w:pPr>
      <w:r>
        <w:t>03-11 Weekly Review</w:t>
      </w:r>
    </w:p>
    <w:p>
      <w:r>
        <w:t>Plaud file id: 70ed7b1e4fc7b627fbea82bb3564de15</w:t>
      </w:r>
    </w:p>
    <w:p>
      <w:pPr>
        <w:pStyle w:val="Heading2"/>
      </w:pPr>
      <w:r>
        <w:t>Notes</w:t>
      </w:r>
    </w:p>
    <w:p>
      <w:r>
        <w:rPr>
          <w:rFonts w:ascii="Arial" w:hAnsi="Arial"/>
          <w:sz w:val="18"/>
        </w:rPr>
        <w:t>### Summary</w:t>
      </w:r>
    </w:p>
    <w:p>
      <w:r>
        <w:rPr>
          <w:rFonts w:ascii="Arial" w:hAnsi="Arial"/>
          <w:sz w:val="18"/>
        </w:rPr>
        <w:t># Weekly Performance and Pipeline Review</w:t>
      </w:r>
    </w:p>
    <w:p/>
    <w:p/>
    <w:p/>
    <w:p>
      <w:r>
        <w:rPr>
          <w:rFonts w:ascii="Arial" w:hAnsi="Arial"/>
          <w:sz w:val="18"/>
        </w:rPr>
        <w:t>This document outlines a performance review meeting focused on Paul Banyard's weekly workload, overdue tasks, and financial metrics. The discussion, led by Bob Duncan, analyses Paul's strong mortgage pipeline against a significant gap in insurance sales, leading to a strategic directive to prioritise protection business and refine collaboration with his support, Sean McLennan, to manage the high volume of work effectively.</w:t>
      </w:r>
    </w:p>
    <w:p/>
    <w:p>
      <w:r>
        <w:rPr>
          <w:rFonts w:ascii="Arial" w:hAnsi="Arial"/>
          <w:sz w:val="18"/>
        </w:rPr>
        <w:t>## Weekly Mortgage Pipeline and Workload</w:t>
      </w:r>
    </w:p>
    <w:p/>
    <w:p>
      <w:r>
        <w:rPr>
          <w:rFonts w:ascii="Arial" w:hAnsi="Arial"/>
          <w:sz w:val="18"/>
        </w:rPr>
        <w:t>Paul Banyard commenced the review by detailing a substantial influx of mortgage business, describing the current week's outlook as "mortgage wise good." He outlined a robust pipeline that includes a remortgage application with a £5,400 prop fee, a buy-to-let remortgage, and a small £100k remortgage for a client named Raymond. Additionally, he highlighted high-value potential business, including an appointment with a client named Mendon who has had an offer accepted on a £600k property, and another residential purchase referral from Gavin at Edinburgh involving a property valued at approximately £1 million.</w:t>
      </w:r>
    </w:p>
    <w:p/>
    <w:p>
      <w:r>
        <w:rPr>
          <w:rFonts w:ascii="Arial" w:hAnsi="Arial"/>
          <w:sz w:val="18"/>
        </w:rPr>
        <w:t>The workload is significant, with Paul identifying potentially seven applications to process this week—one already submitted and six pending. This volume requires extensive administrative effort, including seven sets of notes and reports. Paul estimated this administrative burden would constitute a "solid day's work," calculating approximately six to seven hours based on an allocation of one hour plus per client. He also noted a completed protection review for a client whose mortgage was finalised the previous Friday, though the sheer volume of mortgage applications poses a time management challenge.</w:t>
      </w:r>
    </w:p>
    <w:p/>
    <w:p>
      <w:r>
        <w:rPr>
          <w:rFonts w:ascii="Arial" w:hAnsi="Arial"/>
          <w:sz w:val="18"/>
        </w:rPr>
        <w:t>## Workflow Management and Overdue Task Review</w:t>
      </w:r>
    </w:p>
    <w:p/>
    <w:p>
      <w:r>
        <w:rPr>
          <w:rFonts w:ascii="Arial" w:hAnsi="Arial"/>
          <w:sz w:val="18"/>
        </w:rPr>
        <w:t>Bob Duncan conducted a scrutiny of Paul's workflow management within Midas Pro, specifically targeting a backlog of overdue tasks. Paul reported twelve items in his overdue tab, with the longest outstanding task dating back to the 5th of March—six days prior to the meeting. Bob characterised a six-day delay as "too excessive," particularly for clients who were promised follow-ups, and urged Paul to clear these lists daily or keep overdues to a maximum of one or two days.</w:t>
      </w:r>
    </w:p>
    <w:p/>
    <w:p>
      <w:r>
        <w:rPr>
          <w:rFonts w:ascii="Arial" w:hAnsi="Arial"/>
          <w:sz w:val="18"/>
        </w:rPr>
        <w:t>Specific overdue cases were examined to identify bottlenecks:</w:t>
      </w:r>
    </w:p>
    <w:p>
      <w:r>
        <w:rPr>
          <w:rFonts w:ascii="Arial" w:hAnsi="Arial"/>
          <w:sz w:val="18"/>
        </w:rPr>
        <w:t>- **Document Requests:** Bob questioned whether initial documents had been requested for certain clients and if statuses were accurate.</w:t>
      </w:r>
    </w:p>
    <w:p>
      <w:r>
        <w:rPr>
          <w:rFonts w:ascii="Arial" w:hAnsi="Arial"/>
          <w:sz w:val="18"/>
        </w:rPr>
        <w:t>- **Client Communication:** Paul noted "radio silence" from one client after sending a recap email. Bob suggested that if Paul struggles to make these chase calls due to workload, Sean should be utilised to reach out on his behalf.</w:t>
      </w:r>
    </w:p>
    <w:p>
      <w:r>
        <w:rPr>
          <w:rFonts w:ascii="Arial" w:hAnsi="Arial"/>
          <w:sz w:val="18"/>
        </w:rPr>
        <w:t>- **Paul Clarkson:** This case involves a protection review without a mortgage attached; the client frequently becomes busy and "drops off the face of the earth," stalling the collection of basic ID proofs.</w:t>
      </w:r>
    </w:p>
    <w:p>
      <w:r>
        <w:rPr>
          <w:rFonts w:ascii="Arial" w:hAnsi="Arial"/>
          <w:sz w:val="18"/>
        </w:rPr>
        <w:t>- **Steph Mitchell:** Confirmed as Paul's client (despite Bob initially thinking she was his), this case involves a product transfer with Newcastle.</w:t>
      </w:r>
    </w:p>
    <w:p>
      <w:r>
        <w:rPr>
          <w:rFonts w:ascii="Arial" w:hAnsi="Arial"/>
          <w:sz w:val="18"/>
        </w:rPr>
        <w:t>- **Brianna Kennedy:** An EWS1 issue has been resolved, and a NatWest application was submitted, which will clear the overdue status.</w:t>
      </w:r>
    </w:p>
    <w:p/>
    <w:p>
      <w:r>
        <w:rPr>
          <w:rFonts w:ascii="Arial" w:hAnsi="Arial"/>
          <w:sz w:val="18"/>
        </w:rPr>
        <w:t>Bob recommended a decisive daily approach: determine immediately if a task is a "new job" for Paul or a "Sean job" to ensure efficiently managed workflows.</w:t>
      </w:r>
    </w:p>
    <w:p/>
    <w:p>
      <w:r>
        <w:rPr>
          <w:rFonts w:ascii="Arial" w:hAnsi="Arial"/>
          <w:sz w:val="18"/>
        </w:rPr>
        <w:t>## Analysis of Financial Performance and Key Metrics</w:t>
      </w:r>
    </w:p>
    <w:p/>
    <w:p>
      <w:r>
        <w:rPr>
          <w:rFonts w:ascii="Arial" w:hAnsi="Arial"/>
          <w:sz w:val="18"/>
        </w:rPr>
        <w:t>The financial review highlighted a strong performance trajectory for Paul, particularly in mortgage writing. February concluded with a "nice strong finish," and March has started positively with £6k in written business already recorded. Bob projected that Paul could write another £4k to £5k this week, potentially matching previous £6k weeks. Year-to-date, Paul has written £114k, surpassing last year's total revenue of £100k with two months still remaining in the financial year. Bob noted that if momentum continues, Paul could add another £30k+, significantly outperforming his previous benchmarks.</w:t>
      </w:r>
    </w:p>
    <w:p/>
    <w:p>
      <w:r>
        <w:rPr>
          <w:rFonts w:ascii="Arial" w:hAnsi="Arial"/>
          <w:sz w:val="18"/>
        </w:rPr>
        <w:t>Banked income remains robust. February saw a total just shy of £13k, with March currently showing over £6k projected and April sitting at £22k. This creates a quarterly banked income projection of roughly £40k to £48k, assuming successful banking of current applications and no major clawbacks.</w:t>
      </w:r>
    </w:p>
    <w:p/>
    <w:p>
      <w:r>
        <w:rPr>
          <w:rFonts w:ascii="Arial" w:hAnsi="Arial"/>
          <w:sz w:val="18"/>
        </w:rPr>
        <w:t>However, a critical disparity was identified between mortgage volume and protection (insurance) sales. Paul currently holds 13 active mortgage applications (soon to be 20) against only four insurance cases. Bob warned that while one or two insurance cases can boost conversion stats to 40-46%, a high volume of mortgages without corresponding insurance drags the penetration rate down significantly. With a target of six insurance cases and an average premium of £126, there is a potential £16k in income at stake. Bob emphasised that protection income often equals or exceeds mortgage income—February saw £10k in protection versus £5k in mortgages—making it the primary financial driver to prioritise.</w:t>
      </w:r>
    </w:p>
    <w:p/>
    <w:p>
      <w:r>
        <w:rPr>
          <w:rFonts w:ascii="Arial" w:hAnsi="Arial"/>
          <w:sz w:val="18"/>
        </w:rPr>
        <w:t>## Strategic Focus on Insurance and Renewal Opportunities</w:t>
      </w:r>
    </w:p>
    <w:p/>
    <w:p>
      <w:r>
        <w:rPr>
          <w:rFonts w:ascii="Arial" w:hAnsi="Arial"/>
          <w:sz w:val="18"/>
        </w:rPr>
        <w:t>Bob Duncan issued a clear strategic directive: the immediate focus must shift to "insurance first." He expressed concern that the high volume of mortgage administrative work might cause protection opportunities to slip, which would require difficult catch-up work later. The goal is to capitalise on the current mortgage influx to secure the identified £16k in potential protection revenue. If Paul successfully converts the outstanding insurance cases alongside his mortgage pipeline, Bob estimated a potential monthly revenue of £26k to £28k.</w:t>
      </w:r>
    </w:p>
    <w:p/>
    <w:p>
      <w:r>
        <w:rPr>
          <w:rFonts w:ascii="Arial" w:hAnsi="Arial"/>
          <w:sz w:val="18"/>
        </w:rPr>
        <w:t>The discussion also covered renewal opportunities, which are viewed as a consistent revenue stream. Paul reported he is currently working on three to four renewal cases, including a product transfer for Stephanie Mitchell. Bob advised Sean to review the remortgage spreadsheet, specifically looking at the "September bunch" (loans ending in six months), to ensure these clients are being actively chased. This proactive management of renewals is expected to result in a busy December, counteracting the seasonal drop-off in purchase cases usually seen at the end of the year.</w:t>
      </w:r>
    </w:p>
    <w:p/>
    <w:p>
      <w:r>
        <w:rPr>
          <w:rFonts w:ascii="Arial" w:hAnsi="Arial"/>
          <w:sz w:val="18"/>
        </w:rPr>
        <w:t>## Process Refinement and Team Collaboration</w:t>
      </w:r>
    </w:p>
    <w:p/>
    <w:p>
      <w:r>
        <w:rPr>
          <w:rFonts w:ascii="Arial" w:hAnsi="Arial"/>
          <w:sz w:val="18"/>
        </w:rPr>
        <w:t>To manage the heavy workload and correct the insurance imbalance, the team discussed refining their collaborative process. Bob encouraged Paul to delegate more aggressively to Sean, stating, "Don't be afraid to ask the question." Specifically, routine tasks such as keying applications (a 5-10 minute job) or making initial chase calls should be passed to Sean to free up Paul's time for high-value advisory work.</w:t>
      </w:r>
    </w:p>
    <w:p/>
    <w:p>
      <w:r>
        <w:rPr>
          <w:rFonts w:ascii="Arial" w:hAnsi="Arial"/>
          <w:sz w:val="18"/>
        </w:rPr>
        <w:t>A specific gap was identified in the customer journey regarding insurance: while the system for booking the *first* appointment is solid, clients often drift "into the dark" afterwards. Sean expressed uncertainty about his role in chasing these clients post-appointment. To resolve this, Paul agreed to copy Sean into informal email communications and ensuring relevant updates are added to case notes, giving Sean the visibility needed to assist with follow-ups.</w:t>
      </w:r>
    </w:p>
    <w:p/>
    <w:p>
      <w:r>
        <w:rPr>
          <w:rFonts w:ascii="Arial" w:hAnsi="Arial"/>
          <w:sz w:val="18"/>
        </w:rPr>
        <w:t>Additionally, urgent collaborative actions were agreed upon for two specific files: Jamie Braithwaite and Wendy Watson. Paul needs to push these applications to the provider site immediately so Sean can complete the health questions, ensuring the clients go on risk as soon as possible.</w:t>
      </w:r>
    </w:p>
    <w:p/>
    <w:p>
      <w:r>
        <w:rPr>
          <w:rFonts w:ascii="Arial" w:hAnsi="Arial"/>
          <w:sz w:val="18"/>
        </w:rPr>
        <w:t>## Action Items</w:t>
      </w:r>
    </w:p>
    <w:p/>
    <w:p>
      <w:r>
        <w:rPr>
          <w:rFonts w:ascii="Arial" w:hAnsi="Arial"/>
          <w:sz w:val="18"/>
        </w:rPr>
        <w:t>**@Paul Banyard**</w:t>
      </w:r>
    </w:p>
    <w:p>
      <w:r>
        <w:rPr>
          <w:rFonts w:ascii="Arial" w:hAnsi="Arial"/>
          <w:sz w:val="18"/>
        </w:rPr>
        <w:t>- [ ] Clear the 12 overdue items in Midas Pro - [TBD]</w:t>
      </w:r>
    </w:p>
    <w:p>
      <w:r>
        <w:rPr>
          <w:rFonts w:ascii="Arial" w:hAnsi="Arial"/>
          <w:sz w:val="18"/>
        </w:rPr>
        <w:t>- [ ] Determine daily which overdue tasks can be delegated to Sean - [Daily]</w:t>
      </w:r>
    </w:p>
    <w:p>
      <w:r>
        <w:rPr>
          <w:rFonts w:ascii="Arial" w:hAnsi="Arial"/>
          <w:sz w:val="18"/>
        </w:rPr>
        <w:t>- [ ] Update lead details for Angie Ray to reflect Megan as the owner of the B&amp;C review - [TBD]</w:t>
      </w:r>
    </w:p>
    <w:p>
      <w:r>
        <w:rPr>
          <w:rFonts w:ascii="Arial" w:hAnsi="Arial"/>
          <w:sz w:val="18"/>
        </w:rPr>
        <w:t>- [ ] Copy Sean into email communications regarding protection bookings/follow-ups to ensure visibility - [Ongoing]</w:t>
      </w:r>
    </w:p>
    <w:p>
      <w:r>
        <w:rPr>
          <w:rFonts w:ascii="Arial" w:hAnsi="Arial"/>
          <w:sz w:val="18"/>
        </w:rPr>
        <w:t>- [ ] Push applications for Jamie Braithwaite and Wendy Watson to the provider site - [ASAP]</w:t>
      </w:r>
    </w:p>
    <w:p>
      <w:r>
        <w:rPr>
          <w:rFonts w:ascii="Arial" w:hAnsi="Arial"/>
          <w:sz w:val="18"/>
        </w:rPr>
        <w:t>- [ ] Establish a "powwow" with Sean to define the post-first-appointment insurance journey - [TBD]</w:t>
      </w:r>
    </w:p>
    <w:p/>
    <w:p>
      <w:r>
        <w:rPr>
          <w:rFonts w:ascii="Arial" w:hAnsi="Arial"/>
          <w:sz w:val="18"/>
        </w:rPr>
        <w:t>**@Sean McLennan**</w:t>
      </w:r>
    </w:p>
    <w:p>
      <w:r>
        <w:rPr>
          <w:rFonts w:ascii="Arial" w:hAnsi="Arial"/>
          <w:sz w:val="18"/>
        </w:rPr>
        <w:t>- [ ] Reach out to clients on the overdue list (specifically property hunters) on Paul’s behalf to check status - [TBD]</w:t>
      </w:r>
    </w:p>
    <w:p>
      <w:r>
        <w:rPr>
          <w:rFonts w:ascii="Arial" w:hAnsi="Arial"/>
          <w:sz w:val="18"/>
        </w:rPr>
        <w:t>- [ ] Complete health questions for Jamie Braithwaite and Wendy Watson once applications are keyed - [ASAP]</w:t>
      </w:r>
    </w:p>
    <w:p>
      <w:r>
        <w:rPr>
          <w:rFonts w:ascii="Arial" w:hAnsi="Arial"/>
          <w:sz w:val="18"/>
        </w:rPr>
        <w:t>- [ ] Review the remortgage spreadsheet (specifically the September cohort) to track renewal progress - [TBD]</w:t>
      </w:r>
    </w:p>
    <w:p>
      <w:r>
        <w:rPr>
          <w:rFonts w:ascii="Arial" w:hAnsi="Arial"/>
          <w:sz w:val="18"/>
        </w:rPr>
        <w:t>- [ ] Chase up renewal clients from the spreadsheet who are currently listed as "on a chaser" - [TBD]</w:t>
      </w:r>
    </w:p>
    <w:p/>
    <w:p>
      <w:r>
        <w:rPr>
          <w:rFonts w:ascii="Arial" w:hAnsi="Arial"/>
          <w:sz w:val="18"/>
        </w:rPr>
        <w:t>### ADVISER WEEKLY PERFORMANCE &amp; ACTION REVIEW</w:t>
      </w:r>
    </w:p>
    <w:p>
      <w:r>
        <w:rPr>
          <w:rFonts w:ascii="Arial" w:hAnsi="Arial"/>
          <w:sz w:val="18"/>
        </w:rPr>
        <w:t>## Internal Performance Review — Paul Banyard (Review date: 2026-03-11)</w:t>
      </w:r>
    </w:p>
    <w:p>
      <w:r>
        <w:rPr>
          <w:rFonts w:ascii="Arial" w:hAnsi="Arial"/>
          <w:sz w:val="18"/>
        </w:rPr>
        <w:t>### 1. Follow-up from Previous Meeting (actions were set)</w:t>
      </w:r>
    </w:p>
    <w:p>
      <w:r>
        <w:rPr>
          <w:rFonts w:ascii="Arial" w:hAnsi="Arial"/>
          <w:sz w:val="18"/>
        </w:rPr>
        <w:t>#### Actions previously agreed</w:t>
      </w:r>
    </w:p>
    <w:p>
      <w:r>
        <w:rPr>
          <w:rFonts w:ascii="Arial" w:hAnsi="Arial"/>
          <w:sz w:val="18"/>
        </w:rPr>
        <w:t>- Correct appointment/lead statuses: **Siobhan Duncan, Brianna (Kennedy), Jasmine, David Lee** and other misaligned records.</w:t>
      </w:r>
    </w:p>
    <w:p>
      <w:r>
        <w:rPr>
          <w:rFonts w:ascii="Arial" w:hAnsi="Arial"/>
          <w:sz w:val="18"/>
        </w:rPr>
        <w:t>- Increase **DIP/Decision in Principle (“depth”)** progression for clients already in workflows.</w:t>
      </w:r>
    </w:p>
    <w:p>
      <w:r>
        <w:rPr>
          <w:rFonts w:ascii="Arial" w:hAnsi="Arial"/>
          <w:sz w:val="18"/>
        </w:rPr>
        <w:t>- Update **statuses and notes immediately after appointments**.</w:t>
      </w:r>
    </w:p>
    <w:p>
      <w:r>
        <w:rPr>
          <w:rFonts w:ascii="Arial" w:hAnsi="Arial"/>
          <w:sz w:val="18"/>
        </w:rPr>
        <w:t>- Update leads, escalate cases to **Sean**, and keep **Midas Pro workflows** current.</w:t>
      </w:r>
    </w:p>
    <w:p>
      <w:r>
        <w:rPr>
          <w:rFonts w:ascii="Arial" w:hAnsi="Arial"/>
          <w:sz w:val="18"/>
        </w:rPr>
        <w:t>#### Completed vs outstanding</w:t>
      </w:r>
    </w:p>
    <w:p>
      <w:r>
        <w:rPr>
          <w:rFonts w:ascii="Arial" w:hAnsi="Arial"/>
          <w:sz w:val="18"/>
        </w:rPr>
        <w:t>**Completed / progress made**</w:t>
      </w:r>
    </w:p>
    <w:p>
      <w:r>
        <w:rPr>
          <w:rFonts w:ascii="Arial" w:hAnsi="Arial"/>
          <w:sz w:val="18"/>
        </w:rPr>
        <w:t>- Overdue workflow items reduced from **~20** (noted last week) to **12 overdue tasks** currently showing.</w:t>
      </w:r>
    </w:p>
    <w:p>
      <w:r>
        <w:rPr>
          <w:rFonts w:ascii="Arial" w:hAnsi="Arial"/>
          <w:sz w:val="18"/>
        </w:rPr>
        <w:t>- **Brianna Kennedy**: **EWS1** issue resolved; **NatWest application submitted** (CRM/report update expected to reflect on the next report run).</w:t>
      </w:r>
    </w:p>
    <w:p>
      <w:r>
        <w:rPr>
          <w:rFonts w:ascii="Arial" w:hAnsi="Arial"/>
          <w:sz w:val="18"/>
        </w:rPr>
        <w:t>- **Raymond**: documents received; moved back into today for progression.</w:t>
      </w:r>
    </w:p>
    <w:p>
      <w:r>
        <w:rPr>
          <w:rFonts w:ascii="Arial" w:hAnsi="Arial"/>
          <w:sz w:val="18"/>
        </w:rPr>
        <w:t>**Outstanding**</w:t>
      </w:r>
    </w:p>
    <w:p>
      <w:r>
        <w:rPr>
          <w:rFonts w:ascii="Arial" w:hAnsi="Arial"/>
          <w:sz w:val="18"/>
        </w:rPr>
        <w:t>- **12 overdue tasks** remain; oldest due date **2026-03-05** (**6 days overdue** as of **2026-03-11**).</w:t>
      </w:r>
    </w:p>
    <w:p>
      <w:r>
        <w:rPr>
          <w:rFonts w:ascii="Arial" w:hAnsi="Arial"/>
          <w:sz w:val="18"/>
        </w:rPr>
        <w:t>- Several cases appear to be sitting in incorrect workflow stages (e.g., “create fact find” / “documents received” without logged doc requests, next steps, or re-diarised chases).</w:t>
      </w:r>
    </w:p>
    <w:p>
      <w:r>
        <w:rPr>
          <w:rFonts w:ascii="Arial" w:hAnsi="Arial"/>
          <w:sz w:val="18"/>
        </w:rPr>
        <w:t>#### Reasons for delay (as stated)</w:t>
      </w:r>
    </w:p>
    <w:p>
      <w:r>
        <w:rPr>
          <w:rFonts w:ascii="Arial" w:hAnsi="Arial"/>
          <w:sz w:val="18"/>
        </w:rPr>
        <w:t>- Workload pressure: up to **6–7 applications** to submit plus **6–7 notes/reports** (including one application already submitted but not fully noted/reported).</w:t>
      </w:r>
    </w:p>
    <w:p>
      <w:r>
        <w:rPr>
          <w:rFonts w:ascii="Arial" w:hAnsi="Arial"/>
          <w:sz w:val="18"/>
        </w:rPr>
        <w:t>- Some clients are “slow burn” (not actively looking weekly), resulting in longer gaps between check-ins.</w:t>
      </w:r>
    </w:p>
    <w:p>
      <w:r>
        <w:rPr>
          <w:rFonts w:ascii="Arial" w:hAnsi="Arial"/>
          <w:sz w:val="18"/>
        </w:rPr>
        <w:t>- **Radio silence** after recap emails with no structured re-chase logged.</w:t>
      </w:r>
    </w:p>
    <w:p>
      <w:r>
        <w:rPr>
          <w:rFonts w:ascii="Arial" w:hAnsi="Arial"/>
          <w:sz w:val="18"/>
        </w:rPr>
        <w:t>#### Repeated missed actions / behaviour patterns</w:t>
      </w:r>
    </w:p>
    <w:p>
      <w:r>
        <w:rPr>
          <w:rFonts w:ascii="Arial" w:hAnsi="Arial"/>
          <w:sz w:val="18"/>
        </w:rPr>
        <w:t>- **CRM/workflow drift**: items reaching **6+ days overdue** indicates repeated slippage in daily task clearing/decisioning.</w:t>
      </w:r>
    </w:p>
    <w:p>
      <w:r>
        <w:rPr>
          <w:rFonts w:ascii="Arial" w:hAnsi="Arial"/>
          <w:sz w:val="18"/>
        </w:rPr>
        <w:t>- **Avoidance by deferral**: cases remain “in place” rather than being explicitly **escalated to Sean** for chase calls when adviser capacity is constrained.</w:t>
      </w:r>
    </w:p>
    <w:p>
      <w:r>
        <w:rPr>
          <w:rFonts w:ascii="Arial" w:hAnsi="Arial"/>
          <w:sz w:val="18"/>
        </w:rPr>
        <w:t>- **Protection activity not proactively referenced** in weekly output (flagged by Bob as a consistent theme).</w:t>
      </w:r>
    </w:p>
    <w:p>
      <w:r>
        <w:rPr>
          <w:rFonts w:ascii="Arial" w:hAnsi="Arial"/>
          <w:sz w:val="18"/>
        </w:rPr>
        <w:t>#### Ongoing blockers</w:t>
      </w:r>
    </w:p>
    <w:p>
      <w:r>
        <w:rPr>
          <w:rFonts w:ascii="Arial" w:hAnsi="Arial"/>
          <w:sz w:val="18"/>
        </w:rPr>
        <w:t>- Capacity constraint (applications + notes/reports) is driving overdue accumulation and incomplete workflow hygiene.</w:t>
      </w:r>
    </w:p>
    <w:p>
      <w:r>
        <w:rPr>
          <w:rFonts w:ascii="Arial" w:hAnsi="Arial"/>
          <w:sz w:val="18"/>
        </w:rPr>
        <w:t>#### Risk created by inaction</w:t>
      </w:r>
    </w:p>
    <w:p>
      <w:r>
        <w:rPr>
          <w:rFonts w:ascii="Arial" w:hAnsi="Arial"/>
          <w:sz w:val="18"/>
        </w:rPr>
        <w:t>- **SLA/service risk**: follow-ups due **2026-03-05** not completed by **2026-03-11**.</w:t>
      </w:r>
    </w:p>
    <w:p>
      <w:r>
        <w:rPr>
          <w:rFonts w:ascii="Arial" w:hAnsi="Arial"/>
          <w:sz w:val="18"/>
        </w:rPr>
        <w:t>- **Pipeline leakage**: clients may disengage if follow-ups are not timely (especially “property hunting” clients).</w:t>
      </w:r>
    </w:p>
    <w:p>
      <w:r>
        <w:rPr>
          <w:rFonts w:ascii="Arial" w:hAnsi="Arial"/>
          <w:sz w:val="18"/>
        </w:rPr>
        <w:t>- **Reporting distortion**: incorrect staging/ownership (including B&amp;C/protection items) contaminates adviser stats and visibility.</w:t>
      </w:r>
    </w:p>
    <w:p>
      <w:r>
        <w:rPr>
          <w:rFonts w:ascii="Arial" w:hAnsi="Arial"/>
          <w:sz w:val="18"/>
        </w:rPr>
        <w:t>**Action Owner:** Adviser (Paul) / Case Manager (Sean where escalated)</w:t>
      </w:r>
    </w:p>
    <w:p>
      <w:r>
        <w:rPr>
          <w:rFonts w:ascii="Arial" w:hAnsi="Arial"/>
          <w:sz w:val="18"/>
        </w:rPr>
        <w:t>**Trend Insight:** **Improving, but below standard** — overdues reduced materially, but oldest items remain **6 days overdue**, indicating incomplete daily discipline.</w:t>
      </w:r>
    </w:p>
    <w:p>
      <w:r>
        <w:rPr>
          <w:rFonts w:ascii="Arial" w:hAnsi="Arial"/>
          <w:sz w:val="18"/>
        </w:rPr>
        <w:t>---</w:t>
      </w:r>
    </w:p>
    <w:p>
      <w:r>
        <w:rPr>
          <w:rFonts w:ascii="Arial" w:hAnsi="Arial"/>
          <w:sz w:val="18"/>
        </w:rPr>
        <w:t>### 2. Leads Performance Review (with CRM discipline)</w:t>
      </w:r>
    </w:p>
    <w:p>
      <w:r>
        <w:rPr>
          <w:rFonts w:ascii="Arial" w:hAnsi="Arial"/>
          <w:sz w:val="18"/>
        </w:rPr>
        <w:t>#### C. Leads — Last Week</w:t>
      </w:r>
    </w:p>
    <w:p>
      <w:r>
        <w:rPr>
          <w:rFonts w:ascii="Arial" w:hAnsi="Arial"/>
          <w:sz w:val="18"/>
        </w:rPr>
        <w:t>**Current Position**</w:t>
      </w:r>
    </w:p>
    <w:p>
      <w:r>
        <w:rPr>
          <w:rFonts w:ascii="Arial" w:hAnsi="Arial"/>
          <w:sz w:val="18"/>
        </w:rPr>
        <w:t>- **10 new appointments/leads** last week.</w:t>
      </w:r>
    </w:p>
    <w:p>
      <w:r>
        <w:rPr>
          <w:rFonts w:ascii="Arial" w:hAnsi="Arial"/>
          <w:sz w:val="18"/>
        </w:rPr>
        <w:t>- “Vast majority” updated; **1 lead** likely needs a status correction.</w:t>
      </w:r>
    </w:p>
    <w:p>
      <w:r>
        <w:rPr>
          <w:rFonts w:ascii="Arial" w:hAnsi="Arial"/>
          <w:sz w:val="18"/>
        </w:rPr>
        <w:t>**Vs Last Week / Last Month**</w:t>
      </w:r>
    </w:p>
    <w:p>
      <w:r>
        <w:rPr>
          <w:rFonts w:ascii="Arial" w:hAnsi="Arial"/>
          <w:sz w:val="18"/>
        </w:rPr>
        <w:t>- Not stated.</w:t>
      </w:r>
    </w:p>
    <w:p>
      <w:r>
        <w:rPr>
          <w:rFonts w:ascii="Arial" w:hAnsi="Arial"/>
          <w:sz w:val="18"/>
        </w:rPr>
        <w:t>**What’s Working Well**</w:t>
      </w:r>
    </w:p>
    <w:p>
      <w:r>
        <w:rPr>
          <w:rFonts w:ascii="Arial" w:hAnsi="Arial"/>
          <w:sz w:val="18"/>
        </w:rPr>
        <w:t>- Appointment volume (**10**) is strong vs recent weeks.</w:t>
      </w:r>
    </w:p>
    <w:p>
      <w:r>
        <w:rPr>
          <w:rFonts w:ascii="Arial" w:hAnsi="Arial"/>
          <w:sz w:val="18"/>
        </w:rPr>
        <w:t>- Most records were progressed/updated rather than left untouched.</w:t>
      </w:r>
    </w:p>
    <w:p>
      <w:r>
        <w:rPr>
          <w:rFonts w:ascii="Arial" w:hAnsi="Arial"/>
          <w:sz w:val="18"/>
        </w:rPr>
        <w:t>**What’s Not Working Well**</w:t>
      </w:r>
    </w:p>
    <w:p>
      <w:r>
        <w:rPr>
          <w:rFonts w:ascii="Arial" w:hAnsi="Arial"/>
          <w:sz w:val="18"/>
        </w:rPr>
        <w:t>- At least **one** lead appears incorrectly staged/created vs actual outcome (admin noise / reporting risk).</w:t>
      </w:r>
    </w:p>
    <w:p>
      <w:r>
        <w:rPr>
          <w:rFonts w:ascii="Arial" w:hAnsi="Arial"/>
          <w:sz w:val="18"/>
        </w:rPr>
        <w:t>**Risks / Blockers**</w:t>
      </w:r>
    </w:p>
    <w:p>
      <w:r>
        <w:rPr>
          <w:rFonts w:ascii="Arial" w:hAnsi="Arial"/>
          <w:sz w:val="18"/>
        </w:rPr>
        <w:t>- Misownership (e.g., B&amp;C meant for **Megan**) creates **ownership confusion** and **misreporting**.</w:t>
      </w:r>
    </w:p>
    <w:p>
      <w:r>
        <w:rPr>
          <w:rFonts w:ascii="Arial" w:hAnsi="Arial"/>
          <w:sz w:val="18"/>
        </w:rPr>
        <w:t>**Actions Required**</w:t>
      </w:r>
    </w:p>
    <w:p>
      <w:r>
        <w:rPr>
          <w:rFonts w:ascii="Arial" w:hAnsi="Arial"/>
          <w:sz w:val="18"/>
        </w:rPr>
        <w:t>- Identify and correct any lead(s) from last week with the wrong **stage/owner**.</w:t>
      </w:r>
    </w:p>
    <w:p>
      <w:r>
        <w:rPr>
          <w:rFonts w:ascii="Arial" w:hAnsi="Arial"/>
          <w:sz w:val="18"/>
        </w:rPr>
        <w:t>**Action Owner:** Adviser (Paul)</w:t>
      </w:r>
    </w:p>
    <w:p>
      <w:r>
        <w:rPr>
          <w:rFonts w:ascii="Arial" w:hAnsi="Arial"/>
          <w:sz w:val="18"/>
        </w:rPr>
        <w:t>**Trend Insight:** **Improving** — activity volume and basic updates are better; accuracy/ownership discipline still inconsistent.</w:t>
      </w:r>
    </w:p>
    <w:p>
      <w:r>
        <w:rPr>
          <w:rFonts w:ascii="Arial" w:hAnsi="Arial"/>
          <w:sz w:val="18"/>
        </w:rPr>
        <w:t>#### D. Leads — This Week (to 2026-03-11)</w:t>
      </w:r>
    </w:p>
    <w:p>
      <w:r>
        <w:rPr>
          <w:rFonts w:ascii="Arial" w:hAnsi="Arial"/>
          <w:sz w:val="18"/>
        </w:rPr>
        <w:t>**Current Position**</w:t>
      </w:r>
    </w:p>
    <w:p>
      <w:r>
        <w:rPr>
          <w:rFonts w:ascii="Arial" w:hAnsi="Arial"/>
          <w:sz w:val="18"/>
        </w:rPr>
        <w:t>- **4 appointments held** so far:</w:t>
      </w:r>
    </w:p>
    <w:p>
      <w:r>
        <w:rPr>
          <w:rFonts w:ascii="Arial" w:hAnsi="Arial"/>
          <w:sz w:val="18"/>
        </w:rPr>
        <w:t xml:space="preserve">  - **3 on 2026-03-09**</w:t>
      </w:r>
    </w:p>
    <w:p>
      <w:r>
        <w:rPr>
          <w:rFonts w:ascii="Arial" w:hAnsi="Arial"/>
          <w:sz w:val="18"/>
        </w:rPr>
        <w:t xml:space="preserve">  - **1 on 2026-03-10**</w:t>
      </w:r>
    </w:p>
    <w:p>
      <w:r>
        <w:rPr>
          <w:rFonts w:ascii="Arial" w:hAnsi="Arial"/>
          <w:sz w:val="18"/>
        </w:rPr>
        <w:t>- **One appointment** was effectively **Karen’s client** (first-time buyers previously engaged through **October**; rebooked via portal into Paul’s diary). Paul:</w:t>
      </w:r>
    </w:p>
    <w:p>
      <w:r>
        <w:rPr>
          <w:rFonts w:ascii="Arial" w:hAnsi="Arial"/>
          <w:sz w:val="18"/>
        </w:rPr>
        <w:t xml:space="preserve">  - produced a **DIP/certificate**</w:t>
      </w:r>
    </w:p>
    <w:p>
      <w:r>
        <w:rPr>
          <w:rFonts w:ascii="Arial" w:hAnsi="Arial"/>
          <w:sz w:val="18"/>
        </w:rPr>
        <w:t xml:space="preserve">  - **CC’d Karen**</w:t>
      </w:r>
    </w:p>
    <w:p>
      <w:r>
        <w:rPr>
          <w:rFonts w:ascii="Arial" w:hAnsi="Arial"/>
          <w:sz w:val="18"/>
        </w:rPr>
        <w:t xml:space="preserve">  - sent notes to **Karen and Megan**</w:t>
      </w:r>
    </w:p>
    <w:p>
      <w:r>
        <w:rPr>
          <w:rFonts w:ascii="Arial" w:hAnsi="Arial"/>
          <w:sz w:val="18"/>
        </w:rPr>
        <w:t>**Vs Last Week / Last Month**</w:t>
      </w:r>
    </w:p>
    <w:p>
      <w:r>
        <w:rPr>
          <w:rFonts w:ascii="Arial" w:hAnsi="Arial"/>
          <w:sz w:val="18"/>
        </w:rPr>
        <w:t>- Not stated.</w:t>
      </w:r>
    </w:p>
    <w:p>
      <w:r>
        <w:rPr>
          <w:rFonts w:ascii="Arial" w:hAnsi="Arial"/>
          <w:sz w:val="18"/>
        </w:rPr>
        <w:t>**What’s Working Well**</w:t>
      </w:r>
    </w:p>
    <w:p>
      <w:r>
        <w:rPr>
          <w:rFonts w:ascii="Arial" w:hAnsi="Arial"/>
          <w:sz w:val="18"/>
        </w:rPr>
        <w:t>- Good internal handover on Karen’s returning client (DIP produced; colleagues updated).</w:t>
      </w:r>
    </w:p>
    <w:p>
      <w:r>
        <w:rPr>
          <w:rFonts w:ascii="Arial" w:hAnsi="Arial"/>
          <w:sz w:val="18"/>
        </w:rPr>
        <w:t>- Diary activity is increasing and building pipeline.</w:t>
      </w:r>
    </w:p>
    <w:p>
      <w:r>
        <w:rPr>
          <w:rFonts w:ascii="Arial" w:hAnsi="Arial"/>
          <w:sz w:val="18"/>
        </w:rPr>
        <w:t>**What’s Not Working Well**</w:t>
      </w:r>
    </w:p>
    <w:p>
      <w:r>
        <w:rPr>
          <w:rFonts w:ascii="Arial" w:hAnsi="Arial"/>
          <w:sz w:val="18"/>
        </w:rPr>
        <w:t>- Diary/lead reporting shows **0 this week** in one view despite **4 appointments held** → CRM/reporting alignment issue.</w:t>
      </w:r>
    </w:p>
    <w:p>
      <w:r>
        <w:rPr>
          <w:rFonts w:ascii="Arial" w:hAnsi="Arial"/>
          <w:sz w:val="18"/>
        </w:rPr>
        <w:t>- Risk of appointment notes not being logged immediately, leaving “depth” appearing stale.</w:t>
      </w:r>
    </w:p>
    <w:p>
      <w:r>
        <w:rPr>
          <w:rFonts w:ascii="Arial" w:hAnsi="Arial"/>
          <w:sz w:val="18"/>
        </w:rPr>
        <w:t>**Risks / Blockers**</w:t>
      </w:r>
    </w:p>
    <w:p>
      <w:r>
        <w:rPr>
          <w:rFonts w:ascii="Arial" w:hAnsi="Arial"/>
          <w:sz w:val="18"/>
        </w:rPr>
        <w:t>- Incorrect visibility can create false “no leads” narratives and hides true workload/performance.</w:t>
      </w:r>
    </w:p>
    <w:p>
      <w:r>
        <w:rPr>
          <w:rFonts w:ascii="Arial" w:hAnsi="Arial"/>
          <w:sz w:val="18"/>
        </w:rPr>
        <w:t>- If notes/tasks are not logged immediately, next steps are unclear and follow-ups drift.</w:t>
      </w:r>
    </w:p>
    <w:p>
      <w:r>
        <w:rPr>
          <w:rFonts w:ascii="Arial" w:hAnsi="Arial"/>
          <w:sz w:val="18"/>
        </w:rPr>
        <w:t>**Actions Required**</w:t>
      </w:r>
    </w:p>
    <w:p>
      <w:r>
        <w:rPr>
          <w:rFonts w:ascii="Arial" w:hAnsi="Arial"/>
          <w:sz w:val="18"/>
        </w:rPr>
        <w:t>- For each appointment: log **notes immediately**, set a **clear next step + dated task**, and confirm **correct ownership** (especially where the client belongs to **Karen/Megan**).</w:t>
      </w:r>
    </w:p>
    <w:p>
      <w:r>
        <w:rPr>
          <w:rFonts w:ascii="Arial" w:hAnsi="Arial"/>
          <w:sz w:val="18"/>
        </w:rPr>
        <w:t>**Action Owner:** Adviser (Paul)</w:t>
      </w:r>
    </w:p>
    <w:p>
      <w:r>
        <w:rPr>
          <w:rFonts w:ascii="Arial" w:hAnsi="Arial"/>
          <w:sz w:val="18"/>
        </w:rPr>
        <w:t>**Trend Insight:** **Stagnant (process), improving (activity)** — appointment volume is up; CRM/report accuracy remains inconsistent.</w:t>
      </w:r>
    </w:p>
    <w:p>
      <w:r>
        <w:rPr>
          <w:rFonts w:ascii="Arial" w:hAnsi="Arial"/>
          <w:sz w:val="18"/>
        </w:rPr>
        <w:t>---</w:t>
      </w:r>
    </w:p>
    <w:p>
      <w:r>
        <w:rPr>
          <w:rFonts w:ascii="Arial" w:hAnsi="Arial"/>
          <w:sz w:val="18"/>
        </w:rPr>
        <w:t>### 3. “Where Are My Leads?” (reporting inconsistency)</w:t>
      </w:r>
    </w:p>
    <w:p>
      <w:r>
        <w:rPr>
          <w:rFonts w:ascii="Arial" w:hAnsi="Arial"/>
          <w:sz w:val="18"/>
        </w:rPr>
        <w:t>**Current Position**</w:t>
      </w:r>
    </w:p>
    <w:p>
      <w:r>
        <w:rPr>
          <w:rFonts w:ascii="Arial" w:hAnsi="Arial"/>
          <w:sz w:val="18"/>
        </w:rPr>
        <w:t>- A reporting view shows **0 leads/appointments this week** while **4 appointments** were held by **2026-03-11**.</w:t>
      </w:r>
    </w:p>
    <w:p>
      <w:r>
        <w:rPr>
          <w:rFonts w:ascii="Arial" w:hAnsi="Arial"/>
          <w:sz w:val="18"/>
        </w:rPr>
        <w:t>**Vs Last Week / Last Month**</w:t>
      </w:r>
    </w:p>
    <w:p>
      <w:r>
        <w:rPr>
          <w:rFonts w:ascii="Arial" w:hAnsi="Arial"/>
          <w:sz w:val="18"/>
        </w:rPr>
        <w:t>- Not stated.</w:t>
      </w:r>
    </w:p>
    <w:p>
      <w:r>
        <w:rPr>
          <w:rFonts w:ascii="Arial" w:hAnsi="Arial"/>
          <w:sz w:val="18"/>
        </w:rPr>
        <w:t>**What’s Working Well**</w:t>
      </w:r>
    </w:p>
    <w:p>
      <w:r>
        <w:rPr>
          <w:rFonts w:ascii="Arial" w:hAnsi="Arial"/>
          <w:sz w:val="18"/>
        </w:rPr>
        <w:t>- Actual appointment activity exists and includes completed DIPs/notes sharing (Karen’s client).</w:t>
      </w:r>
    </w:p>
    <w:p>
      <w:r>
        <w:rPr>
          <w:rFonts w:ascii="Arial" w:hAnsi="Arial"/>
          <w:sz w:val="18"/>
        </w:rPr>
        <w:t>**What’s Not Working Well**</w:t>
      </w:r>
    </w:p>
    <w:p>
      <w:r>
        <w:rPr>
          <w:rFonts w:ascii="Arial" w:hAnsi="Arial"/>
          <w:sz w:val="18"/>
        </w:rPr>
        <w:t>- CRM/reporting misalignment undermines management information and adviser visibility.</w:t>
      </w:r>
    </w:p>
    <w:p>
      <w:r>
        <w:rPr>
          <w:rFonts w:ascii="Arial" w:hAnsi="Arial"/>
          <w:sz w:val="18"/>
        </w:rPr>
        <w:t>**Risks / Blockers**</w:t>
      </w:r>
    </w:p>
    <w:p>
      <w:r>
        <w:rPr>
          <w:rFonts w:ascii="Arial" w:hAnsi="Arial"/>
          <w:sz w:val="18"/>
        </w:rPr>
        <w:t>- Misreporting can drive the wrong performance narrative and mask workload; also increases the chance of missed follow-ups if tasks/notes are not correctly attached.</w:t>
      </w:r>
    </w:p>
    <w:p>
      <w:r>
        <w:rPr>
          <w:rFonts w:ascii="Arial" w:hAnsi="Arial"/>
          <w:sz w:val="18"/>
        </w:rPr>
        <w:t>**Actions Required**</w:t>
      </w:r>
    </w:p>
    <w:p>
      <w:r>
        <w:rPr>
          <w:rFonts w:ascii="Arial" w:hAnsi="Arial"/>
          <w:sz w:val="18"/>
        </w:rPr>
        <w:t>- Reconcile appointment activity vs CRM reporting views by ensuring each appointment has accurate **stage, owner, notes, and dated next-step tasks**.</w:t>
      </w:r>
    </w:p>
    <w:p>
      <w:r>
        <w:rPr>
          <w:rFonts w:ascii="Arial" w:hAnsi="Arial"/>
          <w:sz w:val="18"/>
        </w:rPr>
        <w:t>**Action Owner:** Adviser (Paul)</w:t>
      </w:r>
    </w:p>
    <w:p>
      <w:r>
        <w:rPr>
          <w:rFonts w:ascii="Arial" w:hAnsi="Arial"/>
          <w:sz w:val="18"/>
        </w:rPr>
        <w:t>**Trend Insight:** **Stagnant** — activity is present, but reporting integrity remains unreliable.</w:t>
      </w:r>
    </w:p>
    <w:p>
      <w:r>
        <w:rPr>
          <w:rFonts w:ascii="Arial" w:hAnsi="Arial"/>
          <w:sz w:val="18"/>
        </w:rPr>
        <w:t>---</w:t>
      </w:r>
    </w:p>
    <w:p>
      <w:r>
        <w:rPr>
          <w:rFonts w:ascii="Arial" w:hAnsi="Arial"/>
          <w:sz w:val="18"/>
        </w:rPr>
        <w:t>### 4. Applications in Progress (active cases mentioned)</w:t>
      </w:r>
    </w:p>
    <w:p>
      <w:r>
        <w:rPr>
          <w:rFonts w:ascii="Arial" w:hAnsi="Arial"/>
          <w:sz w:val="18"/>
        </w:rPr>
        <w:t>&gt; Stages reflect discussion; several require CRM updates/notes to confirm exact status.</w:t>
      </w:r>
    </w:p>
    <w:p>
      <w:r>
        <w:rPr>
          <w:rFonts w:ascii="Arial" w:hAnsi="Arial"/>
          <w:sz w:val="18"/>
        </w:rPr>
        <w:t>**Brianna Kennedy — NatWest — Application submitted**</w:t>
      </w:r>
    </w:p>
    <w:p>
      <w:r>
        <w:rPr>
          <w:rFonts w:ascii="Arial" w:hAnsi="Arial"/>
          <w:sz w:val="18"/>
        </w:rPr>
        <w:t>- **Current stage:** Application submitted.</w:t>
      </w:r>
    </w:p>
    <w:p>
      <w:r>
        <w:rPr>
          <w:rFonts w:ascii="Arial" w:hAnsi="Arial"/>
          <w:sz w:val="18"/>
        </w:rPr>
        <w:t>- **Delays / missing items:** CRM status/notes/report completion required to reflect submission accurately.</w:t>
      </w:r>
    </w:p>
    <w:p>
      <w:r>
        <w:rPr>
          <w:rFonts w:ascii="Arial" w:hAnsi="Arial"/>
          <w:sz w:val="18"/>
        </w:rPr>
        <w:t>- **Risks / blockers:** Reporting inaccuracy until updated.</w:t>
      </w:r>
    </w:p>
    <w:p>
      <w:r>
        <w:rPr>
          <w:rFonts w:ascii="Arial" w:hAnsi="Arial"/>
          <w:sz w:val="18"/>
        </w:rPr>
        <w:t>- **Actions required:** Update CRM stage + complete notes/report.</w:t>
      </w:r>
    </w:p>
    <w:p>
      <w:r>
        <w:rPr>
          <w:rFonts w:ascii="Arial" w:hAnsi="Arial"/>
          <w:sz w:val="18"/>
        </w:rPr>
        <w:t>- **Action owner:** Adviser (Paul) (Admin/Sean support as required).</w:t>
      </w:r>
    </w:p>
    <w:p>
      <w:r>
        <w:rPr>
          <w:rFonts w:ascii="Arial" w:hAnsi="Arial"/>
          <w:sz w:val="18"/>
        </w:rPr>
        <w:t>- **Trend insight:** **Improving** — blocker resolved and submission done; admin completion outstanding.</w:t>
      </w:r>
    </w:p>
    <w:p>
      <w:r>
        <w:rPr>
          <w:rFonts w:ascii="Arial" w:hAnsi="Arial"/>
          <w:sz w:val="18"/>
        </w:rPr>
        <w:t>**Raymond — Remortgage (~£100k) — Docs received**</w:t>
      </w:r>
    </w:p>
    <w:p>
      <w:r>
        <w:rPr>
          <w:rFonts w:ascii="Arial" w:hAnsi="Arial"/>
          <w:sz w:val="18"/>
        </w:rPr>
        <w:t>- **Current stage:** Docs received; moved back into today for progression.</w:t>
      </w:r>
    </w:p>
    <w:p>
      <w:r>
        <w:rPr>
          <w:rFonts w:ascii="Arial" w:hAnsi="Arial"/>
          <w:sz w:val="18"/>
        </w:rPr>
        <w:t>- **Risks / blockers:** Drift risk if not actioned promptly now docs are in.</w:t>
      </w:r>
    </w:p>
    <w:p>
      <w:r>
        <w:rPr>
          <w:rFonts w:ascii="Arial" w:hAnsi="Arial"/>
          <w:sz w:val="18"/>
        </w:rPr>
        <w:t>- **Actions required:** Progress to DIP/application as appropriate; update workflow and next steps.</w:t>
      </w:r>
    </w:p>
    <w:p>
      <w:r>
        <w:rPr>
          <w:rFonts w:ascii="Arial" w:hAnsi="Arial"/>
          <w:sz w:val="18"/>
        </w:rPr>
        <w:t>- **Action owner:** Adviser (Paul).</w:t>
      </w:r>
    </w:p>
    <w:p>
      <w:r>
        <w:rPr>
          <w:rFonts w:ascii="Arial" w:hAnsi="Arial"/>
          <w:sz w:val="18"/>
        </w:rPr>
        <w:t>- **Trend insight:** **Improving** — documents now in, but requires immediate throughput.</w:t>
      </w:r>
    </w:p>
    <w:p>
      <w:r>
        <w:rPr>
          <w:rFonts w:ascii="Arial" w:hAnsi="Arial"/>
          <w:sz w:val="18"/>
        </w:rPr>
        <w:t>**Graham Braid (Stephen Marlin’s old client) — Remortgage — Docs received**</w:t>
      </w:r>
    </w:p>
    <w:p>
      <w:r>
        <w:rPr>
          <w:rFonts w:ascii="Arial" w:hAnsi="Arial"/>
          <w:sz w:val="18"/>
        </w:rPr>
        <w:t>- **Current stage:** Docs received; plan stated to “get that on this week”.</w:t>
      </w:r>
    </w:p>
    <w:p>
      <w:r>
        <w:rPr>
          <w:rFonts w:ascii="Arial" w:hAnsi="Arial"/>
          <w:sz w:val="18"/>
        </w:rPr>
        <w:t>- **Risks / blockers:** Slippage due to competing workload.</w:t>
      </w:r>
    </w:p>
    <w:p>
      <w:r>
        <w:rPr>
          <w:rFonts w:ascii="Arial" w:hAnsi="Arial"/>
          <w:sz w:val="18"/>
        </w:rPr>
        <w:t>- **Actions required:** Progress to submission; update CRM notes/tasks.</w:t>
      </w:r>
    </w:p>
    <w:p>
      <w:r>
        <w:rPr>
          <w:rFonts w:ascii="Arial" w:hAnsi="Arial"/>
          <w:sz w:val="18"/>
        </w:rPr>
        <w:t>- **Action owner:** Adviser (Paul).</w:t>
      </w:r>
    </w:p>
    <w:p>
      <w:r>
        <w:rPr>
          <w:rFonts w:ascii="Arial" w:hAnsi="Arial"/>
          <w:sz w:val="18"/>
        </w:rPr>
        <w:t>- **Trend insight:** **At risk of decline** — intention stated but vulnerable to capacity constraints.</w:t>
      </w:r>
    </w:p>
    <w:p>
      <w:r>
        <w:rPr>
          <w:rFonts w:ascii="Arial" w:hAnsi="Arial"/>
          <w:sz w:val="18"/>
        </w:rPr>
        <w:t>**Steph Mitchell — Product Transfer (Newcastle) — Stalled contact**</w:t>
      </w:r>
    </w:p>
    <w:p>
      <w:r>
        <w:rPr>
          <w:rFonts w:ascii="Arial" w:hAnsi="Arial"/>
          <w:sz w:val="18"/>
        </w:rPr>
        <w:t>- **Current stage:** Stalled; should not be sitting overdue.</w:t>
      </w:r>
    </w:p>
    <w:p>
      <w:r>
        <w:rPr>
          <w:rFonts w:ascii="Arial" w:hAnsi="Arial"/>
          <w:sz w:val="18"/>
        </w:rPr>
        <w:t>- **SLA breaches:** Identified as overdue/stalled with follow-up required.</w:t>
      </w:r>
    </w:p>
    <w:p>
      <w:r>
        <w:rPr>
          <w:rFonts w:ascii="Arial" w:hAnsi="Arial"/>
          <w:sz w:val="18"/>
        </w:rPr>
        <w:t>- **Risks / blockers:** Lost retention and disengagement.</w:t>
      </w:r>
    </w:p>
    <w:p>
      <w:r>
        <w:rPr>
          <w:rFonts w:ascii="Arial" w:hAnsi="Arial"/>
          <w:sz w:val="18"/>
        </w:rPr>
        <w:t>- **Actions required:** Adviser follow-up and workflow correction.</w:t>
      </w:r>
    </w:p>
    <w:p>
      <w:r>
        <w:rPr>
          <w:rFonts w:ascii="Arial" w:hAnsi="Arial"/>
          <w:sz w:val="18"/>
        </w:rPr>
        <w:t>- **Action owner:** Adviser (Paul).</w:t>
      </w:r>
    </w:p>
    <w:p>
      <w:r>
        <w:rPr>
          <w:rFonts w:ascii="Arial" w:hAnsi="Arial"/>
          <w:sz w:val="18"/>
        </w:rPr>
        <w:t>- **Trend insight:** **Declining** — stalled contact and overdue position.</w:t>
      </w:r>
    </w:p>
    <w:p>
      <w:r>
        <w:rPr>
          <w:rFonts w:ascii="Arial" w:hAnsi="Arial"/>
          <w:sz w:val="18"/>
        </w:rPr>
        <w:t>**Lloyd Dunlop — Residential (depth stage) — Docs received, needs booking**</w:t>
      </w:r>
    </w:p>
    <w:p>
      <w:r>
        <w:rPr>
          <w:rFonts w:ascii="Arial" w:hAnsi="Arial"/>
          <w:sz w:val="18"/>
        </w:rPr>
        <w:t>- **Current stage:** Depth with docs received; booking not completed.</w:t>
      </w:r>
    </w:p>
    <w:p>
      <w:r>
        <w:rPr>
          <w:rFonts w:ascii="Arial" w:hAnsi="Arial"/>
          <w:sz w:val="18"/>
        </w:rPr>
        <w:t>- **Risks / blockers:** Stalled at depth without movement.</w:t>
      </w:r>
    </w:p>
    <w:p>
      <w:r>
        <w:rPr>
          <w:rFonts w:ascii="Arial" w:hAnsi="Arial"/>
          <w:sz w:val="18"/>
        </w:rPr>
        <w:t>- **Actions required:** Book appointment and progress to next stage; diarise next steps.</w:t>
      </w:r>
    </w:p>
    <w:p>
      <w:r>
        <w:rPr>
          <w:rFonts w:ascii="Arial" w:hAnsi="Arial"/>
          <w:sz w:val="18"/>
        </w:rPr>
        <w:t>- **Action owner:** Adviser (Paul).</w:t>
      </w:r>
    </w:p>
    <w:p>
      <w:r>
        <w:rPr>
          <w:rFonts w:ascii="Arial" w:hAnsi="Arial"/>
          <w:sz w:val="18"/>
        </w:rPr>
        <w:t>- **Trend insight:** **Stagnant** — docs received but no progression.</w:t>
      </w:r>
    </w:p>
    <w:p>
      <w:r>
        <w:rPr>
          <w:rFonts w:ascii="Arial" w:hAnsi="Arial"/>
          <w:sz w:val="18"/>
        </w:rPr>
        <w:t>**Mendon (American client) — Purchase (~£600k property) — Offer accepted**</w:t>
      </w:r>
    </w:p>
    <w:p>
      <w:r>
        <w:rPr>
          <w:rFonts w:ascii="Arial" w:hAnsi="Arial"/>
          <w:sz w:val="18"/>
        </w:rPr>
        <w:t>- **Current stage:** Offer accepted; appointment scheduled immediately after the review.</w:t>
      </w:r>
    </w:p>
    <w:p>
      <w:r>
        <w:rPr>
          <w:rFonts w:ascii="Arial" w:hAnsi="Arial"/>
          <w:sz w:val="18"/>
        </w:rPr>
        <w:t>- **Risks / blockers:** Needs documented next steps and affordability/DIP pathway.</w:t>
      </w:r>
    </w:p>
    <w:p>
      <w:r>
        <w:rPr>
          <w:rFonts w:ascii="Arial" w:hAnsi="Arial"/>
          <w:sz w:val="18"/>
        </w:rPr>
        <w:t>- **Actions required:** Document appointment outcomes; progress to DIP/application pathway; log affordability and next steps.</w:t>
      </w:r>
    </w:p>
    <w:p>
      <w:r>
        <w:rPr>
          <w:rFonts w:ascii="Arial" w:hAnsi="Arial"/>
          <w:sz w:val="18"/>
        </w:rPr>
        <w:t>- **Action owner:** Adviser (Paul).</w:t>
      </w:r>
    </w:p>
    <w:p>
      <w:r>
        <w:rPr>
          <w:rFonts w:ascii="Arial" w:hAnsi="Arial"/>
          <w:sz w:val="18"/>
        </w:rPr>
        <w:t>- **Trend insight:** **Improving** — appointment queued; execution pending.</w:t>
      </w:r>
    </w:p>
    <w:p>
      <w:r>
        <w:rPr>
          <w:rFonts w:ascii="Arial" w:hAnsi="Arial"/>
          <w:sz w:val="18"/>
        </w:rPr>
        <w:t>**Edinburgh referral via Gavin — Residential purchase (~£1m property) — Docs received**</w:t>
      </w:r>
    </w:p>
    <w:p>
      <w:r>
        <w:rPr>
          <w:rFonts w:ascii="Arial" w:hAnsi="Arial"/>
          <w:sz w:val="18"/>
        </w:rPr>
        <w:t>- **Current stage:** Docs received; booking required.</w:t>
      </w:r>
    </w:p>
    <w:p>
      <w:r>
        <w:rPr>
          <w:rFonts w:ascii="Arial" w:hAnsi="Arial"/>
          <w:sz w:val="18"/>
        </w:rPr>
        <w:t>- **Risks / blockers:** High-value case; delays increase revenue/reputational exposure.</w:t>
      </w:r>
    </w:p>
    <w:p>
      <w:r>
        <w:rPr>
          <w:rFonts w:ascii="Arial" w:hAnsi="Arial"/>
          <w:sz w:val="18"/>
        </w:rPr>
        <w:t>- **Actions required:** Book client; confirm requirements; progress to DIP.</w:t>
      </w:r>
    </w:p>
    <w:p>
      <w:r>
        <w:rPr>
          <w:rFonts w:ascii="Arial" w:hAnsi="Arial"/>
          <w:sz w:val="18"/>
        </w:rPr>
        <w:t>- **Action owner:** Adviser (Paul).</w:t>
      </w:r>
    </w:p>
    <w:p>
      <w:r>
        <w:rPr>
          <w:rFonts w:ascii="Arial" w:hAnsi="Arial"/>
          <w:sz w:val="18"/>
        </w:rPr>
        <w:t>- **Trend insight:** **At risk of decline** — value is high; delay increases exposure.</w:t>
      </w:r>
    </w:p>
    <w:p>
      <w:r>
        <w:rPr>
          <w:rFonts w:ascii="Arial" w:hAnsi="Arial"/>
          <w:sz w:val="18"/>
        </w:rPr>
        <w:t>**Jacob Juarez — Remortgage — Docs received, needs booking**</w:t>
      </w:r>
    </w:p>
    <w:p>
      <w:r>
        <w:rPr>
          <w:rFonts w:ascii="Arial" w:hAnsi="Arial"/>
          <w:sz w:val="18"/>
        </w:rPr>
        <w:t>- **Current stage:** Docs received; booking not done.</w:t>
      </w:r>
    </w:p>
    <w:p>
      <w:r>
        <w:rPr>
          <w:rFonts w:ascii="Arial" w:hAnsi="Arial"/>
          <w:sz w:val="18"/>
        </w:rPr>
        <w:t>- **Risks / blockers:** Delay due to adviser workload.</w:t>
      </w:r>
    </w:p>
    <w:p>
      <w:r>
        <w:rPr>
          <w:rFonts w:ascii="Arial" w:hAnsi="Arial"/>
          <w:sz w:val="18"/>
        </w:rPr>
        <w:t>- **Actions required:** Schedule; progress to application; diarise.</w:t>
      </w:r>
    </w:p>
    <w:p>
      <w:r>
        <w:rPr>
          <w:rFonts w:ascii="Arial" w:hAnsi="Arial"/>
          <w:sz w:val="18"/>
        </w:rPr>
        <w:t>- **Action owner:** Adviser (Paul).</w:t>
      </w:r>
    </w:p>
    <w:p>
      <w:r>
        <w:rPr>
          <w:rFonts w:ascii="Arial" w:hAnsi="Arial"/>
          <w:sz w:val="18"/>
        </w:rPr>
        <w:t>- **Trend insight:** **Stagnant** — awaiting booking.</w:t>
      </w:r>
    </w:p>
    <w:p>
      <w:r>
        <w:rPr>
          <w:rFonts w:ascii="Arial" w:hAnsi="Arial"/>
          <w:sz w:val="18"/>
        </w:rPr>
        <w:t>**Unnamed remortgage — Submitted — proc fee ~£5,400–£5,500**</w:t>
      </w:r>
    </w:p>
    <w:p>
      <w:r>
        <w:rPr>
          <w:rFonts w:ascii="Arial" w:hAnsi="Arial"/>
          <w:sz w:val="18"/>
        </w:rPr>
        <w:t>- **Current stage:** Submitted; **notes and report still required**.</w:t>
      </w:r>
    </w:p>
    <w:p>
      <w:r>
        <w:rPr>
          <w:rFonts w:ascii="Arial" w:hAnsi="Arial"/>
          <w:sz w:val="18"/>
        </w:rPr>
        <w:t>- **SLA/compliance risk:** Compliance/audit trail exposure until completed.</w:t>
      </w:r>
    </w:p>
    <w:p>
      <w:r>
        <w:rPr>
          <w:rFonts w:ascii="Arial" w:hAnsi="Arial"/>
          <w:sz w:val="18"/>
        </w:rPr>
        <w:t>- **Actions required:** Complete notes + report; update CRM stage.</w:t>
      </w:r>
    </w:p>
    <w:p>
      <w:r>
        <w:rPr>
          <w:rFonts w:ascii="Arial" w:hAnsi="Arial"/>
          <w:sz w:val="18"/>
        </w:rPr>
        <w:t>- **Action owner:** Adviser (Paul).</w:t>
      </w:r>
    </w:p>
    <w:p>
      <w:r>
        <w:rPr>
          <w:rFonts w:ascii="Arial" w:hAnsi="Arial"/>
          <w:sz w:val="18"/>
        </w:rPr>
        <w:t>- **Trend insight:** **Declining (compliance risk)** — submission done but documentation outstanding.</w:t>
      </w:r>
    </w:p>
    <w:p>
      <w:r>
        <w:rPr>
          <w:rFonts w:ascii="Arial" w:hAnsi="Arial"/>
          <w:sz w:val="18"/>
        </w:rPr>
        <w:t>**Buy-to-let remortgage — To be submitted**</w:t>
      </w:r>
    </w:p>
    <w:p>
      <w:r>
        <w:rPr>
          <w:rFonts w:ascii="Arial" w:hAnsi="Arial"/>
          <w:sz w:val="18"/>
        </w:rPr>
        <w:t>- **Current stage:** Outstanding; not yet submitted.</w:t>
      </w:r>
    </w:p>
    <w:p>
      <w:r>
        <w:rPr>
          <w:rFonts w:ascii="Arial" w:hAnsi="Arial"/>
          <w:sz w:val="18"/>
        </w:rPr>
        <w:t>- **Risks / blockers:** Slippage into next week if not prioritised.</w:t>
      </w:r>
    </w:p>
    <w:p>
      <w:r>
        <w:rPr>
          <w:rFonts w:ascii="Arial" w:hAnsi="Arial"/>
          <w:sz w:val="18"/>
        </w:rPr>
        <w:t>- **Actions required:** Schedule and complete submission; update workflow.</w:t>
      </w:r>
    </w:p>
    <w:p>
      <w:r>
        <w:rPr>
          <w:rFonts w:ascii="Arial" w:hAnsi="Arial"/>
          <w:sz w:val="18"/>
        </w:rPr>
        <w:t>- **Action owner:** Adviser (Paul).</w:t>
      </w:r>
    </w:p>
    <w:p>
      <w:r>
        <w:rPr>
          <w:rFonts w:ascii="Arial" w:hAnsi="Arial"/>
          <w:sz w:val="18"/>
        </w:rPr>
        <w:t>- **Trend insight:** **At risk of decline** — dependent on capacity and prioritisation.</w:t>
      </w:r>
    </w:p>
    <w:p>
      <w:r>
        <w:rPr>
          <w:rFonts w:ascii="Arial" w:hAnsi="Arial"/>
          <w:sz w:val="18"/>
        </w:rPr>
        <w:t>---</w:t>
      </w:r>
    </w:p>
    <w:p>
      <w:r>
        <w:rPr>
          <w:rFonts w:ascii="Arial" w:hAnsi="Arial"/>
          <w:sz w:val="18"/>
        </w:rPr>
        <w:t>### 5. Protection in Progress (activity + conversion control)</w:t>
      </w:r>
    </w:p>
    <w:p>
      <w:r>
        <w:rPr>
          <w:rFonts w:ascii="Arial" w:hAnsi="Arial"/>
          <w:sz w:val="18"/>
        </w:rPr>
        <w:t>**Current Position**</w:t>
      </w:r>
    </w:p>
    <w:p>
      <w:r>
        <w:rPr>
          <w:rFonts w:ascii="Arial" w:hAnsi="Arial"/>
          <w:sz w:val="18"/>
        </w:rPr>
        <w:t>- Paul stated mortgage workload “will have an impact on protection penetration”.</w:t>
      </w:r>
    </w:p>
    <w:p>
      <w:r>
        <w:rPr>
          <w:rFonts w:ascii="Arial" w:hAnsi="Arial"/>
          <w:sz w:val="18"/>
        </w:rPr>
        <w:t>- Protection items referenced:</w:t>
      </w:r>
    </w:p>
    <w:p>
      <w:r>
        <w:rPr>
          <w:rFonts w:ascii="Arial" w:hAnsi="Arial"/>
          <w:sz w:val="18"/>
        </w:rPr>
        <w:t xml:space="preserve">  - Protection review booked with a client whose mortgage completed **last week Friday** (client name not stated).</w:t>
      </w:r>
    </w:p>
    <w:p>
      <w:r>
        <w:rPr>
          <w:rFonts w:ascii="Arial" w:hAnsi="Arial"/>
          <w:sz w:val="18"/>
        </w:rPr>
        <w:t xml:space="preserve">  - **Angie Ray:** mortgage application + flagged for **Buildings &amp; Contents** discussion; **protection review scheduled on 2026-03-13**.</w:t>
      </w:r>
    </w:p>
    <w:p>
      <w:r>
        <w:rPr>
          <w:rFonts w:ascii="Arial" w:hAnsi="Arial"/>
          <w:sz w:val="18"/>
        </w:rPr>
        <w:t xml:space="preserve">  - **Paul Clarkson:** protection review intent but client repeatedly goes silent; docs (ID etc.) requested; slow progress.</w:t>
      </w:r>
    </w:p>
    <w:p>
      <w:r>
        <w:rPr>
          <w:rFonts w:ascii="Arial" w:hAnsi="Arial"/>
          <w:sz w:val="18"/>
        </w:rPr>
        <w:t xml:space="preserve">  - **Jamie Braithwaite:** protection quote completed (Sean); needs **health questions** + pushed to **provider/application site** (completion referenced as **mid April**).</w:t>
      </w:r>
    </w:p>
    <w:p>
      <w:r>
        <w:rPr>
          <w:rFonts w:ascii="Arial" w:hAnsi="Arial"/>
          <w:sz w:val="18"/>
        </w:rPr>
        <w:t xml:space="preserve">  - **Wendy Watson:** needs progressing to **application**; needs insurance/health questions; priority stated **on risk ASAP**.</w:t>
      </w:r>
    </w:p>
    <w:p>
      <w:r>
        <w:rPr>
          <w:rFonts w:ascii="Arial" w:hAnsi="Arial"/>
          <w:sz w:val="18"/>
        </w:rPr>
        <w:t>- Volume/mix discussed:</w:t>
      </w:r>
    </w:p>
    <w:p>
      <w:r>
        <w:rPr>
          <w:rFonts w:ascii="Arial" w:hAnsi="Arial"/>
          <w:sz w:val="18"/>
        </w:rPr>
        <w:t xml:space="preserve">  - **Mortgage applications:** **13** currently + **7** still to add = **20 applications**</w:t>
      </w:r>
    </w:p>
    <w:p>
      <w:r>
        <w:rPr>
          <w:rFonts w:ascii="Arial" w:hAnsi="Arial"/>
          <w:sz w:val="18"/>
        </w:rPr>
        <w:t xml:space="preserve">  - **Insurance cases:** **4**</w:t>
      </w:r>
    </w:p>
    <w:p>
      <w:r>
        <w:rPr>
          <w:rFonts w:ascii="Arial" w:hAnsi="Arial"/>
          <w:sz w:val="18"/>
        </w:rPr>
        <w:t xml:space="preserve">  - Gap: converting roughly **16 mortgage cases** into additional protection outcomes.</w:t>
      </w:r>
    </w:p>
    <w:p>
      <w:r>
        <w:rPr>
          <w:rFonts w:ascii="Arial" w:hAnsi="Arial"/>
          <w:sz w:val="18"/>
        </w:rPr>
        <w:t>**Vs Last Week / Last Month**</w:t>
      </w:r>
    </w:p>
    <w:p>
      <w:r>
        <w:rPr>
          <w:rFonts w:ascii="Arial" w:hAnsi="Arial"/>
          <w:sz w:val="18"/>
        </w:rPr>
        <w:t>- Not stated.</w:t>
      </w:r>
    </w:p>
    <w:p>
      <w:r>
        <w:rPr>
          <w:rFonts w:ascii="Arial" w:hAnsi="Arial"/>
          <w:sz w:val="18"/>
        </w:rPr>
        <w:t>**What’s Working Well**</w:t>
      </w:r>
    </w:p>
    <w:p>
      <w:r>
        <w:rPr>
          <w:rFonts w:ascii="Arial" w:hAnsi="Arial"/>
          <w:sz w:val="18"/>
        </w:rPr>
        <w:t>- Protection review activity exists (e.g., **Angie Ray 2026-03-13**).</w:t>
      </w:r>
    </w:p>
    <w:p>
      <w:r>
        <w:rPr>
          <w:rFonts w:ascii="Arial" w:hAnsi="Arial"/>
          <w:sz w:val="18"/>
        </w:rPr>
        <w:t>- Clear strategic focus that protection is the quarter differentiator; system exists to book **first protection appointments**.</w:t>
      </w:r>
    </w:p>
    <w:p>
      <w:r>
        <w:rPr>
          <w:rFonts w:ascii="Arial" w:hAnsi="Arial"/>
          <w:sz w:val="18"/>
        </w:rPr>
        <w:t>**What’s Not Working Well**</w:t>
      </w:r>
    </w:p>
    <w:p>
      <w:r>
        <w:rPr>
          <w:rFonts w:ascii="Arial" w:hAnsi="Arial"/>
          <w:sz w:val="18"/>
        </w:rPr>
        <w:t>- Protection is not consistently integrated into weekly output reporting (flagged by Bob).</w:t>
      </w:r>
    </w:p>
    <w:p>
      <w:r>
        <w:rPr>
          <w:rFonts w:ascii="Arial" w:hAnsi="Arial"/>
          <w:sz w:val="18"/>
        </w:rPr>
        <w:t>- B&amp;C referral process not actioned:</w:t>
      </w:r>
    </w:p>
    <w:p>
      <w:r>
        <w:rPr>
          <w:rFonts w:ascii="Arial" w:hAnsi="Arial"/>
          <w:sz w:val="18"/>
        </w:rPr>
        <w:t xml:space="preserve">  - **Angie Ray** not yet referred to **Megan** (Megan not aware).</w:t>
      </w:r>
    </w:p>
    <w:p>
      <w:r>
        <w:rPr>
          <w:rFonts w:ascii="Arial" w:hAnsi="Arial"/>
          <w:sz w:val="18"/>
        </w:rPr>
        <w:t xml:space="preserve">  - System may be creating “fake” B&amp;C items under Paul, skewing stats.</w:t>
      </w:r>
    </w:p>
    <w:p>
      <w:r>
        <w:rPr>
          <w:rFonts w:ascii="Arial" w:hAnsi="Arial"/>
          <w:sz w:val="18"/>
        </w:rPr>
        <w:t>- Control weak after first protection appointment:</w:t>
      </w:r>
    </w:p>
    <w:p>
      <w:r>
        <w:rPr>
          <w:rFonts w:ascii="Arial" w:hAnsi="Arial"/>
          <w:sz w:val="18"/>
        </w:rPr>
        <w:t xml:space="preserve">  - Sean reports being “in the dark” after the first unless included.</w:t>
      </w:r>
    </w:p>
    <w:p>
      <w:r>
        <w:rPr>
          <w:rFonts w:ascii="Arial" w:hAnsi="Arial"/>
          <w:sz w:val="18"/>
        </w:rPr>
        <w:t xml:space="preserve">  - Informal comms not consistently recorded/shared.</w:t>
      </w:r>
    </w:p>
    <w:p>
      <w:r>
        <w:rPr>
          <w:rFonts w:ascii="Arial" w:hAnsi="Arial"/>
          <w:sz w:val="18"/>
        </w:rPr>
        <w:t>**Risks / Blockers**</w:t>
      </w:r>
    </w:p>
    <w:p>
      <w:r>
        <w:rPr>
          <w:rFonts w:ascii="Arial" w:hAnsi="Arial"/>
          <w:sz w:val="18"/>
        </w:rPr>
        <w:t>- Protection income underperformance risk (only **4 insurance cases** vs mortgage pipeline moving towards **20**).</w:t>
      </w:r>
    </w:p>
    <w:p>
      <w:r>
        <w:rPr>
          <w:rFonts w:ascii="Arial" w:hAnsi="Arial"/>
          <w:sz w:val="18"/>
        </w:rPr>
        <w:t>- Drift to completion without protection being finalised; “catch-up” behaviour later reduces conversion probability.</w:t>
      </w:r>
    </w:p>
    <w:p>
      <w:r>
        <w:rPr>
          <w:rFonts w:ascii="Arial" w:hAnsi="Arial"/>
          <w:sz w:val="18"/>
        </w:rPr>
        <w:t>- On-risk delay:</w:t>
      </w:r>
    </w:p>
    <w:p>
      <w:r>
        <w:rPr>
          <w:rFonts w:ascii="Arial" w:hAnsi="Arial"/>
          <w:sz w:val="18"/>
        </w:rPr>
        <w:t xml:space="preserve">  - **Wendy Watson** at risk if application/health questions slip.</w:t>
      </w:r>
    </w:p>
    <w:p>
      <w:r>
        <w:rPr>
          <w:rFonts w:ascii="Arial" w:hAnsi="Arial"/>
          <w:sz w:val="18"/>
        </w:rPr>
        <w:t xml:space="preserve">  - **Jamie Braithwaite** at risk if not placed ahead of **mid April** completion.</w:t>
      </w:r>
    </w:p>
    <w:p>
      <w:r>
        <w:rPr>
          <w:rFonts w:ascii="Arial" w:hAnsi="Arial"/>
          <w:sz w:val="18"/>
        </w:rPr>
        <w:t>**Actions Required**</w:t>
      </w:r>
    </w:p>
    <w:p>
      <w:r>
        <w:rPr>
          <w:rFonts w:ascii="Arial" w:hAnsi="Arial"/>
          <w:sz w:val="18"/>
        </w:rPr>
        <w:t>- **Angie Ray:** confirm B&amp;C referral to **Megan** and correct CRM ownership.</w:t>
      </w:r>
    </w:p>
    <w:p>
      <w:r>
        <w:rPr>
          <w:rFonts w:ascii="Arial" w:hAnsi="Arial"/>
          <w:sz w:val="18"/>
        </w:rPr>
        <w:t>- **Jamie Braithwaite + Wendy Watson:** Paul to push both to provider/application stage; Sean to complete health questions once live.</w:t>
      </w:r>
    </w:p>
    <w:p>
      <w:r>
        <w:rPr>
          <w:rFonts w:ascii="Arial" w:hAnsi="Arial"/>
          <w:sz w:val="18"/>
        </w:rPr>
        <w:t>- **Paul + Sean:** agree and document a post-first-protection workflow (ownership, second appointment trigger, chasing rules, and how it is logged).</w:t>
      </w:r>
    </w:p>
    <w:p>
      <w:r>
        <w:rPr>
          <w:rFonts w:ascii="Arial" w:hAnsi="Arial"/>
          <w:sz w:val="18"/>
        </w:rPr>
        <w:t>- Paul to **CC Sean** into relevant protection-booking/follow-up emails after mortgage application submission.</w:t>
      </w:r>
    </w:p>
    <w:p>
      <w:r>
        <w:rPr>
          <w:rFonts w:ascii="Arial" w:hAnsi="Arial"/>
          <w:sz w:val="18"/>
        </w:rPr>
        <w:t>**Action Owner**</w:t>
      </w:r>
    </w:p>
    <w:p>
      <w:r>
        <w:rPr>
          <w:rFonts w:ascii="Arial" w:hAnsi="Arial"/>
          <w:sz w:val="18"/>
        </w:rPr>
        <w:t>- Adviser (Paul) + Case Manager (Sean) + Other (Megan for B&amp;C)</w:t>
      </w:r>
    </w:p>
    <w:p>
      <w:r>
        <w:rPr>
          <w:rFonts w:ascii="Arial" w:hAnsi="Arial"/>
          <w:sz w:val="18"/>
        </w:rPr>
        <w:t>**Trend Insight:** **At risk of declining** — mortgage momentum is rising, but protection follow-through and visibility after the first appointment is a repeated weak spot.</w:t>
      </w:r>
    </w:p>
    <w:p>
      <w:r>
        <w:rPr>
          <w:rFonts w:ascii="Arial" w:hAnsi="Arial"/>
          <w:sz w:val="18"/>
        </w:rPr>
        <w:t>---</w:t>
      </w:r>
    </w:p>
    <w:p>
      <w:r>
        <w:rPr>
          <w:rFonts w:ascii="Arial" w:hAnsi="Arial"/>
          <w:sz w:val="18"/>
        </w:rPr>
        <w:t>### 6. Written Business — This Month</w:t>
      </w:r>
    </w:p>
    <w:p>
      <w:r>
        <w:rPr>
          <w:rFonts w:ascii="Arial" w:hAnsi="Arial"/>
          <w:sz w:val="18"/>
        </w:rPr>
        <w:t>**Current Position**</w:t>
      </w:r>
    </w:p>
    <w:p>
      <w:r>
        <w:rPr>
          <w:rFonts w:ascii="Arial" w:hAnsi="Arial"/>
          <w:sz w:val="18"/>
        </w:rPr>
        <w:t>- March written so far: **£6k**.</w:t>
      </w:r>
    </w:p>
    <w:p>
      <w:r>
        <w:rPr>
          <w:rFonts w:ascii="Arial" w:hAnsi="Arial"/>
          <w:sz w:val="18"/>
        </w:rPr>
        <w:t>- Expectation stated: potentially “on par” with last week (another **~£6k week** possible).</w:t>
      </w:r>
    </w:p>
    <w:p>
      <w:r>
        <w:rPr>
          <w:rFonts w:ascii="Arial" w:hAnsi="Arial"/>
          <w:sz w:val="18"/>
        </w:rPr>
        <w:t>- February finish referenced: **£16.4k** written.</w:t>
      </w:r>
    </w:p>
    <w:p>
      <w:r>
        <w:rPr>
          <w:rFonts w:ascii="Arial" w:hAnsi="Arial"/>
          <w:sz w:val="18"/>
        </w:rPr>
        <w:t>**Vs Last Week / Last Month**</w:t>
      </w:r>
    </w:p>
    <w:p>
      <w:r>
        <w:rPr>
          <w:rFonts w:ascii="Arial" w:hAnsi="Arial"/>
          <w:sz w:val="18"/>
        </w:rPr>
        <w:t>- February written: **£16.4k** (full month); March currently **£6k** (partial).</w:t>
      </w:r>
    </w:p>
    <w:p>
      <w:r>
        <w:rPr>
          <w:rFonts w:ascii="Arial" w:hAnsi="Arial"/>
          <w:sz w:val="18"/>
        </w:rPr>
        <w:t>**What’s Working Well**</w:t>
      </w:r>
    </w:p>
    <w:p>
      <w:r>
        <w:rPr>
          <w:rFonts w:ascii="Arial" w:hAnsi="Arial"/>
          <w:sz w:val="18"/>
        </w:rPr>
        <w:t>- Strong momentum carrying into March; pipeline suggests continued writing.</w:t>
      </w:r>
    </w:p>
    <w:p>
      <w:r>
        <w:rPr>
          <w:rFonts w:ascii="Arial" w:hAnsi="Arial"/>
          <w:sz w:val="18"/>
        </w:rPr>
        <w:t>**What’s Not Working Well**</w:t>
      </w:r>
    </w:p>
    <w:p>
      <w:r>
        <w:rPr>
          <w:rFonts w:ascii="Arial" w:hAnsi="Arial"/>
          <w:sz w:val="18"/>
        </w:rPr>
        <w:t>- Throughput dependency: writing at risk if notes/reports and workflow follow-ups fall behind due to volume.</w:t>
      </w:r>
    </w:p>
    <w:p>
      <w:r>
        <w:rPr>
          <w:rFonts w:ascii="Arial" w:hAnsi="Arial"/>
          <w:sz w:val="18"/>
        </w:rPr>
        <w:t>**Risks / Blockers**</w:t>
      </w:r>
    </w:p>
    <w:p>
      <w:r>
        <w:rPr>
          <w:rFonts w:ascii="Arial" w:hAnsi="Arial"/>
          <w:sz w:val="18"/>
        </w:rPr>
        <w:t>- If protection conversion drops, total written may fall even if mortgage count remains strong.</w:t>
      </w:r>
    </w:p>
    <w:p>
      <w:r>
        <w:rPr>
          <w:rFonts w:ascii="Arial" w:hAnsi="Arial"/>
          <w:sz w:val="18"/>
        </w:rPr>
        <w:t>- Compliance/admin drag (notes/reports) may slow submissions and completions.</w:t>
      </w:r>
    </w:p>
    <w:p>
      <w:r>
        <w:rPr>
          <w:rFonts w:ascii="Arial" w:hAnsi="Arial"/>
          <w:sz w:val="18"/>
        </w:rPr>
        <w:t>**Actions Required**</w:t>
      </w:r>
    </w:p>
    <w:p>
      <w:r>
        <w:rPr>
          <w:rFonts w:ascii="Arial" w:hAnsi="Arial"/>
          <w:sz w:val="18"/>
        </w:rPr>
        <w:t>- Protect writing capacity by delegating chase calls/workflow updates to **Sean** when diary becomes report-heavy.</w:t>
      </w:r>
    </w:p>
    <w:p>
      <w:r>
        <w:rPr>
          <w:rFonts w:ascii="Arial" w:hAnsi="Arial"/>
          <w:sz w:val="18"/>
        </w:rPr>
        <w:t>**Action Owner:** Adviser (Paul) + Case Manager (Sean)</w:t>
      </w:r>
    </w:p>
    <w:p>
      <w:r>
        <w:rPr>
          <w:rFonts w:ascii="Arial" w:hAnsi="Arial"/>
          <w:sz w:val="18"/>
        </w:rPr>
        <w:t>**Trend Insight:** **Improving** — strong start; key threat is operational drag from admin and missed follow-ups.</w:t>
      </w:r>
    </w:p>
    <w:p>
      <w:r>
        <w:rPr>
          <w:rFonts w:ascii="Arial" w:hAnsi="Arial"/>
          <w:sz w:val="18"/>
        </w:rPr>
        <w:t>---</w:t>
      </w:r>
    </w:p>
    <w:p>
      <w:r>
        <w:rPr>
          <w:rFonts w:ascii="Arial" w:hAnsi="Arial"/>
          <w:sz w:val="18"/>
        </w:rPr>
        <w:t>### 7. Banked Business / Banked Income (data available)</w:t>
      </w:r>
    </w:p>
    <w:p>
      <w:r>
        <w:rPr>
          <w:rFonts w:ascii="Arial" w:hAnsi="Arial"/>
          <w:sz w:val="18"/>
        </w:rPr>
        <w:t>**Current Position**</w:t>
      </w:r>
    </w:p>
    <w:p>
      <w:r>
        <w:rPr>
          <w:rFonts w:ascii="Arial" w:hAnsi="Arial"/>
          <w:sz w:val="18"/>
        </w:rPr>
        <w:t>- **February banked income:** just shy of **£13k**.</w:t>
      </w:r>
    </w:p>
    <w:p>
      <w:r>
        <w:rPr>
          <w:rFonts w:ascii="Arial" w:hAnsi="Arial"/>
          <w:sz w:val="18"/>
        </w:rPr>
        <w:t>**Vs Last Week / Last Month**</w:t>
      </w:r>
    </w:p>
    <w:p>
      <w:r>
        <w:rPr>
          <w:rFonts w:ascii="Arial" w:hAnsi="Arial"/>
          <w:sz w:val="18"/>
        </w:rPr>
        <w:t>- Not stated.</w:t>
      </w:r>
    </w:p>
    <w:p>
      <w:r>
        <w:rPr>
          <w:rFonts w:ascii="Arial" w:hAnsi="Arial"/>
          <w:sz w:val="18"/>
        </w:rPr>
        <w:t>**What’s Working Well**</w:t>
      </w:r>
    </w:p>
    <w:p>
      <w:r>
        <w:rPr>
          <w:rFonts w:ascii="Arial" w:hAnsi="Arial"/>
          <w:sz w:val="18"/>
        </w:rPr>
        <w:t>- Mortgage momentum is translating into banked income (February performance described as strong).</w:t>
      </w:r>
    </w:p>
    <w:p>
      <w:r>
        <w:rPr>
          <w:rFonts w:ascii="Arial" w:hAnsi="Arial"/>
          <w:sz w:val="18"/>
        </w:rPr>
        <w:t>**What’s Not Working Well**</w:t>
      </w:r>
    </w:p>
    <w:p>
      <w:r>
        <w:rPr>
          <w:rFonts w:ascii="Arial" w:hAnsi="Arial"/>
          <w:sz w:val="18"/>
        </w:rPr>
        <w:t>- Not stated.</w:t>
      </w:r>
    </w:p>
    <w:p>
      <w:r>
        <w:rPr>
          <w:rFonts w:ascii="Arial" w:hAnsi="Arial"/>
          <w:sz w:val="18"/>
        </w:rPr>
        <w:t>**Risks / Blockers**</w:t>
      </w:r>
    </w:p>
    <w:p>
      <w:r>
        <w:rPr>
          <w:rFonts w:ascii="Arial" w:hAnsi="Arial"/>
          <w:sz w:val="18"/>
        </w:rPr>
        <w:t>- Noted clawback exposure (no figures given) could reduce outlook.</w:t>
      </w:r>
    </w:p>
    <w:p>
      <w:r>
        <w:rPr>
          <w:rFonts w:ascii="Arial" w:hAnsi="Arial"/>
          <w:sz w:val="18"/>
        </w:rPr>
        <w:t>**Actions Required**</w:t>
      </w:r>
    </w:p>
    <w:p>
      <w:r>
        <w:rPr>
          <w:rFonts w:ascii="Arial" w:hAnsi="Arial"/>
          <w:sz w:val="18"/>
        </w:rPr>
        <w:t>- Not stated beyond existing workflow/protection actions to protect conversion and banking.</w:t>
      </w:r>
    </w:p>
    <w:p>
      <w:r>
        <w:rPr>
          <w:rFonts w:ascii="Arial" w:hAnsi="Arial"/>
          <w:sz w:val="18"/>
        </w:rPr>
        <w:t>**Action Owner:** Adviser (Paul) + Case Manager (Sean)</w:t>
      </w:r>
    </w:p>
    <w:p>
      <w:r>
        <w:rPr>
          <w:rFonts w:ascii="Arial" w:hAnsi="Arial"/>
          <w:sz w:val="18"/>
        </w:rPr>
        <w:t>**Trend Insight:** **Improving** — evidence of conversion into banked results; exposure exists if follow-through slips.</w:t>
      </w:r>
    </w:p>
    <w:p>
      <w:r>
        <w:rPr>
          <w:rFonts w:ascii="Arial" w:hAnsi="Arial"/>
          <w:sz w:val="18"/>
        </w:rPr>
        <w:t>---</w:t>
      </w:r>
    </w:p>
    <w:p>
      <w:r>
        <w:rPr>
          <w:rFonts w:ascii="Arial" w:hAnsi="Arial"/>
          <w:sz w:val="18"/>
        </w:rPr>
        <w:t>### 8. Renewal / Remortgage Income (pipeline + chasing discipline)</w:t>
      </w:r>
    </w:p>
    <w:p>
      <w:r>
        <w:rPr>
          <w:rFonts w:ascii="Arial" w:hAnsi="Arial"/>
          <w:sz w:val="18"/>
        </w:rPr>
        <w:t>**Current Position**</w:t>
      </w:r>
    </w:p>
    <w:p>
      <w:r>
        <w:rPr>
          <w:rFonts w:ascii="Arial" w:hAnsi="Arial"/>
          <w:sz w:val="18"/>
        </w:rPr>
        <w:t>- Renewals/remortgage opportunities in progress: **~4**.</w:t>
      </w:r>
    </w:p>
    <w:p>
      <w:r>
        <w:rPr>
          <w:rFonts w:ascii="Arial" w:hAnsi="Arial"/>
          <w:sz w:val="18"/>
        </w:rPr>
        <w:t>- Named examples include **Steph Mitchell** and **Graham Braid**.</w:t>
      </w:r>
    </w:p>
    <w:p>
      <w:r>
        <w:rPr>
          <w:rFonts w:ascii="Arial" w:hAnsi="Arial"/>
          <w:sz w:val="18"/>
        </w:rPr>
        <w:t>- **Graham Braid** noted as not originally Paul’s renewal client (linked to **Stephen Marlin**).</w:t>
      </w:r>
    </w:p>
    <w:p>
      <w:r>
        <w:rPr>
          <w:rFonts w:ascii="Arial" w:hAnsi="Arial"/>
          <w:sz w:val="18"/>
        </w:rPr>
        <w:t>**Vs Last Week / Last Month**</w:t>
      </w:r>
    </w:p>
    <w:p>
      <w:r>
        <w:rPr>
          <w:rFonts w:ascii="Arial" w:hAnsi="Arial"/>
          <w:sz w:val="18"/>
        </w:rPr>
        <w:t>- Not stated.</w:t>
      </w:r>
    </w:p>
    <w:p>
      <w:r>
        <w:rPr>
          <w:rFonts w:ascii="Arial" w:hAnsi="Arial"/>
          <w:sz w:val="18"/>
        </w:rPr>
        <w:t>**What’s Working Well**</w:t>
      </w:r>
    </w:p>
    <w:p>
      <w:r>
        <w:rPr>
          <w:rFonts w:ascii="Arial" w:hAnsi="Arial"/>
          <w:sz w:val="18"/>
        </w:rPr>
        <w:t>- Renewals pipeline described as “pretty positive”.</w:t>
      </w:r>
    </w:p>
    <w:p>
      <w:r>
        <w:rPr>
          <w:rFonts w:ascii="Arial" w:hAnsi="Arial"/>
          <w:sz w:val="18"/>
        </w:rPr>
        <w:t>- Paul stated **one was put on today**.</w:t>
      </w:r>
    </w:p>
    <w:p>
      <w:r>
        <w:rPr>
          <w:rFonts w:ascii="Arial" w:hAnsi="Arial"/>
          <w:sz w:val="18"/>
        </w:rPr>
        <w:t>**What’s Not Working Well**</w:t>
      </w:r>
    </w:p>
    <w:p>
      <w:r>
        <w:rPr>
          <w:rFonts w:ascii="Arial" w:hAnsi="Arial"/>
          <w:sz w:val="18"/>
        </w:rPr>
        <w:t>- Visibility on broader renewal cohorts needs checking (referenced cohorts: **September / October / December** on remortgage spreadsheet).</w:t>
      </w:r>
    </w:p>
    <w:p>
      <w:r>
        <w:rPr>
          <w:rFonts w:ascii="Arial" w:hAnsi="Arial"/>
          <w:sz w:val="18"/>
        </w:rPr>
        <w:t>- Potential ownership/reporting confusion where clients move between advisers.</w:t>
      </w:r>
    </w:p>
    <w:p>
      <w:r>
        <w:rPr>
          <w:rFonts w:ascii="Arial" w:hAnsi="Arial"/>
          <w:sz w:val="18"/>
        </w:rPr>
        <w:t>**Risks / Blockers**</w:t>
      </w:r>
    </w:p>
    <w:p>
      <w:r>
        <w:rPr>
          <w:rFonts w:ascii="Arial" w:hAnsi="Arial"/>
          <w:sz w:val="18"/>
        </w:rPr>
        <w:t>- Lost renewal income if spreadsheet cohorts are not actively chased and outcomes confirmed/recorded.</w:t>
      </w:r>
    </w:p>
    <w:p>
      <w:r>
        <w:rPr>
          <w:rFonts w:ascii="Arial" w:hAnsi="Arial"/>
          <w:sz w:val="18"/>
        </w:rPr>
        <w:t>- False pipeline risk if clients have completed elsewhere and tracking is not updated.</w:t>
      </w:r>
    </w:p>
    <w:p>
      <w:r>
        <w:rPr>
          <w:rFonts w:ascii="Arial" w:hAnsi="Arial"/>
          <w:sz w:val="18"/>
        </w:rPr>
        <w:t>**Actions Required**</w:t>
      </w:r>
    </w:p>
    <w:p>
      <w:r>
        <w:rPr>
          <w:rFonts w:ascii="Arial" w:hAnsi="Arial"/>
          <w:sz w:val="18"/>
        </w:rPr>
        <w:t>- **Sean** to review remortgage spreadsheet and confirm status/outcomes for:</w:t>
      </w:r>
    </w:p>
    <w:p>
      <w:r>
        <w:rPr>
          <w:rFonts w:ascii="Arial" w:hAnsi="Arial"/>
          <w:sz w:val="18"/>
        </w:rPr>
        <w:t xml:space="preserve">  - **September cohort (18 clients)**</w:t>
      </w:r>
    </w:p>
    <w:p>
      <w:r>
        <w:rPr>
          <w:rFonts w:ascii="Arial" w:hAnsi="Arial"/>
          <w:sz w:val="18"/>
        </w:rPr>
        <w:t xml:space="preserve">  - **October and December cohorts** (counts not stated)</w:t>
      </w:r>
    </w:p>
    <w:p>
      <w:r>
        <w:rPr>
          <w:rFonts w:ascii="Arial" w:hAnsi="Arial"/>
          <w:sz w:val="18"/>
        </w:rPr>
        <w:t>**Action Owner:** Case Manager (Sean)</w:t>
      </w:r>
    </w:p>
    <w:p>
      <w:r>
        <w:rPr>
          <w:rFonts w:ascii="Arial" w:hAnsi="Arial"/>
          <w:sz w:val="18"/>
        </w:rPr>
        <w:t>**Trend Insight:** **Stagnant** — opportunities exist but spreadsheet-to-action clarity not evidenced within CRM outputs discussed.</w:t>
      </w:r>
    </w:p>
    <w:p>
      <w:r>
        <w:rPr>
          <w:rFonts w:ascii="Arial" w:hAnsi="Arial"/>
          <w:sz w:val="18"/>
        </w:rPr>
        <w:t>---</w:t>
      </w:r>
    </w:p>
    <w:p>
      <w:r>
        <w:rPr>
          <w:rFonts w:ascii="Arial" w:hAnsi="Arial"/>
          <w:sz w:val="18"/>
        </w:rPr>
        <w:t>### 9. Projected Income (pipeline outlook)</w:t>
      </w:r>
    </w:p>
    <w:p>
      <w:r>
        <w:rPr>
          <w:rFonts w:ascii="Arial" w:hAnsi="Arial"/>
          <w:sz w:val="18"/>
        </w:rPr>
        <w:t>**Current Position**</w:t>
      </w:r>
    </w:p>
    <w:p>
      <w:r>
        <w:rPr>
          <w:rFonts w:ascii="Arial" w:hAnsi="Arial"/>
          <w:sz w:val="18"/>
        </w:rPr>
        <w:t>- Projected income in pipeline:</w:t>
      </w:r>
    </w:p>
    <w:p>
      <w:r>
        <w:rPr>
          <w:rFonts w:ascii="Arial" w:hAnsi="Arial"/>
          <w:sz w:val="18"/>
        </w:rPr>
        <w:t xml:space="preserve">  - **March:** just over **£6k** still to come</w:t>
      </w:r>
    </w:p>
    <w:p>
      <w:r>
        <w:rPr>
          <w:rFonts w:ascii="Arial" w:hAnsi="Arial"/>
          <w:sz w:val="18"/>
        </w:rPr>
        <w:t xml:space="preserve">  - **April:** **£22k**</w:t>
      </w:r>
    </w:p>
    <w:p>
      <w:r>
        <w:rPr>
          <w:rFonts w:ascii="Arial" w:hAnsi="Arial"/>
          <w:sz w:val="18"/>
        </w:rPr>
        <w:t>- Current “in view” total discussed: **~£40k** (approx **£12k banked + £22k April + ~£6k March**).</w:t>
      </w:r>
    </w:p>
    <w:p>
      <w:r>
        <w:rPr>
          <w:rFonts w:ascii="Arial" w:hAnsi="Arial"/>
          <w:sz w:val="18"/>
        </w:rPr>
        <w:t>**Vs Last Week / Last Month**</w:t>
      </w:r>
    </w:p>
    <w:p>
      <w:r>
        <w:rPr>
          <w:rFonts w:ascii="Arial" w:hAnsi="Arial"/>
          <w:sz w:val="18"/>
        </w:rPr>
        <w:t>- Not stated.</w:t>
      </w:r>
    </w:p>
    <w:p>
      <w:r>
        <w:rPr>
          <w:rFonts w:ascii="Arial" w:hAnsi="Arial"/>
          <w:sz w:val="18"/>
        </w:rPr>
        <w:t>**What’s Working Well**</w:t>
      </w:r>
    </w:p>
    <w:p>
      <w:r>
        <w:rPr>
          <w:rFonts w:ascii="Arial" w:hAnsi="Arial"/>
          <w:sz w:val="18"/>
        </w:rPr>
        <w:t>- Pipeline visibility is strong enough to quantify **~£40k** outlook.</w:t>
      </w:r>
    </w:p>
    <w:p>
      <w:r>
        <w:rPr>
          <w:rFonts w:ascii="Arial" w:hAnsi="Arial"/>
          <w:sz w:val="18"/>
        </w:rPr>
        <w:t>**What’s Not Working Well**</w:t>
      </w:r>
    </w:p>
    <w:p>
      <w:r>
        <w:rPr>
          <w:rFonts w:ascii="Arial" w:hAnsi="Arial"/>
          <w:sz w:val="18"/>
        </w:rPr>
        <w:t>- Income vulnerable to slippage if approvals do not land within the quarter (late March / early April writes only bank this quarter **if approved**).</w:t>
      </w:r>
    </w:p>
    <w:p>
      <w:r>
        <w:rPr>
          <w:rFonts w:ascii="Arial" w:hAnsi="Arial"/>
          <w:sz w:val="18"/>
        </w:rPr>
        <w:t>**Risks / Blockers**</w:t>
      </w:r>
    </w:p>
    <w:p>
      <w:r>
        <w:rPr>
          <w:rFonts w:ascii="Arial" w:hAnsi="Arial"/>
          <w:sz w:val="18"/>
        </w:rPr>
        <w:t>- Clawback exposure (no figures given).</w:t>
      </w:r>
    </w:p>
    <w:p>
      <w:r>
        <w:rPr>
          <w:rFonts w:ascii="Arial" w:hAnsi="Arial"/>
          <w:sz w:val="18"/>
        </w:rPr>
        <w:t>- Protection not locked in early → quarter becomes mortgage-only and reduces total performance.</w:t>
      </w:r>
    </w:p>
    <w:p>
      <w:r>
        <w:rPr>
          <w:rFonts w:ascii="Arial" w:hAnsi="Arial"/>
          <w:sz w:val="18"/>
        </w:rPr>
        <w:t>**Actions Required**</w:t>
      </w:r>
    </w:p>
    <w:p>
      <w:r>
        <w:rPr>
          <w:rFonts w:ascii="Arial" w:hAnsi="Arial"/>
          <w:sz w:val="18"/>
        </w:rPr>
        <w:t>- Convert mortgage workload into protection revenue via tighter booking/follow-up control (see Protection + Workflow actions).</w:t>
      </w:r>
    </w:p>
    <w:p>
      <w:r>
        <w:rPr>
          <w:rFonts w:ascii="Arial" w:hAnsi="Arial"/>
          <w:sz w:val="18"/>
        </w:rPr>
        <w:t>**Action Owner:** Adviser (Paul) + Case Manager (Sean)</w:t>
      </w:r>
    </w:p>
    <w:p>
      <w:r>
        <w:rPr>
          <w:rFonts w:ascii="Arial" w:hAnsi="Arial"/>
          <w:sz w:val="18"/>
        </w:rPr>
        <w:t>**Trend Insight:** **Improving (with slippage risk)** — outlook is strong, but dependent on approvals and protection conversion discipline.</w:t>
      </w:r>
    </w:p>
    <w:p>
      <w:r>
        <w:rPr>
          <w:rFonts w:ascii="Arial" w:hAnsi="Arial"/>
          <w:sz w:val="18"/>
        </w:rPr>
        <w:t>---</w:t>
      </w:r>
    </w:p>
    <w:p>
      <w:r>
        <w:rPr>
          <w:rFonts w:ascii="Arial" w:hAnsi="Arial"/>
          <w:sz w:val="18"/>
        </w:rPr>
        <w:t>### 10. Overall Performance Diagnosis (performance data available)</w:t>
      </w:r>
    </w:p>
    <w:p>
      <w:r>
        <w:rPr>
          <w:rFonts w:ascii="Arial" w:hAnsi="Arial"/>
          <w:sz w:val="18"/>
        </w:rPr>
        <w:t>**Adviser strengths this week**</w:t>
      </w:r>
    </w:p>
    <w:p>
      <w:r>
        <w:rPr>
          <w:rFonts w:ascii="Arial" w:hAnsi="Arial"/>
          <w:sz w:val="18"/>
        </w:rPr>
        <w:t>- Strong mortgage pipeline: up to **6–7** applications anticipated; broader pipeline discussed as **13** currently + **7** to add (targeting **20**).</w:t>
      </w:r>
    </w:p>
    <w:p>
      <w:r>
        <w:rPr>
          <w:rFonts w:ascii="Arial" w:hAnsi="Arial"/>
          <w:sz w:val="18"/>
        </w:rPr>
        <w:t>- Overdue workflow items reduced from **~20** to **12**.</w:t>
      </w:r>
    </w:p>
    <w:p>
      <w:r>
        <w:rPr>
          <w:rFonts w:ascii="Arial" w:hAnsi="Arial"/>
          <w:sz w:val="18"/>
        </w:rPr>
        <w:t>- Good internal handover behaviour on Karen’s returning first-time buyer client (DIP produced; notes shared with **Karen and Megan**).</w:t>
      </w:r>
    </w:p>
    <w:p>
      <w:r>
        <w:rPr>
          <w:rFonts w:ascii="Arial" w:hAnsi="Arial"/>
          <w:sz w:val="18"/>
        </w:rPr>
        <w:t>- Strong income visibility: **~£40k** projected in view; February banked just shy of **£13k**.</w:t>
      </w:r>
    </w:p>
    <w:p>
      <w:r>
        <w:rPr>
          <w:rFonts w:ascii="Arial" w:hAnsi="Arial"/>
          <w:sz w:val="18"/>
        </w:rPr>
        <w:t>**Main risks**</w:t>
      </w:r>
    </w:p>
    <w:p>
      <w:r>
        <w:rPr>
          <w:rFonts w:ascii="Arial" w:hAnsi="Arial"/>
          <w:sz w:val="18"/>
        </w:rPr>
        <w:t>- **CRM discipline risk:** **12** overdues; oldest due **2026-03-05** (6 days overdue), plus staging/ownership inaccuracies.</w:t>
      </w:r>
    </w:p>
    <w:p>
      <w:r>
        <w:rPr>
          <w:rFonts w:ascii="Arial" w:hAnsi="Arial"/>
          <w:sz w:val="18"/>
        </w:rPr>
        <w:t>- **Protection conversion gap:** **4** insurance cases vs a mortgage pipeline moving towards **20** applications; weak control after the first protection appointment.</w:t>
      </w:r>
    </w:p>
    <w:p>
      <w:r>
        <w:rPr>
          <w:rFonts w:ascii="Arial" w:hAnsi="Arial"/>
          <w:sz w:val="18"/>
        </w:rPr>
        <w:t>- **Throughput/compliance bottleneck:** **6–7 notes/reports** outstanding; submitted case with proc fee **~£5,400–£5,500** still needs notes/report.</w:t>
      </w:r>
    </w:p>
    <w:p>
      <w:r>
        <w:rPr>
          <w:rFonts w:ascii="Arial" w:hAnsi="Arial"/>
          <w:sz w:val="18"/>
        </w:rPr>
        <w:t>**Behaviour patterns**</w:t>
      </w:r>
    </w:p>
    <w:p>
      <w:r>
        <w:rPr>
          <w:rFonts w:ascii="Arial" w:hAnsi="Arial"/>
          <w:sz w:val="18"/>
        </w:rPr>
        <w:t>- When busy, follow-ups drift and protection is deprioritised; cases are left “in place” rather than delegated/escalated.</w:t>
      </w:r>
    </w:p>
    <w:p>
      <w:r>
        <w:rPr>
          <w:rFonts w:ascii="Arial" w:hAnsi="Arial"/>
          <w:sz w:val="18"/>
        </w:rPr>
        <w:t>- Informal comms not consistently recorded/shared → visibility gap for Sean after first protection meeting.</w:t>
      </w:r>
    </w:p>
    <w:p>
      <w:r>
        <w:rPr>
          <w:rFonts w:ascii="Arial" w:hAnsi="Arial"/>
          <w:sz w:val="18"/>
        </w:rPr>
        <w:t>- Reporting inconsistencies (appointments held vs “0 this week” view) reduce control and accountability.</w:t>
      </w:r>
    </w:p>
    <w:p>
      <w:r>
        <w:rPr>
          <w:rFonts w:ascii="Arial" w:hAnsi="Arial"/>
          <w:sz w:val="18"/>
        </w:rPr>
        <w:t>**Accountability concerns**</w:t>
      </w:r>
    </w:p>
    <w:p>
      <w:r>
        <w:rPr>
          <w:rFonts w:ascii="Arial" w:hAnsi="Arial"/>
          <w:sz w:val="18"/>
        </w:rPr>
        <w:t>- Continued tolerance of follow-ups exceeding **6 days overdue**.</w:t>
      </w:r>
    </w:p>
    <w:p>
      <w:r>
        <w:rPr>
          <w:rFonts w:ascii="Arial" w:hAnsi="Arial"/>
          <w:sz w:val="18"/>
        </w:rPr>
        <w:t>- Delayed escalation to Sean for chase calls during capacity constraints.</w:t>
      </w:r>
    </w:p>
    <w:p>
      <w:r>
        <w:rPr>
          <w:rFonts w:ascii="Arial" w:hAnsi="Arial"/>
          <w:sz w:val="18"/>
        </w:rPr>
        <w:t>- B&amp;C referral ownership not corrected (e.g., **Angie Ray** not yet referred to **Megan**).</w:t>
      </w:r>
    </w:p>
    <w:p>
      <w:r>
        <w:rPr>
          <w:rFonts w:ascii="Arial" w:hAnsi="Arial"/>
          <w:sz w:val="18"/>
        </w:rPr>
        <w:t>**Where management/support is required**</w:t>
      </w:r>
    </w:p>
    <w:p>
      <w:r>
        <w:rPr>
          <w:rFonts w:ascii="Arial" w:hAnsi="Arial"/>
          <w:sz w:val="18"/>
        </w:rPr>
        <w:t>- Sean to take rapid chase calls + workflow updates for “radio silence/property hunting” cases to prevent drift.</w:t>
      </w:r>
    </w:p>
    <w:p>
      <w:r>
        <w:rPr>
          <w:rFonts w:ascii="Arial" w:hAnsi="Arial"/>
          <w:sz w:val="18"/>
        </w:rPr>
        <w:t>- Agree and apply a joint Paul/Sean protection process after the first appointment.</w:t>
      </w:r>
    </w:p>
    <w:p>
      <w:r>
        <w:rPr>
          <w:rFonts w:ascii="Arial" w:hAnsi="Arial"/>
          <w:sz w:val="18"/>
        </w:rPr>
        <w:t>- Clarify B&amp;C referral process so ownership/reporting is accurate (Megan visibility).</w:t>
      </w:r>
    </w:p>
    <w:p>
      <w:r>
        <w:rPr>
          <w:rFonts w:ascii="Arial" w:hAnsi="Arial"/>
          <w:sz w:val="18"/>
        </w:rPr>
        <w:t>**Trend Insight:** **Improving overall, but fragile** — pipeline and income outlook are strong, but CRM discipline and protection follow-through could quickly reverse gains.</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Complete notes + report for the remortgage application already submitted (proc fee **~£5,400–£5,500**) and update CRM stage | Compliance / Submitted case | Adviser (Paul) | 2026-03-11 | Compliance exposure; poor audit trail; reporting inaccuracies |</w:t>
      </w:r>
    </w:p>
    <w:p>
      <w:r>
        <w:rPr>
          <w:rFonts w:ascii="Arial" w:hAnsi="Arial"/>
          <w:sz w:val="18"/>
        </w:rPr>
        <w:t>| Push protection cases to provider/application stage so health questions can be completed | **Jamie Braithwaite**; **Wendy Watson** | Adviser (Paul) | 2026-03-11 | Delayed placement; Wendy not on risk ASAP; Jamie risks missing pre-completion window (mid April) |</w:t>
      </w:r>
    </w:p>
    <w:p>
      <w:r>
        <w:rPr>
          <w:rFonts w:ascii="Arial" w:hAnsi="Arial"/>
          <w:sz w:val="18"/>
        </w:rPr>
        <w:t>| Complete protection health questions once cases are live on provider site | **Jamie Braithwaite**; **Wendy Watson** | Case Manager (Sean) | 2026-03-11 | Application stalls; cover delayed; protection income delayed |</w:t>
      </w:r>
    </w:p>
    <w:p>
      <w:r>
        <w:rPr>
          <w:rFonts w:ascii="Arial" w:hAnsi="Arial"/>
          <w:sz w:val="18"/>
        </w:rPr>
        <w:t>| Clear or re-task all **12 overdue** workflow items; no item to remain **&amp;gt;2 days overdue** without documented decision | CRM discipline | Adviser (Paul) | 2026-03-12 | Pipeline leakage; SLA breaches; clients disengage |</w:t>
      </w:r>
    </w:p>
    <w:p>
      <w:r>
        <w:rPr>
          <w:rFonts w:ascii="Arial" w:hAnsi="Arial"/>
          <w:sz w:val="18"/>
        </w:rPr>
        <w:t>| Triage “radio silence / property hunting” cases and escalate to Sean for quick chase + workflow update + re-diarise | CRM/workflow support | Adviser (Paul) + Case Manager (Sean) | 2026-03-12 | Continued drift; loss of conversion from warm leads |</w:t>
      </w:r>
    </w:p>
    <w:p>
      <w:r>
        <w:rPr>
          <w:rFonts w:ascii="Arial" w:hAnsi="Arial"/>
          <w:sz w:val="18"/>
        </w:rPr>
        <w:t>| Confirm **Angie Ray** B&amp;C referral to **Megan** and correct CRM ownership so it doesn’t sit under Paul | Angie Ray (B&amp;C) | Adviser (Paul) + Other (Megan) | 2026-03-13 | Missed cross-sell; misreporting; delayed cover |</w:t>
      </w:r>
    </w:p>
    <w:p>
      <w:r>
        <w:rPr>
          <w:rFonts w:ascii="Arial" w:hAnsi="Arial"/>
          <w:sz w:val="18"/>
        </w:rPr>
        <w:t>| Run and document protection conversation outcomes on scheduled reviews (incl. **Angie Ray** protection review on **2026-03-13**) and log next steps | Protection process | Adviser (Paul) | 2026-03-13 | Protection penetration drops; revenue loss |</w:t>
      </w:r>
    </w:p>
    <w:p>
      <w:r>
        <w:rPr>
          <w:rFonts w:ascii="Arial" w:hAnsi="Arial"/>
          <w:sz w:val="18"/>
        </w:rPr>
        <w:t>| Progress and update key stalled cases: **Steph Mitchell** (PT), **Graham Braid** (remortgage), **Jacob Juarez** (remortgage booking), **Lloyd Dunlop** (booking), **Raymond** (remortgage), **Mendon** (purchase), **Edinburgh referral** (purchase) | Case progress | Adviser (Paul) | 2026-03-14 | Slippage to next week; lost client confidence; revenue delay |</w:t>
      </w:r>
    </w:p>
    <w:p>
      <w:r>
        <w:rPr>
          <w:rFonts w:ascii="Arial" w:hAnsi="Arial"/>
          <w:sz w:val="18"/>
        </w:rPr>
        <w:t>| Agree and document joint process for post-first protection appointment (ownership, next steps, second appointment trigger, chasing rules, how logged) | Protection workflow | Adviser (Paul) + Case Manager (Sean) | 2026-03-18 | Cases drift to completion without protection; conversion drops |</w:t>
      </w:r>
    </w:p>
    <w:p>
      <w:r>
        <w:rPr>
          <w:rFonts w:ascii="Arial" w:hAnsi="Arial"/>
          <w:sz w:val="18"/>
        </w:rPr>
        <w:t>| Paul to CC Sean into relevant client protection-booking/follow-up emails after mortgage application submission | Protection comms visibility | Adviser (Paul) | 2026-03-18 | Ownership gaps; missed follow-ups; Sean unaware of client position |</w:t>
      </w:r>
    </w:p>
    <w:p>
      <w:r>
        <w:rPr>
          <w:rFonts w:ascii="Arial" w:hAnsi="Arial"/>
          <w:sz w:val="18"/>
        </w:rPr>
        <w:t>| Review remortgage spreadsheet and confirm status/outcomes for **September cohort (18 clients)** plus **October/December** cohorts | Renewals / remortgage | Case Manager (Sean) | 2026-03-18 | Renewal income leakage; false pipeline; missed chasing opportunities |</w:t>
      </w:r>
    </w:p>
    <w:p>
      <w:r>
        <w:rPr>
          <w:rFonts w:ascii="Arial" w:hAnsi="Arial"/>
          <w:sz w:val="18"/>
        </w:rPr>
        <w:t>| Update any stale statuses flagged and ensure workflows are current | CRM / workflow hygiene | Adviser (Paul) | 2026-03-18 | Reporting inaccuracies; missed tasks; cases drifting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Paul,</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 actions**</w:t>
      </w:r>
    </w:p>
    <w:p>
      <w:r>
        <w:rPr>
          <w:rFonts w:ascii="Arial" w:hAnsi="Arial"/>
          <w:sz w:val="18"/>
        </w:rPr>
        <w:t>- Reduced overdue workflow items from **~20** to **12** currently.</w:t>
      </w:r>
    </w:p>
    <w:p>
      <w:r>
        <w:rPr>
          <w:rFonts w:ascii="Arial" w:hAnsi="Arial"/>
          <w:sz w:val="18"/>
        </w:rPr>
        <w:t>- **Brianna Kennedy:** **EWS1** resolved; **NatWest application submitted** (CRM/report update expected to reflect on the next report run).</w:t>
      </w:r>
    </w:p>
    <w:p>
      <w:r>
        <w:rPr>
          <w:rFonts w:ascii="Arial" w:hAnsi="Arial"/>
          <w:sz w:val="18"/>
        </w:rPr>
        <w:t>- **Raymond:** documents received; moved back into today for progression.</w:t>
      </w:r>
    </w:p>
    <w:p>
      <w:r>
        <w:rPr>
          <w:rFonts w:ascii="Arial" w:hAnsi="Arial"/>
          <w:sz w:val="18"/>
        </w:rPr>
        <w:t>**Outstanding actions (with owner and revised deadline)**</w:t>
      </w:r>
    </w:p>
    <w:p>
      <w:r>
        <w:rPr>
          <w:rFonts w:ascii="Arial" w:hAnsi="Arial"/>
          <w:sz w:val="18"/>
        </w:rPr>
        <w:t>- Clear or re-task **12 overdue** workflow items (oldest due **2026-03-05**, **6 days overdue** as of **2026-03-11**) — **Owner: Paul** — **Deadline: 2026-03-12**.</w:t>
      </w:r>
    </w:p>
    <w:p>
      <w:r>
        <w:rPr>
          <w:rFonts w:ascii="Arial" w:hAnsi="Arial"/>
          <w:sz w:val="18"/>
        </w:rPr>
        <w:t>- Correct any remaining staging/ownership issues (including at least **1** lead from last week needing correction) — **Owner: Paul** — **Deadline: 2026-03-12**.</w:t>
      </w:r>
    </w:p>
    <w:p>
      <w:r>
        <w:rPr>
          <w:rFonts w:ascii="Arial" w:hAnsi="Arial"/>
          <w:sz w:val="18"/>
        </w:rPr>
        <w:t>### Performance Snapshot (sections discussed)</w:t>
      </w:r>
    </w:p>
    <w:p>
      <w:r>
        <w:rPr>
          <w:rFonts w:ascii="Arial" w:hAnsi="Arial"/>
          <w:sz w:val="18"/>
        </w:rPr>
        <w:t>**Key figures**</w:t>
      </w:r>
    </w:p>
    <w:p>
      <w:r>
        <w:rPr>
          <w:rFonts w:ascii="Arial" w:hAnsi="Arial"/>
          <w:sz w:val="18"/>
        </w:rPr>
        <w:t>- **Appointments/leads:** **10** last week; **4** held so far this week (**3 on 2026-03-09**, **1 on 2026-03-10**) despite one reporting view showing **0**.</w:t>
      </w:r>
    </w:p>
    <w:p>
      <w:r>
        <w:rPr>
          <w:rFonts w:ascii="Arial" w:hAnsi="Arial"/>
          <w:sz w:val="18"/>
        </w:rPr>
        <w:t>- **Written business (March):** **£6k** so far; February written referenced as **£16.4k**.</w:t>
      </w:r>
    </w:p>
    <w:p>
      <w:r>
        <w:rPr>
          <w:rFonts w:ascii="Arial" w:hAnsi="Arial"/>
          <w:sz w:val="18"/>
        </w:rPr>
        <w:t>- **Banked income (February):** just shy of **£13k**.</w:t>
      </w:r>
    </w:p>
    <w:p>
      <w:r>
        <w:rPr>
          <w:rFonts w:ascii="Arial" w:hAnsi="Arial"/>
          <w:sz w:val="18"/>
        </w:rPr>
        <w:t>- **Projected income discussed:** **~£40k** in view (approx **£12k banked + £22k April + just over £6k March still to come**).</w:t>
      </w:r>
    </w:p>
    <w:p>
      <w:r>
        <w:rPr>
          <w:rFonts w:ascii="Arial" w:hAnsi="Arial"/>
          <w:sz w:val="18"/>
        </w:rPr>
        <w:t>- **Pipeline volume:** **13** mortgage applications currently + **7** to add (**20** total); **4** insurance cases.</w:t>
      </w:r>
    </w:p>
    <w:p>
      <w:r>
        <w:rPr>
          <w:rFonts w:ascii="Arial" w:hAnsi="Arial"/>
          <w:sz w:val="18"/>
        </w:rPr>
        <w:t>**What is working**</w:t>
      </w:r>
    </w:p>
    <w:p>
      <w:r>
        <w:rPr>
          <w:rFonts w:ascii="Arial" w:hAnsi="Arial"/>
          <w:sz w:val="18"/>
        </w:rPr>
        <w:t>- Mortgage momentum is building and translating into written/banked performance visibility.</w:t>
      </w:r>
    </w:p>
    <w:p>
      <w:r>
        <w:rPr>
          <w:rFonts w:ascii="Arial" w:hAnsi="Arial"/>
          <w:sz w:val="18"/>
        </w:rPr>
        <w:t>- Overdue workflow count reduced materially vs last week.</w:t>
      </w:r>
    </w:p>
    <w:p>
      <w:r>
        <w:rPr>
          <w:rFonts w:ascii="Arial" w:hAnsi="Arial"/>
          <w:sz w:val="18"/>
        </w:rPr>
        <w:t>- Good handover on Karen’s returning client (DIP produced; notes sent to **Karen and Megan**).</w:t>
      </w:r>
    </w:p>
    <w:p>
      <w:r>
        <w:rPr>
          <w:rFonts w:ascii="Arial" w:hAnsi="Arial"/>
          <w:sz w:val="18"/>
        </w:rPr>
        <w:t>**Identified risks**</w:t>
      </w:r>
    </w:p>
    <w:p>
      <w:r>
        <w:rPr>
          <w:rFonts w:ascii="Arial" w:hAnsi="Arial"/>
          <w:sz w:val="18"/>
        </w:rPr>
        <w:t>- **CRM discipline/SLA risk:** **12** overdues; oldest follow-ups due **2026-03-05** remain incomplete by **2026-03-11**.</w:t>
      </w:r>
    </w:p>
    <w:p>
      <w:r>
        <w:rPr>
          <w:rFonts w:ascii="Arial" w:hAnsi="Arial"/>
          <w:sz w:val="18"/>
        </w:rPr>
        <w:t>- **Reporting inconsistency:** appointments held vs “0 this week” view.</w:t>
      </w:r>
    </w:p>
    <w:p>
      <w:r>
        <w:rPr>
          <w:rFonts w:ascii="Arial" w:hAnsi="Arial"/>
          <w:sz w:val="18"/>
        </w:rPr>
        <w:t>- **Protection conversion risk:** **4** insurance cases vs mortgage pipeline moving towards **20**; weak visibility after first protection appointment.</w:t>
      </w:r>
    </w:p>
    <w:p>
      <w:r>
        <w:rPr>
          <w:rFonts w:ascii="Arial" w:hAnsi="Arial"/>
          <w:sz w:val="18"/>
        </w:rPr>
        <w:t>- **Compliance/admin risk:** submitted remortgage (proc fee **~£5,400–£5,500**) still needs notes/report.</w:t>
      </w:r>
    </w:p>
    <w:p>
      <w:r>
        <w:rPr>
          <w:rFonts w:ascii="Arial" w:hAnsi="Arial"/>
          <w:sz w:val="18"/>
        </w:rPr>
        <w:t>### Cases Requiring Attention (client name, issue, owner)</w:t>
      </w:r>
    </w:p>
    <w:p>
      <w:r>
        <w:rPr>
          <w:rFonts w:ascii="Arial" w:hAnsi="Arial"/>
          <w:sz w:val="18"/>
        </w:rPr>
        <w:t>- **Steph Mitchell:** product transfer stalled/overdue follow-up — **Owner: Paul**.</w:t>
      </w:r>
    </w:p>
    <w:p>
      <w:r>
        <w:rPr>
          <w:rFonts w:ascii="Arial" w:hAnsi="Arial"/>
          <w:sz w:val="18"/>
        </w:rPr>
        <w:t>- **Graham Braid:** remortgage docs received; progress to submission — **Owner: Paul**.</w:t>
      </w:r>
    </w:p>
    <w:p>
      <w:r>
        <w:rPr>
          <w:rFonts w:ascii="Arial" w:hAnsi="Arial"/>
          <w:sz w:val="18"/>
        </w:rPr>
        <w:t>- **Jacob Juarez:** remortgage docs received; needs booking — **Owner: Paul**.</w:t>
      </w:r>
    </w:p>
    <w:p>
      <w:r>
        <w:rPr>
          <w:rFonts w:ascii="Arial" w:hAnsi="Arial"/>
          <w:sz w:val="18"/>
        </w:rPr>
        <w:t>- **Lloyd Dunlop:** docs received; needs booking (stalled at depth) — **Owner: Paul**.</w:t>
      </w:r>
    </w:p>
    <w:p>
      <w:r>
        <w:rPr>
          <w:rFonts w:ascii="Arial" w:hAnsi="Arial"/>
          <w:sz w:val="18"/>
        </w:rPr>
        <w:t>- **Raymond:** remortgage docs received; progress now — **Owner: Paul**.</w:t>
      </w:r>
    </w:p>
    <w:p>
      <w:r>
        <w:rPr>
          <w:rFonts w:ascii="Arial" w:hAnsi="Arial"/>
          <w:sz w:val="18"/>
        </w:rPr>
        <w:t>- **Mendon:** purchase (~£600k), offer accepted; document next steps after appointment — **Owner: Paul**.</w:t>
      </w:r>
    </w:p>
    <w:p>
      <w:r>
        <w:rPr>
          <w:rFonts w:ascii="Arial" w:hAnsi="Arial"/>
          <w:sz w:val="18"/>
        </w:rPr>
        <w:t>- **Edinburgh referral via Gavin:** purchase (~£1m), docs received; booking required — **Owner: Paul**.</w:t>
      </w:r>
    </w:p>
    <w:p>
      <w:r>
        <w:rPr>
          <w:rFonts w:ascii="Arial" w:hAnsi="Arial"/>
          <w:sz w:val="18"/>
        </w:rPr>
        <w:t>- **Angie Ray:** B&amp;C referral not yet made to Megan; protection review scheduled **2026-03-13** — **Owner: Paul + Megan**.</w:t>
      </w:r>
    </w:p>
    <w:p>
      <w:r>
        <w:rPr>
          <w:rFonts w:ascii="Arial" w:hAnsi="Arial"/>
          <w:sz w:val="18"/>
        </w:rPr>
        <w:t>- **Paul Clarkson:** protection progress stalling due to non-response; triage/escalate chase if needed — **Owner: Paul (triage), Sean (if escalated)**.</w:t>
      </w:r>
    </w:p>
    <w:p>
      <w:r>
        <w:rPr>
          <w:rFonts w:ascii="Arial" w:hAnsi="Arial"/>
          <w:sz w:val="18"/>
        </w:rPr>
        <w:t>- **Jamie Braithwaite:** push to provider/application stage; health questions required (completion referenced mid April) — **Owner: Paul then Sean**.</w:t>
      </w:r>
    </w:p>
    <w:p>
      <w:r>
        <w:rPr>
          <w:rFonts w:ascii="Arial" w:hAnsi="Arial"/>
          <w:sz w:val="18"/>
        </w:rPr>
        <w:t>- **Wendy Watson:** progress to application; health questions required; priority on risk ASAP — **Owner: Paul then Sean**.</w:t>
      </w:r>
    </w:p>
    <w:p>
      <w:r>
        <w:rPr>
          <w:rFonts w:ascii="Arial" w:hAnsi="Arial"/>
          <w:sz w:val="18"/>
        </w:rPr>
        <w:t>### Revenue and Pipeline Risks (discussed)</w:t>
      </w:r>
    </w:p>
    <w:p>
      <w:r>
        <w:rPr>
          <w:rFonts w:ascii="Arial" w:hAnsi="Arial"/>
          <w:sz w:val="18"/>
        </w:rPr>
        <w:t>- Pipeline banking is vulnerable to slippage if approvals do not land within the quarter (late March/early April writes only bank this quarter **if approved**).</w:t>
      </w:r>
    </w:p>
    <w:p>
      <w:r>
        <w:rPr>
          <w:rFonts w:ascii="Arial" w:hAnsi="Arial"/>
          <w:sz w:val="18"/>
        </w:rPr>
        <w:t>- Clawback exposure noted (no figures given).</w:t>
      </w:r>
    </w:p>
    <w:p>
      <w:r>
        <w:rPr>
          <w:rFonts w:ascii="Arial" w:hAnsi="Arial"/>
          <w:sz w:val="18"/>
        </w:rPr>
        <w:t>- Protection not being locked in early risks underperformance (only **4** insurance cases vs **20** mortgages in pipeline).</w:t>
      </w:r>
    </w:p>
    <w:p>
      <w:r>
        <w:rPr>
          <w:rFonts w:ascii="Arial" w:hAnsi="Arial"/>
          <w:sz w:val="18"/>
        </w:rPr>
        <w:t>### Focus for Next Week</w:t>
      </w:r>
    </w:p>
    <w:p>
      <w:r>
        <w:rPr>
          <w:rFonts w:ascii="Arial" w:hAnsi="Arial"/>
          <w:sz w:val="18"/>
        </w:rPr>
        <w:t>- Clear overdues daily: no task to remain **&amp;gt;2 days overdue** without a documented decision.</w:t>
      </w:r>
    </w:p>
    <w:p>
      <w:r>
        <w:rPr>
          <w:rFonts w:ascii="Arial" w:hAnsi="Arial"/>
          <w:sz w:val="18"/>
        </w:rPr>
        <w:t>- Ensure every appointment has immediate notes, correct stage/owner, and a dated next-step task to resolve reporting inconsistencies.</w:t>
      </w:r>
    </w:p>
    <w:p>
      <w:r>
        <w:rPr>
          <w:rFonts w:ascii="Arial" w:hAnsi="Arial"/>
          <w:sz w:val="18"/>
        </w:rPr>
        <w:t>- Shift capacity into protection follow-ups and second-appointment control (avoid drift after the first protection appointment).</w:t>
      </w:r>
    </w:p>
    <w:p>
      <w:r>
        <w:rPr>
          <w:rFonts w:ascii="Arial" w:hAnsi="Arial"/>
          <w:sz w:val="18"/>
        </w:rPr>
        <w:t>- Use Sean for fast chase calls/workflow updates on “radio silence/property hunting” cases when reports/apps are the priority.</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Complete notes + report for the submitted remortgage (proc fee **~£5,400–£5,500**) and update CRM stage | Paul | 2026-03-11 |</w:t>
      </w:r>
    </w:p>
    <w:p>
      <w:r>
        <w:rPr>
          <w:rFonts w:ascii="Arial" w:hAnsi="Arial"/>
          <w:sz w:val="18"/>
        </w:rPr>
        <w:t>| Push **Jamie Braithwaite** and **Wendy Watson** protection cases to provider/application stage | Paul | 2026-03-11 |</w:t>
      </w:r>
    </w:p>
    <w:p>
      <w:r>
        <w:rPr>
          <w:rFonts w:ascii="Arial" w:hAnsi="Arial"/>
          <w:sz w:val="18"/>
        </w:rPr>
        <w:t>| Complete health questions for **Jamie Braithwaite** and **Wendy Watson** once live | Sean | 2026-03-11 |</w:t>
      </w:r>
    </w:p>
    <w:p>
      <w:r>
        <w:rPr>
          <w:rFonts w:ascii="Arial" w:hAnsi="Arial"/>
          <w:sz w:val="18"/>
        </w:rPr>
        <w:t>| Clear or re-task all **12 overdue** workflow items | Paul | 2026-03-12 |</w:t>
      </w:r>
    </w:p>
    <w:p>
      <w:r>
        <w:rPr>
          <w:rFonts w:ascii="Arial" w:hAnsi="Arial"/>
          <w:sz w:val="18"/>
        </w:rPr>
        <w:t>| Escalate suitable chase calls to Sean (property hunting / radio silence) and ensure workflows updated + re-diarised | Paul + Sean | 2026-03-12 |</w:t>
      </w:r>
    </w:p>
    <w:p>
      <w:r>
        <w:rPr>
          <w:rFonts w:ascii="Arial" w:hAnsi="Arial"/>
          <w:sz w:val="18"/>
        </w:rPr>
        <w:t>| Confirm **Angie Ray** B&amp;C referral to Megan and correct CRM ownership | Paul + Megan | 2026-03-13 |</w:t>
      </w:r>
    </w:p>
    <w:p>
      <w:r>
        <w:rPr>
          <w:rFonts w:ascii="Arial" w:hAnsi="Arial"/>
          <w:sz w:val="18"/>
        </w:rPr>
        <w:t>| Run scheduled protection reviews and document outcomes/next steps in CRM (incl. **Angie Ray** on **2026-03-13**) | Paul | 2026-03-13 |</w:t>
      </w:r>
    </w:p>
    <w:p>
      <w:r>
        <w:rPr>
          <w:rFonts w:ascii="Arial" w:hAnsi="Arial"/>
          <w:sz w:val="18"/>
        </w:rPr>
        <w:t>| Agree and document post-first-protection appointment process (ownership + second appointment trigger + how logged) | Paul + Sean | 2026-03-18 |</w:t>
      </w:r>
    </w:p>
    <w:p>
      <w:r>
        <w:rPr>
          <w:rFonts w:ascii="Arial" w:hAnsi="Arial"/>
          <w:sz w:val="18"/>
        </w:rPr>
        <w:t>| CC Sean into relevant client protection follow-up emails | Paul | 2026-03-18 |</w:t>
      </w:r>
    </w:p>
    <w:p>
      <w:r>
        <w:rPr>
          <w:rFonts w:ascii="Arial" w:hAnsi="Arial"/>
          <w:sz w:val="18"/>
        </w:rPr>
        <w:t>| Review remortgage spreadsheet (September cohort of **18** + October/December) and confirm status/outcomes | Sean | 2026-03-18 |</w:t>
      </w:r>
    </w:p>
    <w:p>
      <w:r>
        <w:rPr>
          <w:rFonts w:ascii="Arial" w:hAnsi="Arial"/>
          <w:sz w:val="18"/>
        </w:rPr>
        <w:t>| If circumstances change during the week, CRM must be updated immediately and blockers flagged early. |  |  |</w:t>
      </w:r>
    </w:p>
    <w:p>
      <w:r>
        <w:rPr>
          <w:rFonts w:ascii="Arial" w:hAnsi="Arial"/>
          <w:sz w:val="18"/>
        </w:rPr>
        <w:t>Bob</w:t>
      </w:r>
    </w:p>
    <w:p>
      <w:pPr>
        <w:pStyle w:val="Heading2"/>
      </w:pPr>
      <w:r>
        <w:t>Full transcript</w:t>
      </w:r>
    </w:p>
    <w:p>
      <w:r>
        <w:rPr>
          <w:rFonts w:ascii="Arial" w:hAnsi="Arial"/>
          <w:sz w:val="18"/>
        </w:rPr>
        <w:t>Sean McLennan: And then they came back and said," So they got in your name, not in your wife's name." He didn't know. Afternoon chaps, how are you doing? Is it afternoon? Yeah, good afternoon. How are you doing, Paul? How's business looking for the week?</w:t>
      </w:r>
    </w:p>
    <w:p>
      <w:r>
        <w:rPr>
          <w:rFonts w:ascii="Arial" w:hAnsi="Arial"/>
          <w:sz w:val="18"/>
        </w:rPr>
        <w:t>Paul Banyard: I am just going to have some water to so it mortgage wise good. Um that'll obviously have an impact on protection penetration but I've got, That one that we discussed the other day, and I've got a protection review uh with a client. I did the mortgage last week on Friday. I just need to make inroads for the others. Um, I've just put on a remortgage application. It's about five hundred and forty five hundred pound prop fee. Um so I've got to do the notes and report. Uh I've got to put on a.</w:t>
      </w:r>
    </w:p>
    <w:p>
      <w:r>
        <w:rPr>
          <w:rFonts w:ascii="Arial" w:hAnsi="Arial"/>
          <w:sz w:val="18"/>
        </w:rPr>
        <w:t>Paul Banyard: Buy to let remortgage. Um, I've got to put on a small hundred k remortgage for Raymond. I've got uh another remortgage one of Stephen Marlin's old clients, Graham Braid, got documents in. So going to try and get that on this week. I've got an appointment straight after this meeting with an American chap called Mendon who. They've had an offer accepted on like a six hundred k property, so that'll be a fairly chunky mortgage. Um, I've just i've got documents in. I just need to get them booked in for another residential purchase. This came over from Gavin at Edinburgh, That'll be another fairly chunky mortgage because I think they're buying like a million pound property or something. Um and then I've.</w:t>
      </w:r>
    </w:p>
    <w:p>
      <w:r>
        <w:rPr>
          <w:rFonts w:ascii="Arial" w:hAnsi="Arial"/>
          <w:sz w:val="18"/>
        </w:rPr>
        <w:t>Paul Banyard: Got documents in again. I need to get him booked in a guy called Jacob, Juarez, for a remortgage application. So potentially I am not sure if I'll get them all on this week, But potentially one, two, three, four, five, six apps to do. And then obviously, six notes and reports plus the notes and reports for the app I've just put on the list. So seven.</w:t>
      </w:r>
    </w:p>
    <w:p>
      <w:r>
        <w:rPr>
          <w:rFonts w:ascii="Arial" w:hAnsi="Arial"/>
          <w:sz w:val="18"/>
        </w:rPr>
        <w:t>Bob Duncan: That's right you have that done by end of day.</w:t>
      </w:r>
    </w:p>
    <w:p>
      <w:r>
        <w:rPr>
          <w:rFonts w:ascii="Arial" w:hAnsi="Arial"/>
          <w:sz w:val="18"/>
        </w:rPr>
        <w:t>Paul Banyard: Yeah, piece of. So, yeah. Sorry, recorded call. I shall watch my language. Sorry, we'd have that done today,</w:t>
      </w:r>
    </w:p>
    <w:p>
      <w:r>
        <w:rPr>
          <w:rFonts w:ascii="Arial" w:hAnsi="Arial"/>
          <w:sz w:val="18"/>
        </w:rPr>
        <w:t>Bob Duncan: Wouldn't we? Sean Yeah, sure they would. Good answer, Sean You keep your job for another week. Dream on Bob I mean, you know, there is a lot there, but you know, you'll have your feet clear by the end of the week, which is good Yeah.</w:t>
      </w:r>
    </w:p>
    <w:p>
      <w:r>
        <w:rPr>
          <w:rFonts w:ascii="Arial" w:hAnsi="Arial"/>
          <w:sz w:val="18"/>
        </w:rPr>
        <w:t>Paul Banyard: Yeah I mean, you could say it's like a solid day's work. It's like. For application notes and reports, you are talking an hour plus per client. So it's like six seven hours of work. Twenty minutes. Okay,</w:t>
      </w:r>
    </w:p>
    <w:p>
      <w:r>
        <w:rPr>
          <w:rFonts w:ascii="Arial" w:hAnsi="Arial"/>
          <w:sz w:val="18"/>
        </w:rPr>
        <w:t>Bob Duncan: Do you know why it's only twenty minutes? Paul, so does Sean.</w:t>
      </w:r>
    </w:p>
    <w:p>
      <w:r>
        <w:rPr>
          <w:rFonts w:ascii="Arial" w:hAnsi="Arial"/>
          <w:sz w:val="18"/>
        </w:rPr>
        <w:t>Paul Banyard: Well, I will be now. Yeah,</w:t>
      </w:r>
    </w:p>
    <w:p>
      <w:r>
        <w:rPr>
          <w:rFonts w:ascii="Arial" w:hAnsi="Arial"/>
          <w:sz w:val="18"/>
        </w:rPr>
        <w:t>Bob Duncan: Yeah. Just put your finger out and stop making excuses. Yeah,</w:t>
      </w:r>
    </w:p>
    <w:p>
      <w:r>
        <w:rPr>
          <w:rFonts w:ascii="Arial" w:hAnsi="Arial"/>
          <w:sz w:val="18"/>
        </w:rPr>
        <w:t>Paul Banyard: Not making excuses though honestly you.</w:t>
      </w:r>
    </w:p>
    <w:p>
      <w:r>
        <w:rPr>
          <w:rFonts w:ascii="Arial" w:hAnsi="Arial"/>
          <w:sz w:val="18"/>
        </w:rPr>
        <w:t>Paul Banyard: What business are you going to put on Paul? Uh, seven freaking mortgages and I still get criticism.</w:t>
      </w:r>
    </w:p>
    <w:p>
      <w:r>
        <w:rPr>
          <w:rFonts w:ascii="Arial" w:hAnsi="Arial"/>
          <w:sz w:val="18"/>
        </w:rPr>
        <w:t>Bob Duncan: Yeah, but do you know why? Do you know why? Because you didn't mention any insurance.</w:t>
      </w:r>
    </w:p>
    <w:p>
      <w:r>
        <w:rPr>
          <w:rFonts w:ascii="Arial" w:hAnsi="Arial"/>
          <w:sz w:val="18"/>
        </w:rPr>
        <w:t>Paul Banyard: Well, I prefaced all of that by saying.</w:t>
      </w:r>
    </w:p>
    <w:p>
      <w:r>
        <w:rPr>
          <w:rFonts w:ascii="Arial" w:hAnsi="Arial"/>
          <w:sz w:val="18"/>
        </w:rPr>
        <w:t>Bob Duncan: Anyway, Let's have a quickum recap ofum actions from last weekum and where we are. Um and I know one of them you're behind on already. Um so. Um, so we had a few appointment statuses that were slightly out of kilter. Um, we had a Siobhan Duncan, a Brianna, a Jasmine, David Lee. There was quite a few that basically that was there that needed to be kind of picked up and adjusted. Um, what else did we have?</w:t>
      </w:r>
    </w:p>
    <w:p>
      <w:r>
        <w:rPr>
          <w:rFonts w:ascii="Arial" w:hAnsi="Arial"/>
          <w:sz w:val="18"/>
        </w:rPr>
        <w:t>Bob Duncan: So, looking at increasing your depth or AIP. So, you know where was the focus on that? How had you got on with the clients that were in your workflows previously? Um, how many of them had you got depths for? How many could you get depths for? Um, and then it was reduce um or update. Make sure you're updating your statuses and your notes immediately after appointments. Um and then, The final one was your. So I'm just reading through this notes. It's not very clear. So updating leads. Escalating cases to Sean, and then your workflows within Midas Pro.</w:t>
      </w:r>
    </w:p>
    <w:p>
      <w:r>
        <w:rPr>
          <w:rFonts w:ascii="Arial" w:hAnsi="Arial"/>
          <w:sz w:val="18"/>
        </w:rPr>
        <w:t>Paul Banyard: So I've got twelve in my overdue top. Twelve, okay. On top of my due top, Uh each day it's not too bad. So I'll get through that other twelve, hopefully today, but between today and tomorrow.</w:t>
      </w:r>
    </w:p>
    <w:p>
      <w:r>
        <w:rPr>
          <w:rFonts w:ascii="Arial" w:hAnsi="Arial"/>
          <w:sz w:val="18"/>
        </w:rPr>
        <w:t>Bob Duncan: And how many of them? What's the the longest overdue on that list? Uh seven by nine.</w:t>
      </w:r>
    </w:p>
    <w:p>
      <w:r>
        <w:rPr>
          <w:rFonts w:ascii="Arial" w:hAnsi="Arial"/>
          <w:sz w:val="18"/>
        </w:rPr>
        <w:t>Speaker 4: So for due to dates. 5 th of March. So six days ago.</w:t>
      </w:r>
    </w:p>
    <w:p>
      <w:r>
        <w:rPr>
          <w:rFonts w:ascii="Arial" w:hAnsi="Arial"/>
          <w:sz w:val="18"/>
        </w:rPr>
        <w:t>Paul Banyard: Uh, fifth, fifth, fifth, fifth.</w:t>
      </w:r>
    </w:p>
    <w:p>
      <w:r>
        <w:rPr>
          <w:rFonts w:ascii="Arial" w:hAnsi="Arial"/>
          <w:sz w:val="18"/>
        </w:rPr>
        <w:t>Bob Duncan: 11 th today isn't it?</w:t>
      </w:r>
    </w:p>
    <w:p>
      <w:r>
        <w:rPr>
          <w:rFonts w:ascii="Arial" w:hAnsi="Arial"/>
          <w:sz w:val="18"/>
        </w:rPr>
        <w:t>Paul Banyard: Yeah, they're all the 5 th of March.</w:t>
      </w:r>
    </w:p>
    <w:p>
      <w:r>
        <w:rPr>
          <w:rFonts w:ascii="Arial" w:hAnsi="Arial"/>
          <w:sz w:val="18"/>
        </w:rPr>
        <w:t>Bob Duncan: Yeah. So, if we look at some of those, then so do you want to maybe just quickly share your screen on them? Certainly. And then we can just look at them individually, just to get some sort of specifics feedback. So, that top one request initial documents. So I guess my question would be is, have we requested them? And if so, It should be moved on to that probably that one down there, which is Mareski Mareski Amanda me Amanda me Amanda I don't know what her name is. Um as you know basically have you received the documents?</w:t>
      </w:r>
    </w:p>
    <w:p>
      <w:r>
        <w:rPr>
          <w:rFonts w:ascii="Arial" w:hAnsi="Arial"/>
          <w:sz w:val="18"/>
        </w:rPr>
        <w:t>Bob Duncan: That's what that next one is. So have we put the request out to her? I don't know. If we have, that should obviously be moved on. You've obviously got that one there, client found a property. Documents received, so again, you know where are you with that one there? Create a fact find, So I guess, what's the outcome of your appointment would be my question on this one. Are you moving into keeping in touch? Have you requested documents? What is actually the kind of the next step? You know, you've obviously sent a nice, lovely email which is brilliant. So you've done a good job. But yeah,</w:t>
      </w:r>
    </w:p>
    <w:p>
      <w:r>
        <w:rPr>
          <w:rFonts w:ascii="Arial" w:hAnsi="Arial"/>
          <w:sz w:val="18"/>
        </w:rPr>
        <w:t>Paul Banyard: Radio silence since. But then if I look at that,</w:t>
      </w:r>
    </w:p>
    <w:p>
      <w:r>
        <w:rPr>
          <w:rFonts w:ascii="Arial" w:hAnsi="Arial"/>
          <w:sz w:val="18"/>
        </w:rPr>
        <w:t>Bob Duncan: I don't see any requests for documents in there. Go back into that one.</w:t>
      </w:r>
    </w:p>
    <w:p>
      <w:r>
        <w:rPr>
          <w:rFonts w:ascii="Arial" w:hAnsi="Arial"/>
          <w:sz w:val="18"/>
        </w:rPr>
        <w:t>Paul Banyard: Well, That's sitting at create fact find that one not required haven't requested docs.</w:t>
      </w:r>
    </w:p>
    <w:p>
      <w:r>
        <w:rPr>
          <w:rFonts w:ascii="Arial" w:hAnsi="Arial"/>
          <w:sz w:val="18"/>
        </w:rPr>
        <w:t>Bob Duncan: So is that keeping in touch? Is that a document request?</w:t>
      </w:r>
    </w:p>
    <w:p>
      <w:r>
        <w:rPr>
          <w:rFonts w:ascii="Arial" w:hAnsi="Arial"/>
          <w:sz w:val="18"/>
        </w:rPr>
        <w:t>Paul Banyard: Yeah, I'd say that's one for Sean to be fair.</w:t>
      </w:r>
    </w:p>
    <w:p>
      <w:r>
        <w:rPr>
          <w:rFonts w:ascii="Arial" w:hAnsi="Arial"/>
          <w:sz w:val="18"/>
        </w:rPr>
        <w:t>Bob Duncan: Yeah, So what I would say is go through the list.</w:t>
      </w:r>
    </w:p>
    <w:p>
      <w:r>
        <w:rPr>
          <w:rFonts w:ascii="Arial" w:hAnsi="Arial"/>
          <w:sz w:val="18"/>
        </w:rPr>
        <w:t>Paul Banyard: Because I emailed a recap and then radio silence. So yeah, yeah.</w:t>
      </w:r>
    </w:p>
    <w:p>
      <w:r>
        <w:rPr>
          <w:rFonts w:ascii="Arial" w:hAnsi="Arial"/>
          <w:sz w:val="18"/>
        </w:rPr>
        <w:t>Bob Duncan: So I think that's probably a five minute job was just to make sure that they're all in the right place. If you are struggling to make these calls, certainly for the ones that are hunting for properties, I would be saying in a nice way Sean. Can you reach out to these people just to see how they're getting on? And do it on my behalf. Yeah, because we can't really be leaving these people. I think. More than six days, if you were meant to check in on them six days ago. Yeah,</w:t>
      </w:r>
    </w:p>
    <w:p>
      <w:r>
        <w:rPr>
          <w:rFonts w:ascii="Arial" w:hAnsi="Arial"/>
          <w:sz w:val="18"/>
        </w:rPr>
        <w:t>Paul Banyard: Yeah, Uh that one at the top Paul Clarkson. There's no mortgage with that. Um we had he was initially in months ago to discuss that they're staying put, but he wanted to review his protection with me. Okay. Whenever we talk and say, right, let's move forward, He then gets really busy and sort of drops off the face of the earth. Okay. So I said, look, Well, you know, I need proof. You know if I'm going to do a protection review. We've never done a mortgage before, you know, basic docs, proof of ID, etc. But yeah, I'm just chasing him to try and get him booked in more than anything to try and get the protection review.</w:t>
      </w:r>
    </w:p>
    <w:p>
      <w:r>
        <w:rPr>
          <w:rFonts w:ascii="Arial" w:hAnsi="Arial"/>
          <w:sz w:val="18"/>
        </w:rPr>
        <w:t>Paul Banyard: Moving forward, So that one got left just because there is always like radio silence for ages in between when they're trying to reach out to him. But yeah, there is one there Raymond I've just put back into today. I was waiting on a response. I've got his docs now, so that can move forward. Brianna Kennedy, we had an issue with the EWS one. Uh, which is resolved. That's the NatWest that I've submitted today. So that would automatically get cleared today when I do the updates on it. Uh, Steph Mitchell, I need to go back to because yeah, that shouldn't be sitting there. That's a product transfer that we're trying to get organized. So yeah,</w:t>
      </w:r>
    </w:p>
    <w:p>
      <w:r>
        <w:rPr>
          <w:rFonts w:ascii="Arial" w:hAnsi="Arial"/>
          <w:sz w:val="18"/>
        </w:rPr>
        <w:t>Bob Duncan: Well, I'll just message you guys. Is, That my my client Steph?</w:t>
      </w:r>
    </w:p>
    <w:p>
      <w:r>
        <w:rPr>
          <w:rFonts w:ascii="Arial" w:hAnsi="Arial"/>
          <w:sz w:val="18"/>
        </w:rPr>
        <w:t>Paul Banyard: Your client? Don't think so. So has been mine.</w:t>
      </w:r>
    </w:p>
    <w:p>
      <w:r>
        <w:rPr>
          <w:rFonts w:ascii="Arial" w:hAnsi="Arial"/>
          <w:sz w:val="18"/>
        </w:rPr>
        <w:t>Bob Duncan: Stephanie Mitchell? Yeah, What does she look like? Does she live up near Camel? Can't remember. Does she work for. In fact, I'm pretty sure she is my client.</w:t>
      </w:r>
    </w:p>
    <w:p>
      <w:r>
        <w:rPr>
          <w:rFonts w:ascii="Arial" w:hAnsi="Arial"/>
          <w:sz w:val="18"/>
        </w:rPr>
        <w:t>Paul Banyard: Yeah, she is mine. Reassign the workload to you now.</w:t>
      </w:r>
    </w:p>
    <w:p>
      <w:r>
        <w:rPr>
          <w:rFonts w:ascii="Arial" w:hAnsi="Arial"/>
          <w:sz w:val="18"/>
        </w:rPr>
        <w:t>Bob Duncan: No, no, you can have her. Just send her a message and just be like Steph, stop being a dick and answer your phone.</w:t>
      </w:r>
    </w:p>
    <w:p>
      <w:r>
        <w:rPr>
          <w:rFonts w:ascii="Arial" w:hAnsi="Arial"/>
          <w:sz w:val="18"/>
        </w:rPr>
        <w:t>Paul Banyard: Yeah, she's with Newcastle. Wants to stay with them and just do a product transfer. That's what we discussed on the initial call. So I just need to get back to her. Okay, so yeah, yeah. I mean the the overdue table last week because I had so much to get through. Um, you know, we talked about it whenever it was Thursday. Friday, it was sitting at twenty, So I've managed to chip away at it, but I've still got a handful there to get through.</w:t>
      </w:r>
    </w:p>
    <w:p>
      <w:r>
        <w:rPr>
          <w:rFonts w:ascii="Arial" w:hAnsi="Arial"/>
          <w:sz w:val="18"/>
        </w:rPr>
        <w:t>Bob Duncan: Yeah, gotta really try to andum gonna sound like a kind of.</w:t>
      </w:r>
    </w:p>
    <w:p>
      <w:r>
        <w:rPr>
          <w:rFonts w:ascii="Arial" w:hAnsi="Arial"/>
          <w:sz w:val="18"/>
        </w:rPr>
        <w:t>Bob Duncan: I'll just kind of be at you on this one, But we do need to try to make sure that this gets cleared pretty much daily. You know, twenty down to six is a huge result, But we need to try to make sure that you try to pretty much clear it or your overdues are one or two days, because six days is I would say probably too excessive for somebody that you've said that you might be phoning back a week ago since yeah, they're checking in. So I would certainly say, you know have a, Decision every day, you know, Is that going to be a new job? Or is that going to be a Sean job? Is what I would say. Yeah, because Sean can phone somebody quickly in thirty seconds, update the workflow, fire them out an email copy you into and then re- derise it. You know for a week down the line. Yeah yeah, whereas if you are trying to bash out report Sean, you wouldn't mind picking up a thirty second call. Would you?</w:t>
      </w:r>
    </w:p>
    <w:p>
      <w:r>
        <w:rPr>
          <w:rFonts w:ascii="Arial" w:hAnsi="Arial"/>
          <w:sz w:val="18"/>
        </w:rPr>
        <w:t>Sean McLennan: No problem at all no.</w:t>
      </w:r>
    </w:p>
    <w:p>
      <w:r>
        <w:rPr>
          <w:rFonts w:ascii="Arial" w:hAnsi="Arial"/>
          <w:sz w:val="18"/>
        </w:rPr>
        <w:t>Bob Duncan: So just kind of have a bit of uh, A kind of a mindset of, am I actually going to do these today? You know, if the mindset is I'm going to do them, great. But then if you get to three o'clock in the afternoon and you're like, actually I've got seven applications, seven reports to start working through. Are you realistically going to do them? Probably not. Yeah. So have about an honesty session with yourself and ask for the support from Sean to chase up things like that. Yeah. Okay okay.</w:t>
      </w:r>
    </w:p>
    <w:p>
      <w:r>
        <w:rPr>
          <w:rFonts w:ascii="Arial" w:hAnsi="Arial"/>
          <w:sz w:val="18"/>
        </w:rPr>
        <w:t>Bob Duncan: Let's have a look at leads and opportunities, etc. So, leads last week for you. I'll just share my screen in a second, Paul. Just want to get it up. So I think quite encouragingly at the moment is I know you are definitely feeling busier, which is really good. And I know we did talk about it last week because I threw in a couple of extra appointments, which frustrated you. And. But that's okay. You're allowed to be frustrated, but I think ten new appointments last week, which I think is really good. Um, we've got the vast majority are actually physically updated, which is quite nice. We've got one there at keeping in contact. It does or sorry created, but it does look like we've probably had some sort of conversation there. So, there's probably just one of these that probably just need to be updated correctly to reflect yeah.</w:t>
      </w:r>
    </w:p>
    <w:p>
      <w:r>
        <w:rPr>
          <w:rFonts w:ascii="Arial" w:hAnsi="Arial"/>
          <w:sz w:val="18"/>
        </w:rPr>
        <w:t>Paul Banyard: Angie Ray was mortgage application. That's the B and C review.</w:t>
      </w:r>
    </w:p>
    <w:p>
      <w:r>
        <w:rPr>
          <w:rFonts w:ascii="Arial" w:hAnsi="Arial"/>
          <w:sz w:val="18"/>
        </w:rPr>
        <w:t>Bob Duncan: Is that a B and C? Right, okay, that's fine. So okay, Have you referred that to Megan then? Or are you doing the B and C review?</w:t>
      </w:r>
    </w:p>
    <w:p>
      <w:r>
        <w:rPr>
          <w:rFonts w:ascii="Arial" w:hAnsi="Arial"/>
          <w:sz w:val="18"/>
        </w:rPr>
        <w:t>Paul Banyard: I wouldn't do it. I thought it was just Megan that was licensed to do them.</w:t>
      </w:r>
    </w:p>
    <w:p>
      <w:r>
        <w:rPr>
          <w:rFonts w:ascii="Arial" w:hAnsi="Arial"/>
          <w:sz w:val="18"/>
        </w:rPr>
        <w:t>Bob Duncan: Well, have you referred it to Megan? Does she know that she's getting it?</w:t>
      </w:r>
    </w:p>
    <w:p>
      <w:r>
        <w:rPr>
          <w:rFonts w:ascii="Arial" w:hAnsi="Arial"/>
          <w:sz w:val="18"/>
        </w:rPr>
        <w:t>Paul Banyard: Probably not yet no No, So, You know, initially like when you are doing your own fact find, obviously you've got a before you can put on do your report. You've got to say, you know, do they want a protection review? Do they want to review B and C? So tick the boxes for that. But then I'd be following up with them. I mean, they're already it's a private sale off their landlord, so they've already got content. So I said, well, now you need buildings.</w:t>
      </w:r>
    </w:p>
    <w:p>
      <w:r>
        <w:rPr>
          <w:rFonts w:ascii="Arial" w:hAnsi="Arial"/>
          <w:sz w:val="18"/>
        </w:rPr>
        <w:t>Paul Banyard: Um, but you know we've got plenty of time to deal with that. Okay, so I'm I'm speaking to her on Friday for a protection review. So the plan was to bring that up and say, look, you know, Do you want Do? You want me to put you in contact with Megan to look at B and C? Basically. Yeah.</w:t>
      </w:r>
    </w:p>
    <w:p>
      <w:r>
        <w:rPr>
          <w:rFonts w:ascii="Arial" w:hAnsi="Arial"/>
          <w:sz w:val="18"/>
        </w:rPr>
        <w:t>Bob Duncan: Well just keep an eye on that one, because if you are I guess, this is maybe something separate to kind of take away actually. But You know if we're all referring these or we're ticking the box. Yes, to B and C. It's creating these fake appointments that don't really exist or leads and opportunities because it's gone under B and C. But then what's happening here is, and what it'll do is, because it's you've created it under yourself, It's assuming that you're the one that's going to be doing the B and C review. Now if you're then going to pass that to Megan, effectively that needs to be updated so it shows as Megan.</w:t>
      </w:r>
    </w:p>
    <w:p>
      <w:r>
        <w:rPr>
          <w:rFonts w:ascii="Arial" w:hAnsi="Arial"/>
          <w:sz w:val="18"/>
        </w:rPr>
        <w:t>Bob Duncan: So then that then doesn't pull through in your stats, yeah.</w:t>
      </w:r>
    </w:p>
    <w:p>
      <w:r>
        <w:rPr>
          <w:rFonts w:ascii="Arial" w:hAnsi="Arial"/>
          <w:sz w:val="18"/>
        </w:rPr>
        <w:t>Paul Banyard: Well, don't know. That seems to be a disparity between Midas and the reports. Sorry, I only got. Um, because when you select B and C review, it says are you doing the review? And I select no. And then it says who's doing it? And I'll select Megan.</w:t>
      </w:r>
    </w:p>
    <w:p>
      <w:r>
        <w:rPr>
          <w:rFonts w:ascii="Arial" w:hAnsi="Arial"/>
          <w:sz w:val="18"/>
        </w:rPr>
        <w:t>Bob Duncan: Yeah. I know and it doesn't filter through into the lead details. It doesn't at all. Yeah, I know that yeah, Um, So it's just something that's I'm saying it's something you need to be conscious of is if you are going to pass that to Megan, is just make sure you're updating the lead details. So as actually Megan, that's going to be the one that's picking up. Yeah. Um, Last week. And but even still actually, if we take, you know that one away actually out of it, ten leads, which I think is quite nice. Um, It's been a while since I think you've probably had a good ten in your diary.</w:t>
      </w:r>
    </w:p>
    <w:p>
      <w:r>
        <w:rPr>
          <w:rFonts w:ascii="Arial" w:hAnsi="Arial"/>
          <w:sz w:val="18"/>
        </w:rPr>
        <w:t>Bob Duncan: And actually, the vast majority look like you are kind of in touch with, which is quite good. This week, where are we? You've not got any this week. Is that right?</w:t>
      </w:r>
    </w:p>
    <w:p>
      <w:r>
        <w:rPr>
          <w:rFonts w:ascii="Arial" w:hAnsi="Arial"/>
          <w:sz w:val="18"/>
        </w:rPr>
        <w:t>Paul Banyard: Three on Monday. I did two yesterday, but one of them technically will be for Karen. Okay, they'd spoken to Karen. First time buyers, she was in contact with them right up until October last year. Um and then nothing since then. And then I think they just booked in an appointment themselves through the portal, and it just went into my diary. Um but I've let Karen know, spoke to them yesterday, they were viewing a property last night. I got them a debt certificate CC'd in Karen, sent Karen and Megan notes about.</w:t>
      </w:r>
    </w:p>
    <w:p>
      <w:r>
        <w:rPr>
          <w:rFonts w:ascii="Arial" w:hAnsi="Arial"/>
          <w:sz w:val="18"/>
        </w:rPr>
        <w:t>Paul Banyard: This is what we discussed in terms of income, blah blah blah. So that's with Karen. So yeah, but yeah, I mean my diary is saying one two three. Uh well three yesterday as no we're on Wednesday aren't we? Sorry three on Monday. One yesterday,</w:t>
      </w:r>
    </w:p>
    <w:p>
      <w:r>
        <w:rPr>
          <w:rFonts w:ascii="Arial" w:hAnsi="Arial"/>
          <w:sz w:val="18"/>
        </w:rPr>
        <w:t>Bob Duncan: So four, very bizarreum let's go and have a look at your depths.</w:t>
      </w:r>
    </w:p>
    <w:p>
      <w:r>
        <w:rPr>
          <w:rFonts w:ascii="Arial" w:hAnsi="Arial"/>
          <w:sz w:val="18"/>
        </w:rPr>
        <w:t>Bob Duncan: Oh. So nice to see that we've only got three appointment booked and created. We know about one of those created, so probably just two there that appointment booked. So, and again it might be a B and C type thing there. Yeah,</w:t>
      </w:r>
    </w:p>
    <w:p>
      <w:r>
        <w:rPr>
          <w:rFonts w:ascii="Arial" w:hAnsi="Arial"/>
          <w:sz w:val="18"/>
        </w:rPr>
        <w:t>Paul Banyard: That one for Brianna Kennedy. I've already updated that after I did the application when you upload the product, so on your report tomorrow, that will show as applications submitted.</w:t>
      </w:r>
    </w:p>
    <w:p>
      <w:r>
        <w:rPr>
          <w:rFonts w:ascii="Arial" w:hAnsi="Arial"/>
          <w:sz w:val="18"/>
        </w:rPr>
        <w:t>Bob Duncan: Good. Um, so back to our depth sense. So we've got twelve at depth stage. I guess probably where we are with with these ones. Um, it doesn't look like we've updated any notes on them since we last spoke. Um, So I would still take this as as this still to be actioned this one?</w:t>
      </w:r>
    </w:p>
    <w:p>
      <w:r>
        <w:rPr>
          <w:rFonts w:ascii="Arial" w:hAnsi="Arial"/>
          <w:sz w:val="18"/>
        </w:rPr>
        <w:t>Paul Banyard: Well, I got them all up to date. Um, just some of them are either not actively looking immediately, Um or you know, they were up to date a week or two ago. And then you know, it'll be a couple of weeks before I check in with them again because they're not, you know, viewing properties every week essentially. Okay. You know based on when they want contact.</w:t>
      </w:r>
    </w:p>
    <w:p>
      <w:r>
        <w:rPr>
          <w:rFonts w:ascii="Arial" w:hAnsi="Arial"/>
          <w:sz w:val="18"/>
        </w:rPr>
        <w:t>Bob Duncan: Okay so they're kind of slow burners these ones yeah?</w:t>
      </w:r>
    </w:p>
    <w:p>
      <w:r>
        <w:rPr>
          <w:rFonts w:ascii="Arial" w:hAnsi="Arial"/>
          <w:sz w:val="18"/>
        </w:rPr>
        <w:t>Paul Banyard: Yeah I mean that one there Lloyd Dunlop, I've got that's one of the cases I mentioned earlier. I've got documents in, just need to get them booked in, so that'll be progressing.</w:t>
      </w:r>
    </w:p>
    <w:p>
      <w:r>
        <w:rPr>
          <w:rFonts w:ascii="Arial" w:hAnsi="Arial"/>
          <w:sz w:val="18"/>
        </w:rPr>
        <w:t>Bob Duncan: Okay, good. And let's have a look at your written. See where you're now sitting. So nice strong finish for February, Um sixteen four, means your March and April is a bit easier on the written target, and you're currently off to a strong start. With six K and potentially what another four K five K this week maybe more, um.</w:t>
      </w:r>
    </w:p>
    <w:p>
      <w:r>
        <w:rPr>
          <w:rFonts w:ascii="Arial" w:hAnsi="Arial"/>
          <w:sz w:val="18"/>
        </w:rPr>
        <w:t>Paul Banyard: Might be on par. The last week made another six K week maybe. So, Do you know I think that's.</w:t>
      </w:r>
    </w:p>
    <w:p>
      <w:r>
        <w:rPr>
          <w:rFonts w:ascii="Arial" w:hAnsi="Arial"/>
          <w:sz w:val="18"/>
        </w:rPr>
        <w:t>Bob Duncan: Do you know I think you have to nail in the head at the start of this. You've got lots of mortgages. The key thing here is to make sure the process between you and Sean is nailed tight for the insurance, Because we need to make sure that are, you know are capitalizing, and we'll look at some of the numbers later on. But. I think it's really quite interesting if you look at, you know, if you look at last month, you know how much of that was protection income. 10 grand in protection income, five grand in mortgage income and 1200 quid in admin fees. So, you can actually see straight away, even if you break it down right throughout the year. The protection income, if you look at it, Paul is the biggest chunk of the money that you're going to make.</w:t>
      </w:r>
    </w:p>
    <w:p>
      <w:r>
        <w:rPr>
          <w:rFonts w:ascii="Arial" w:hAnsi="Arial"/>
          <w:sz w:val="18"/>
        </w:rPr>
        <w:t>Paul Banyard: Always tends to be on par or higher than the mortgage business. Well,</w:t>
      </w:r>
    </w:p>
    <w:p>
      <w:r>
        <w:rPr>
          <w:rFonts w:ascii="Arial" w:hAnsi="Arial"/>
          <w:sz w:val="18"/>
        </w:rPr>
        <w:t>Bob Duncan: This is it. And, if you take the time to do it and you really nail the process, then you can really do well there. So just, you know, you had a great month in February. Let's just keep an eye on the numbers and we'll check them shortly. But I'd hate for us to lose that momentum that you've been building over the last probably three months. So let's just really keep a close eye on that one, yeah? And if we look at, in fact, can we go year on year? Yeah.</w:t>
      </w:r>
    </w:p>
    <w:p>
      <w:r>
        <w:rPr>
          <w:rFonts w:ascii="Arial" w:hAnsi="Arial"/>
          <w:sz w:val="18"/>
        </w:rPr>
        <w:t>Speaker 4: So you can see there, Paul straight away. Um, you know, 114 written last year or 114 written so far this year. Um and you've still got a couple of months to go. So you're going to probably if you look at the numbers, you're probably going to smash what you wrote last year.</w:t>
      </w:r>
    </w:p>
    <w:p>
      <w:r>
        <w:rPr>
          <w:rFonts w:ascii="Arial" w:hAnsi="Arial"/>
          <w:sz w:val="18"/>
        </w:rPr>
        <w:t>Bob Duncan: Probably quite comfortably.</w:t>
      </w:r>
    </w:p>
    <w:p>
      <w:r>
        <w:rPr>
          <w:rFonts w:ascii="Arial" w:hAnsi="Arial"/>
          <w:sz w:val="18"/>
        </w:rPr>
        <w:t>Paul Banyard: What's last year? Does that report tell you?</w:t>
      </w:r>
    </w:p>
    <w:p>
      <w:r>
        <w:rPr>
          <w:rFonts w:ascii="Arial" w:hAnsi="Arial"/>
          <w:sz w:val="18"/>
        </w:rPr>
        <w:t>Bob Duncan: It doesn't say. I'm kind of assuming it was a hundred because it says total revenues. Hundred, yeah, so one hundred k last year. You're on one hundred and fourteen this year, and you've still got two months to go. And you're hoping to put in another thirty k, maybe plus on top of that. So, um. Yeah, you've definitely got the momentum. It feels like the momentum's there. I think would you agree?</w:t>
      </w:r>
    </w:p>
    <w:p>
      <w:r>
        <w:rPr>
          <w:rFonts w:ascii="Arial" w:hAnsi="Arial"/>
          <w:sz w:val="18"/>
        </w:rPr>
        <w:t>Paul Banyard: Uhhuh. Certainly does uh like the past few weeks yeahum, You always get to a point like if I bang through them, seven odd, mortgages. You're always then sitting going right? Oh, well, that's sold my pipeline on what what am I going to get next, but there's always stuff that falls in. Yeah, I mean you go from having minimal pipeline to having like 12 or 13 mortgages to put on in the space of two weeks? So yeah, so definitely the momentum's there.</w:t>
      </w:r>
    </w:p>
    <w:p>
      <w:r>
        <w:rPr>
          <w:rFonts w:ascii="Arial" w:hAnsi="Arial"/>
          <w:sz w:val="18"/>
        </w:rPr>
        <w:t>Bob Duncan: Well, this is it I think it's just maintaining it. And this is where, you know, this relationship between you and Sean becomes really quite key. You know, last week, I think, you know, he said to Sean. No, could you key some cases? You know, we shouldn't get to Wednesday. And a nice way for you to ask that question. You know, you probably need to just have a bit of a sensible head to go. And I've got seven cases to key this week. What's what's the sensible approach here? Sean, could you actually support with that? Yeah, Because then that gives you, well, yeah time back to get, you know, get your head in gear, because you know, you need to. It's a real juggling act of.</w:t>
      </w:r>
    </w:p>
    <w:p>
      <w:r>
        <w:rPr>
          <w:rFonts w:ascii="Arial" w:hAnsi="Arial"/>
          <w:sz w:val="18"/>
        </w:rPr>
        <w:t>Bob Duncan: You don't want to block your diary out because you're wanting your appointments because you want the pipeline to keep building. But if you completely block out, then you aren't going to get the pipeline and you're going to slow down. So, when you do get busy like you are this week, if you've got cases and PTS is a thirty second job. Okay, so it's a five ten minute job, right, but Sean could do it in five ten minutes. Yeah. And it's really good experience for Sean when he then moves over that he's getting this kind of wider experience. So it gives you ten minutes back. But it's ten minutes you didn't have to then go and do something else, yeah. Okay, so don't be afraid to ask the question to Sean and Sean, you will be honest and say "bull" or actually more than happy to help. Yeah, I think, maybe the one bit of feedback will be if you're going to tell them, they key a depth in an app with a lender, make sure it's the right one. So we're not doing double the work even though it played out in your favor. Yeah.</w:t>
      </w:r>
    </w:p>
    <w:p>
      <w:r>
        <w:rPr>
          <w:rFonts w:ascii="Arial" w:hAnsi="Arial"/>
          <w:sz w:val="18"/>
        </w:rPr>
        <w:t>Bob Duncan: Even though it played out in your favor, if it hadn't, that'd have been a waste of an hour's time. Yeah. And.</w:t>
      </w:r>
    </w:p>
    <w:p>
      <w:r>
        <w:rPr>
          <w:rFonts w:ascii="Arial" w:hAnsi="Arial"/>
          <w:sz w:val="18"/>
        </w:rPr>
        <w:t>Paul Banyard: He was doing.</w:t>
      </w:r>
    </w:p>
    <w:p>
      <w:r>
        <w:rPr>
          <w:rFonts w:ascii="Arial" w:hAnsi="Arial"/>
          <w:sz w:val="18"/>
        </w:rPr>
        <w:t>Bob Duncan: You know your bullshit. Bullshit. Um banked again, if we then just kind of flip that back and we talk about your written poll. So all that effort that you are starting to put in nowum is starting to kind of paid dividends on your banked income, you know see what a cracking bank for February just shy thirteen. I'd be hoping to see sort of similar in March, similar in April as long as that trajectory keeps going. And a good indication of that will probably be our projected income. So what have you got kind of coming down the line? There's Paul. So yeah, we can see it. March has only shown up just over six K still to come, but April with 22.</w:t>
      </w:r>
    </w:p>
    <w:p>
      <w:r>
        <w:rPr>
          <w:rFonts w:ascii="Arial" w:hAnsi="Arial"/>
          <w:sz w:val="18"/>
        </w:rPr>
        <w:t>Bob Duncan: So you've got twelve in the bank already, plus another twenty two. So that's thirty four, plus another six puts you on roughly forty k as it stands, give or take. Also keep in mind, any mortgages you are writing for the rest of March and partially part of April. If they get approved, we will probably bank in this quarter as well. So you've got as it stands forty eight forty k. Banked income sitting there, give or take. Assuming that you don't have any massive clawbacks, You've actually got the potential to really probably ramp that up a wee bit more as well. And you know, so just you know good number of mortgages which is great. Let's have a look to see how that moves over into probably the stats because that's probably the next part of the jigsaw. So.</w:t>
      </w:r>
    </w:p>
    <w:p>
      <w:r>
        <w:rPr>
          <w:rFonts w:ascii="Arial" w:hAnsi="Arial"/>
          <w:sz w:val="18"/>
        </w:rPr>
        <w:t>Bob Duncan: So take where you are. So you've got 13 applications, you've got another seven to stick on. So you're going to be 20 applications, Paul, yeah? And four insurances. So, you can see straight away now that insurance gap is going to be your kind of big challenge. Probably for the next few weeks. It's, how do you take those effectively 16 cases? And how do we then get some insurance business out of them? I would maybe say is a good starting point out of these thirteen that we've got on. Where are we at with first appointments or second appointments? That's probably a sit down and a chat for the two of you. Where are we at with those? Um, and then once that next seven go on, Obviously, just making sure that you're on top of those cases to get them booked in for their first appointments. The minute the mortgage offers are out or sooner rather than later, depending on what you're doing. Yeah.</w:t>
      </w:r>
    </w:p>
    <w:p>
      <w:r>
        <w:rPr>
          <w:rFonts w:ascii="Arial" w:hAnsi="Arial"/>
          <w:sz w:val="18"/>
        </w:rPr>
        <w:t>Bob Duncan: Mhm. Yep. Yeah, 'cause I mean, I know it says 13 at the moment, but if I bet if you were to add, you know what what would 13? Six point five. You know, if you add one case it'll really ramp up your numbers. You know, you add one case should almost 40%, Paul. Mhm. Um If you add two cases your 46%. So, you know one or two cases makes it look good if that makes sense? But if you had seven mortgages, your numbers are going to look quite the opposite. So just be very conscious. I would say is, I would say, probably the big focus for the two of you next week is insurance first and insurance follow ups. Yeah, has to be looking at those numbers there. Yeah.</w:t>
      </w:r>
    </w:p>
    <w:p>
      <w:r>
        <w:rPr>
          <w:rFonts w:ascii="Arial" w:hAnsi="Arial"/>
          <w:sz w:val="18"/>
        </w:rPr>
        <w:t>Paul Banyard: Yeah, Well, yeah or hopefully in a way, I mean not to say that I don't want more mortgage pipeline, butum not the numbers that I've got like. Last week and this week, something a bit calmer, you know. One or two, um. Yeah, And that then allows me to focus on, you know, the mortgages are done for these, you know, six odd cases last week, seven this week. Now let's focus on uh getting the protection on for.</w:t>
      </w:r>
    </w:p>
    <w:p>
      <w:r>
        <w:rPr>
          <w:rFonts w:ascii="Arial" w:hAnsi="Arial"/>
          <w:sz w:val="18"/>
        </w:rPr>
        <w:t>Paul Banyard: As many of them as we can. That's it. I think if you talk to the manager, it's like a shift from mortgage to protection focus. Yeah, Not not to say that there isn't any focus on protection;. It's obviously discussed during the mortgage discussion, but yeah, just pinning them down.</w:t>
      </w:r>
    </w:p>
    <w:p>
      <w:r>
        <w:rPr>
          <w:rFonts w:ascii="Arial" w:hAnsi="Arial"/>
          <w:sz w:val="18"/>
        </w:rPr>
        <w:t>Bob Duncan: Yeah, Because I mean, you know, you know, as we listed where six insurance cases you're looking for. And if you maintain your premium one hundred and twenty six poundsum and you get those on that's. You know, it's a staggering sixteen grand in income, Paul. Yeah. You know, So that's why I am saying you like, don't really make sure the two of you are talking on these cases. Where are we? Are we booking in straight away for the protection review? Or are we waiting for the mortgage offer? Which, is it we're doing and then making sure that these people are booked in at the appropriate time? And really try to maintain it. Yeah, because if you let it slip now while you are busy.</w:t>
      </w:r>
    </w:p>
    <w:p>
      <w:r>
        <w:rPr>
          <w:rFonts w:ascii="Arial" w:hAnsi="Arial"/>
          <w:sz w:val="18"/>
        </w:rPr>
        <w:t>Bob Duncan: You're then always going to be trying to play catch up further down the line, yeah. And if we look at where you finished in Q three, So sixty six percent overall average protection case was quite low, actually for Q three fifty one fifty four thousand pounds average mortgages is what it is. So just under fifteen hundred quid. But you've obviously got off to a better start. But if we look at your year to date stats.</w:t>
      </w:r>
    </w:p>
    <w:p>
      <w:r>
        <w:rPr>
          <w:rFonts w:ascii="Arial" w:hAnsi="Arial"/>
          <w:sz w:val="18"/>
        </w:rPr>
        <w:t>Bob Duncan: Are we forty five point three But your average year to date is ninety, so it just looks like Q three was probably. Yeah, see Q two was fine. Q one was slightly behind on a way I'm not yeah. That was okay in Q one. So it just seems your Q three premiums have been slightly lower than they've normally been. Um, you seem to be back on track in Q four, which is quite nice, but. As I say, let's not let momentum basically drop here. That would be my biggest worry is you've got sixteen grand there, and you're going to put on five grand this week. I mean, if you got that all in this month, that's a twenty six grand month. Yeah, twenty six twenty eight grands. I know you probably won't get it all on, But have the focus to go get as much as we can on. Yeah, yes, um.</w:t>
      </w:r>
    </w:p>
    <w:p>
      <w:r>
        <w:rPr>
          <w:rFonts w:ascii="Arial" w:hAnsi="Arial"/>
          <w:sz w:val="18"/>
        </w:rPr>
        <w:t>Paul Banyard: Renewals. Still pretty positive though.</w:t>
      </w:r>
    </w:p>
    <w:p>
      <w:r>
        <w:rPr>
          <w:rFonts w:ascii="Arial" w:hAnsi="Arial"/>
          <w:sz w:val="18"/>
        </w:rPr>
        <w:t>Bob Duncan: Yeah, no, I think it's really positive for us.</w:t>
      </w:r>
    </w:p>
    <w:p>
      <w:r>
        <w:rPr>
          <w:rFonts w:ascii="Arial" w:hAnsi="Arial"/>
          <w:sz w:val="18"/>
        </w:rPr>
        <w:t>Paul Banyard: Top for mortgages, equal top for protection so far. But yeah,</w:t>
      </w:r>
    </w:p>
    <w:p>
      <w:r>
        <w:rPr>
          <w:rFonts w:ascii="Arial" w:hAnsi="Arial"/>
          <w:sz w:val="18"/>
        </w:rPr>
        <w:t>Bob Duncan: No, I think you're having a fantastic quarter. I think, well, actually I think you've got the potential to maybe even you know, catch up and take over Claire. If you keep your momentum up on the mortgages. You know. So mortgages is kind of where you were lagging behind against, you know, Claireum and you've got seven to put on this week. So you know, you're pretty much going to be. The same as clear. I don't know what the value is, but actually from a mortgage perspective, you're going to be maybe there or there about on mortgage income. Differentiator will be in here is the admin fee. Um and then if we look at oh excuse me, you're in the way here. I need to move here. Um and then your neck and neck on insurance. So you know if you get all these mortgages on.</w:t>
      </w:r>
    </w:p>
    <w:p>
      <w:r>
        <w:rPr>
          <w:rFonts w:ascii="Arial" w:hAnsi="Arial"/>
          <w:sz w:val="18"/>
        </w:rPr>
        <w:t>Bob Duncan: Yeah, I have the potential to kind of pep clear. But, the big one will be is fees. You know if you've charged fees or not charged fees, because that's one thing that will kind of separate you slightly. And it's separating you. Yeah. Mhm, yeah, but you'll know that yourself. Um renewals. So I think you mentioned obviously got quite a few renewal opportunities coming through. So how many renewal opportunities are you working at the moment?</w:t>
      </w:r>
    </w:p>
    <w:p>
      <w:r>
        <w:rPr>
          <w:rFonts w:ascii="Arial" w:hAnsi="Arial"/>
          <w:sz w:val="18"/>
        </w:rPr>
        <w:t>Paul Banyard: I put one on today. Two, three, three right now. Yeah, well, Stephanie Mitchell's four. Five? I'd say four. Four, but yeah, One of them was an opportunity just came out of the blue because Graham Braid was not my renewal client ;. It was. Stephen Marlin, so it just happened to come to me. About as lucky, I'll take it.</w:t>
      </w:r>
    </w:p>
    <w:p>
      <w:r>
        <w:rPr>
          <w:rFonts w:ascii="Arial" w:hAnsi="Arial"/>
          <w:sz w:val="18"/>
        </w:rPr>
        <w:t>Bob Duncan: That's my client as well. God damn it, you guys are picking up all my old clients. What can I say? Indeed, So I guess probably I've got a question for both of you to look at, then is probably Sean, You'll probably need to look at the remortgage spreadsheet. But if I'm kind of looking at this kind of September bunch here. Where are with these ones in September? How. Many have we actually got written business Same with our October Same with our December So. We can just look at the renewal spreadsheet and go Where. Are with these eighteen clients Cause I'd be hoping to see this business trickle in this year Um So Sean. If you can have a little look at that and just see where we are roughly with those making sure that we're still chasing them up Um.</w:t>
      </w:r>
    </w:p>
    <w:p>
      <w:r>
        <w:rPr>
          <w:rFonts w:ascii="Arial" w:hAnsi="Arial"/>
          <w:sz w:val="18"/>
        </w:rPr>
        <w:t>Bob Duncan: And if you know, if they've gone off and done something, that's fine. But let's just make sure that. If they're still on a chaser, let's try to chase them. Yeah.</w:t>
      </w:r>
    </w:p>
    <w:p>
      <w:r>
        <w:rPr>
          <w:rFonts w:ascii="Arial" w:hAnsi="Arial"/>
          <w:sz w:val="18"/>
        </w:rPr>
        <w:t>Paul Banyard: So with that says six in September, Is that saying that uh six mortgages we've previously written are on a product that will end in September? No, no, no.</w:t>
      </w:r>
    </w:p>
    <w:p>
      <w:r>
        <w:rPr>
          <w:rFonts w:ascii="Arial" w:hAnsi="Arial"/>
          <w:sz w:val="18"/>
        </w:rPr>
        <w:t>Bob Duncan: That is saying that they will end in six months'time from September from September. So they will end in March and then your October will be your April, Your December will be your your May, yeah. Why.</w:t>
      </w:r>
    </w:p>
    <w:p>
      <w:r>
        <w:rPr>
          <w:rFonts w:ascii="Arial" w:hAnsi="Arial"/>
          <w:sz w:val="18"/>
        </w:rPr>
        <w:t>Paul Banyard: Would you want to look at those now? Because you.</w:t>
      </w:r>
    </w:p>
    <w:p>
      <w:r>
        <w:rPr>
          <w:rFonts w:ascii="Arial" w:hAnsi="Arial"/>
          <w:sz w:val="18"/>
        </w:rPr>
        <w:t>Bob Duncan: Well, we should we should have been like we should have had a first point of contact in September, first point of contact in October,</w:t>
      </w:r>
    </w:p>
    <w:p>
      <w:r>
        <w:rPr>
          <w:rFonts w:ascii="Arial" w:hAnsi="Arial"/>
          <w:sz w:val="18"/>
        </w:rPr>
        <w:t>Speaker 4: First point oh twenty twenty five. Sorry, yeah,</w:t>
      </w:r>
    </w:p>
    <w:p>
      <w:r>
        <w:rPr>
          <w:rFonts w:ascii="Arial" w:hAnsi="Arial"/>
          <w:sz w:val="18"/>
        </w:rPr>
        <w:t>Bob Duncan: So it's you know. So just so the theory it should be dropping in this year or setting a good chunk of these and I. Guess the question is, is you know where are we on the the list? You know they definitely getting chased yeah. Yeah they're getting, Yeah, make sense. And then if you look at next year, then you're going to have a quite a strong year. I know we kind of touch on this all the time, but if you think about September, the chunk of that's going to come through in December. So you're actually going to have probably quite a busy December, More busier than you normally would find just because you've got quite a bit of potential business. You might be trying to get off your desk before Christmas as well.</w:t>
      </w:r>
    </w:p>
    <w:p>
      <w:r>
        <w:rPr>
          <w:rFonts w:ascii="Arial" w:hAnsi="Arial"/>
          <w:sz w:val="18"/>
        </w:rPr>
        <w:t>Paul Banyard: It's kind of quite good because uh, You know, seasonally purchase cases drop off a cliff in December, So at least you've got some renewal business, you can rattle through and still have a decent month for written business.</w:t>
      </w:r>
    </w:p>
    <w:p>
      <w:r>
        <w:rPr>
          <w:rFonts w:ascii="Arial" w:hAnsi="Arial"/>
          <w:sz w:val="18"/>
        </w:rPr>
        <w:t>Bob Duncan: That's it exactly. At call, And that's how you've got to look at it, because if you then look at it and go right, well, September ten grand in business and where was written.</w:t>
      </w:r>
    </w:p>
    <w:p>
      <w:r>
        <w:rPr>
          <w:rFonts w:ascii="Arial" w:hAnsi="Arial"/>
          <w:sz w:val="18"/>
        </w:rPr>
        <w:t>Bob Duncan: What's you're going to have,</w:t>
      </w:r>
    </w:p>
    <w:p>
      <w:r>
        <w:rPr>
          <w:rFonts w:ascii="Arial" w:hAnsi="Arial"/>
          <w:sz w:val="18"/>
        </w:rPr>
        <w:t>Paul Banyard: You know, a handful of purchases that still go ahead in like November December. So even though it drops off a cliff, there's always something that you're going to put on.</w:t>
      </w:r>
    </w:p>
    <w:p>
      <w:r>
        <w:rPr>
          <w:rFonts w:ascii="Arial" w:hAnsi="Arial"/>
          <w:sz w:val="18"/>
        </w:rPr>
        <w:t>Bob Duncan: Well if you look at December last year, you done six and if you even picked up fifty percent of that, that puts on pitch on eleven and a half call. Yeah yeah. And you would like to think that your momentum is just going to build year on year over the Christmas period, so seasonality starts to become. It will still show you will still have those peaks, but they will not be as drastic. Um. As they have been yeah. Yeah okay. Um what else I think that might be us just gonna quickly check yep. So I think the key takeaways for me there.</w:t>
      </w:r>
    </w:p>
    <w:p>
      <w:r>
        <w:rPr>
          <w:rFonts w:ascii="Arial" w:hAnsi="Arial"/>
          <w:sz w:val="18"/>
        </w:rPr>
        <w:t>Bob Duncan: Apologies, my camera keeps going off. I have no idea why. Um, key takeaways is workflows. Paul, you need to make sure you're on top of those. Um, if you can't manage it, You need to make sure you're asking Sean to do those check ins for you. It's a quick five minutes. Um, There's a few um statuses that need updated. So we can just have a quick check of those. And other than that, it's again probably just saying to Sean, if you are too busy. Actually, Sean, can you pick up some applications for me and key them? And if he's got the scope, he will do them. But don't leave it as a last minute dot com. Yeah. Because if you can get all the prep work done and dusted, Then I'll make your life that wee bit easier towards the end of the week. Because Sean like you will have peaks and troughs. There will be days that he's quite busy. There'll be days that he's quite quiet when he makes mistakes on properties for me, it creates more work for him.</w:t>
      </w:r>
    </w:p>
    <w:p>
      <w:r>
        <w:rPr>
          <w:rFonts w:ascii="Arial" w:hAnsi="Arial"/>
          <w:sz w:val="18"/>
        </w:rPr>
        <w:t>Bob Duncan: But it's all learning for Sean.</w:t>
      </w:r>
    </w:p>
    <w:p>
      <w:r>
        <w:rPr>
          <w:rFonts w:ascii="Arial" w:hAnsi="Arial"/>
          <w:sz w:val="18"/>
        </w:rPr>
        <w:t>Sean McLennan: Yeah, that would be fine. Your.</w:t>
      </w:r>
    </w:p>
    <w:p>
      <w:r>
        <w:rPr>
          <w:rFonts w:ascii="Arial" w:hAnsi="Arial"/>
          <w:sz w:val="18"/>
        </w:rPr>
        <w:t>Bob Duncan: Face when you worked out what you'd done wrong was a picture.</w:t>
      </w:r>
    </w:p>
    <w:p>
      <w:r>
        <w:rPr>
          <w:rFonts w:ascii="Arial" w:hAnsi="Arial"/>
          <w:sz w:val="18"/>
        </w:rPr>
        <w:t>Sean McLennan: I just get furious at myself for silly things.</w:t>
      </w:r>
    </w:p>
    <w:p>
      <w:r>
        <w:rPr>
          <w:rFonts w:ascii="Arial" w:hAnsi="Arial"/>
          <w:sz w:val="18"/>
        </w:rPr>
        <w:t>Bob Duncan: It's attention to detail, and it sounds easy to say that, but it's also just trying to juggle so many cases. And knowing exactly each client what they're doing, what they're thinking, and when you have your own portfolio of clients, Paul, you'll maybe agree with this. It is actually much easier to manage. Yeah. Whereas if you've had to deal with three, you've got.</w:t>
      </w:r>
    </w:p>
    <w:p>
      <w:r>
        <w:rPr>
          <w:rFonts w:ascii="Arial" w:hAnsi="Arial"/>
          <w:sz w:val="18"/>
        </w:rPr>
        <w:t>Sean McLennan: Yeah because you will have done the recommendation, You would have talked through the products, whereas for me I'm coming into afterwards. And then going like, oh, that was a five year. Yeah, whatever yeah.</w:t>
      </w:r>
    </w:p>
    <w:p>
      <w:r>
        <w:rPr>
          <w:rFonts w:ascii="Arial" w:hAnsi="Arial"/>
          <w:sz w:val="18"/>
        </w:rPr>
        <w:t>Bob Duncan: So it's like worked out. Indeed, so some actions there. So quite a positive, probably I think really start to this quarter. Paul, I think you've as I say, I think you have got real potential this quarter to probably pip clear if momentum keeps going. But the key to that has to be your insurance. Yeah, really got to maintain that between the two of you. So whatever that process was which as soon as the recommendation's done, get them booked in for the insurance first one.</w:t>
      </w:r>
    </w:p>
    <w:p>
      <w:r>
        <w:rPr>
          <w:rFonts w:ascii="Arial" w:hAnsi="Arial"/>
          <w:sz w:val="18"/>
        </w:rPr>
        <w:t>Bob Duncan: We need to make sure that that's happening. Yeah, you got to keep that on track, keep the momentum. Then once that is done, what's happening for the second appointment How are we moving that forward Yeah.</w:t>
      </w:r>
    </w:p>
    <w:p>
      <w:r>
        <w:rPr>
          <w:rFonts w:ascii="Arial" w:hAnsi="Arial"/>
          <w:sz w:val="18"/>
        </w:rPr>
        <w:t>Sean McLennan: What I would what I would actually bring up is I think we've got a really good system for the firsts. So offer out either Paul or me. We'll bring it up on our catch up like what's happening Who's calling them Who's getting it booked in Um, and we get it in for the first. I think after that first appointment for protection has happened, thenum maybe a little bit more in the dark about what's going on. Obviously there's notes there and stuff like that, butum just so that we don't let them slip away, it goes to completion and then you're chasing them. So,</w:t>
      </w:r>
    </w:p>
    <w:p>
      <w:r>
        <w:rPr>
          <w:rFonts w:ascii="Arial" w:hAnsi="Arial"/>
          <w:sz w:val="18"/>
        </w:rPr>
        <w:t>Bob Duncan: The two of you should maybe have a powwow and decide how you're going to manage that journey then. Um.</w:t>
      </w:r>
    </w:p>
    <w:p>
      <w:r>
        <w:rPr>
          <w:rFonts w:ascii="Arial" w:hAnsi="Arial"/>
          <w:sz w:val="18"/>
        </w:rPr>
        <w:t>Sean McLennan: Would you agree Paul or is that just me? Because you could be in contact with them and I am just not aware, But I don't know if you want me to chase people and stuff at them.</w:t>
      </w:r>
    </w:p>
    <w:p>
      <w:r>
        <w:rPr>
          <w:rFonts w:ascii="Arial" w:hAnsi="Arial"/>
          <w:sz w:val="18"/>
        </w:rPr>
        <w:t>Paul Banyard: Um, well, I think there is maybe an easy fix there, which is if I am communicating with a client, say via email, which I would be even if I speak to him on the phone. I'll usually back that up with an email, so I can add it to notes. Um once i've submitted a mortgage application, they've been introduced to you, so they know that you're. The case manager, if you like, And so I can just make sure I CC you into these sorts of communications. If I am trying to get them booked in or you know whatever it is. Yeah, so you've got sight of that. Yeah. But yeah, ultimately they should be in the case notes. But yeah, I'll admit, sometimes there is just a little bit of back and forth with clients that's more informal. And it's like, well, I am not going to add that to case notes because it's not.</w:t>
      </w:r>
    </w:p>
    <w:p>
      <w:r>
        <w:rPr>
          <w:rFonts w:ascii="Arial" w:hAnsi="Arial"/>
          <w:sz w:val="18"/>
        </w:rPr>
        <w:t>Paul Banyard: Not that relevant, but I know everything is supposed to go on case notes, But there's this occasionally little tidbits of information that you don't want MAP to be reading. That's fine.</w:t>
      </w:r>
    </w:p>
    <w:p>
      <w:r>
        <w:rPr>
          <w:rFonts w:ascii="Arial" w:hAnsi="Arial"/>
          <w:sz w:val="18"/>
        </w:rPr>
        <w:t>Bob Duncan: Yeah, no, We'll just keep an eye on that then because I think that's going to be quite fundamental. Um, I don't want you to slip back after we've got you moving in the right direction. You do have two cases that do need to beum keyed, Um, on to the lender sites. You've got Jamie Braithwaite, which you've done the quote for Sean. You need to do the health questions for Jamie, and then Wendy Watson needs to be progressed as an application and Sean, you need to do the insurance questions with Wendy as well. Um so those are two extra cases Be fifty quid It's not massive um, but we do need those two applications on. So somebody just needs to key them.</w:t>
      </w:r>
    </w:p>
    <w:p>
      <w:r>
        <w:rPr>
          <w:rFonts w:ascii="Arial" w:hAnsi="Arial"/>
          <w:sz w:val="18"/>
        </w:rPr>
        <w:t>Bob Duncan: Um, don't know who that is either.</w:t>
      </w:r>
    </w:p>
    <w:p>
      <w:r>
        <w:rPr>
          <w:rFonts w:ascii="Arial" w:hAnsi="Arial"/>
          <w:sz w:val="18"/>
        </w:rPr>
        <w:t>Paul Banyard: One Wendy,</w:t>
      </w:r>
    </w:p>
    <w:p>
      <w:r>
        <w:rPr>
          <w:rFonts w:ascii="Arial" w:hAnsi="Arial"/>
          <w:sz w:val="18"/>
        </w:rPr>
        <w:t>Bob Duncan: Who Wendy Watson? You produced a quote the other day for it, Paul. I do need to email Wendy back and which I will doum just with the kind of plan of action. But, my week's been a bit of a nightmare as it is every week. Yeah,</w:t>
      </w:r>
    </w:p>
    <w:p>
      <w:r>
        <w:rPr>
          <w:rFonts w:ascii="Arial" w:hAnsi="Arial"/>
          <w:sz w:val="18"/>
        </w:rPr>
        <w:t>Paul Banyard: If you yeah, if you email and say, right, this is what we've agreed. This is the protection we're going to put in place. And I'm CC'd in then I'll know yeah. To proceed. Well, I just did the application live for both of them, so Sean can go and do the health questions.</w:t>
      </w:r>
    </w:p>
    <w:p>
      <w:r>
        <w:rPr>
          <w:rFonts w:ascii="Arial" w:hAnsi="Arial"/>
          <w:sz w:val="18"/>
        </w:rPr>
        <w:t>Bob Duncan: Right. So, if you can take five minutes to push it to application or push it through to the provider site, and then Sean can do theum health questions for both of them because Jamie completes at the end of the week, end of the month.</w:t>
      </w:r>
    </w:p>
    <w:p>
      <w:r>
        <w:rPr>
          <w:rFonts w:ascii="Arial" w:hAnsi="Arial"/>
          <w:sz w:val="18"/>
        </w:rPr>
        <w:t>Sean McLennan: Uh mid April.</w:t>
      </w:r>
    </w:p>
    <w:p>
      <w:r>
        <w:rPr>
          <w:rFonts w:ascii="Arial" w:hAnsi="Arial"/>
          <w:sz w:val="18"/>
        </w:rPr>
        <w:t>Bob Duncan: Mid April. And Wendy's looking to get her on risk ASAP.</w:t>
      </w:r>
    </w:p>
    <w:p>
      <w:r>
        <w:rPr>
          <w:rFonts w:ascii="Arial" w:hAnsi="Arial"/>
          <w:sz w:val="18"/>
        </w:rPr>
        <w:t>Paul Banyard: Great, cool. Okay, so those are our actions. I've got a mortgage sign up right now, but I'll try and do it after that. Cool. Once I've worked my overdue up.</w:t>
      </w:r>
    </w:p>
    <w:p>
      <w:r>
        <w:rPr>
          <w:rFonts w:ascii="Arial" w:hAnsi="Arial"/>
          <w:sz w:val="18"/>
        </w:rPr>
        <w:t>Bob Duncan: Anything else from either of you? Any positives, negatives, frustrations? I know you've got a call, but kind of just really quickly conscious to hear anything that's from either side.</w:t>
      </w:r>
    </w:p>
    <w:p>
      <w:r>
        <w:rPr>
          <w:rFonts w:ascii="Arial" w:hAnsi="Arial"/>
          <w:sz w:val="18"/>
        </w:rPr>
        <w:t>Paul Banyard: Uh no, completely unrelated. Um I would imagine that you're in talks with the board about uh pay scales for the new financial year coming up. Yeah. Can I assume that I'm not going to get a pay rise for year for the third or fourth year on on the trot?</w:t>
      </w:r>
    </w:p>
    <w:p>
      <w:r>
        <w:rPr>
          <w:rFonts w:ascii="Arial" w:hAnsi="Arial"/>
          <w:sz w:val="18"/>
        </w:rPr>
        <w:t>Bob Duncan: That'll be, I actually don't know the answer to that Paul, it's the honest answer. Um I don't know. I don't know what's happening this year for for pay rises, there's nothing been mentioned. Company level at all at this stage, or at an FS level. Fair enough. Okay, sure that will come in due course. Yeah, once I know I will let you know. So watch this space. Yeah, cool okay right excellent anything for you Sean? No all good cool right? Paul sounds like you got a crackingly busy week, so get cracking.</w:t>
      </w:r>
    </w:p>
    <w:p>
      <w:r>
        <w:rPr>
          <w:rFonts w:ascii="Arial" w:hAnsi="Arial"/>
          <w:sz w:val="18"/>
        </w:rPr>
        <w:t>Bob Duncan: Get that business on. Looking forward to see that number sitting at twelve next week. Okay, cheers Bye,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