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Karen Lochhead — Full Notes &amp; Transcripts (Part 2)</w:t>
      </w:r>
    </w:p>
    <w:p>
      <w:r>
        <w:rPr>
          <w:i/>
          <w:sz w:val="18"/>
        </w:rPr>
        <w:t>Compiled from Plaud. Includes meeting notes and full transcripts. Being looked at and reviewed.</w:t>
      </w:r>
    </w:p>
    <w:p>
      <w:pPr>
        <w:pStyle w:val="Heading1"/>
      </w:pPr>
      <w:r>
        <w:t>03-19 Performance and Pipeline Review</w:t>
      </w:r>
    </w:p>
    <w:p>
      <w:r>
        <w:t>Plaud file id: 0b04e5552da97c6ca69e716b111625ed</w:t>
      </w:r>
    </w:p>
    <w:p>
      <w:pPr>
        <w:pStyle w:val="Heading2"/>
      </w:pPr>
      <w:r>
        <w:t>Notes</w:t>
      </w:r>
    </w:p>
    <w:p>
      <w:r>
        <w:rPr>
          <w:rFonts w:ascii="Arial" w:hAnsi="Arial"/>
          <w:sz w:val="18"/>
        </w:rPr>
        <w:t>### Summary</w:t>
      </w:r>
    </w:p>
    <w:p>
      <w:r>
        <w:rPr>
          <w:rFonts w:ascii="Arial" w:hAnsi="Arial"/>
          <w:sz w:val="18"/>
        </w:rPr>
        <w:t># Performance and Pipeline Review</w:t>
      </w:r>
    </w:p>
    <w:p/>
    <w:p/>
    <w:p/>
    <w:p>
      <w:r>
        <w:rPr>
          <w:rFonts w:ascii="Arial" w:hAnsi="Arial"/>
          <w:sz w:val="18"/>
        </w:rPr>
        <w:t>This is a comprehensive performance review meeting between manager Bob Duncan, advisor Karen Lochhead, and admin Megan Gordon. The discussion encompasses a review of outstanding action items, an analysis of Karen's current lead pipeline and written business, a detailed evaluation of her annual performance against a £200k target, and the setting of future goals, with a particular emphasis on improving administrative efficiency, report completion, and fee generation to bridge income gaps.</w:t>
      </w:r>
    </w:p>
    <w:p/>
    <w:p>
      <w:r>
        <w:rPr>
          <w:rFonts w:ascii="Arial" w:hAnsi="Arial"/>
          <w:sz w:val="18"/>
        </w:rPr>
        <w:t>---</w:t>
      </w:r>
    </w:p>
    <w:p/>
    <w:p>
      <w:r>
        <w:rPr>
          <w:rFonts w:ascii="Arial" w:hAnsi="Arial"/>
          <w:sz w:val="18"/>
        </w:rPr>
        <w:t>## Informal Review and Professional Context</w:t>
      </w:r>
    </w:p>
    <w:p/>
    <w:p>
      <w:r>
        <w:rPr>
          <w:rFonts w:ascii="Arial" w:hAnsi="Arial"/>
          <w:sz w:val="18"/>
        </w:rPr>
        <w:t>The meeting opens with informal conversation regarding former colleagues, setting a contextual backdrop for professional standards and industry trends. The group discusses Randall, a former colleague who has left a "cushy little gig" at Condé to open his own company. Karen speculates that he was motivated by the financial potential of self-employment, noting that many people, including Aidan McCourt (former Leeds BDM), are returning to advisory roles or going self-employed.</w:t>
      </w:r>
    </w:p>
    <w:p/>
    <w:p>
      <w:r>
        <w:rPr>
          <w:rFonts w:ascii="Arial" w:hAnsi="Arial"/>
          <w:sz w:val="18"/>
        </w:rPr>
        <w:t>Bob provides a stark counter-narrative to Randall's move, characterising him as an "arrogant lying twat" and revealing a serious incident of misconduct. Bob recalls having to manage one of Randall's cases while he was on holiday, during which he discovered that Randall had committed "massive mortgage fraud." Karen corroborates the severity of the situation, recalling that she reported it to Stuart Mair, who allegedly took no action, adopting an attitude of "I don't want to know unless he gets caught." This anecdote serves as a reminder of the compliance and ethical standards expected within their current team.</w:t>
      </w:r>
    </w:p>
    <w:p/>
    <w:p>
      <w:r>
        <w:rPr>
          <w:rFonts w:ascii="Arial" w:hAnsi="Arial"/>
          <w:sz w:val="18"/>
        </w:rPr>
        <w:t>---</w:t>
      </w:r>
    </w:p>
    <w:p/>
    <w:p>
      <w:r>
        <w:rPr>
          <w:rFonts w:ascii="Arial" w:hAnsi="Arial"/>
          <w:sz w:val="18"/>
        </w:rPr>
        <w:t>## Review of Outstanding Tasks and Lead Pipeline</w:t>
      </w:r>
    </w:p>
    <w:p/>
    <w:p>
      <w:r>
        <w:rPr>
          <w:rFonts w:ascii="Arial" w:hAnsi="Arial"/>
          <w:sz w:val="18"/>
        </w:rPr>
        <w:t>Bob transitions the discussion to a formal review of the previous week's "extensive" to-do list. He notes that 32 leads remained at the 'created' or 'appointment booked' stage and 13 Decision in Principles (DIPs) required checking. Additionally, specific product statuses for clients like 'New York' and 'Alexandria' needed correction. Karen admits she has not completed these tasks due to external pressures ("war in Iran" and general busyness), though Megan confirms she has just completed a report for a "half-million job" involving a client with a significant bonus (£629k) and share save scheme (£337k).</w:t>
      </w:r>
    </w:p>
    <w:p/>
    <w:p>
      <w:r>
        <w:rPr>
          <w:rFonts w:ascii="Arial" w:hAnsi="Arial"/>
          <w:sz w:val="18"/>
        </w:rPr>
        <w:t>The analysis of Karen's pipeline reveals she has 72 leads for the January-March period, which is comparable to colleagues like Roland (78) and Paul (82), though behind Craig (102). Bob highlights that Karen has a strong number of clients at the 'DIP' stage (17), indicating she is effectively building her pipeline. However, a critical administrative gap is identified regarding the 'appointment booked' status. Bob insists these must be updated to reflect outcomes (e.g., nurture, MPW). Megan clarifies that while appointments enter her super-admin workflow, the statuses often remain outdated if not actioned post-appointment. Bob emphasizes the need for Karen to update these statuses immediately after calls to ensure accurate tracking.</w:t>
      </w:r>
    </w:p>
    <w:p/>
    <w:p>
      <w:r>
        <w:rPr>
          <w:rFonts w:ascii="Arial" w:hAnsi="Arial"/>
          <w:sz w:val="18"/>
        </w:rPr>
        <w:t>Looking ahead, Bob outlines changes to the lead distribution system. A new booking link will be implemented next week that operates on a "first come, first served" basis to prevent cherry-picking and alleviate pressure on Craig. There is also a discussion regarding weekend work, with a shift from Saturdays to every second Sunday being proposed, as lenders are closed on Saturdays.</w:t>
      </w:r>
    </w:p>
    <w:p/>
    <w:p>
      <w:r>
        <w:rPr>
          <w:rFonts w:ascii="Arial" w:hAnsi="Arial"/>
          <w:sz w:val="18"/>
        </w:rPr>
        <w:t>---</w:t>
      </w:r>
    </w:p>
    <w:p/>
    <w:p>
      <w:r>
        <w:rPr>
          <w:rFonts w:ascii="Arial" w:hAnsi="Arial"/>
          <w:sz w:val="18"/>
        </w:rPr>
        <w:t>## Analysis of Written Business and Monthly Performance</w:t>
      </w:r>
    </w:p>
    <w:p/>
    <w:p>
      <w:r>
        <w:rPr>
          <w:rFonts w:ascii="Arial" w:hAnsi="Arial"/>
          <w:sz w:val="18"/>
        </w:rPr>
        <w:t>The focus shifts to Karen's current written business. Bob notes that while she has submitted four mortgage applications this week totaling £4,100 in revenue, there is a significant amount of business pending administrative completion. Karen projects she has approximately £10,000 worth of business sitting in her pipeline for the month, comprised of roughly £4,000 in protection and several mortgage cases under £500,000.</w:t>
      </w:r>
    </w:p>
    <w:p/>
    <w:p>
      <w:r>
        <w:rPr>
          <w:rFonts w:ascii="Arial" w:hAnsi="Arial"/>
          <w:sz w:val="18"/>
        </w:rPr>
        <w:t>Bob urges Karen to focus on converting this pending business to potentially challenge Paul for the top advisor spot, although he playfully acknowledges that Paul is likely to remain ahead. A bottleneck is identified in the completion of suitability reports and the adding of products to the 'Midas' system. Megan confirms that while applications are done, half of the suitability list requires product additions before the business can be formally recognised. Bob issues a directive for Karen to close her other communication channels and focus exclusively on clearing this backlog by the end of the week.</w:t>
      </w:r>
    </w:p>
    <w:p/>
    <w:p>
      <w:r>
        <w:rPr>
          <w:rFonts w:ascii="Arial" w:hAnsi="Arial"/>
          <w:sz w:val="18"/>
        </w:rPr>
        <w:t>---</w:t>
      </w:r>
    </w:p>
    <w:p/>
    <w:p>
      <w:r>
        <w:rPr>
          <w:rFonts w:ascii="Arial" w:hAnsi="Arial"/>
          <w:sz w:val="18"/>
        </w:rPr>
        <w:t>## Annual Performance Against Targets and Future Goal Setting</w:t>
      </w:r>
    </w:p>
    <w:p/>
    <w:p>
      <w:r>
        <w:rPr>
          <w:rFonts w:ascii="Arial" w:hAnsi="Arial"/>
          <w:sz w:val="18"/>
        </w:rPr>
        <w:t>Bob reviews Karen's performance over the fiscal year against her targets. She is currently sitting at £151k, which is a significant improvement over the previous year but approximately £23k short of her initial £200k projection. Bob reassures her that despite the shortfall, her performance is strong, with a notable conversion rate of approximately 65% on leads (excluding those marked 'Not Proceeded With').</w:t>
      </w:r>
    </w:p>
    <w:p/>
    <w:p>
      <w:r>
        <w:rPr>
          <w:rFonts w:ascii="Arial" w:hAnsi="Arial"/>
          <w:sz w:val="18"/>
        </w:rPr>
        <w:t>The discussion highlights a specific challenge with remortgages, where 50% of the volume turned out to be Product Transfers (PTs), which generate significantly lower income (roughly a third) compared to full remortgages. Looking forward to the next fiscal year, Bob and Karen agree to set a realistic but ambitious target of £200k. Bob plans to break this target down by lead type (remortgage, purchase, protection) to provide a clear roadmap. Karen expresses a preference for keeping her head down and working rather than focusing on high-pressure targets, but accepts the goal.</w:t>
      </w:r>
    </w:p>
    <w:p/>
    <w:p>
      <w:r>
        <w:rPr>
          <w:rFonts w:ascii="Arial" w:hAnsi="Arial"/>
          <w:sz w:val="18"/>
        </w:rPr>
        <w:t>---</w:t>
      </w:r>
    </w:p>
    <w:p/>
    <w:p>
      <w:r>
        <w:rPr>
          <w:rFonts w:ascii="Arial" w:hAnsi="Arial"/>
          <w:sz w:val="18"/>
        </w:rPr>
        <w:t>## Deep-Dive on Fee Generation and Client Case Management</w:t>
      </w:r>
    </w:p>
    <w:p/>
    <w:p>
      <w:r>
        <w:rPr>
          <w:rFonts w:ascii="Arial" w:hAnsi="Arial"/>
          <w:sz w:val="18"/>
        </w:rPr>
        <w:t>A critical area for improvement identified is fee generation. Bob points out that the business average for fee conversion is 54%, whereas Karen is currently sitting at 31%. In comparison, top performers like Claire and Paul are achieving 80% and 79% respectively. Bob argues that bridging this gap could generate an additional £10,000 annually (approx. £2,500 per month) with no risk of clawback. Karen expresses hesitation about charging fees to existing clients or referrals but acknowledges the potential revenue.</w:t>
      </w:r>
    </w:p>
    <w:p/>
    <w:p>
      <w:r>
        <w:rPr>
          <w:rFonts w:ascii="Arial" w:hAnsi="Arial"/>
          <w:sz w:val="18"/>
        </w:rPr>
        <w:t>The meeting concludes with a detailed case-by-case review to troubleshoot stuck cases:</w:t>
      </w:r>
    </w:p>
    <w:p>
      <w:r>
        <w:rPr>
          <w:rFonts w:ascii="Arial" w:hAnsi="Arial"/>
          <w:sz w:val="18"/>
        </w:rPr>
        <w:t>- **Aaron Commandi:** Ongoing case; Karen is sourcing a better protection policy.</w:t>
      </w:r>
    </w:p>
    <w:p>
      <w:r>
        <w:rPr>
          <w:rFonts w:ascii="Arial" w:hAnsi="Arial"/>
          <w:sz w:val="18"/>
        </w:rPr>
        <w:t>- **Alexandria:** Recently laid off but now contracting; Karen plans a Product Transfer and new protection, though income proof is an issue.</w:t>
      </w:r>
    </w:p>
    <w:p>
      <w:r>
        <w:rPr>
          <w:rFonts w:ascii="Arial" w:hAnsi="Arial"/>
          <w:sz w:val="18"/>
        </w:rPr>
        <w:t>- **Hussein:** Declined by Aviva due to a GP report; Karen needs to find an alternative provider.</w:t>
      </w:r>
    </w:p>
    <w:p>
      <w:r>
        <w:rPr>
          <w:rFonts w:ascii="Arial" w:hAnsi="Arial"/>
          <w:sz w:val="18"/>
        </w:rPr>
        <w:t>- **Michael Cooper:** Quoted £164/month for life insurance but refused; requires income protection despite a history of skin cancer. Megan is tasked with obtaining his GP report.</w:t>
      </w:r>
    </w:p>
    <w:p>
      <w:r>
        <w:rPr>
          <w:rFonts w:ascii="Arial" w:hAnsi="Arial"/>
          <w:sz w:val="18"/>
        </w:rPr>
        <w:t>- **Lucy Muir:** Being difficult regarding protection; Megan to chase via phone.</w:t>
      </w:r>
    </w:p>
    <w:p>
      <w:r>
        <w:rPr>
          <w:rFonts w:ascii="Arial" w:hAnsi="Arial"/>
          <w:sz w:val="18"/>
        </w:rPr>
        <w:t>- **Dan Smith:** Fee charged, but products not yet added to the system.</w:t>
      </w:r>
    </w:p>
    <w:p/>
    <w:p>
      <w:r>
        <w:rPr>
          <w:rFonts w:ascii="Arial" w:hAnsi="Arial"/>
          <w:sz w:val="18"/>
        </w:rPr>
        <w:t>---</w:t>
      </w:r>
    </w:p>
    <w:p/>
    <w:p>
      <w:r>
        <w:rPr>
          <w:rFonts w:ascii="Arial" w:hAnsi="Arial"/>
          <w:sz w:val="18"/>
        </w:rPr>
        <w:t>## Action Items</w:t>
      </w:r>
    </w:p>
    <w:p/>
    <w:p>
      <w:r>
        <w:rPr>
          <w:rFonts w:ascii="Arial" w:hAnsi="Arial"/>
          <w:sz w:val="18"/>
        </w:rPr>
        <w:t>**@Karen Lochhead**</w:t>
      </w:r>
    </w:p>
    <w:p>
      <w:r>
        <w:rPr>
          <w:rFonts w:ascii="Arial" w:hAnsi="Arial"/>
          <w:sz w:val="18"/>
        </w:rPr>
        <w:t>- [ ] Update statuses for the 32 leads currently at 'created' or 'appointment booked' stage - [TBD]</w:t>
      </w:r>
    </w:p>
    <w:p>
      <w:r>
        <w:rPr>
          <w:rFonts w:ascii="Arial" w:hAnsi="Arial"/>
          <w:sz w:val="18"/>
        </w:rPr>
        <w:t>- [ ] Review and check the 13 outstanding DIPs - [TBD]</w:t>
      </w:r>
    </w:p>
    <w:p>
      <w:r>
        <w:rPr>
          <w:rFonts w:ascii="Arial" w:hAnsi="Arial"/>
          <w:sz w:val="18"/>
        </w:rPr>
        <w:t>- [ ] Investigate the Halifax DIP decline that shows as 'debt completed' - [TBD]</w:t>
      </w:r>
    </w:p>
    <w:p>
      <w:r>
        <w:rPr>
          <w:rFonts w:ascii="Arial" w:hAnsi="Arial"/>
          <w:sz w:val="18"/>
        </w:rPr>
        <w:t>- [ ] Verify the payslip for the contractor client (husband) to confirm employment status - [TBD]</w:t>
      </w:r>
    </w:p>
    <w:p>
      <w:r>
        <w:rPr>
          <w:rFonts w:ascii="Arial" w:hAnsi="Arial"/>
          <w:sz w:val="18"/>
        </w:rPr>
        <w:t>- [ ] Complete pending protection cases for Craig Arise, Stephanie Jordan, Jane Tracy, Alan Hunter, Sean Veer, and Sarah Dawood - [TBD]</w:t>
      </w:r>
    </w:p>
    <w:p>
      <w:r>
        <w:rPr>
          <w:rFonts w:ascii="Arial" w:hAnsi="Arial"/>
          <w:sz w:val="18"/>
        </w:rPr>
        <w:t>- [ ] Complete the 4-5 outstanding suitability reports - [Friday Close of Play]</w:t>
      </w:r>
    </w:p>
    <w:p>
      <w:r>
        <w:rPr>
          <w:rFonts w:ascii="Arial" w:hAnsi="Arial"/>
          <w:sz w:val="18"/>
        </w:rPr>
        <w:t>- [ ] Add pending products to the Midas system for all completed applications (including Dan Smith, Sean, and Kira) - [Friday Close of Play]</w:t>
      </w:r>
    </w:p>
    <w:p>
      <w:r>
        <w:rPr>
          <w:rFonts w:ascii="Arial" w:hAnsi="Arial"/>
          <w:sz w:val="18"/>
        </w:rPr>
        <w:t>- [ ] Source alternative protection provider for Hussein following Aviva decline - [TBD]</w:t>
      </w:r>
    </w:p>
    <w:p>
      <w:r>
        <w:rPr>
          <w:rFonts w:ascii="Arial" w:hAnsi="Arial"/>
          <w:sz w:val="18"/>
        </w:rPr>
        <w:t>- [ ] Source alternative life/income protection for Michael Cooper - [TBD]</w:t>
      </w:r>
    </w:p>
    <w:p>
      <w:r>
        <w:rPr>
          <w:rFonts w:ascii="Arial" w:hAnsi="Arial"/>
          <w:sz w:val="18"/>
        </w:rPr>
        <w:t>- [ ] Attempt to contact Lucy Muir regarding protection; email if no answer - [TBD]</w:t>
      </w:r>
    </w:p>
    <w:p>
      <w:r>
        <w:rPr>
          <w:rFonts w:ascii="Arial" w:hAnsi="Arial"/>
          <w:sz w:val="18"/>
        </w:rPr>
        <w:t>- [ ] Focus on increasing fee generation to target an additional £10k/year - [Next Fiscal Year]</w:t>
      </w:r>
    </w:p>
    <w:p/>
    <w:p>
      <w:r>
        <w:rPr>
          <w:rFonts w:ascii="Arial" w:hAnsi="Arial"/>
          <w:sz w:val="18"/>
        </w:rPr>
        <w:t>**@Megan Gordon**</w:t>
      </w:r>
    </w:p>
    <w:p>
      <w:r>
        <w:rPr>
          <w:rFonts w:ascii="Arial" w:hAnsi="Arial"/>
          <w:sz w:val="18"/>
        </w:rPr>
        <w:t>- [ ] Chase Michael Cooper's GP report from LV/Vitality - [TBD]</w:t>
      </w:r>
    </w:p>
    <w:p>
      <w:r>
        <w:rPr>
          <w:rFonts w:ascii="Arial" w:hAnsi="Arial"/>
          <w:sz w:val="18"/>
        </w:rPr>
        <w:t>- [ ] Chase Lucy Muir via phone regarding her protection case - [TBD]</w:t>
      </w:r>
    </w:p>
    <w:p/>
    <w:p>
      <w:r>
        <w:rPr>
          <w:rFonts w:ascii="Arial" w:hAnsi="Arial"/>
          <w:sz w:val="18"/>
        </w:rPr>
        <w:t>**@Bob Duncan**</w:t>
      </w:r>
    </w:p>
    <w:p>
      <w:r>
        <w:rPr>
          <w:rFonts w:ascii="Arial" w:hAnsi="Arial"/>
          <w:sz w:val="18"/>
        </w:rPr>
        <w:t>- [ ] Speak to Craig regarding lead volumes - [Today/Tomorrow]</w:t>
      </w:r>
    </w:p>
    <w:p>
      <w:r>
        <w:rPr>
          <w:rFonts w:ascii="Arial" w:hAnsi="Arial"/>
          <w:sz w:val="18"/>
        </w:rPr>
        <w:t>- [ ] Speak to Maitland and Lewis regarding leads - [Next Week]</w:t>
      </w:r>
    </w:p>
    <w:p>
      <w:r>
        <w:rPr>
          <w:rFonts w:ascii="Arial" w:hAnsi="Arial"/>
          <w:sz w:val="18"/>
        </w:rPr>
        <w:t>- [ ] Update the booking link to 'first available' allocation - [Next Week]</w:t>
      </w:r>
    </w:p>
    <w:p>
      <w:r>
        <w:rPr>
          <w:rFonts w:ascii="Arial" w:hAnsi="Arial"/>
          <w:sz w:val="18"/>
        </w:rPr>
        <w:t>- [ ] Facilitate discussion regarding the start date for Saturday/Sunday appointments - [Next Week]</w:t>
      </w:r>
    </w:p>
    <w:p>
      <w:r>
        <w:rPr>
          <w:rFonts w:ascii="Arial" w:hAnsi="Arial"/>
          <w:sz w:val="18"/>
        </w:rPr>
        <w:t>- [ ] Break down the £200k target numbers by product type (remortgage, purchase, protection) for Karen - [TBD]</w:t>
      </w:r>
    </w:p>
    <w:p/>
    <w:p>
      <w:r>
        <w:rPr>
          <w:rFonts w:ascii="Arial" w:hAnsi="Arial"/>
          <w:sz w:val="18"/>
        </w:rPr>
        <w:t>### ADVISER WEEKLY PERFORMANCE &amp; ACTION REVIEW</w:t>
      </w:r>
    </w:p>
    <w:p>
      <w:r>
        <w:rPr>
          <w:rFonts w:ascii="Arial" w:hAnsi="Arial"/>
          <w:sz w:val="18"/>
        </w:rPr>
        <w:t xml:space="preserve">## Internal Performance Review — Karen Lochhead  </w:t>
      </w:r>
    </w:p>
    <w:p>
      <w:r>
        <w:rPr>
          <w:rFonts w:ascii="Arial" w:hAnsi="Arial"/>
          <w:sz w:val="18"/>
        </w:rPr>
        <w:t xml:space="preserve">**Content creation date:** 2026-03-19 12:16:09  </w:t>
      </w:r>
    </w:p>
    <w:p>
      <w:r>
        <w:rPr>
          <w:rFonts w:ascii="Arial" w:hAnsi="Arial"/>
          <w:sz w:val="18"/>
        </w:rPr>
        <w:t xml:space="preserve">**Reviewer:** Bob Duncan  </w:t>
      </w:r>
    </w:p>
    <w:p>
      <w:r>
        <w:rPr>
          <w:rFonts w:ascii="Arial" w:hAnsi="Arial"/>
          <w:sz w:val="18"/>
        </w:rPr>
        <w:t>---</w:t>
      </w:r>
    </w:p>
    <w:p>
      <w:r>
        <w:rPr>
          <w:rFonts w:ascii="Arial" w:hAnsi="Arial"/>
          <w:sz w:val="18"/>
        </w:rPr>
        <w:t>## 1. Follow-Up From Previous Meeting</w:t>
      </w:r>
    </w:p>
    <w:p>
      <w:r>
        <w:rPr>
          <w:rFonts w:ascii="Arial" w:hAnsi="Arial"/>
          <w:sz w:val="18"/>
        </w:rPr>
        <w:t>### Actions Previously Agreed</w:t>
      </w:r>
    </w:p>
    <w:p>
      <w:r>
        <w:rPr>
          <w:rFonts w:ascii="Arial" w:hAnsi="Arial"/>
          <w:sz w:val="18"/>
        </w:rPr>
        <w:t xml:space="preserve">1. Review **32 leads** sitting at **“Created”** or **“Appointment Booked”**; confirm correct **outcome/status** (nurture/MPW/DIP/application/lost) and **who owns next follow-up** (**Karen vs Megan**).  </w:t>
      </w:r>
    </w:p>
    <w:p>
      <w:r>
        <w:rPr>
          <w:rFonts w:ascii="Arial" w:hAnsi="Arial"/>
          <w:sz w:val="18"/>
        </w:rPr>
        <w:t xml:space="preserve">2. Review **13 DIPs** and correct incorrect **product/status fields** (examples referenced in discussion: **“Billy Townsend”** could be ignored; product status issues like **“New York Alexandria”** noted).  </w:t>
      </w:r>
    </w:p>
    <w:p>
      <w:r>
        <w:rPr>
          <w:rFonts w:ascii="Arial" w:hAnsi="Arial"/>
          <w:sz w:val="18"/>
        </w:rPr>
        <w:t>3. After advice, **complete the report immediately** (same-day discipline).</w:t>
      </w:r>
    </w:p>
    <w:p>
      <w:r>
        <w:rPr>
          <w:rFonts w:ascii="Arial" w:hAnsi="Arial"/>
          <w:sz w:val="18"/>
        </w:rPr>
        <w:t>### Completed vs Outstanding</w:t>
      </w:r>
    </w:p>
    <w:p>
      <w:r>
        <w:rPr>
          <w:rFonts w:ascii="Arial" w:hAnsi="Arial"/>
          <w:sz w:val="18"/>
        </w:rPr>
        <w:t>- **Completed**</w:t>
      </w:r>
    </w:p>
    <w:p>
      <w:r>
        <w:rPr>
          <w:rFonts w:ascii="Arial" w:hAnsi="Arial"/>
          <w:sz w:val="18"/>
        </w:rPr>
        <w:t xml:space="preserve">  - **Bob:** produced an updated leads/status report on **2026-03-19** (done immediately before the meeting).</w:t>
      </w:r>
    </w:p>
    <w:p>
      <w:r>
        <w:rPr>
          <w:rFonts w:ascii="Arial" w:hAnsi="Arial"/>
          <w:sz w:val="18"/>
        </w:rPr>
        <w:t>- **Outstanding (repeated / carried forward)**</w:t>
      </w:r>
    </w:p>
    <w:p>
      <w:r>
        <w:rPr>
          <w:rFonts w:ascii="Arial" w:hAnsi="Arial"/>
          <w:sz w:val="18"/>
        </w:rPr>
        <w:t xml:space="preserve">  - **Karen + Megan:** 32-lead review and status corrections **not completed**.</w:t>
      </w:r>
    </w:p>
    <w:p>
      <w:r>
        <w:rPr>
          <w:rFonts w:ascii="Arial" w:hAnsi="Arial"/>
          <w:sz w:val="18"/>
        </w:rPr>
        <w:t xml:space="preserve">  - **Karen + Megan:** 13 DIP/status accuracy check **not completed**.</w:t>
      </w:r>
    </w:p>
    <w:p>
      <w:r>
        <w:rPr>
          <w:rFonts w:ascii="Arial" w:hAnsi="Arial"/>
          <w:sz w:val="18"/>
        </w:rPr>
        <w:t xml:space="preserve">  - **Karen:** “report straight after advice” discipline **not evidenced** and was explicitly deprioritised.</w:t>
      </w:r>
    </w:p>
    <w:p>
      <w:r>
        <w:rPr>
          <w:rFonts w:ascii="Arial" w:hAnsi="Arial"/>
          <w:sz w:val="18"/>
        </w:rPr>
        <w:t>### Reasons for Delay (as stated)</w:t>
      </w:r>
    </w:p>
    <w:p>
      <w:r>
        <w:rPr>
          <w:rFonts w:ascii="Arial" w:hAnsi="Arial"/>
          <w:sz w:val="18"/>
        </w:rPr>
        <w:t>- Karen cited workload and external events (“war in Iran”, “everything went tits up”) as reasons for not completing CRM/admin actions.</w:t>
      </w:r>
    </w:p>
    <w:p>
      <w:r>
        <w:rPr>
          <w:rFonts w:ascii="Arial" w:hAnsi="Arial"/>
          <w:sz w:val="18"/>
        </w:rPr>
        <w:t>### Ongoing Blockers</w:t>
      </w:r>
    </w:p>
    <w:p>
      <w:r>
        <w:rPr>
          <w:rFonts w:ascii="Arial" w:hAnsi="Arial"/>
          <w:sz w:val="18"/>
        </w:rPr>
        <w:t>- Persistent reporting/admin backlog (“never-ending story”) impacting CRM hygiene and case progression.</w:t>
      </w:r>
    </w:p>
    <w:p>
      <w:r>
        <w:rPr>
          <w:rFonts w:ascii="Arial" w:hAnsi="Arial"/>
          <w:sz w:val="18"/>
        </w:rPr>
        <w:t>### Behaviour Patterns (performance-impacting)</w:t>
      </w:r>
    </w:p>
    <w:p>
      <w:r>
        <w:rPr>
          <w:rFonts w:ascii="Arial" w:hAnsi="Arial"/>
          <w:sz w:val="18"/>
        </w:rPr>
        <w:t>- **Avoidance / deprioritisation of CRM hygiene:** repeated carry-forward of the same actions.</w:t>
      </w:r>
    </w:p>
    <w:p>
      <w:r>
        <w:rPr>
          <w:rFonts w:ascii="Arial" w:hAnsi="Arial"/>
          <w:sz w:val="18"/>
        </w:rPr>
        <w:t>- **Ownership drift:** reliance on Megan’s workflow without CRM statuses reflecting reality, creating unclear next-step ownership.</w:t>
      </w:r>
    </w:p>
    <w:p>
      <w:r>
        <w:rPr>
          <w:rFonts w:ascii="Arial" w:hAnsi="Arial"/>
          <w:sz w:val="18"/>
        </w:rPr>
        <w:t>### Risks Created by Inaction</w:t>
      </w:r>
    </w:p>
    <w:p>
      <w:r>
        <w:rPr>
          <w:rFonts w:ascii="Arial" w:hAnsi="Arial"/>
          <w:sz w:val="18"/>
        </w:rPr>
        <w:t>- **Reporting integrity risk:** “Appointment Booked” leads without outcomes distort conversion/lead quality MI.</w:t>
      </w:r>
    </w:p>
    <w:p>
      <w:r>
        <w:rPr>
          <w:rFonts w:ascii="Arial" w:hAnsi="Arial"/>
          <w:sz w:val="18"/>
        </w:rPr>
        <w:t>- **Missed follow-up risk / pipeline leakage:** no recorded outcomes + no owner = drift and missed chases.</w:t>
      </w:r>
    </w:p>
    <w:p>
      <w:r>
        <w:rPr>
          <w:rFonts w:ascii="Arial" w:hAnsi="Arial"/>
          <w:sz w:val="18"/>
        </w:rPr>
        <w:t>- **Operational friction:** emerging “Karen vs Megan” loop instead of one agreed rule for status updates.</w:t>
      </w:r>
    </w:p>
    <w:p>
      <w:r>
        <w:rPr>
          <w:rFonts w:ascii="Arial" w:hAnsi="Arial"/>
          <w:sz w:val="18"/>
        </w:rPr>
        <w:t>### Actions Required</w:t>
      </w:r>
    </w:p>
    <w:p>
      <w:r>
        <w:rPr>
          <w:rFonts w:ascii="Arial" w:hAnsi="Arial"/>
          <w:sz w:val="18"/>
        </w:rPr>
        <w:t>- Complete the **32-lead** and **13-DIP** clean-up with **next step + owner** recorded for each item.</w:t>
      </w:r>
    </w:p>
    <w:p>
      <w:r>
        <w:rPr>
          <w:rFonts w:ascii="Arial" w:hAnsi="Arial"/>
          <w:sz w:val="18"/>
        </w:rPr>
        <w:t>- Reinstate the standard: **Karen updates CRM status/outcome immediately after each appointment** (same-day), with Megan exception-reporting mismatches.</w:t>
      </w:r>
    </w:p>
    <w:p>
      <w:r>
        <w:rPr>
          <w:rFonts w:ascii="Arial" w:hAnsi="Arial"/>
          <w:sz w:val="18"/>
        </w:rPr>
        <w:t>### Action Owner</w:t>
      </w:r>
    </w:p>
    <w:p>
      <w:r>
        <w:rPr>
          <w:rFonts w:ascii="Arial" w:hAnsi="Arial"/>
          <w:sz w:val="18"/>
        </w:rPr>
        <w:t xml:space="preserve">- **Karen (Adviser)** accountable for outcomes/status/next steps.  </w:t>
      </w:r>
    </w:p>
    <w:p>
      <w:r>
        <w:rPr>
          <w:rFonts w:ascii="Arial" w:hAnsi="Arial"/>
          <w:sz w:val="18"/>
        </w:rPr>
        <w:t xml:space="preserve">- **Megan (Admin)** supports execution and exception reporting.  </w:t>
      </w:r>
    </w:p>
    <w:p>
      <w:r>
        <w:rPr>
          <w:rFonts w:ascii="Arial" w:hAnsi="Arial"/>
          <w:sz w:val="18"/>
        </w:rPr>
        <w:t>- **Bob (Other/Manager)** monitors completion and escalates repeat-missed actions.</w:t>
      </w:r>
    </w:p>
    <w:p>
      <w:r>
        <w:rPr>
          <w:rFonts w:ascii="Arial" w:hAnsi="Arial"/>
          <w:sz w:val="18"/>
        </w:rPr>
        <w:t>### Trend Insight</w:t>
      </w:r>
    </w:p>
    <w:p>
      <w:r>
        <w:rPr>
          <w:rFonts w:ascii="Arial" w:hAnsi="Arial"/>
          <w:sz w:val="18"/>
        </w:rPr>
        <w:t>- **Declining** — identical hygiene actions repeatedly missed, compounding CRM and pipeline risk.</w:t>
      </w:r>
    </w:p>
    <w:p>
      <w:r>
        <w:rPr>
          <w:rFonts w:ascii="Arial" w:hAnsi="Arial"/>
          <w:sz w:val="18"/>
        </w:rPr>
        <w:t>---</w:t>
      </w:r>
    </w:p>
    <w:p>
      <w:r>
        <w:rPr>
          <w:rFonts w:ascii="Arial" w:hAnsi="Arial"/>
          <w:sz w:val="18"/>
        </w:rPr>
        <w:t>## 2. Leads Performance Review (with CRM Discipline)</w:t>
      </w:r>
    </w:p>
    <w:p>
      <w:r>
        <w:rPr>
          <w:rFonts w:ascii="Arial" w:hAnsi="Arial"/>
          <w:sz w:val="18"/>
        </w:rPr>
        <w:t>### Leads — Jan–Mar (period reviewed on screen)</w:t>
      </w:r>
    </w:p>
    <w:p>
      <w:r>
        <w:rPr>
          <w:rFonts w:ascii="Arial" w:hAnsi="Arial"/>
          <w:sz w:val="18"/>
        </w:rPr>
        <w:t>#### Current Position</w:t>
      </w:r>
    </w:p>
    <w:p>
      <w:r>
        <w:rPr>
          <w:rFonts w:ascii="Arial" w:hAnsi="Arial"/>
          <w:sz w:val="18"/>
        </w:rPr>
        <w:t>- **72 leads** across **January–March**.</w:t>
      </w:r>
    </w:p>
    <w:p>
      <w:r>
        <w:rPr>
          <w:rFonts w:ascii="Arial" w:hAnsi="Arial"/>
          <w:sz w:val="18"/>
        </w:rPr>
        <w:t>- Statuses referenced: **17 MPW**, **3 “Keeping in Contact”**, plus multiple leads left at **“Appointment Booked”** with no outcomes recorded.</w:t>
      </w:r>
    </w:p>
    <w:p>
      <w:r>
        <w:rPr>
          <w:rFonts w:ascii="Arial" w:hAnsi="Arial"/>
          <w:sz w:val="18"/>
        </w:rPr>
        <w:t>- Positive: strong movement into **fact find (“depth”)**; conversion described as moving “quite quickly” with emphasis on **DIP progression**.</w:t>
      </w:r>
    </w:p>
    <w:p>
      <w:r>
        <w:rPr>
          <w:rFonts w:ascii="Arial" w:hAnsi="Arial"/>
          <w:sz w:val="18"/>
        </w:rPr>
        <w:t>- Peer volume context referenced verbally: **Paul ~82**, **Roland ~78**, **Craig 102** (Karen described as broadly “on par”).</w:t>
      </w:r>
    </w:p>
    <w:p>
      <w:r>
        <w:rPr>
          <w:rFonts w:ascii="Arial" w:hAnsi="Arial"/>
          <w:sz w:val="18"/>
        </w:rPr>
        <w:t>#### Vs Last Week / Last Month (if available)</w:t>
      </w:r>
    </w:p>
    <w:p>
      <w:r>
        <w:rPr>
          <w:rFonts w:ascii="Arial" w:hAnsi="Arial"/>
          <w:sz w:val="18"/>
        </w:rPr>
        <w:t xml:space="preserve">- **Vs last week:** **worse** — last week’s lead clean-up remains outstanding.  </w:t>
      </w:r>
    </w:p>
    <w:p>
      <w:r>
        <w:rPr>
          <w:rFonts w:ascii="Arial" w:hAnsi="Arial"/>
          <w:sz w:val="18"/>
        </w:rPr>
        <w:t>- **Vs last month:** not available (no month-by-month breakdown provided).</w:t>
      </w:r>
    </w:p>
    <w:p>
      <w:r>
        <w:rPr>
          <w:rFonts w:ascii="Arial" w:hAnsi="Arial"/>
          <w:sz w:val="18"/>
        </w:rPr>
        <w:t>#### What’s Working Well</w:t>
      </w:r>
    </w:p>
    <w:p>
      <w:r>
        <w:rPr>
          <w:rFonts w:ascii="Arial" w:hAnsi="Arial"/>
          <w:sz w:val="18"/>
        </w:rPr>
        <w:t>- **Pipeline creation:** good progression into fact find/“depth”.</w:t>
      </w:r>
    </w:p>
    <w:p>
      <w:r>
        <w:rPr>
          <w:rFonts w:ascii="Arial" w:hAnsi="Arial"/>
          <w:sz w:val="18"/>
        </w:rPr>
        <w:t>- **DIP-led progression:** DIP activity highlighted as a key driver of conversion.</w:t>
      </w:r>
    </w:p>
    <w:p>
      <w:r>
        <w:rPr>
          <w:rFonts w:ascii="Arial" w:hAnsi="Arial"/>
          <w:sz w:val="18"/>
        </w:rPr>
        <w:t>#### What’s Not Working Well</w:t>
      </w:r>
    </w:p>
    <w:p>
      <w:r>
        <w:rPr>
          <w:rFonts w:ascii="Arial" w:hAnsi="Arial"/>
          <w:sz w:val="18"/>
        </w:rPr>
        <w:t>- **Stale “Appointment Booked” statuses:** outcomes not being updated, creating uncertainty:</w:t>
      </w:r>
    </w:p>
    <w:p>
      <w:r>
        <w:rPr>
          <w:rFonts w:ascii="Arial" w:hAnsi="Arial"/>
          <w:sz w:val="18"/>
        </w:rPr>
        <w:t xml:space="preserve">  - should the lead be nurture/MPW/DIP/application/lost?</w:t>
      </w:r>
    </w:p>
    <w:p>
      <w:r>
        <w:rPr>
          <w:rFonts w:ascii="Arial" w:hAnsi="Arial"/>
          <w:sz w:val="18"/>
        </w:rPr>
        <w:t xml:space="preserve">  - is **Karen** or **Megan** responsible for the next chase?</w:t>
      </w:r>
    </w:p>
    <w:p>
      <w:r>
        <w:rPr>
          <w:rFonts w:ascii="Arial" w:hAnsi="Arial"/>
          <w:sz w:val="18"/>
        </w:rPr>
        <w:t>- **Point-of-appointment CRM discipline gap:** Megan stated **Karen should update status at the end of the appointment** (and ensure notes/outcomes logged immediately).</w:t>
      </w:r>
    </w:p>
    <w:p>
      <w:r>
        <w:rPr>
          <w:rFonts w:ascii="Arial" w:hAnsi="Arial"/>
          <w:sz w:val="18"/>
        </w:rPr>
        <w:t>#### Risks / Blockers</w:t>
      </w:r>
    </w:p>
    <w:p>
      <w:r>
        <w:rPr>
          <w:rFonts w:ascii="Arial" w:hAnsi="Arial"/>
          <w:sz w:val="18"/>
        </w:rPr>
        <w:t>- **Stalled-lead risk:** un-outcomed appointments increase silent drop-offs.</w:t>
      </w:r>
    </w:p>
    <w:p>
      <w:r>
        <w:rPr>
          <w:rFonts w:ascii="Arial" w:hAnsi="Arial"/>
          <w:sz w:val="18"/>
        </w:rPr>
        <w:t>- **False pipeline / false activity:** “Appointment Booked” limbo inflates live workload and hides process leakage.</w:t>
      </w:r>
    </w:p>
    <w:p>
      <w:r>
        <w:rPr>
          <w:rFonts w:ascii="Arial" w:hAnsi="Arial"/>
          <w:sz w:val="18"/>
        </w:rPr>
        <w:t>- **Ownership gap risk:** unclear follow-up owner (Karen vs Megan) creates missed chases.</w:t>
      </w:r>
    </w:p>
    <w:p>
      <w:r>
        <w:rPr>
          <w:rFonts w:ascii="Arial" w:hAnsi="Arial"/>
          <w:sz w:val="18"/>
        </w:rPr>
        <w:t>#### Actions Required</w:t>
      </w:r>
    </w:p>
    <w:p>
      <w:r>
        <w:rPr>
          <w:rFonts w:ascii="Arial" w:hAnsi="Arial"/>
          <w:sz w:val="18"/>
        </w:rPr>
        <w:t xml:space="preserve">- Apply one rule immediately:  </w:t>
      </w:r>
    </w:p>
    <w:p>
      <w:r>
        <w:rPr>
          <w:rFonts w:ascii="Arial" w:hAnsi="Arial"/>
          <w:sz w:val="18"/>
        </w:rPr>
        <w:t xml:space="preserve">  - **Karen** updates **lead status + outcome + next step + owner** same-day after each appointment.  </w:t>
      </w:r>
    </w:p>
    <w:p>
      <w:r>
        <w:rPr>
          <w:rFonts w:ascii="Arial" w:hAnsi="Arial"/>
          <w:sz w:val="18"/>
        </w:rPr>
        <w:t xml:space="preserve">  - **Megan** aligns admin workflow to CRM and produces an **exception list** where workflow ≠ CRM status.</w:t>
      </w:r>
    </w:p>
    <w:p>
      <w:r>
        <w:rPr>
          <w:rFonts w:ascii="Arial" w:hAnsi="Arial"/>
          <w:sz w:val="18"/>
        </w:rPr>
        <w:t>- Triage “Appointment Booked” list: for each lead, record **outcome, next contact date, owner, and stage** (MPW/nurture/DIP/application/lost).</w:t>
      </w:r>
    </w:p>
    <w:p>
      <w:r>
        <w:rPr>
          <w:rFonts w:ascii="Arial" w:hAnsi="Arial"/>
          <w:sz w:val="18"/>
        </w:rPr>
        <w:t>#### Action Owner</w:t>
      </w:r>
    </w:p>
    <w:p>
      <w:r>
        <w:rPr>
          <w:rFonts w:ascii="Arial" w:hAnsi="Arial"/>
          <w:sz w:val="18"/>
        </w:rPr>
        <w:t xml:space="preserve">- **Karen (Adviser):** outcomes/status/next steps after appointments.  </w:t>
      </w:r>
    </w:p>
    <w:p>
      <w:r>
        <w:rPr>
          <w:rFonts w:ascii="Arial" w:hAnsi="Arial"/>
          <w:sz w:val="18"/>
        </w:rPr>
        <w:t xml:space="preserve">- **Megan (Admin):** workflow alignment + exception reporting.  </w:t>
      </w:r>
    </w:p>
    <w:p>
      <w:r>
        <w:rPr>
          <w:rFonts w:ascii="Arial" w:hAnsi="Arial"/>
          <w:sz w:val="18"/>
        </w:rPr>
        <w:t>- **Bob (Other/Manager):** oversight of completion.</w:t>
      </w:r>
    </w:p>
    <w:p>
      <w:r>
        <w:rPr>
          <w:rFonts w:ascii="Arial" w:hAnsi="Arial"/>
          <w:sz w:val="18"/>
        </w:rPr>
        <w:t>#### Trend Insight</w:t>
      </w:r>
    </w:p>
    <w:p>
      <w:r>
        <w:rPr>
          <w:rFonts w:ascii="Arial" w:hAnsi="Arial"/>
          <w:sz w:val="18"/>
        </w:rPr>
        <w:t>- **Stagnant (with risk)** — client progression appears healthy, but CRM hygiene and ownership discipline remain a constraint.</w:t>
      </w:r>
    </w:p>
    <w:p>
      <w:r>
        <w:rPr>
          <w:rFonts w:ascii="Arial" w:hAnsi="Arial"/>
          <w:sz w:val="18"/>
        </w:rPr>
        <w:t>---</w:t>
      </w:r>
    </w:p>
    <w:p>
      <w:r>
        <w:rPr>
          <w:rFonts w:ascii="Arial" w:hAnsi="Arial"/>
          <w:sz w:val="18"/>
        </w:rPr>
        <w:t>### Leads — CRM Source/Ownership Integrity (Jenna Deacon records)</w:t>
      </w:r>
    </w:p>
    <w:p>
      <w:r>
        <w:rPr>
          <w:rFonts w:ascii="Arial" w:hAnsi="Arial"/>
          <w:sz w:val="18"/>
        </w:rPr>
        <w:t>#### Current Position</w:t>
      </w:r>
    </w:p>
    <w:p>
      <w:r>
        <w:rPr>
          <w:rFonts w:ascii="Arial" w:hAnsi="Arial"/>
          <w:sz w:val="18"/>
        </w:rPr>
        <w:t>- Multiple lead records show as **created by Jenna Deacon** (leaver), with at least one item appearing **booked but not reflected cleanly** in CRM.</w:t>
      </w:r>
    </w:p>
    <w:p>
      <w:r>
        <w:rPr>
          <w:rFonts w:ascii="Arial" w:hAnsi="Arial"/>
          <w:sz w:val="18"/>
        </w:rPr>
        <w:t>- Operational change discussed: booking link to be updated to **“first available adviser”** to reduce bottleneck on Craig and prevent cherry-picking.</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Concrete operational plan to improve distribution: **first-available adviser booking**.</w:t>
      </w:r>
    </w:p>
    <w:p>
      <w:r>
        <w:rPr>
          <w:rFonts w:ascii="Arial" w:hAnsi="Arial"/>
          <w:sz w:val="18"/>
        </w:rPr>
        <w:t>#### What’s Not Working Well</w:t>
      </w:r>
    </w:p>
    <w:p>
      <w:r>
        <w:rPr>
          <w:rFonts w:ascii="Arial" w:hAnsi="Arial"/>
          <w:sz w:val="18"/>
        </w:rPr>
        <w:t>- **Traceability gap:** uncertainty over ownership/creator fields and whether records are correctly staged (created vs booked).</w:t>
      </w:r>
    </w:p>
    <w:p>
      <w:r>
        <w:rPr>
          <w:rFonts w:ascii="Arial" w:hAnsi="Arial"/>
          <w:sz w:val="18"/>
        </w:rPr>
        <w:t>#### Risks / Blockers</w:t>
      </w:r>
    </w:p>
    <w:p>
      <w:r>
        <w:rPr>
          <w:rFonts w:ascii="Arial" w:hAnsi="Arial"/>
          <w:sz w:val="18"/>
        </w:rPr>
        <w:t>- **Misallocated leads / reporting distortion** if leaver-created records remain unowned or incorrectly staged.</w:t>
      </w:r>
    </w:p>
    <w:p>
      <w:r>
        <w:rPr>
          <w:rFonts w:ascii="Arial" w:hAnsi="Arial"/>
          <w:sz w:val="18"/>
        </w:rPr>
        <w:t>- If booking link rollout is delayed, Karen’s diary may remain underfilled, impacting written/banked business.</w:t>
      </w:r>
    </w:p>
    <w:p>
      <w:r>
        <w:rPr>
          <w:rFonts w:ascii="Arial" w:hAnsi="Arial"/>
          <w:sz w:val="18"/>
        </w:rPr>
        <w:t>#### Actions Required</w:t>
      </w:r>
    </w:p>
    <w:p>
      <w:r>
        <w:rPr>
          <w:rFonts w:ascii="Arial" w:hAnsi="Arial"/>
          <w:sz w:val="18"/>
        </w:rPr>
        <w:t>- Tidy lead records created by **Jenna Deacon**: confirm **correct status and ownership**.</w:t>
      </w:r>
    </w:p>
    <w:p>
      <w:r>
        <w:rPr>
          <w:rFonts w:ascii="Arial" w:hAnsi="Arial"/>
          <w:sz w:val="18"/>
        </w:rPr>
        <w:t>- Implement booking link change to **first available adviser** (rollout ownership outside Karen).</w:t>
      </w:r>
    </w:p>
    <w:p>
      <w:r>
        <w:rPr>
          <w:rFonts w:ascii="Arial" w:hAnsi="Arial"/>
          <w:sz w:val="18"/>
        </w:rPr>
        <w:t>#### Action Owner</w:t>
      </w:r>
    </w:p>
    <w:p>
      <w:r>
        <w:rPr>
          <w:rFonts w:ascii="Arial" w:hAnsi="Arial"/>
          <w:sz w:val="18"/>
        </w:rPr>
        <w:t xml:space="preserve">- **Karen (Adviser)** + **CRM/Admin support (Other)** for record tidy.  </w:t>
      </w:r>
    </w:p>
    <w:p>
      <w:r>
        <w:rPr>
          <w:rFonts w:ascii="Arial" w:hAnsi="Arial"/>
          <w:sz w:val="18"/>
        </w:rPr>
        <w:t>- **Management/Admin lead (Other)** for booking link rollout.</w:t>
      </w:r>
    </w:p>
    <w:p>
      <w:r>
        <w:rPr>
          <w:rFonts w:ascii="Arial" w:hAnsi="Arial"/>
          <w:sz w:val="18"/>
        </w:rPr>
        <w:t>#### Trend Insight</w:t>
      </w:r>
    </w:p>
    <w:p>
      <w:r>
        <w:rPr>
          <w:rFonts w:ascii="Arial" w:hAnsi="Arial"/>
          <w:sz w:val="18"/>
        </w:rPr>
        <w:t>- **Improving (operationally)** — distribution fix is defined, but CRM cleanliness is currently dragging reliability.</w:t>
      </w:r>
    </w:p>
    <w:p>
      <w:r>
        <w:rPr>
          <w:rFonts w:ascii="Arial" w:hAnsi="Arial"/>
          <w:sz w:val="18"/>
        </w:rPr>
        <w:t>---</w:t>
      </w:r>
    </w:p>
    <w:p>
      <w:r>
        <w:rPr>
          <w:rFonts w:ascii="Arial" w:hAnsi="Arial"/>
          <w:sz w:val="18"/>
        </w:rPr>
        <w:t>### Leads — This Week (limited data)</w:t>
      </w:r>
    </w:p>
    <w:p>
      <w:r>
        <w:rPr>
          <w:rFonts w:ascii="Arial" w:hAnsi="Arial"/>
          <w:sz w:val="18"/>
        </w:rPr>
        <w:t>#### Current Position</w:t>
      </w:r>
    </w:p>
    <w:p>
      <w:r>
        <w:rPr>
          <w:rFonts w:ascii="Arial" w:hAnsi="Arial"/>
          <w:sz w:val="18"/>
        </w:rPr>
        <w:t>- **1 friend recommendation lead** mentioned on **2026-03-19**.</w:t>
      </w:r>
    </w:p>
    <w:p>
      <w:r>
        <w:rPr>
          <w:rFonts w:ascii="Arial" w:hAnsi="Arial"/>
          <w:sz w:val="18"/>
        </w:rPr>
        <w:t>- Fee discussion referenced: **£495 vs £295**; Karen referenced charging **£295** previously and sensitivity on remortgages/own clients.</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Active consideration of fee strategy and pricing depending on case context.</w:t>
      </w:r>
    </w:p>
    <w:p>
      <w:r>
        <w:rPr>
          <w:rFonts w:ascii="Arial" w:hAnsi="Arial"/>
          <w:sz w:val="18"/>
        </w:rPr>
        <w:t>#### What’s Not Working Well</w:t>
      </w:r>
    </w:p>
    <w:p>
      <w:r>
        <w:rPr>
          <w:rFonts w:ascii="Arial" w:hAnsi="Arial"/>
          <w:sz w:val="18"/>
        </w:rPr>
        <w:t>- No evidenced CRM steps for this lead in the discussion (no confirmed notes/tasks/next step/owner recorded).</w:t>
      </w:r>
    </w:p>
    <w:p>
      <w:r>
        <w:rPr>
          <w:rFonts w:ascii="Arial" w:hAnsi="Arial"/>
          <w:sz w:val="18"/>
        </w:rPr>
        <w:t>#### Risks / Blockers</w:t>
      </w:r>
    </w:p>
    <w:p>
      <w:r>
        <w:rPr>
          <w:rFonts w:ascii="Arial" w:hAnsi="Arial"/>
          <w:sz w:val="18"/>
        </w:rPr>
        <w:t>- **MI/audit risk:** fee rationale and next steps not consistently recorded.</w:t>
      </w:r>
    </w:p>
    <w:p>
      <w:r>
        <w:rPr>
          <w:rFonts w:ascii="Arial" w:hAnsi="Arial"/>
          <w:sz w:val="18"/>
        </w:rPr>
        <w:t>- **Follow-up risk:** referral lead may drift without an explicit logged next step and owner.</w:t>
      </w:r>
    </w:p>
    <w:p>
      <w:r>
        <w:rPr>
          <w:rFonts w:ascii="Arial" w:hAnsi="Arial"/>
          <w:sz w:val="18"/>
        </w:rPr>
        <w:t>#### Actions Required</w:t>
      </w:r>
    </w:p>
    <w:p>
      <w:r>
        <w:rPr>
          <w:rFonts w:ascii="Arial" w:hAnsi="Arial"/>
          <w:sz w:val="18"/>
        </w:rPr>
        <w:t>- Ensure the referral lead is logged with **fee expectation, next step, and owner**.</w:t>
      </w:r>
    </w:p>
    <w:p>
      <w:r>
        <w:rPr>
          <w:rFonts w:ascii="Arial" w:hAnsi="Arial"/>
          <w:sz w:val="18"/>
        </w:rPr>
        <w:t>#### Action Owner</w:t>
      </w:r>
    </w:p>
    <w:p>
      <w:r>
        <w:rPr>
          <w:rFonts w:ascii="Arial" w:hAnsi="Arial"/>
          <w:sz w:val="18"/>
        </w:rPr>
        <w:t>- **Karen (Adviser)**</w:t>
      </w:r>
    </w:p>
    <w:p>
      <w:r>
        <w:rPr>
          <w:rFonts w:ascii="Arial" w:hAnsi="Arial"/>
          <w:sz w:val="18"/>
        </w:rPr>
        <w:t>#### Trend Insight</w:t>
      </w:r>
    </w:p>
    <w:p>
      <w:r>
        <w:rPr>
          <w:rFonts w:ascii="Arial" w:hAnsi="Arial"/>
          <w:sz w:val="18"/>
        </w:rPr>
        <w:t>- **Unknown / not measurable** — insufficient CRM evidence in the discussion.</w:t>
      </w:r>
    </w:p>
    <w:p>
      <w:r>
        <w:rPr>
          <w:rFonts w:ascii="Arial" w:hAnsi="Arial"/>
          <w:sz w:val="18"/>
        </w:rPr>
        <w:t>---</w:t>
      </w:r>
    </w:p>
    <w:p>
      <w:r>
        <w:rPr>
          <w:rFonts w:ascii="Arial" w:hAnsi="Arial"/>
          <w:sz w:val="18"/>
        </w:rPr>
        <w:t>## 3. “Where Are My Leads?” (only where relevant)</w:t>
      </w:r>
    </w:p>
    <w:p>
      <w:r>
        <w:rPr>
          <w:rFonts w:ascii="Arial" w:hAnsi="Arial"/>
          <w:sz w:val="18"/>
        </w:rPr>
        <w:t>### Current Position</w:t>
      </w:r>
    </w:p>
    <w:p>
      <w:r>
        <w:rPr>
          <w:rFonts w:ascii="Arial" w:hAnsi="Arial"/>
          <w:sz w:val="18"/>
        </w:rPr>
        <w:t>- Lead-allocation bottleneck discussed: expectation that bookings increase once the booking link is updated to **first available adviser**, reducing overload on **Craig** and improving fair distribution.</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Operational fix identified (removes adviser cherry-picking).</w:t>
      </w:r>
    </w:p>
    <w:p>
      <w:r>
        <w:rPr>
          <w:rFonts w:ascii="Arial" w:hAnsi="Arial"/>
          <w:sz w:val="18"/>
        </w:rPr>
        <w:t>### What’s Not Working Well</w:t>
      </w:r>
    </w:p>
    <w:p>
      <w:r>
        <w:rPr>
          <w:rFonts w:ascii="Arial" w:hAnsi="Arial"/>
          <w:sz w:val="18"/>
        </w:rPr>
        <w:t>- Perception and visibility issues persist while booking link and CRM tidy remain incomplete.</w:t>
      </w:r>
    </w:p>
    <w:p>
      <w:r>
        <w:rPr>
          <w:rFonts w:ascii="Arial" w:hAnsi="Arial"/>
          <w:sz w:val="18"/>
        </w:rPr>
        <w:t>### Risks / Blockers</w:t>
      </w:r>
    </w:p>
    <w:p>
      <w:r>
        <w:rPr>
          <w:rFonts w:ascii="Arial" w:hAnsi="Arial"/>
          <w:sz w:val="18"/>
        </w:rPr>
        <w:t>- **Diary underfill risk** for Karen if booking link change is delayed.</w:t>
      </w:r>
    </w:p>
    <w:p>
      <w:r>
        <w:rPr>
          <w:rFonts w:ascii="Arial" w:hAnsi="Arial"/>
          <w:sz w:val="18"/>
        </w:rPr>
        <w:t>- **Reporting inconsistency risk** while leaver-created leads remain untidied/unowned.</w:t>
      </w:r>
    </w:p>
    <w:p>
      <w:r>
        <w:rPr>
          <w:rFonts w:ascii="Arial" w:hAnsi="Arial"/>
          <w:sz w:val="18"/>
        </w:rPr>
        <w:t>### Actions Required</w:t>
      </w:r>
    </w:p>
    <w:p>
      <w:r>
        <w:rPr>
          <w:rFonts w:ascii="Arial" w:hAnsi="Arial"/>
          <w:sz w:val="18"/>
        </w:rPr>
        <w:t>- Implement booking link update and confirm adoption.</w:t>
      </w:r>
    </w:p>
    <w:p>
      <w:r>
        <w:rPr>
          <w:rFonts w:ascii="Arial" w:hAnsi="Arial"/>
          <w:sz w:val="18"/>
        </w:rPr>
        <w:t>- Tidy leaver-created CRM lead records to restore ownership clarity.</w:t>
      </w:r>
    </w:p>
    <w:p>
      <w:r>
        <w:rPr>
          <w:rFonts w:ascii="Arial" w:hAnsi="Arial"/>
          <w:sz w:val="18"/>
        </w:rPr>
        <w:t>### Action Owner</w:t>
      </w:r>
    </w:p>
    <w:p>
      <w:r>
        <w:rPr>
          <w:rFonts w:ascii="Arial" w:hAnsi="Arial"/>
          <w:sz w:val="18"/>
        </w:rPr>
        <w:t xml:space="preserve">- **Other (Management/Admin lead):** booking link change.  </w:t>
      </w:r>
    </w:p>
    <w:p>
      <w:r>
        <w:rPr>
          <w:rFonts w:ascii="Arial" w:hAnsi="Arial"/>
          <w:sz w:val="18"/>
        </w:rPr>
        <w:t>- **Karen + Other (CRM/Admin support):** CRM tidy.</w:t>
      </w:r>
    </w:p>
    <w:p>
      <w:r>
        <w:rPr>
          <w:rFonts w:ascii="Arial" w:hAnsi="Arial"/>
          <w:sz w:val="18"/>
        </w:rPr>
        <w:t>### Trend Insight</w:t>
      </w:r>
    </w:p>
    <w:p>
      <w:r>
        <w:rPr>
          <w:rFonts w:ascii="Arial" w:hAnsi="Arial"/>
          <w:sz w:val="18"/>
        </w:rPr>
        <w:t>- **Improving (pending execution)** — fix is agreed but value depends on implementation.</w:t>
      </w:r>
    </w:p>
    <w:p>
      <w:r>
        <w:rPr>
          <w:rFonts w:ascii="Arial" w:hAnsi="Arial"/>
          <w:sz w:val="18"/>
        </w:rPr>
        <w:t>---</w:t>
      </w:r>
    </w:p>
    <w:p>
      <w:r>
        <w:rPr>
          <w:rFonts w:ascii="Arial" w:hAnsi="Arial"/>
          <w:sz w:val="18"/>
        </w:rPr>
        <w:t>## 4. Applications In Progress (Case Progress / Status Accuracy)</w:t>
      </w:r>
    </w:p>
    <w:p>
      <w:r>
        <w:rPr>
          <w:rFonts w:ascii="Arial" w:hAnsi="Arial"/>
          <w:sz w:val="18"/>
        </w:rPr>
        <w:t>### Halifax — DIP Declined but “Fact Find Completed” (Siobhan Rice context)</w:t>
      </w:r>
    </w:p>
    <w:p>
      <w:r>
        <w:rPr>
          <w:rFonts w:ascii="Arial" w:hAnsi="Arial"/>
          <w:sz w:val="18"/>
        </w:rPr>
        <w:t>#### Current Position</w:t>
      </w:r>
    </w:p>
    <w:p>
      <w:r>
        <w:rPr>
          <w:rFonts w:ascii="Arial" w:hAnsi="Arial"/>
          <w:sz w:val="18"/>
        </w:rPr>
        <w:t>- Case shows **“DIP declined — Halifax”** while still marked **“fact find/depth completed”**.</w:t>
      </w:r>
    </w:p>
    <w:p>
      <w:r>
        <w:rPr>
          <w:rFonts w:ascii="Arial" w:hAnsi="Arial"/>
          <w:sz w:val="18"/>
        </w:rPr>
        <w:t>- Property context linked to **Siobhan Rice** (offer acceptance in progress; case active).</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Case surfaced and discussed on **2026-03-19**; Karen planned to review.</w:t>
      </w:r>
    </w:p>
    <w:p>
      <w:r>
        <w:rPr>
          <w:rFonts w:ascii="Arial" w:hAnsi="Arial"/>
          <w:sz w:val="18"/>
        </w:rPr>
        <w:t>#### What’s Not Working Well</w:t>
      </w:r>
    </w:p>
    <w:p>
      <w:r>
        <w:rPr>
          <w:rFonts w:ascii="Arial" w:hAnsi="Arial"/>
          <w:sz w:val="18"/>
        </w:rPr>
        <w:t>- **Status coherence issue:** decline vs stage not reflected clearly, creating ambiguity (stop vs rework vs documentation issue).</w:t>
      </w:r>
    </w:p>
    <w:p>
      <w:r>
        <w:rPr>
          <w:rFonts w:ascii="Arial" w:hAnsi="Arial"/>
          <w:sz w:val="18"/>
        </w:rPr>
        <w:t>#### Risks / Blockers</w:t>
      </w:r>
    </w:p>
    <w:p>
      <w:r>
        <w:rPr>
          <w:rFonts w:ascii="Arial" w:hAnsi="Arial"/>
          <w:sz w:val="18"/>
        </w:rPr>
        <w:t>- **Criteria/document risk:** husband’s employment moved into a contractor arrangement (Rolls Royce “contract first” detail); payslip wording may change lender suitability.</w:t>
      </w:r>
    </w:p>
    <w:p>
      <w:r>
        <w:rPr>
          <w:rFonts w:ascii="Arial" w:hAnsi="Arial"/>
          <w:sz w:val="18"/>
        </w:rPr>
        <w:t>- **Delay risk:** unclear status/plan can cause drift and missed chases.</w:t>
      </w:r>
    </w:p>
    <w:p>
      <w:r>
        <w:rPr>
          <w:rFonts w:ascii="Arial" w:hAnsi="Arial"/>
          <w:sz w:val="18"/>
        </w:rPr>
        <w:t>#### Actions Required</w:t>
      </w:r>
    </w:p>
    <w:p>
      <w:r>
        <w:rPr>
          <w:rFonts w:ascii="Arial" w:hAnsi="Arial"/>
          <w:sz w:val="18"/>
        </w:rPr>
        <w:t>- Karen to check husband’s **payslip wording** and reassess lender/packaging.</w:t>
      </w:r>
    </w:p>
    <w:p>
      <w:r>
        <w:rPr>
          <w:rFonts w:ascii="Arial" w:hAnsi="Arial"/>
          <w:sz w:val="18"/>
        </w:rPr>
        <w:t>- Update CRM with **Halifax decline reason**, revised plan, **next step and owner**.</w:t>
      </w:r>
    </w:p>
    <w:p>
      <w:r>
        <w:rPr>
          <w:rFonts w:ascii="Arial" w:hAnsi="Arial"/>
          <w:sz w:val="18"/>
        </w:rPr>
        <w:t>#### Action Owner</w:t>
      </w:r>
    </w:p>
    <w:p>
      <w:r>
        <w:rPr>
          <w:rFonts w:ascii="Arial" w:hAnsi="Arial"/>
          <w:sz w:val="18"/>
        </w:rPr>
        <w:t>- **Karen (Adviser)**</w:t>
      </w:r>
    </w:p>
    <w:p>
      <w:r>
        <w:rPr>
          <w:rFonts w:ascii="Arial" w:hAnsi="Arial"/>
          <w:sz w:val="18"/>
        </w:rPr>
        <w:t>#### Trend Insight</w:t>
      </w:r>
    </w:p>
    <w:p>
      <w:r>
        <w:rPr>
          <w:rFonts w:ascii="Arial" w:hAnsi="Arial"/>
          <w:sz w:val="18"/>
        </w:rPr>
        <w:t>- **Improving (micro-level)** — issue identified and assigned; depends on CRM update and execution.</w:t>
      </w:r>
    </w:p>
    <w:p>
      <w:r>
        <w:rPr>
          <w:rFonts w:ascii="Arial" w:hAnsi="Arial"/>
          <w:sz w:val="18"/>
        </w:rPr>
        <w:t>---</w:t>
      </w:r>
    </w:p>
    <w:p>
      <w:r>
        <w:rPr>
          <w:rFonts w:ascii="Arial" w:hAnsi="Arial"/>
          <w:sz w:val="18"/>
        </w:rPr>
        <w:t>### Maximus — Documentation Delay</w:t>
      </w:r>
    </w:p>
    <w:p>
      <w:r>
        <w:rPr>
          <w:rFonts w:ascii="Arial" w:hAnsi="Arial"/>
          <w:sz w:val="18"/>
        </w:rPr>
        <w:t>#### Current Position</w:t>
      </w:r>
    </w:p>
    <w:p>
      <w:r>
        <w:rPr>
          <w:rFonts w:ascii="Arial" w:hAnsi="Arial"/>
          <w:sz w:val="18"/>
        </w:rPr>
        <w:t>- Described as “a disaster”; documents outstanding (receipt not confirmed).</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Issue recognised.</w:t>
      </w:r>
    </w:p>
    <w:p>
      <w:r>
        <w:rPr>
          <w:rFonts w:ascii="Arial" w:hAnsi="Arial"/>
          <w:sz w:val="18"/>
        </w:rPr>
        <w:t>#### What’s Not Working Well</w:t>
      </w:r>
    </w:p>
    <w:p>
      <w:r>
        <w:rPr>
          <w:rFonts w:ascii="Arial" w:hAnsi="Arial"/>
          <w:sz w:val="18"/>
        </w:rPr>
        <w:t>- Missing documents are blocking progress; no documented chase plan evidenced in the discussion.</w:t>
      </w:r>
    </w:p>
    <w:p>
      <w:r>
        <w:rPr>
          <w:rFonts w:ascii="Arial" w:hAnsi="Arial"/>
          <w:sz w:val="18"/>
        </w:rPr>
        <w:t>#### Risks / Blockers</w:t>
      </w:r>
    </w:p>
    <w:p>
      <w:r>
        <w:rPr>
          <w:rFonts w:ascii="Arial" w:hAnsi="Arial"/>
          <w:sz w:val="18"/>
        </w:rPr>
        <w:t>- **Slippage risk** due to document delay and unclear chase ownership.</w:t>
      </w:r>
    </w:p>
    <w:p>
      <w:r>
        <w:rPr>
          <w:rFonts w:ascii="Arial" w:hAnsi="Arial"/>
          <w:sz w:val="18"/>
        </w:rPr>
        <w:t>#### Actions Required</w:t>
      </w:r>
    </w:p>
    <w:p>
      <w:r>
        <w:rPr>
          <w:rFonts w:ascii="Arial" w:hAnsi="Arial"/>
          <w:sz w:val="18"/>
        </w:rPr>
        <w:t>- Confirm missing documents and set a chase plan.</w:t>
      </w:r>
    </w:p>
    <w:p>
      <w:r>
        <w:rPr>
          <w:rFonts w:ascii="Arial" w:hAnsi="Arial"/>
          <w:sz w:val="18"/>
        </w:rPr>
        <w:t>#### Action Owner</w:t>
      </w:r>
    </w:p>
    <w:p>
      <w:r>
        <w:rPr>
          <w:rFonts w:ascii="Arial" w:hAnsi="Arial"/>
          <w:sz w:val="18"/>
        </w:rPr>
        <w:t>- **Karen (Adviser)** (Admin support only if explicitly delegated)</w:t>
      </w:r>
    </w:p>
    <w:p>
      <w:r>
        <w:rPr>
          <w:rFonts w:ascii="Arial" w:hAnsi="Arial"/>
          <w:sz w:val="18"/>
        </w:rPr>
        <w:t>#### Trend Insight</w:t>
      </w:r>
    </w:p>
    <w:p>
      <w:r>
        <w:rPr>
          <w:rFonts w:ascii="Arial" w:hAnsi="Arial"/>
          <w:sz w:val="18"/>
        </w:rPr>
        <w:t>- **Stagnant** — blocked by missing documents with no evidenced resolution plan.</w:t>
      </w:r>
    </w:p>
    <w:p>
      <w:r>
        <w:rPr>
          <w:rFonts w:ascii="Arial" w:hAnsi="Arial"/>
          <w:sz w:val="18"/>
        </w:rPr>
        <w:t>---</w:t>
      </w:r>
    </w:p>
    <w:p>
      <w:r>
        <w:rPr>
          <w:rFonts w:ascii="Arial" w:hAnsi="Arial"/>
          <w:sz w:val="18"/>
        </w:rPr>
        <w:t>### Alexandra Petrie — Product Transfer (PT) due to income change</w:t>
      </w:r>
    </w:p>
    <w:p>
      <w:r>
        <w:rPr>
          <w:rFonts w:ascii="Arial" w:hAnsi="Arial"/>
          <w:sz w:val="18"/>
        </w:rPr>
        <w:t>#### Current Position</w:t>
      </w:r>
    </w:p>
    <w:p>
      <w:r>
        <w:rPr>
          <w:rFonts w:ascii="Arial" w:hAnsi="Arial"/>
          <w:sz w:val="18"/>
        </w:rPr>
        <w:t>- Job loss/variable income; currently on variable rate; plan is **PT**.</w:t>
      </w:r>
    </w:p>
    <w:p>
      <w:r>
        <w:rPr>
          <w:rFonts w:ascii="Arial" w:hAnsi="Arial"/>
          <w:sz w:val="18"/>
        </w:rPr>
        <w:t>- Protection desired but income proof is an issue.</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PT identified as pragmatic given current circumstances.</w:t>
      </w:r>
    </w:p>
    <w:p>
      <w:r>
        <w:rPr>
          <w:rFonts w:ascii="Arial" w:hAnsi="Arial"/>
          <w:sz w:val="18"/>
        </w:rPr>
        <w:t>#### What’s Not Working Well</w:t>
      </w:r>
    </w:p>
    <w:p>
      <w:r>
        <w:rPr>
          <w:rFonts w:ascii="Arial" w:hAnsi="Arial"/>
          <w:sz w:val="18"/>
        </w:rPr>
        <w:t>- Protection progression constrained by inability to evidence income.</w:t>
      </w:r>
    </w:p>
    <w:p>
      <w:r>
        <w:rPr>
          <w:rFonts w:ascii="Arial" w:hAnsi="Arial"/>
          <w:sz w:val="18"/>
        </w:rPr>
        <w:t>#### Risks / Blockers</w:t>
      </w:r>
    </w:p>
    <w:p>
      <w:r>
        <w:rPr>
          <w:rFonts w:ascii="Arial" w:hAnsi="Arial"/>
          <w:sz w:val="18"/>
        </w:rPr>
        <w:t>- **Affordability / compliance risk** if protection proceeds without adequate evidence.</w:t>
      </w:r>
    </w:p>
    <w:p>
      <w:r>
        <w:rPr>
          <w:rFonts w:ascii="Arial" w:hAnsi="Arial"/>
          <w:sz w:val="18"/>
        </w:rPr>
        <w:t>- **Client outcome risk** if PT is delayed.</w:t>
      </w:r>
    </w:p>
    <w:p>
      <w:r>
        <w:rPr>
          <w:rFonts w:ascii="Arial" w:hAnsi="Arial"/>
          <w:sz w:val="18"/>
        </w:rPr>
        <w:t>#### Actions Required</w:t>
      </w:r>
    </w:p>
    <w:p>
      <w:r>
        <w:rPr>
          <w:rFonts w:ascii="Arial" w:hAnsi="Arial"/>
          <w:sz w:val="18"/>
        </w:rPr>
        <w:t>- Proceed with PT; document income constraints and protection next steps in CRM.</w:t>
      </w:r>
    </w:p>
    <w:p>
      <w:r>
        <w:rPr>
          <w:rFonts w:ascii="Arial" w:hAnsi="Arial"/>
          <w:sz w:val="18"/>
        </w:rPr>
        <w:t>#### Action Owner</w:t>
      </w:r>
    </w:p>
    <w:p>
      <w:r>
        <w:rPr>
          <w:rFonts w:ascii="Arial" w:hAnsi="Arial"/>
          <w:sz w:val="18"/>
        </w:rPr>
        <w:t>- **Karen (Adviser)**</w:t>
      </w:r>
    </w:p>
    <w:p>
      <w:r>
        <w:rPr>
          <w:rFonts w:ascii="Arial" w:hAnsi="Arial"/>
          <w:sz w:val="18"/>
        </w:rPr>
        <w:t>#### Trend Insight</w:t>
      </w:r>
    </w:p>
    <w:p>
      <w:r>
        <w:rPr>
          <w:rFonts w:ascii="Arial" w:hAnsi="Arial"/>
          <w:sz w:val="18"/>
        </w:rPr>
        <w:t>- **Stagnant** — plan exists but risk remains until progressed and documented.</w:t>
      </w:r>
    </w:p>
    <w:p>
      <w:r>
        <w:rPr>
          <w:rFonts w:ascii="Arial" w:hAnsi="Arial"/>
          <w:sz w:val="18"/>
        </w:rPr>
        <w:t>---</w:t>
      </w:r>
    </w:p>
    <w:p>
      <w:r>
        <w:rPr>
          <w:rFonts w:ascii="Arial" w:hAnsi="Arial"/>
          <w:sz w:val="18"/>
        </w:rPr>
        <w:t>### Harriet — Re-engaged after deployment</w:t>
      </w:r>
    </w:p>
    <w:p>
      <w:r>
        <w:rPr>
          <w:rFonts w:ascii="Arial" w:hAnsi="Arial"/>
          <w:sz w:val="18"/>
        </w:rPr>
        <w:t>#### Current Position</w:t>
      </w:r>
    </w:p>
    <w:p>
      <w:r>
        <w:rPr>
          <w:rFonts w:ascii="Arial" w:hAnsi="Arial"/>
          <w:sz w:val="18"/>
        </w:rPr>
        <w:t>- Was deployed (“Afghanistan or Syria”); re-engaged by email; requires cover (linked to buying land).</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Re-contact initiated.</w:t>
      </w:r>
    </w:p>
    <w:p>
      <w:r>
        <w:rPr>
          <w:rFonts w:ascii="Arial" w:hAnsi="Arial"/>
          <w:sz w:val="18"/>
        </w:rPr>
        <w:t>#### What’s Not Working Well</w:t>
      </w:r>
    </w:p>
    <w:p>
      <w:r>
        <w:rPr>
          <w:rFonts w:ascii="Arial" w:hAnsi="Arial"/>
          <w:sz w:val="18"/>
        </w:rPr>
        <w:t>- No confirmed appointment/recommendation logged in the discussion.</w:t>
      </w:r>
    </w:p>
    <w:p>
      <w:r>
        <w:rPr>
          <w:rFonts w:ascii="Arial" w:hAnsi="Arial"/>
          <w:sz w:val="18"/>
        </w:rPr>
        <w:t>#### Risks / Blockers</w:t>
      </w:r>
    </w:p>
    <w:p>
      <w:r>
        <w:rPr>
          <w:rFonts w:ascii="Arial" w:hAnsi="Arial"/>
          <w:sz w:val="18"/>
        </w:rPr>
        <w:t>- Drift risk if next step is not diarised and recorded.</w:t>
      </w:r>
    </w:p>
    <w:p>
      <w:r>
        <w:rPr>
          <w:rFonts w:ascii="Arial" w:hAnsi="Arial"/>
          <w:sz w:val="18"/>
        </w:rPr>
        <w:t>#### Actions Required</w:t>
      </w:r>
    </w:p>
    <w:p>
      <w:r>
        <w:rPr>
          <w:rFonts w:ascii="Arial" w:hAnsi="Arial"/>
          <w:sz w:val="18"/>
        </w:rPr>
        <w:t>- Confirm protection needs and proceed to recommendation; record next steps.</w:t>
      </w:r>
    </w:p>
    <w:p>
      <w:r>
        <w:rPr>
          <w:rFonts w:ascii="Arial" w:hAnsi="Arial"/>
          <w:sz w:val="18"/>
        </w:rPr>
        <w:t>#### Action Owner</w:t>
      </w:r>
    </w:p>
    <w:p>
      <w:r>
        <w:rPr>
          <w:rFonts w:ascii="Arial" w:hAnsi="Arial"/>
          <w:sz w:val="18"/>
        </w:rPr>
        <w:t>- **Karen (Adviser)**</w:t>
      </w:r>
    </w:p>
    <w:p>
      <w:r>
        <w:rPr>
          <w:rFonts w:ascii="Arial" w:hAnsi="Arial"/>
          <w:sz w:val="18"/>
        </w:rPr>
        <w:t>#### Trend Insight</w:t>
      </w:r>
    </w:p>
    <w:p>
      <w:r>
        <w:rPr>
          <w:rFonts w:ascii="Arial" w:hAnsi="Arial"/>
          <w:sz w:val="18"/>
        </w:rPr>
        <w:t>- **Improving (early)** — engagement restarted, needs conversion steps.</w:t>
      </w:r>
    </w:p>
    <w:p>
      <w:r>
        <w:rPr>
          <w:rFonts w:ascii="Arial" w:hAnsi="Arial"/>
          <w:sz w:val="18"/>
        </w:rPr>
        <w:t>---</w:t>
      </w:r>
    </w:p>
    <w:p>
      <w:r>
        <w:rPr>
          <w:rFonts w:ascii="Arial" w:hAnsi="Arial"/>
          <w:sz w:val="18"/>
        </w:rPr>
        <w:t>### Gurney / Daniel Barnes — Early stage (added on the 17th)</w:t>
      </w:r>
    </w:p>
    <w:p>
      <w:r>
        <w:rPr>
          <w:rFonts w:ascii="Arial" w:hAnsi="Arial"/>
          <w:sz w:val="18"/>
        </w:rPr>
        <w:t>#### Current Position</w:t>
      </w:r>
    </w:p>
    <w:p>
      <w:r>
        <w:rPr>
          <w:rFonts w:ascii="Arial" w:hAnsi="Arial"/>
          <w:sz w:val="18"/>
        </w:rPr>
        <w:t>- **Gurney** and **Daniel Barnes** referenced as “added… on the **17th**” (month not stated) and treated as “fine” early stage.</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Cases appear captured in CRM.</w:t>
      </w:r>
    </w:p>
    <w:p>
      <w:r>
        <w:rPr>
          <w:rFonts w:ascii="Arial" w:hAnsi="Arial"/>
          <w:sz w:val="18"/>
        </w:rPr>
        <w:t>#### What’s Not Working Well</w:t>
      </w:r>
    </w:p>
    <w:p>
      <w:r>
        <w:rPr>
          <w:rFonts w:ascii="Arial" w:hAnsi="Arial"/>
          <w:sz w:val="18"/>
        </w:rPr>
        <w:t>- Insufficient stage detail provided to validate progress or next steps.</w:t>
      </w:r>
    </w:p>
    <w:p>
      <w:r>
        <w:rPr>
          <w:rFonts w:ascii="Arial" w:hAnsi="Arial"/>
          <w:sz w:val="18"/>
        </w:rPr>
        <w:t>#### Risks / Blockers</w:t>
      </w:r>
    </w:p>
    <w:p>
      <w:r>
        <w:rPr>
          <w:rFonts w:ascii="Arial" w:hAnsi="Arial"/>
          <w:sz w:val="18"/>
        </w:rPr>
        <w:t>- Stage drift risk if next steps are not owned and timebound.</w:t>
      </w:r>
    </w:p>
    <w:p>
      <w:r>
        <w:rPr>
          <w:rFonts w:ascii="Arial" w:hAnsi="Arial"/>
          <w:sz w:val="18"/>
        </w:rPr>
        <w:t>#### Actions Required</w:t>
      </w:r>
    </w:p>
    <w:p>
      <w:r>
        <w:rPr>
          <w:rFonts w:ascii="Arial" w:hAnsi="Arial"/>
          <w:sz w:val="18"/>
        </w:rPr>
        <w:t>- Ensure stage, next step, and owner are current in CRM.</w:t>
      </w:r>
    </w:p>
    <w:p>
      <w:r>
        <w:rPr>
          <w:rFonts w:ascii="Arial" w:hAnsi="Arial"/>
          <w:sz w:val="18"/>
        </w:rPr>
        <w:t>#### Action Owner</w:t>
      </w:r>
    </w:p>
    <w:p>
      <w:r>
        <w:rPr>
          <w:rFonts w:ascii="Arial" w:hAnsi="Arial"/>
          <w:sz w:val="18"/>
        </w:rPr>
        <w:t>- **Karen (Adviser)**</w:t>
      </w:r>
    </w:p>
    <w:p>
      <w:r>
        <w:rPr>
          <w:rFonts w:ascii="Arial" w:hAnsi="Arial"/>
          <w:sz w:val="18"/>
        </w:rPr>
        <w:t>#### Trend Insight</w:t>
      </w:r>
    </w:p>
    <w:p>
      <w:r>
        <w:rPr>
          <w:rFonts w:ascii="Arial" w:hAnsi="Arial"/>
          <w:sz w:val="18"/>
        </w:rPr>
        <w:t>- **Unknown** — insufficient detail on progress cadence.</w:t>
      </w:r>
    </w:p>
    <w:p>
      <w:r>
        <w:rPr>
          <w:rFonts w:ascii="Arial" w:hAnsi="Arial"/>
          <w:sz w:val="18"/>
        </w:rPr>
        <w:t>---</w:t>
      </w:r>
    </w:p>
    <w:p>
      <w:r>
        <w:rPr>
          <w:rFonts w:ascii="Arial" w:hAnsi="Arial"/>
          <w:sz w:val="18"/>
        </w:rPr>
        <w:t>## 5. Protection in Progress</w:t>
      </w:r>
    </w:p>
    <w:p>
      <w:r>
        <w:rPr>
          <w:rFonts w:ascii="Arial" w:hAnsi="Arial"/>
          <w:sz w:val="18"/>
        </w:rPr>
        <w:t>### Current Position (named cases and issues)</w:t>
      </w:r>
    </w:p>
    <w:p>
      <w:r>
        <w:rPr>
          <w:rFonts w:ascii="Arial" w:hAnsi="Arial"/>
          <w:sz w:val="18"/>
        </w:rPr>
        <w:t xml:space="preserve">- **Marty McQueen** — protection “sorted” (~**£90** referenced).  </w:t>
      </w:r>
    </w:p>
    <w:p>
      <w:r>
        <w:rPr>
          <w:rFonts w:ascii="Arial" w:hAnsi="Arial"/>
          <w:sz w:val="18"/>
        </w:rPr>
        <w:t xml:space="preserve">- **Jennifer Marr** — protection removed from to-do as “sorted”.  </w:t>
      </w:r>
    </w:p>
    <w:p>
      <w:r>
        <w:rPr>
          <w:rFonts w:ascii="Arial" w:hAnsi="Arial"/>
          <w:sz w:val="18"/>
        </w:rPr>
        <w:t xml:space="preserve">- **Sean Veer** — “good protection” (~**£60**).  </w:t>
      </w:r>
    </w:p>
    <w:p>
      <w:r>
        <w:rPr>
          <w:rFonts w:ascii="Arial" w:hAnsi="Arial"/>
          <w:sz w:val="18"/>
        </w:rPr>
        <w:t xml:space="preserve">- **Timothy King** — still needs to be “on that” list (task pending).  </w:t>
      </w:r>
    </w:p>
    <w:p>
      <w:r>
        <w:rPr>
          <w:rFonts w:ascii="Arial" w:hAnsi="Arial"/>
          <w:sz w:val="18"/>
        </w:rPr>
        <w:t xml:space="preserve">- **Rhys and Craig** — still needs to be “on that” list (task pending).  </w:t>
      </w:r>
    </w:p>
    <w:p>
      <w:r>
        <w:rPr>
          <w:rFonts w:ascii="Arial" w:hAnsi="Arial"/>
          <w:sz w:val="18"/>
        </w:rPr>
        <w:t xml:space="preserve">- **Unnamed client** — “one protection… only **£30**”; Karen chasing but client not identified in discussion (tracking risk).  </w:t>
      </w:r>
    </w:p>
    <w:p>
      <w:r>
        <w:rPr>
          <w:rFonts w:ascii="Arial" w:hAnsi="Arial"/>
          <w:sz w:val="18"/>
        </w:rPr>
        <w:t xml:space="preserve">- **Maisie** — explicitly stated as having **no protection**.  </w:t>
      </w:r>
    </w:p>
    <w:p>
      <w:r>
        <w:rPr>
          <w:rFonts w:ascii="Arial" w:hAnsi="Arial"/>
          <w:sz w:val="18"/>
        </w:rPr>
        <w:t xml:space="preserve">- **Tina/Trina** — protection need discussed; expected premium **~£100/month**; Bob directed Megan can take over booking once details provided.  </w:t>
      </w:r>
    </w:p>
    <w:p>
      <w:r>
        <w:rPr>
          <w:rFonts w:ascii="Arial" w:hAnsi="Arial"/>
          <w:sz w:val="18"/>
        </w:rPr>
        <w:t xml:space="preserve">- **Aaron Commandi** — long-running; has protection already; Karen seeking a better policy.  </w:t>
      </w:r>
    </w:p>
    <w:p>
      <w:r>
        <w:rPr>
          <w:rFonts w:ascii="Arial" w:hAnsi="Arial"/>
          <w:sz w:val="18"/>
        </w:rPr>
        <w:t xml:space="preserve">- **Leslie Kiggins** — reports/nurse pathway; appointment **booked on 2026-03-18**.  </w:t>
      </w:r>
    </w:p>
    <w:p>
      <w:r>
        <w:rPr>
          <w:rFonts w:ascii="Arial" w:hAnsi="Arial"/>
          <w:sz w:val="18"/>
        </w:rPr>
        <w:t xml:space="preserve">- **Hussein** — **Aviva declined** after GP report; complaint context; move to alternative provider required.  </w:t>
      </w:r>
    </w:p>
    <w:p>
      <w:r>
        <w:rPr>
          <w:rFonts w:ascii="Arial" w:hAnsi="Arial"/>
          <w:sz w:val="18"/>
        </w:rPr>
        <w:t xml:space="preserve">- **Michael Cooper** — underwriting passed; life quote **£164/month** (client not taking); client wants IP; history of skin cancer (removed). Needs GP report from **LV/Vitality** and re-market.  </w:t>
      </w:r>
    </w:p>
    <w:p>
      <w:r>
        <w:rPr>
          <w:rFonts w:ascii="Arial" w:hAnsi="Arial"/>
          <w:sz w:val="18"/>
        </w:rPr>
        <w:t xml:space="preserve">- **Lucy Muir** — contact attempts failing; agreed escalation: call again then email if no answer.  </w:t>
      </w:r>
    </w:p>
    <w:p>
      <w:r>
        <w:rPr>
          <w:rFonts w:ascii="Arial" w:hAnsi="Arial"/>
          <w:sz w:val="18"/>
        </w:rPr>
        <w:t xml:space="preserve">- **Jia Pandey** — confirm whether Vitality supports **teachers** (eligibility/suitability query).  </w:t>
      </w:r>
    </w:p>
    <w:p>
      <w:r>
        <w:rPr>
          <w:rFonts w:ascii="Arial" w:hAnsi="Arial"/>
          <w:sz w:val="18"/>
        </w:rPr>
        <w:t>- **Nithan (Aurora)** — product added but **report not done** (CRM/compliance completion gap).</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Multiple protection items closed off on **2026-03-19** (Marty McQueen, Jennifer Marr, plus one other implied).</w:t>
      </w:r>
    </w:p>
    <w:p>
      <w:r>
        <w:rPr>
          <w:rFonts w:ascii="Arial" w:hAnsi="Arial"/>
          <w:sz w:val="18"/>
        </w:rPr>
        <w:t>- Active provider switching strategy where insurer process is poor (Hussein / Aviva).</w:t>
      </w:r>
    </w:p>
    <w:p>
      <w:r>
        <w:rPr>
          <w:rFonts w:ascii="Arial" w:hAnsi="Arial"/>
          <w:sz w:val="18"/>
        </w:rPr>
        <w:t>- Escalation approach agreed for non-responsive client (Lucy Muir).</w:t>
      </w:r>
    </w:p>
    <w:p>
      <w:r>
        <w:rPr>
          <w:rFonts w:ascii="Arial" w:hAnsi="Arial"/>
          <w:sz w:val="18"/>
        </w:rPr>
        <w:t>- Booking/admin load can be shifted to Megan for Maisie and Tina/Trina once details are provided.</w:t>
      </w:r>
    </w:p>
    <w:p>
      <w:r>
        <w:rPr>
          <w:rFonts w:ascii="Arial" w:hAnsi="Arial"/>
          <w:sz w:val="18"/>
        </w:rPr>
        <w:t>### What’s Not Working Well</w:t>
      </w:r>
    </w:p>
    <w:p>
      <w:r>
        <w:rPr>
          <w:rFonts w:ascii="Arial" w:hAnsi="Arial"/>
          <w:sz w:val="18"/>
        </w:rPr>
        <w:t>- **Open tasks without closure detail:** Timothy King and Rhys and Craig still pending.</w:t>
      </w:r>
    </w:p>
    <w:p>
      <w:r>
        <w:rPr>
          <w:rFonts w:ascii="Arial" w:hAnsi="Arial"/>
          <w:sz w:val="18"/>
        </w:rPr>
        <w:t>- **Client identification gap:** unnamed **£30** case cannot be tracked reliably.</w:t>
      </w:r>
    </w:p>
    <w:p>
      <w:r>
        <w:rPr>
          <w:rFonts w:ascii="Arial" w:hAnsi="Arial"/>
          <w:sz w:val="18"/>
        </w:rPr>
        <w:t>- **Contact failure delays:** Lucy Muir not answering; protection progress stalls without escalation completion.</w:t>
      </w:r>
    </w:p>
    <w:p>
      <w:r>
        <w:rPr>
          <w:rFonts w:ascii="Arial" w:hAnsi="Arial"/>
          <w:sz w:val="18"/>
        </w:rPr>
        <w:t>- **Third-party dependency delays:** GP reports/nurse appointments (Michael Cooper, Leslie Kiggins).</w:t>
      </w:r>
    </w:p>
    <w:p>
      <w:r>
        <w:rPr>
          <w:rFonts w:ascii="Arial" w:hAnsi="Arial"/>
          <w:sz w:val="18"/>
        </w:rPr>
        <w:t>- **CRM/compliance lag:** Nithan (Aurora) report outstanding despite product being added.</w:t>
      </w:r>
    </w:p>
    <w:p>
      <w:r>
        <w:rPr>
          <w:rFonts w:ascii="Arial" w:hAnsi="Arial"/>
          <w:sz w:val="18"/>
        </w:rPr>
        <w:t>### Risks / Blockers</w:t>
      </w:r>
    </w:p>
    <w:p>
      <w:r>
        <w:rPr>
          <w:rFonts w:ascii="Arial" w:hAnsi="Arial"/>
          <w:sz w:val="18"/>
        </w:rPr>
        <w:t>- **Protection revenue slippage** (material because protection is a major share of projected income).</w:t>
      </w:r>
    </w:p>
    <w:p>
      <w:r>
        <w:rPr>
          <w:rFonts w:ascii="Arial" w:hAnsi="Arial"/>
          <w:sz w:val="18"/>
        </w:rPr>
        <w:t>- **Client risk / missed cross-sell:** Maisie has no protection; delays leave clients uncovered.</w:t>
      </w:r>
    </w:p>
    <w:p>
      <w:r>
        <w:rPr>
          <w:rFonts w:ascii="Arial" w:hAnsi="Arial"/>
          <w:sz w:val="18"/>
        </w:rPr>
        <w:t>- **Complaint/service risk:** Hussein (Aviva decline + complaint context) and Lucy Muir (unresolved objection/contact failure).</w:t>
      </w:r>
    </w:p>
    <w:p>
      <w:r>
        <w:rPr>
          <w:rFonts w:ascii="Arial" w:hAnsi="Arial"/>
          <w:sz w:val="18"/>
        </w:rPr>
        <w:t>- **Reporting risk:** unnamed £30 case and incomplete CRM notes reduce visibility and MI accuracy.</w:t>
      </w:r>
    </w:p>
    <w:p>
      <w:r>
        <w:rPr>
          <w:rFonts w:ascii="Arial" w:hAnsi="Arial"/>
          <w:sz w:val="18"/>
        </w:rPr>
        <w:t>### Actions Required</w:t>
      </w:r>
    </w:p>
    <w:p>
      <w:r>
        <w:rPr>
          <w:rFonts w:ascii="Arial" w:hAnsi="Arial"/>
          <w:sz w:val="18"/>
        </w:rPr>
        <w:t>- Update CRM/to-do with outcomes and next steps for: **Timothy King**, **Rhys and Craig**.</w:t>
      </w:r>
    </w:p>
    <w:p>
      <w:r>
        <w:rPr>
          <w:rFonts w:ascii="Arial" w:hAnsi="Arial"/>
          <w:sz w:val="18"/>
        </w:rPr>
        <w:t>- Identify and update the unnamed **£30** protection case record (notes + chase task).</w:t>
      </w:r>
    </w:p>
    <w:p>
      <w:r>
        <w:rPr>
          <w:rFonts w:ascii="Arial" w:hAnsi="Arial"/>
          <w:sz w:val="18"/>
        </w:rPr>
        <w:t>- **Lucy Muir:** call again; if no contact, send the agreed email escalation.</w:t>
      </w:r>
    </w:p>
    <w:p>
      <w:r>
        <w:rPr>
          <w:rFonts w:ascii="Arial" w:hAnsi="Arial"/>
          <w:sz w:val="18"/>
        </w:rPr>
        <w:t>- **Hussein:** move away from Aviva; document decline reason and next provider plan in CRM.</w:t>
      </w:r>
    </w:p>
    <w:p>
      <w:r>
        <w:rPr>
          <w:rFonts w:ascii="Arial" w:hAnsi="Arial"/>
          <w:sz w:val="18"/>
        </w:rPr>
        <w:t>- **Michael Cooper:** obtain GP report (LV/Vitality) and re-market for more affordable life/IP options.</w:t>
      </w:r>
    </w:p>
    <w:p>
      <w:r>
        <w:rPr>
          <w:rFonts w:ascii="Arial" w:hAnsi="Arial"/>
          <w:sz w:val="18"/>
        </w:rPr>
        <w:t>- **Leslie Kiggins:** diarise and track outcome following **2026-03-18** booking.</w:t>
      </w:r>
    </w:p>
    <w:p>
      <w:r>
        <w:rPr>
          <w:rFonts w:ascii="Arial" w:hAnsi="Arial"/>
          <w:sz w:val="18"/>
        </w:rPr>
        <w:t>- **Jia Pandey:** confirm Vitality eligibility for teachers and record outcome.</w:t>
      </w:r>
    </w:p>
    <w:p>
      <w:r>
        <w:rPr>
          <w:rFonts w:ascii="Arial" w:hAnsi="Arial"/>
          <w:sz w:val="18"/>
        </w:rPr>
        <w:t>- **Maisie / Tina/Trina:** Karen to provide client contact details to Megan so booking can be completed; ensure ownership is clear in CRM.</w:t>
      </w:r>
    </w:p>
    <w:p>
      <w:r>
        <w:rPr>
          <w:rFonts w:ascii="Arial" w:hAnsi="Arial"/>
          <w:sz w:val="18"/>
        </w:rPr>
        <w:t>- **Nithan (Aurora):** complete the outstanding report.</w:t>
      </w:r>
    </w:p>
    <w:p>
      <w:r>
        <w:rPr>
          <w:rFonts w:ascii="Arial" w:hAnsi="Arial"/>
          <w:sz w:val="18"/>
        </w:rPr>
        <w:t>### Action Owner</w:t>
      </w:r>
    </w:p>
    <w:p>
      <w:r>
        <w:rPr>
          <w:rFonts w:ascii="Arial" w:hAnsi="Arial"/>
          <w:sz w:val="18"/>
        </w:rPr>
        <w:t xml:space="preserve">- **Karen (Adviser):** protection progression, recommendations, CRM notes/outcomes for named cases (unless delegated).  </w:t>
      </w:r>
    </w:p>
    <w:p>
      <w:r>
        <w:rPr>
          <w:rFonts w:ascii="Arial" w:hAnsi="Arial"/>
          <w:sz w:val="18"/>
        </w:rPr>
        <w:t xml:space="preserve">- **Megan (Admin):** chase GP report for **Michael Cooper**; book protection discussions for **Maisie** and **Tina/Trina** once details received.  </w:t>
      </w:r>
    </w:p>
    <w:p>
      <w:r>
        <w:rPr>
          <w:rFonts w:ascii="Arial" w:hAnsi="Arial"/>
          <w:sz w:val="18"/>
        </w:rPr>
        <w:t>- **Bob (Other/Manager):** oversight/escalation on stalled protection throughput where needed.</w:t>
      </w:r>
    </w:p>
    <w:p>
      <w:r>
        <w:rPr>
          <w:rFonts w:ascii="Arial" w:hAnsi="Arial"/>
          <w:sz w:val="18"/>
        </w:rPr>
        <w:t>### Trend Insight</w:t>
      </w:r>
    </w:p>
    <w:p>
      <w:r>
        <w:rPr>
          <w:rFonts w:ascii="Arial" w:hAnsi="Arial"/>
          <w:sz w:val="18"/>
        </w:rPr>
        <w:t>- **Declining** — multiple stalled protection items driven by contact gaps, third-party report delays, and incomplete CRM/reporting, while protection is a key revenue driver.</w:t>
      </w:r>
    </w:p>
    <w:p>
      <w:r>
        <w:rPr>
          <w:rFonts w:ascii="Arial" w:hAnsi="Arial"/>
          <w:sz w:val="18"/>
        </w:rPr>
        <w:t>---</w:t>
      </w:r>
    </w:p>
    <w:p>
      <w:r>
        <w:rPr>
          <w:rFonts w:ascii="Arial" w:hAnsi="Arial"/>
          <w:sz w:val="18"/>
        </w:rPr>
        <w:t>## 6. Written Business – This Month (where data exists)</w:t>
      </w:r>
    </w:p>
    <w:p>
      <w:r>
        <w:rPr>
          <w:rFonts w:ascii="Arial" w:hAnsi="Arial"/>
          <w:sz w:val="18"/>
        </w:rPr>
        <w:t>### Current Position</w:t>
      </w:r>
    </w:p>
    <w:p>
      <w:r>
        <w:rPr>
          <w:rFonts w:ascii="Arial" w:hAnsi="Arial"/>
          <w:sz w:val="18"/>
        </w:rPr>
        <w:t>- Written for the week referenced: **£4,100**.</w:t>
      </w:r>
    </w:p>
    <w:p>
      <w:r>
        <w:rPr>
          <w:rFonts w:ascii="Arial" w:hAnsi="Arial"/>
          <w:sz w:val="18"/>
        </w:rPr>
        <w:t>- Karen estimated **~£10,000** “sitting there” to convert (fees + mortgages + protection) if outstanding work is completed.</w:t>
      </w:r>
    </w:p>
    <w:p>
      <w:r>
        <w:rPr>
          <w:rFonts w:ascii="Arial" w:hAnsi="Arial"/>
          <w:sz w:val="18"/>
        </w:rPr>
        <w:t>- Karen stated she has “run” **three** cases (stage not specified).</w:t>
      </w:r>
    </w:p>
    <w:p>
      <w:r>
        <w:rPr>
          <w:rFonts w:ascii="Arial" w:hAnsi="Arial"/>
          <w:sz w:val="18"/>
        </w:rPr>
        <w:t>- Wider sales position referenced: **151.56k written to date** vs **200k prior projection** (**23k short**).</w:t>
      </w:r>
    </w:p>
    <w:p>
      <w:r>
        <w:rPr>
          <w:rFonts w:ascii="Arial" w:hAnsi="Arial"/>
          <w:sz w:val="18"/>
        </w:rPr>
        <w:t>- Expectation stated: **+10k minimum** this month, leaving **15k** to deliver next month.</w:t>
      </w:r>
    </w:p>
    <w:p>
      <w:r>
        <w:rPr>
          <w:rFonts w:ascii="Arial" w:hAnsi="Arial"/>
          <w:sz w:val="18"/>
        </w:rPr>
        <w:t>### Vs Last Week / Last Month</w:t>
      </w:r>
    </w:p>
    <w:p>
      <w:r>
        <w:rPr>
          <w:rFonts w:ascii="Arial" w:hAnsi="Arial"/>
          <w:sz w:val="18"/>
        </w:rPr>
        <w:t>- Karen stated written “didn’t go up this week” as expected (no prior figure provided).</w:t>
      </w:r>
    </w:p>
    <w:p>
      <w:r>
        <w:rPr>
          <w:rFonts w:ascii="Arial" w:hAnsi="Arial"/>
          <w:sz w:val="18"/>
        </w:rPr>
        <w:t>### What’s Working Well</w:t>
      </w:r>
    </w:p>
    <w:p>
      <w:r>
        <w:rPr>
          <w:rFonts w:ascii="Arial" w:hAnsi="Arial"/>
          <w:sz w:val="18"/>
        </w:rPr>
        <w:t>- Fee charging restarted (“fee situations again”).</w:t>
      </w:r>
    </w:p>
    <w:p>
      <w:r>
        <w:rPr>
          <w:rFonts w:ascii="Arial" w:hAnsi="Arial"/>
          <w:sz w:val="18"/>
        </w:rPr>
        <w:t>- Several higher-value mortgages referenced (including “two… about **£500k**” and “there’s three”).</w:t>
      </w:r>
    </w:p>
    <w:p>
      <w:r>
        <w:rPr>
          <w:rFonts w:ascii="Arial" w:hAnsi="Arial"/>
          <w:sz w:val="18"/>
        </w:rPr>
        <w:t>### What’s Not Working Well</w:t>
      </w:r>
    </w:p>
    <w:p>
      <w:r>
        <w:rPr>
          <w:rFonts w:ascii="Arial" w:hAnsi="Arial"/>
          <w:sz w:val="18"/>
        </w:rPr>
        <w:t>- **Conversion/admin lag:** Midas not updated; suitability/product updates outstanding prevent conversion into written figures.</w:t>
      </w:r>
    </w:p>
    <w:p>
      <w:r>
        <w:rPr>
          <w:rFonts w:ascii="Arial" w:hAnsi="Arial"/>
          <w:sz w:val="18"/>
        </w:rPr>
        <w:t>- Report backlog persists (Karen referenced **4–6 reports** still to complete; inconsistent count stated in discussion).</w:t>
      </w:r>
    </w:p>
    <w:p>
      <w:r>
        <w:rPr>
          <w:rFonts w:ascii="Arial" w:hAnsi="Arial"/>
          <w:sz w:val="18"/>
        </w:rPr>
        <w:t>### Risks / Blockers</w:t>
      </w:r>
    </w:p>
    <w:p>
      <w:r>
        <w:rPr>
          <w:rFonts w:ascii="Arial" w:hAnsi="Arial"/>
          <w:sz w:val="18"/>
        </w:rPr>
        <w:t>- **Revenue slippage risk:** pipeline exists but written conversion delayed by missing Midas/suitability/report completion.</w:t>
      </w:r>
    </w:p>
    <w:p>
      <w:r>
        <w:rPr>
          <w:rFonts w:ascii="Arial" w:hAnsi="Arial"/>
          <w:sz w:val="18"/>
        </w:rPr>
        <w:t>- **Next-month concentration risk:** reliance on delivering **15k** next month increases exposure if cases stall.</w:t>
      </w:r>
    </w:p>
    <w:p>
      <w:r>
        <w:rPr>
          <w:rFonts w:ascii="Arial" w:hAnsi="Arial"/>
          <w:sz w:val="18"/>
        </w:rPr>
        <w:t>### Actions Required</w:t>
      </w:r>
    </w:p>
    <w:p>
      <w:r>
        <w:rPr>
          <w:rFonts w:ascii="Arial" w:hAnsi="Arial"/>
          <w:sz w:val="18"/>
        </w:rPr>
        <w:t>- Complete **Midas updates** for progressed cases.</w:t>
      </w:r>
    </w:p>
    <w:p>
      <w:r>
        <w:rPr>
          <w:rFonts w:ascii="Arial" w:hAnsi="Arial"/>
          <w:sz w:val="18"/>
        </w:rPr>
        <w:t>- Finish outstanding **suitability reports** and ensure **products are added** where missing.</w:t>
      </w:r>
    </w:p>
    <w:p>
      <w:r>
        <w:rPr>
          <w:rFonts w:ascii="Arial" w:hAnsi="Arial"/>
          <w:sz w:val="18"/>
        </w:rPr>
        <w:t>### Action Owner</w:t>
      </w:r>
    </w:p>
    <w:p>
      <w:r>
        <w:rPr>
          <w:rFonts w:ascii="Arial" w:hAnsi="Arial"/>
          <w:sz w:val="18"/>
        </w:rPr>
        <w:t>- **Karen (Adviser)** primary; **Megan (Admin)** supports where already actioned/allocated.</w:t>
      </w:r>
    </w:p>
    <w:p>
      <w:r>
        <w:rPr>
          <w:rFonts w:ascii="Arial" w:hAnsi="Arial"/>
          <w:sz w:val="18"/>
        </w:rPr>
        <w:t>### Trend Insight</w:t>
      </w:r>
    </w:p>
    <w:p>
      <w:r>
        <w:rPr>
          <w:rFonts w:ascii="Arial" w:hAnsi="Arial"/>
          <w:sz w:val="18"/>
        </w:rPr>
        <w:t>- **Stagnant (conversion)** — pipeline value exists but written progress is constrained by incomplete back-office/compliance steps.</w:t>
      </w:r>
    </w:p>
    <w:p>
      <w:r>
        <w:rPr>
          <w:rFonts w:ascii="Arial" w:hAnsi="Arial"/>
          <w:sz w:val="18"/>
        </w:rPr>
        <w:t>---</w:t>
      </w:r>
    </w:p>
    <w:p>
      <w:r>
        <w:rPr>
          <w:rFonts w:ascii="Arial" w:hAnsi="Arial"/>
          <w:sz w:val="18"/>
        </w:rPr>
        <w:t>## 10. Projected Income (Pipeline Health)</w:t>
      </w:r>
    </w:p>
    <w:p>
      <w:r>
        <w:rPr>
          <w:rFonts w:ascii="Arial" w:hAnsi="Arial"/>
          <w:sz w:val="18"/>
        </w:rPr>
        <w:t>### Current Position</w:t>
      </w:r>
    </w:p>
    <w:p>
      <w:r>
        <w:rPr>
          <w:rFonts w:ascii="Arial" w:hAnsi="Arial"/>
          <w:sz w:val="18"/>
        </w:rPr>
        <w:t>- **Projected income:** **~45k**.</w:t>
      </w:r>
    </w:p>
    <w:p>
      <w:r>
        <w:rPr>
          <w:rFonts w:ascii="Arial" w:hAnsi="Arial"/>
          <w:sz w:val="18"/>
        </w:rPr>
        <w:t>- Breakdown referenced:</w:t>
      </w:r>
    </w:p>
    <w:p>
      <w:r>
        <w:rPr>
          <w:rFonts w:ascii="Arial" w:hAnsi="Arial"/>
          <w:sz w:val="18"/>
        </w:rPr>
        <w:t xml:space="preserve">  - **~3k mortgage fees**</w:t>
      </w:r>
    </w:p>
    <w:p>
      <w:r>
        <w:rPr>
          <w:rFonts w:ascii="Arial" w:hAnsi="Arial"/>
          <w:sz w:val="18"/>
        </w:rPr>
        <w:t xml:space="preserve">  - **~8k insurance**</w:t>
      </w:r>
    </w:p>
    <w:p>
      <w:r>
        <w:rPr>
          <w:rFonts w:ascii="Arial" w:hAnsi="Arial"/>
          <w:sz w:val="18"/>
        </w:rPr>
        <w:t xml:space="preserve">  - **~18k insurance for April** (flagged as unusually high / low confidence)</w:t>
      </w:r>
    </w:p>
    <w:p>
      <w:r>
        <w:rPr>
          <w:rFonts w:ascii="Arial" w:hAnsi="Arial"/>
          <w:sz w:val="18"/>
        </w:rPr>
        <w:t>### Vs Last Week / Last Month</w:t>
      </w:r>
    </w:p>
    <w:p>
      <w:r>
        <w:rPr>
          <w:rFonts w:ascii="Arial" w:hAnsi="Arial"/>
          <w:sz w:val="18"/>
        </w:rPr>
        <w:t>- No prior figure provided; historical band referenced verbally as generally **~39–45k**.</w:t>
      </w:r>
    </w:p>
    <w:p>
      <w:r>
        <w:rPr>
          <w:rFonts w:ascii="Arial" w:hAnsi="Arial"/>
          <w:sz w:val="18"/>
        </w:rPr>
        <w:t>### What’s Working Well</w:t>
      </w:r>
    </w:p>
    <w:p>
      <w:r>
        <w:rPr>
          <w:rFonts w:ascii="Arial" w:hAnsi="Arial"/>
          <w:sz w:val="18"/>
        </w:rPr>
        <w:t>- Pipeline level sits within the typical referenced band (~39–45k).</w:t>
      </w:r>
    </w:p>
    <w:p>
      <w:r>
        <w:rPr>
          <w:rFonts w:ascii="Arial" w:hAnsi="Arial"/>
          <w:sz w:val="18"/>
        </w:rPr>
        <w:t>### What’s Not Working Well</w:t>
      </w:r>
    </w:p>
    <w:p>
      <w:r>
        <w:rPr>
          <w:rFonts w:ascii="Arial" w:hAnsi="Arial"/>
          <w:sz w:val="18"/>
        </w:rPr>
        <w:t>- **April insurance projection (~18k)** appears inflated/low confidence (“not going to go through”).</w:t>
      </w:r>
    </w:p>
    <w:p>
      <w:r>
        <w:rPr>
          <w:rFonts w:ascii="Arial" w:hAnsi="Arial"/>
          <w:sz w:val="18"/>
        </w:rPr>
        <w:t>### Risks / Blockers</w:t>
      </w:r>
    </w:p>
    <w:p>
      <w:r>
        <w:rPr>
          <w:rFonts w:ascii="Arial" w:hAnsi="Arial"/>
          <w:sz w:val="18"/>
        </w:rPr>
        <w:t>- **Revenue volatility risk** if protection-heavy projections do not convert.</w:t>
      </w:r>
    </w:p>
    <w:p>
      <w:r>
        <w:rPr>
          <w:rFonts w:ascii="Arial" w:hAnsi="Arial"/>
          <w:sz w:val="18"/>
        </w:rPr>
        <w:t>- **Reporting distortion risk** if products/reports are not added promptly (pipeline may be overstated).</w:t>
      </w:r>
    </w:p>
    <w:p>
      <w:r>
        <w:rPr>
          <w:rFonts w:ascii="Arial" w:hAnsi="Arial"/>
          <w:sz w:val="18"/>
        </w:rPr>
        <w:t>### Actions Required</w:t>
      </w:r>
    </w:p>
    <w:p>
      <w:r>
        <w:rPr>
          <w:rFonts w:ascii="Arial" w:hAnsi="Arial"/>
          <w:sz w:val="18"/>
        </w:rPr>
        <w:t>- Validate high-value protection items (especially **April**) and ensure each has a documented next step and evidence of engagement.</w:t>
      </w:r>
    </w:p>
    <w:p>
      <w:r>
        <w:rPr>
          <w:rFonts w:ascii="Arial" w:hAnsi="Arial"/>
          <w:sz w:val="18"/>
        </w:rPr>
        <w:t>### Action Owner</w:t>
      </w:r>
    </w:p>
    <w:p>
      <w:r>
        <w:rPr>
          <w:rFonts w:ascii="Arial" w:hAnsi="Arial"/>
          <w:sz w:val="18"/>
        </w:rPr>
        <w:t>- **Karen (Adviser)** for progression; **Megan (Admin)** for delegated chases; **Bob (Other/Manager)** oversight.</w:t>
      </w:r>
    </w:p>
    <w:p>
      <w:r>
        <w:rPr>
          <w:rFonts w:ascii="Arial" w:hAnsi="Arial"/>
          <w:sz w:val="18"/>
        </w:rPr>
        <w:t>### Trend Insight</w:t>
      </w:r>
    </w:p>
    <w:p>
      <w:r>
        <w:rPr>
          <w:rFonts w:ascii="Arial" w:hAnsi="Arial"/>
          <w:sz w:val="18"/>
        </w:rPr>
        <w:t>- **Improving but volatile** — stable headline pipeline level, but protection-heavy mix increases conversion uncertainty.</w:t>
      </w:r>
    </w:p>
    <w:p>
      <w:r>
        <w:rPr>
          <w:rFonts w:ascii="Arial" w:hAnsi="Arial"/>
          <w:sz w:val="18"/>
        </w:rPr>
        <w:t>---</w:t>
      </w:r>
    </w:p>
    <w:p>
      <w:r>
        <w:rPr>
          <w:rFonts w:ascii="Arial" w:hAnsi="Arial"/>
          <w:sz w:val="18"/>
        </w:rPr>
        <w:t>## 11. Overall Performance Diagnosis (only where performance data exists)</w:t>
      </w:r>
    </w:p>
    <w:p>
      <w:r>
        <w:rPr>
          <w:rFonts w:ascii="Arial" w:hAnsi="Arial"/>
          <w:sz w:val="18"/>
        </w:rPr>
        <w:t>### Adviser Strengths (this review)</w:t>
      </w:r>
    </w:p>
    <w:p>
      <w:r>
        <w:rPr>
          <w:rFonts w:ascii="Arial" w:hAnsi="Arial"/>
          <w:sz w:val="18"/>
        </w:rPr>
        <w:t>- Strong conversion on engaged leads referenced (**~65%** excluding MPWs/NPWs).</w:t>
      </w:r>
    </w:p>
    <w:p>
      <w:r>
        <w:rPr>
          <w:rFonts w:ascii="Arial" w:hAnsi="Arial"/>
          <w:sz w:val="18"/>
        </w:rPr>
        <w:t>- Willingness to accept direct feedback and commit to execution time.</w:t>
      </w:r>
    </w:p>
    <w:p>
      <w:r>
        <w:rPr>
          <w:rFonts w:ascii="Arial" w:hAnsi="Arial"/>
          <w:sz w:val="18"/>
        </w:rPr>
        <w:t>- Pragmatic case strategy in complex circumstances (e.g., **Alexandra Petrie** PT).</w:t>
      </w:r>
    </w:p>
    <w:p>
      <w:r>
        <w:rPr>
          <w:rFonts w:ascii="Arial" w:hAnsi="Arial"/>
          <w:sz w:val="18"/>
        </w:rPr>
        <w:t>### Main Risks</w:t>
      </w:r>
    </w:p>
    <w:p>
      <w:r>
        <w:rPr>
          <w:rFonts w:ascii="Arial" w:hAnsi="Arial"/>
          <w:sz w:val="18"/>
        </w:rPr>
        <w:t>- **Execution bottleneck:** report/Midas/product/admin backlog is blocking conversion and weakening CRM reliability.</w:t>
      </w:r>
    </w:p>
    <w:p>
      <w:r>
        <w:rPr>
          <w:rFonts w:ascii="Arial" w:hAnsi="Arial"/>
          <w:sz w:val="18"/>
        </w:rPr>
        <w:t>- **Protection slippage risk:** multiple active protection cases delayed by contact gaps and third-party reports (e.g., **Lucy Muir**, **Michael Cooper**, **Leslie Kiggins**, **Hussein**).</w:t>
      </w:r>
    </w:p>
    <w:p>
      <w:r>
        <w:rPr>
          <w:rFonts w:ascii="Arial" w:hAnsi="Arial"/>
          <w:sz w:val="18"/>
        </w:rPr>
        <w:t>- **CRM integrity risk:** stale “Appointment Booked” statuses and leaver-created records reduce MI trustworthiness.</w:t>
      </w:r>
    </w:p>
    <w:p>
      <w:r>
        <w:rPr>
          <w:rFonts w:ascii="Arial" w:hAnsi="Arial"/>
          <w:sz w:val="18"/>
        </w:rPr>
        <w:t>### Behaviour Patterns / Accountability Concerns</w:t>
      </w:r>
    </w:p>
    <w:p>
      <w:r>
        <w:rPr>
          <w:rFonts w:ascii="Arial" w:hAnsi="Arial"/>
          <w:sz w:val="18"/>
        </w:rPr>
        <w:t>- Repeated missed CRM hygiene actions (32 leads / 13 DIPs) and deprioritisation of same-day reporting.</w:t>
      </w:r>
    </w:p>
    <w:p>
      <w:r>
        <w:rPr>
          <w:rFonts w:ascii="Arial" w:hAnsi="Arial"/>
          <w:sz w:val="18"/>
        </w:rPr>
        <w:t>- Distraction channels (Teams/email/WhatsApp/phone) interfering with protected completion time.</w:t>
      </w:r>
    </w:p>
    <w:p>
      <w:r>
        <w:rPr>
          <w:rFonts w:ascii="Arial" w:hAnsi="Arial"/>
          <w:sz w:val="18"/>
        </w:rPr>
        <w:t>- Ownership ambiguity between Karen and Megan causing drift (leads and workflow mismatches).</w:t>
      </w:r>
    </w:p>
    <w:p>
      <w:r>
        <w:rPr>
          <w:rFonts w:ascii="Arial" w:hAnsi="Arial"/>
          <w:sz w:val="18"/>
        </w:rPr>
        <w:t>### Where Management Support Is Required</w:t>
      </w:r>
    </w:p>
    <w:p>
      <w:r>
        <w:rPr>
          <w:rFonts w:ascii="Arial" w:hAnsi="Arial"/>
          <w:sz w:val="18"/>
        </w:rPr>
        <w:t>- Enforce protected reporting/admin blocks until backlog is cleared.</w:t>
      </w:r>
    </w:p>
    <w:p>
      <w:r>
        <w:rPr>
          <w:rFonts w:ascii="Arial" w:hAnsi="Arial"/>
          <w:sz w:val="18"/>
        </w:rPr>
        <w:t>- Confirm booking link change rollout and monitor resulting diary fill.</w:t>
      </w:r>
    </w:p>
    <w:p>
      <w:r>
        <w:rPr>
          <w:rFonts w:ascii="Arial" w:hAnsi="Arial"/>
          <w:sz w:val="18"/>
        </w:rPr>
        <w:t>- Ongoing oversight/escalation if repeat-missed hygiene actions persist.</w:t>
      </w:r>
    </w:p>
    <w:p>
      <w:r>
        <w:rPr>
          <w:rFonts w:ascii="Arial" w:hAnsi="Arial"/>
          <w:sz w:val="18"/>
        </w:rPr>
        <w:t>### Trend Insight</w:t>
      </w:r>
    </w:p>
    <w:p>
      <w:r>
        <w:rPr>
          <w:rFonts w:ascii="Arial" w:hAnsi="Arial"/>
          <w:sz w:val="18"/>
        </w:rPr>
        <w:t>- **Stagnant to declining** — strong potential and pipeline, but delivery is constrained by repeated completion/CRM discipline failures.</w:t>
      </w:r>
    </w:p>
    <w:p>
      <w:r>
        <w:rPr>
          <w:rFonts w:ascii="Arial" w:hAnsi="Arial"/>
          <w:sz w:val="18"/>
        </w:rPr>
        <w:t>---</w:t>
      </w:r>
    </w:p>
    <w:p>
      <w:r>
        <w:rPr>
          <w:rFonts w:ascii="Arial" w:hAnsi="Arial"/>
          <w:sz w:val="18"/>
        </w:rPr>
        <w:t>## 12. Master Action List (real actions only)</w:t>
      </w:r>
    </w:p>
    <w:p>
      <w:r>
        <w:rPr>
          <w:rFonts w:ascii="Arial" w:hAnsi="Arial"/>
          <w:sz w:val="18"/>
        </w:rPr>
        <w:t>| Action | Client / Area | Owner | Deadline | Risk if not done |</w:t>
      </w:r>
    </w:p>
    <w:p>
      <w:r>
        <w:rPr>
          <w:rFonts w:ascii="Arial" w:hAnsi="Arial"/>
          <w:sz w:val="18"/>
        </w:rPr>
        <w:t>|---|---|---:|---|---|</w:t>
      </w:r>
    </w:p>
    <w:p>
      <w:r>
        <w:rPr>
          <w:rFonts w:ascii="Arial" w:hAnsi="Arial"/>
          <w:sz w:val="18"/>
        </w:rPr>
        <w:t>| Review and correctly outcome/status **32 leads** at “Created”/“Appointment Booked”; record **next step + owner** for each | Lead pipeline hygiene | Karen + Megan | 2026-03-26 | Stalled leads, missed follow-ups, inaccurate reporting |</w:t>
      </w:r>
    </w:p>
    <w:p>
      <w:r>
        <w:rPr>
          <w:rFonts w:ascii="Arial" w:hAnsi="Arial"/>
          <w:sz w:val="18"/>
        </w:rPr>
        <w:t>| Review and correct **13 DIPs** with incorrect/misaligned product/status fields | CRM discipline / reporting integrity | Karen + Megan | 2026-03-26 | Misreporting, inability to diagnose lead shortfalls, case drift |</w:t>
      </w:r>
    </w:p>
    <w:p>
      <w:r>
        <w:rPr>
          <w:rFonts w:ascii="Arial" w:hAnsi="Arial"/>
          <w:sz w:val="18"/>
        </w:rPr>
        <w:t>| Apply rule: **Karen updates CRM status/outcome same-day after each appointment**; Megan to **exception-report** mismatches | Process discipline | Karen (accountable) + Megan (control) | 2026-03-26 | Continued “Appointment Booked” limbo, ownership confusion, leakage |</w:t>
      </w:r>
    </w:p>
    <w:p>
      <w:r>
        <w:rPr>
          <w:rFonts w:ascii="Arial" w:hAnsi="Arial"/>
          <w:sz w:val="18"/>
        </w:rPr>
        <w:t>| Investigate **Halifax DIP declined** vs stage; check husband’s payslip contractor wording and update CRM plan | Siobhan Rice context / Halifax | Karen | 2026-03-26 | Case delay, repeated lender declines, purchase timing risk |</w:t>
      </w:r>
    </w:p>
    <w:p>
      <w:r>
        <w:rPr>
          <w:rFonts w:ascii="Arial" w:hAnsi="Arial"/>
          <w:sz w:val="18"/>
        </w:rPr>
        <w:t>| Tidy CRM lead records created by **Jenna Deacon** (leaver); confirm correct status and ownership | Leads / CRM hygiene | Karen + Other (CRM/Admin support) | Date TBC | Orphaned leads, appointment leakage, distorted MI |</w:t>
      </w:r>
    </w:p>
    <w:p>
      <w:r>
        <w:rPr>
          <w:rFonts w:ascii="Arial" w:hAnsi="Arial"/>
          <w:sz w:val="18"/>
        </w:rPr>
        <w:t>| Implement booking link change to **first available adviser** | Lead allocation / diary fill | Other (Management/Admin lead) | Date TBC | Diary underfilled; uneven lead distribution persists |</w:t>
      </w:r>
    </w:p>
    <w:p>
      <w:r>
        <w:rPr>
          <w:rFonts w:ascii="Arial" w:hAnsi="Arial"/>
          <w:sz w:val="18"/>
        </w:rPr>
        <w:t>| Complete **Midas updates** for cases where apps/products are already done | Written conversion | Karen | Date TBC | Written business delayed; revenue slippage |</w:t>
      </w:r>
    </w:p>
    <w:p>
      <w:r>
        <w:rPr>
          <w:rFonts w:ascii="Arial" w:hAnsi="Arial"/>
          <w:sz w:val="18"/>
        </w:rPr>
        <w:t>| Finish outstanding **suitability reports** and ensure product details added where missing | Compliance / completion | Karen | Date TBC | Compliance gaps; delayed revenue; SLA/service issues |</w:t>
      </w:r>
    </w:p>
    <w:p>
      <w:r>
        <w:rPr>
          <w:rFonts w:ascii="Arial" w:hAnsi="Arial"/>
          <w:sz w:val="18"/>
        </w:rPr>
        <w:t>| Identify and log unnamed **£30 protection** chase case; ensure notes + chase task | Protection tracking | Karen | Date TBC | Lost protection revenue; incomplete reporting |</w:t>
      </w:r>
    </w:p>
    <w:p>
      <w:r>
        <w:rPr>
          <w:rFonts w:ascii="Arial" w:hAnsi="Arial"/>
          <w:sz w:val="18"/>
        </w:rPr>
        <w:t>| Update protection tasks with next steps for **Timothy King** and **Rhys and Craig** | Protection pipeline | Karen | Date TBC | Protection leakage; missed follow-ups |</w:t>
      </w:r>
    </w:p>
    <w:p>
      <w:r>
        <w:rPr>
          <w:rFonts w:ascii="Arial" w:hAnsi="Arial"/>
          <w:sz w:val="18"/>
        </w:rPr>
        <w:t>| **Lucy Muir:** attempt contact; if no answer, send agreed email escalation | Protection | Karen | 2026-03-19 | Recommendation not implemented; complaint risk; lost income |</w:t>
      </w:r>
    </w:p>
    <w:p>
      <w:r>
        <w:rPr>
          <w:rFonts w:ascii="Arial" w:hAnsi="Arial"/>
          <w:sz w:val="18"/>
        </w:rPr>
        <w:t>| **Hussein:** move away from Aviva; document decline reason and next provider plan | Protection | Karen | 2026-03-21 | Delay, rework, dissatisfaction, revenue slippage |</w:t>
      </w:r>
    </w:p>
    <w:p>
      <w:r>
        <w:rPr>
          <w:rFonts w:ascii="Arial" w:hAnsi="Arial"/>
          <w:sz w:val="18"/>
        </w:rPr>
        <w:t>| **Michael Cooper:** chase GP report (LV/Vitality) to enable remarket | Protection underwriting | Megan | 2026-03-21 | Case stalls; client disengages on price; lost revenue |</w:t>
      </w:r>
    </w:p>
    <w:p>
      <w:r>
        <w:rPr>
          <w:rFonts w:ascii="Arial" w:hAnsi="Arial"/>
          <w:sz w:val="18"/>
        </w:rPr>
        <w:t>| **Leslie Kiggins:** follow up and diarise next step after booking on **2026-03-18** | Protection underwriting | Karen | 2026-03-22 | Case stalls due to third-party delays |</w:t>
      </w:r>
    </w:p>
    <w:p>
      <w:r>
        <w:rPr>
          <w:rFonts w:ascii="Arial" w:hAnsi="Arial"/>
          <w:sz w:val="18"/>
        </w:rPr>
        <w:t>| **Maximus:** confirm missing documents and set chase plan | Application progress | Karen | 2026-03-21 | Application delays; pipeline slippage |</w:t>
      </w:r>
    </w:p>
    <w:p>
      <w:r>
        <w:rPr>
          <w:rFonts w:ascii="Arial" w:hAnsi="Arial"/>
          <w:sz w:val="18"/>
        </w:rPr>
        <w:t>| **Alexandra Petrie:** progress PT; document income/protection constraints and next review point | PT / protection constraints | Karen | 2026-03-21 | PT delay; unsuitable/unworkable protection progression |</w:t>
      </w:r>
    </w:p>
    <w:p>
      <w:r>
        <w:rPr>
          <w:rFonts w:ascii="Arial" w:hAnsi="Arial"/>
          <w:sz w:val="18"/>
        </w:rPr>
        <w:t>| **Jia Pandey:** confirm Vitality eligibility for teachers and document | Protection suitability | Karen | 2026-03-21 | Incorrect advice; delayed recommendation; lost sale |</w:t>
      </w:r>
    </w:p>
    <w:p>
      <w:r>
        <w:rPr>
          <w:rFonts w:ascii="Arial" w:hAnsi="Arial"/>
          <w:sz w:val="18"/>
        </w:rPr>
        <w:t>| Complete outstanding report for **Nithan (Aurora)** | CRM/compliance completion | Karen | 2026-03-19 | Case cannot progress/validate; compliance/reporting gap |</w:t>
      </w:r>
    </w:p>
    <w:p>
      <w:r>
        <w:rPr>
          <w:rFonts w:ascii="Arial" w:hAnsi="Arial"/>
          <w:sz w:val="18"/>
        </w:rPr>
        <w:t>| Provide Megan with contact details so she can book protection reviews for **Maisie** and **Tina/Trina** | Protection booking | Karen | Date TBC | Clients remain uncovered; stalled opportunities |</w:t>
      </w:r>
    </w:p>
    <w:p>
      <w:r>
        <w:rPr>
          <w:rFonts w:ascii="Arial" w:hAnsi="Arial"/>
          <w:sz w:val="18"/>
        </w:rPr>
        <w:t>| Book protection discussions for **Maisie** and **Tina/Trina** once details received | Protection booking | Megan | Date TBC | No momentum; missed cross-sell and client risk |</w:t>
      </w:r>
    </w:p>
    <w:p>
      <w:r>
        <w:rPr>
          <w:rFonts w:ascii="Arial" w:hAnsi="Arial"/>
          <w:sz w:val="18"/>
        </w:rPr>
        <w:t>| Bob to speak to **Craig** re: lead distribution visibility/context (pending GP/inhaler) | Lead flow / visibility | Bob | 2026-03-26 | “No leads” perception persists; root cause not addressed |</w:t>
      </w:r>
    </w:p>
    <w:p>
      <w:r>
        <w:rPr>
          <w:rFonts w:ascii="Arial" w:hAnsi="Arial"/>
          <w:sz w:val="18"/>
        </w:rPr>
        <w:t>| Complete all outstanding reports (protected time; backlog clearance) | Reporting backlog | Karen | 2026-03-20 | Case delays; weaker compliance record; increased follow-up failures |</w:t>
      </w:r>
    </w:p>
    <w:p>
      <w:r>
        <w:rPr>
          <w:rFonts w:ascii="Arial" w:hAnsi="Arial"/>
          <w:sz w:val="18"/>
        </w:rPr>
        <w:t>---</w:t>
      </w:r>
    </w:p>
    <w:p>
      <w:r>
        <w:rPr>
          <w:rFonts w:ascii="Arial" w:hAnsi="Arial"/>
          <w:sz w:val="18"/>
        </w:rPr>
        <w:t>## Email Recap (Auto-Generated From Review)</w:t>
      </w:r>
    </w:p>
    <w:p>
      <w:r>
        <w:rPr>
          <w:rFonts w:ascii="Arial" w:hAnsi="Arial"/>
          <w:sz w:val="18"/>
        </w:rPr>
        <w:t>**Subject:** Weekly Performance Review and Agreed Actions</w:t>
      </w:r>
    </w:p>
    <w:p>
      <w:r>
        <w:rPr>
          <w:rFonts w:ascii="Arial" w:hAnsi="Arial"/>
          <w:sz w:val="18"/>
        </w:rPr>
        <w:t>Hi Karen,</w:t>
      </w:r>
    </w:p>
    <w:p>
      <w:r>
        <w:rPr>
          <w:rFonts w:ascii="Arial" w:hAnsi="Arial"/>
          <w:sz w:val="18"/>
        </w:rPr>
        <w:t>Below is a summary of this week’s review and agreed actions.</w:t>
      </w:r>
    </w:p>
    <w:p>
      <w:r>
        <w:rPr>
          <w:rFonts w:ascii="Arial" w:hAnsi="Arial"/>
          <w:sz w:val="18"/>
        </w:rPr>
        <w:t>## Follow-Up From Last Week</w:t>
      </w:r>
    </w:p>
    <w:p>
      <w:r>
        <w:rPr>
          <w:rFonts w:ascii="Arial" w:hAnsi="Arial"/>
          <w:sz w:val="18"/>
        </w:rPr>
        <w:t>**Completed**</w:t>
      </w:r>
    </w:p>
    <w:p>
      <w:r>
        <w:rPr>
          <w:rFonts w:ascii="Arial" w:hAnsi="Arial"/>
          <w:sz w:val="18"/>
        </w:rPr>
        <w:t>- Bob produced an updated leads/status report on **2026-03-19**.</w:t>
      </w:r>
    </w:p>
    <w:p>
      <w:r>
        <w:rPr>
          <w:rFonts w:ascii="Arial" w:hAnsi="Arial"/>
          <w:sz w:val="18"/>
        </w:rPr>
        <w:t>**Outstanding (carried forward)**</w:t>
      </w:r>
    </w:p>
    <w:p>
      <w:r>
        <w:rPr>
          <w:rFonts w:ascii="Arial" w:hAnsi="Arial"/>
          <w:sz w:val="18"/>
        </w:rPr>
        <w:t>- Review and correctly outcome/status **32 leads** at “Created”/“Appointment Booked”; record **next step + owner** for each (Karen + Megan) — deadline **2026-03-26**.</w:t>
      </w:r>
    </w:p>
    <w:p>
      <w:r>
        <w:rPr>
          <w:rFonts w:ascii="Arial" w:hAnsi="Arial"/>
          <w:sz w:val="18"/>
        </w:rPr>
        <w:t>- Review and correct **13 DIPs** with incorrect/misaligned product/status fields (Karen + Megan) — deadline **2026-03-26**.</w:t>
      </w:r>
    </w:p>
    <w:p>
      <w:r>
        <w:rPr>
          <w:rFonts w:ascii="Arial" w:hAnsi="Arial"/>
          <w:sz w:val="18"/>
        </w:rPr>
        <w:t>- Reinstate same-day discipline: **Karen updates CRM status/outcome immediately after each appointment**; Megan to exception-report mismatches — deadline **2026-03-26**.</w:t>
      </w:r>
    </w:p>
    <w:p>
      <w:r>
        <w:rPr>
          <w:rFonts w:ascii="Arial" w:hAnsi="Arial"/>
          <w:sz w:val="18"/>
        </w:rPr>
        <w:t>## Performance Snapshot (sections discussed)</w:t>
      </w:r>
    </w:p>
    <w:p>
      <w:r>
        <w:rPr>
          <w:rFonts w:ascii="Arial" w:hAnsi="Arial"/>
          <w:sz w:val="18"/>
        </w:rPr>
        <w:t>- **Leads (Jan–Mar):** **72** total; statuses referenced include **17 MPW** and **3 Keeping in Contact**, with multiple leads still at **Appointment Booked** without outcomes recorded.</w:t>
      </w:r>
    </w:p>
    <w:p>
      <w:r>
        <w:rPr>
          <w:rFonts w:ascii="Arial" w:hAnsi="Arial"/>
          <w:sz w:val="18"/>
        </w:rPr>
        <w:t>- **Written business:** **£4,100** referenced for the week; wider position referenced as **151.56k written to date** vs prior projection **200k** (**23k short**), with an expectation of **+10k minimum** this month.</w:t>
      </w:r>
    </w:p>
    <w:p>
      <w:r>
        <w:rPr>
          <w:rFonts w:ascii="Arial" w:hAnsi="Arial"/>
          <w:sz w:val="18"/>
        </w:rPr>
        <w:t>- **Projected income:** **~45k**, with **~18k April insurance** flagged as low confidence.</w:t>
      </w:r>
    </w:p>
    <w:p>
      <w:r>
        <w:rPr>
          <w:rFonts w:ascii="Arial" w:hAnsi="Arial"/>
          <w:sz w:val="18"/>
        </w:rPr>
        <w:t>- **CRM risks raised:** stale “Appointment Booked” statuses; ownership gaps (Karen vs Megan); leaver-created leads (**Jenna Deacon**) requiring tidy.</w:t>
      </w:r>
    </w:p>
    <w:p>
      <w:r>
        <w:rPr>
          <w:rFonts w:ascii="Arial" w:hAnsi="Arial"/>
          <w:sz w:val="18"/>
        </w:rPr>
        <w:t>**What is working**</w:t>
      </w:r>
    </w:p>
    <w:p>
      <w:r>
        <w:rPr>
          <w:rFonts w:ascii="Arial" w:hAnsi="Arial"/>
          <w:sz w:val="18"/>
        </w:rPr>
        <w:t>- Strong movement into fact find/“depth” and DIP-led progression.</w:t>
      </w:r>
    </w:p>
    <w:p>
      <w:r>
        <w:rPr>
          <w:rFonts w:ascii="Arial" w:hAnsi="Arial"/>
          <w:sz w:val="18"/>
        </w:rPr>
        <w:t>- Fee charging has restarted, supporting revenue quality.</w:t>
      </w:r>
    </w:p>
    <w:p>
      <w:r>
        <w:rPr>
          <w:rFonts w:ascii="Arial" w:hAnsi="Arial"/>
          <w:sz w:val="18"/>
        </w:rPr>
        <w:t>- Lead-allocation improvement planned via **first available adviser** booking link.</w:t>
      </w:r>
    </w:p>
    <w:p>
      <w:r>
        <w:rPr>
          <w:rFonts w:ascii="Arial" w:hAnsi="Arial"/>
          <w:sz w:val="18"/>
        </w:rPr>
        <w:t>**Identified risks**</w:t>
      </w:r>
    </w:p>
    <w:p>
      <w:r>
        <w:rPr>
          <w:rFonts w:ascii="Arial" w:hAnsi="Arial"/>
          <w:sz w:val="18"/>
        </w:rPr>
        <w:t>- Repeat-missed CRM hygiene actions are distorting MI and increasing missed follow-up risk.</w:t>
      </w:r>
    </w:p>
    <w:p>
      <w:r>
        <w:rPr>
          <w:rFonts w:ascii="Arial" w:hAnsi="Arial"/>
          <w:sz w:val="18"/>
        </w:rPr>
        <w:t>- Conversion/written performance is constrained by incomplete **Midas/suitability/reports/products**.</w:t>
      </w:r>
    </w:p>
    <w:p>
      <w:r>
        <w:rPr>
          <w:rFonts w:ascii="Arial" w:hAnsi="Arial"/>
          <w:sz w:val="18"/>
        </w:rPr>
        <w:t>- Protection-heavy pipeline increases volatility, and several protection cases are delayed by contact/report blockers.</w:t>
      </w:r>
    </w:p>
    <w:p>
      <w:r>
        <w:rPr>
          <w:rFonts w:ascii="Arial" w:hAnsi="Arial"/>
          <w:sz w:val="18"/>
        </w:rPr>
        <w:t>## Cases Requiring Attention (issue, owner)</w:t>
      </w:r>
    </w:p>
    <w:p>
      <w:r>
        <w:rPr>
          <w:rFonts w:ascii="Arial" w:hAnsi="Arial"/>
          <w:sz w:val="18"/>
        </w:rPr>
        <w:t>- **Halifax / Siobhan Rice context:** DIP declined vs stage mismatch; check contractor wording on payslip and update CRM plan (Karen) — **2026-03-26**.</w:t>
      </w:r>
    </w:p>
    <w:p>
      <w:r>
        <w:rPr>
          <w:rFonts w:ascii="Arial" w:hAnsi="Arial"/>
          <w:sz w:val="18"/>
        </w:rPr>
        <w:t>- **Nithan (Aurora):** report outstanding (Karen) — **2026-03-19**.</w:t>
      </w:r>
    </w:p>
    <w:p>
      <w:r>
        <w:rPr>
          <w:rFonts w:ascii="Arial" w:hAnsi="Arial"/>
          <w:sz w:val="18"/>
        </w:rPr>
        <w:t>- **Michael Cooper:** GP report needed (LV/Vitality) to enable re-market (Megan) — **2026-03-21**.</w:t>
      </w:r>
    </w:p>
    <w:p>
      <w:r>
        <w:rPr>
          <w:rFonts w:ascii="Arial" w:hAnsi="Arial"/>
          <w:sz w:val="18"/>
        </w:rPr>
        <w:t>- **Lucy Muir:** contact failure; call then email escalation if no answer (Karen) — **2026-03-19**.</w:t>
      </w:r>
    </w:p>
    <w:p>
      <w:r>
        <w:rPr>
          <w:rFonts w:ascii="Arial" w:hAnsi="Arial"/>
          <w:sz w:val="18"/>
        </w:rPr>
        <w:t>- **Hussein:** Aviva declined after GP report; move to alternative provider and document plan (Karen) — **2026-03-21**.</w:t>
      </w:r>
    </w:p>
    <w:p>
      <w:r>
        <w:rPr>
          <w:rFonts w:ascii="Arial" w:hAnsi="Arial"/>
          <w:sz w:val="18"/>
        </w:rPr>
        <w:t>- **Leslie Kiggins:** follow-up after booking on **2026-03-18** (Karen) — **2026-03-22**.</w:t>
      </w:r>
    </w:p>
    <w:p>
      <w:r>
        <w:rPr>
          <w:rFonts w:ascii="Arial" w:hAnsi="Arial"/>
          <w:sz w:val="18"/>
        </w:rPr>
        <w:t>- **Maximus:** missing documents; set chase plan (Karen) — **2026-03-21**.</w:t>
      </w:r>
    </w:p>
    <w:p>
      <w:r>
        <w:rPr>
          <w:rFonts w:ascii="Arial" w:hAnsi="Arial"/>
          <w:sz w:val="18"/>
        </w:rPr>
        <w:t>- **Alexandra Petrie:** progress PT; document income/protection constraints (Karen) — **2026-03-21**.</w:t>
      </w:r>
    </w:p>
    <w:p>
      <w:r>
        <w:rPr>
          <w:rFonts w:ascii="Arial" w:hAnsi="Arial"/>
          <w:sz w:val="18"/>
        </w:rPr>
        <w:t>- **Jia Pandey:** confirm Vitality eligibility for teachers and document (Karen) — **2026-03-21**.</w:t>
      </w:r>
    </w:p>
    <w:p>
      <w:r>
        <w:rPr>
          <w:rFonts w:ascii="Arial" w:hAnsi="Arial"/>
          <w:sz w:val="18"/>
        </w:rPr>
        <w:t>- **Maisie / Tina/Trina:** pass details to Megan so booking can be done; ensure ownership is clear in CRM (Karen/Megan) — deadline TBC.</w:t>
      </w:r>
    </w:p>
    <w:p>
      <w:r>
        <w:rPr>
          <w:rFonts w:ascii="Arial" w:hAnsi="Arial"/>
          <w:sz w:val="18"/>
        </w:rPr>
        <w:t>## Revenue and Pipeline Risks (discussed)</w:t>
      </w:r>
    </w:p>
    <w:p>
      <w:r>
        <w:rPr>
          <w:rFonts w:ascii="Arial" w:hAnsi="Arial"/>
          <w:sz w:val="18"/>
        </w:rPr>
        <w:t>- Protection-heavy pipeline, including **~18k April insurance** flagged as low confidence.</w:t>
      </w:r>
    </w:p>
    <w:p>
      <w:r>
        <w:rPr>
          <w:rFonts w:ascii="Arial" w:hAnsi="Arial"/>
          <w:sz w:val="18"/>
        </w:rPr>
        <w:t>- Written conversion delayed by missing **Midas/suitability/reports/products** despite stated pipeline value (~**£10k** sitting to convert).</w:t>
      </w:r>
    </w:p>
    <w:p>
      <w:r>
        <w:rPr>
          <w:rFonts w:ascii="Arial" w:hAnsi="Arial"/>
          <w:sz w:val="18"/>
        </w:rPr>
        <w:t>## Focus for Next Week</w:t>
      </w:r>
    </w:p>
    <w:p>
      <w:r>
        <w:rPr>
          <w:rFonts w:ascii="Arial" w:hAnsi="Arial"/>
          <w:sz w:val="18"/>
        </w:rPr>
        <w:t>- Clear the “Appointment Booked” backlog by logging **outcome + next step + owner** for every lead.</w:t>
      </w:r>
    </w:p>
    <w:p>
      <w:r>
        <w:rPr>
          <w:rFonts w:ascii="Arial" w:hAnsi="Arial"/>
          <w:sz w:val="18"/>
        </w:rPr>
        <w:t>- Eliminate CRM ownership ambiguity between adviser activity and admin workflow (single rule: Karen updates status same-day after appointments).</w:t>
      </w:r>
    </w:p>
    <w:p>
      <w:r>
        <w:rPr>
          <w:rFonts w:ascii="Arial" w:hAnsi="Arial"/>
          <w:sz w:val="18"/>
        </w:rPr>
        <w:t>- Convert pipeline into written performance by completing **Midas updates** and outstanding **suitability reports/reports**.</w:t>
      </w:r>
    </w:p>
    <w:p>
      <w:r>
        <w:rPr>
          <w:rFonts w:ascii="Arial" w:hAnsi="Arial"/>
          <w:sz w:val="18"/>
        </w:rPr>
        <w:t>- Reduce protection slippage by removing contact/report blockers (Lucy Muir, Michael Cooper, Leslie Kiggins, Hussein) and ensuring all protection tasks are tracked (including the unnamed **£30** case).</w:t>
      </w:r>
    </w:p>
    <w:p>
      <w:r>
        <w:rPr>
          <w:rFonts w:ascii="Arial" w:hAnsi="Arial"/>
          <w:sz w:val="18"/>
        </w:rPr>
        <w:t>## Agreed Actions</w:t>
      </w:r>
    </w:p>
    <w:p>
      <w:r>
        <w:rPr>
          <w:rFonts w:ascii="Arial" w:hAnsi="Arial"/>
          <w:sz w:val="18"/>
        </w:rPr>
        <w:t>| Action | Owner | Deadline |</w:t>
      </w:r>
    </w:p>
    <w:p>
      <w:r>
        <w:rPr>
          <w:rFonts w:ascii="Arial" w:hAnsi="Arial"/>
          <w:sz w:val="18"/>
        </w:rPr>
        <w:t>|---|---:|---|</w:t>
      </w:r>
    </w:p>
    <w:p>
      <w:r>
        <w:rPr>
          <w:rFonts w:ascii="Arial" w:hAnsi="Arial"/>
          <w:sz w:val="18"/>
        </w:rPr>
        <w:t>| Clean up outcomes/status + next steps for 32 “Created/Appointment Booked” leads | Karen + Megan | 2026-03-26 |</w:t>
      </w:r>
    </w:p>
    <w:p>
      <w:r>
        <w:rPr>
          <w:rFonts w:ascii="Arial" w:hAnsi="Arial"/>
          <w:sz w:val="18"/>
        </w:rPr>
        <w:t>| Correct/verify statuses for 13 DIPs | Karen + Megan | 2026-03-26 |</w:t>
      </w:r>
    </w:p>
    <w:p>
      <w:r>
        <w:rPr>
          <w:rFonts w:ascii="Arial" w:hAnsi="Arial"/>
          <w:sz w:val="18"/>
        </w:rPr>
        <w:t>| Update CRM immediately after appointments; Megan to exception-report mismatches | Karen (accountable) + Megan | 2026-03-26 |</w:t>
      </w:r>
    </w:p>
    <w:p>
      <w:r>
        <w:rPr>
          <w:rFonts w:ascii="Arial" w:hAnsi="Arial"/>
          <w:sz w:val="18"/>
        </w:rPr>
        <w:t>| Investigate Halifax DIP decline; check payslip wording; update CRM plan | Karen | 2026-03-26 |</w:t>
      </w:r>
    </w:p>
    <w:p>
      <w:r>
        <w:rPr>
          <w:rFonts w:ascii="Arial" w:hAnsi="Arial"/>
          <w:sz w:val="18"/>
        </w:rPr>
        <w:t>| Chase Michael Cooper GP report (LV/Vitality) | Megan | 2026-03-21 |</w:t>
      </w:r>
    </w:p>
    <w:p>
      <w:r>
        <w:rPr>
          <w:rFonts w:ascii="Arial" w:hAnsi="Arial"/>
          <w:sz w:val="18"/>
        </w:rPr>
        <w:t>| Call Lucy Muir again; if no answer, email escalation | Karen | 2026-03-19 |</w:t>
      </w:r>
    </w:p>
    <w:p>
      <w:r>
        <w:rPr>
          <w:rFonts w:ascii="Arial" w:hAnsi="Arial"/>
          <w:sz w:val="18"/>
        </w:rPr>
        <w:t>| Move Hussein away from Aviva; log decline and next steps | Karen | 2026-03-21 |</w:t>
      </w:r>
    </w:p>
    <w:p>
      <w:r>
        <w:rPr>
          <w:rFonts w:ascii="Arial" w:hAnsi="Arial"/>
          <w:sz w:val="18"/>
        </w:rPr>
        <w:t>| Follow up Leslie Kiggins after 2026-03-18 booking; diarise next step | Karen | 2026-03-22 |</w:t>
      </w:r>
    </w:p>
    <w:p>
      <w:r>
        <w:rPr>
          <w:rFonts w:ascii="Arial" w:hAnsi="Arial"/>
          <w:sz w:val="18"/>
        </w:rPr>
        <w:t>| Confirm missing documents and chase plan for Maximus | Karen | 2026-03-21 |</w:t>
      </w:r>
    </w:p>
    <w:p>
      <w:r>
        <w:rPr>
          <w:rFonts w:ascii="Arial" w:hAnsi="Arial"/>
          <w:sz w:val="18"/>
        </w:rPr>
        <w:t>| Progress Alexandra Petrie PT; document protection constraints | Karen | 2026-03-21 |</w:t>
      </w:r>
    </w:p>
    <w:p>
      <w:r>
        <w:rPr>
          <w:rFonts w:ascii="Arial" w:hAnsi="Arial"/>
          <w:sz w:val="18"/>
        </w:rPr>
        <w:t>| Confirm Vitality eligibility for teachers for Jia Pandey and document | Karen | 2026-03-21 |</w:t>
      </w:r>
    </w:p>
    <w:p>
      <w:r>
        <w:rPr>
          <w:rFonts w:ascii="Arial" w:hAnsi="Arial"/>
          <w:sz w:val="18"/>
        </w:rPr>
        <w:t>| Complete Nithan (Aurora) report | Karen | 2026-03-19 |</w:t>
      </w:r>
    </w:p>
    <w:p>
      <w:r>
        <w:rPr>
          <w:rFonts w:ascii="Arial" w:hAnsi="Arial"/>
          <w:sz w:val="18"/>
        </w:rPr>
        <w:t>| Complete all outstanding reports (backlog clearance) | Karen | 2026-03-20 |</w:t>
      </w:r>
    </w:p>
    <w:p>
      <w:r>
        <w:rPr>
          <w:rFonts w:ascii="Arial" w:hAnsi="Arial"/>
          <w:sz w:val="18"/>
        </w:rPr>
        <w:t>| Bob to speak to Craig re: lead distribution visibility/context | Bob | 2026-03-26 |</w:t>
      </w:r>
    </w:p>
    <w:p>
      <w:r>
        <w:rPr>
          <w:rFonts w:ascii="Arial" w:hAnsi="Arial"/>
          <w:sz w:val="18"/>
        </w:rPr>
        <w:t>If circumstances change during the week, CRM must be updated immediately and blockers flagged early.</w:t>
      </w:r>
    </w:p>
    <w:p>
      <w:r>
        <w:rPr>
          <w:rFonts w:ascii="Arial" w:hAnsi="Arial"/>
          <w:sz w:val="18"/>
        </w:rPr>
        <w:t>Bob</w:t>
      </w:r>
    </w:p>
    <w:p>
      <w:pPr>
        <w:pStyle w:val="Heading2"/>
      </w:pPr>
      <w:r>
        <w:t>Full transcript</w:t>
      </w:r>
    </w:p>
    <w:p>
      <w:r>
        <w:rPr>
          <w:rFonts w:ascii="Arial" w:hAnsi="Arial"/>
          <w:sz w:val="18"/>
        </w:rPr>
        <w:t>Karen Lochhead: Hello. Can I hear you both? Hi.</w:t>
      </w:r>
    </w:p>
    <w:p>
      <w:r>
        <w:rPr>
          <w:rFonts w:ascii="Arial" w:hAnsi="Arial"/>
          <w:sz w:val="18"/>
        </w:rPr>
        <w:t>Bob Duncan: I can hear you both totally fine.</w:t>
      </w:r>
    </w:p>
    <w:p>
      <w:r>
        <w:rPr>
          <w:rFonts w:ascii="Arial" w:hAnsi="Arial"/>
          <w:sz w:val="18"/>
        </w:rPr>
        <w:t>Karen Lochhead: He just just with your little voice, just kind of like that. Right, how are we doing? Good, how are you?</w:t>
      </w:r>
    </w:p>
    <w:p>
      <w:r>
        <w:rPr>
          <w:rFonts w:ascii="Arial" w:hAnsi="Arial"/>
          <w:sz w:val="18"/>
        </w:rPr>
        <w:t>Bob Duncan: Good good good You're looking like you're all dolled up Going somewhere Callan?</w:t>
      </w:r>
    </w:p>
    <w:p>
      <w:r>
        <w:rPr>
          <w:rFonts w:ascii="Arial" w:hAnsi="Arial"/>
          <w:sz w:val="18"/>
        </w:rPr>
        <w:t>Karen Lochhead: No I just dress up like this for dinner. John Chapman we dress nice for dinner.</w:t>
      </w:r>
    </w:p>
    <w:p>
      <w:r>
        <w:rPr>
          <w:rFonts w:ascii="Arial" w:hAnsi="Arial"/>
          <w:sz w:val="18"/>
        </w:rPr>
        <w:t>Bob Duncan: Said nothing said nothing.</w:t>
      </w:r>
    </w:p>
    <w:p>
      <w:r>
        <w:rPr>
          <w:rFonts w:ascii="Arial" w:hAnsi="Arial"/>
          <w:sz w:val="18"/>
        </w:rPr>
        <w:t>Karen Lochhead: The rats are coming over for dinner.</w:t>
      </w:r>
    </w:p>
    <w:p>
      <w:r>
        <w:rPr>
          <w:rFonts w:ascii="Arial" w:hAnsi="Arial"/>
          <w:sz w:val="18"/>
        </w:rPr>
        <w:t>Bob Duncan: Right, let's have a little look at some of your actions for. In fact, do you remember Randall?</w:t>
      </w:r>
    </w:p>
    <w:p>
      <w:r>
        <w:rPr>
          <w:rFonts w:ascii="Arial" w:hAnsi="Arial"/>
          <w:sz w:val="18"/>
        </w:rPr>
        <w:t>Karen Lochhead: Yeah, he's opened his own company.</w:t>
      </w:r>
    </w:p>
    <w:p>
      <w:r>
        <w:rPr>
          <w:rFonts w:ascii="Arial" w:hAnsi="Arial"/>
          <w:sz w:val="18"/>
        </w:rPr>
        <w:t>Bob Duncan: Yeah, has he? He has. Yeah, But I wonder why though, because he had quite a cushy little gig at C ond é as well.</w:t>
      </w:r>
    </w:p>
    <w:p>
      <w:r>
        <w:rPr>
          <w:rFonts w:ascii="Arial" w:hAnsi="Arial"/>
          <w:sz w:val="18"/>
        </w:rPr>
        <w:t>Karen Lochhead: Do you know though I had this conversation yesterday with somebody right?</w:t>
      </w:r>
    </w:p>
    <w:p>
      <w:r>
        <w:rPr>
          <w:rFonts w:ascii="Arial" w:hAnsi="Arial"/>
          <w:sz w:val="18"/>
        </w:rPr>
        <w:t>Karen Lochhead: So sorry, Megan. So see right now, see Aidan McCourt. He was the Leeds BDM, right? Yeah, he's gone back advising. Right? Did.</w:t>
      </w:r>
    </w:p>
    <w:p>
      <w:r>
        <w:rPr>
          <w:rFonts w:ascii="Arial" w:hAnsi="Arial"/>
          <w:sz w:val="18"/>
        </w:rPr>
        <w:t>Bob Duncan: He not go to Vitality? Huh? Did he not go to Vitality?</w:t>
      </w:r>
    </w:p>
    <w:p>
      <w:r>
        <w:rPr>
          <w:rFonts w:ascii="Arial" w:hAnsi="Arial"/>
          <w:sz w:val="18"/>
        </w:rPr>
        <w:t>Karen Lochhead: No, he went to Mab. Right. I think he went to Mab, and he was advising for a while and now he's back. He's actually advising yeah A couple of people have like I would imagine the way to go would be advisor BDM, right? But, a lot of people are coming back the way. And a lot of people are going self employed. Now because see every other day, you get messaged about being self employed. So opening your own company. I'm not surprised Randall's done that. He's probably seen the money that can be made and thinking, yeah, but yeah, he was I, actually always liked Randall. He was quite nice. It's a twat. Did you not like him?</w:t>
      </w:r>
    </w:p>
    <w:p>
      <w:r>
        <w:rPr>
          <w:rFonts w:ascii="Arial" w:hAnsi="Arial"/>
          <w:sz w:val="18"/>
        </w:rPr>
        <w:t>Bob Duncan: He's an arrogant lying twat.</w:t>
      </w:r>
    </w:p>
    <w:p>
      <w:r>
        <w:rPr>
          <w:rFonts w:ascii="Arial" w:hAnsi="Arial"/>
          <w:sz w:val="18"/>
        </w:rPr>
        <w:t>Karen Lochhead: Well, maybe I don't realize when people are being arrogant. Maybe I am just in my own little planet like he was.</w:t>
      </w:r>
    </w:p>
    <w:p>
      <w:r>
        <w:rPr>
          <w:rFonts w:ascii="Arial" w:hAnsi="Arial"/>
          <w:sz w:val="18"/>
        </w:rPr>
        <w:t>Bob Duncan: He was also like, I remember when he was off off on holiday or something at some point, and I had to pick up one of his cases, and he basically committed mortgage fraud on it.</w:t>
      </w:r>
    </w:p>
    <w:p>
      <w:r>
        <w:rPr>
          <w:rFonts w:ascii="Arial" w:hAnsi="Arial"/>
          <w:sz w:val="18"/>
        </w:rPr>
        <w:t>Karen Lochhead: Not a small bit of mortgage frauds, right? Though is it not?</w:t>
      </w:r>
    </w:p>
    <w:p>
      <w:r>
        <w:rPr>
          <w:rFonts w:ascii="Arial" w:hAnsi="Arial"/>
          <w:sz w:val="18"/>
        </w:rPr>
        <w:t>Bob Duncan: Yes, this was a massive bit of mortgage fraud kind of.</w:t>
      </w:r>
    </w:p>
    <w:p>
      <w:r>
        <w:rPr>
          <w:rFonts w:ascii="Arial" w:hAnsi="Arial"/>
          <w:sz w:val="18"/>
        </w:rPr>
        <w:t>Karen Lochhead: It Was fucking horrendous, and I actually remember reporting it to Stuart Mair. And Stuart Mair done fuck all about it. Yeah, Stuart Mair would have went," I don't want to know unless he gets caught." That's Stuart Mair's attitude.</w:t>
      </w:r>
    </w:p>
    <w:p>
      <w:r>
        <w:rPr>
          <w:rFonts w:ascii="Arial" w:hAnsi="Arial"/>
          <w:sz w:val="18"/>
        </w:rPr>
        <w:t>Bob Duncan: Um, absolutely massive mortgage fraud. Tell.</w:t>
      </w:r>
    </w:p>
    <w:p>
      <w:r>
        <w:rPr>
          <w:rFonts w:ascii="Arial" w:hAnsi="Arial"/>
          <w:sz w:val="18"/>
        </w:rPr>
        <w:t>Karen Lochhead: Me you could do Lochhead and Duncan and take Megan in LLP?</w:t>
      </w:r>
    </w:p>
    <w:p>
      <w:r>
        <w:rPr>
          <w:rFonts w:ascii="Arial" w:hAnsi="Arial"/>
          <w:sz w:val="18"/>
        </w:rPr>
        <w:t>Bob Duncan: Um, we'd have to wait a year at least. How? Because she's about to pop a sprog out. Yeah, I'm leaving. She's going to skive.</w:t>
      </w:r>
    </w:p>
    <w:p>
      <w:r>
        <w:rPr>
          <w:rFonts w:ascii="Arial" w:hAnsi="Arial"/>
          <w:sz w:val="18"/>
        </w:rPr>
        <w:t>Karen Lochhead: Oh yeah, I thought you were for you. What's happened with you? LNP blockheads. Yeah, no, it could be first because alphabetical not because you're a better advisor than me.</w:t>
      </w:r>
    </w:p>
    <w:p>
      <w:r>
        <w:rPr>
          <w:rFonts w:ascii="Arial" w:hAnsi="Arial"/>
          <w:sz w:val="18"/>
        </w:rPr>
        <w:t>Bob Duncan: That's not what you said yesterday, Callum.</w:t>
      </w:r>
    </w:p>
    <w:p>
      <w:r>
        <w:rPr>
          <w:rFonts w:ascii="Arial" w:hAnsi="Arial"/>
          <w:sz w:val="18"/>
        </w:rPr>
        <w:t>Karen Lochhead: I know I did give you credit yesterday. That's because I saved your. You also told me something rammed something on my arse. The other day and I was like. Did ya?</w:t>
      </w:r>
    </w:p>
    <w:p>
      <w:r>
        <w:rPr>
          <w:rFonts w:ascii="Arial" w:hAnsi="Arial"/>
          <w:sz w:val="18"/>
        </w:rPr>
        <w:t>Karen Lochhead: Anyway, let's.</w:t>
      </w:r>
    </w:p>
    <w:p>
      <w:r>
        <w:rPr>
          <w:rFonts w:ascii="Arial" w:hAnsi="Arial"/>
          <w:sz w:val="18"/>
        </w:rPr>
        <w:t>Bob Duncan: Let's focus on what we need to focus on. Then so, Okay. Um, just bringing up our to do list from last week, which was quite extensive. Um, Well, so we had so probably I'll run through I'll go through each of the points. So we had thirty two leads still atum created or appointment booked. We were going to go through. I say we, I mean as in the two of you, and we're going to go through your.</w:t>
      </w:r>
    </w:p>
    <w:p>
      <w:r>
        <w:rPr>
          <w:rFonts w:ascii="Arial" w:hAnsi="Arial"/>
          <w:sz w:val="18"/>
        </w:rPr>
        <w:t>Karen Lochhead: That's right, she had to help us. Did you do a full report for me?</w:t>
      </w:r>
    </w:p>
    <w:p>
      <w:r>
        <w:rPr>
          <w:rFonts w:ascii="Arial" w:hAnsi="Arial"/>
          <w:sz w:val="18"/>
        </w:rPr>
        <w:t>Bob Duncan: Just done a report just now five minutes ago. Oh well done. Half million job done.</w:t>
      </w:r>
    </w:p>
    <w:p>
      <w:r>
        <w:rPr>
          <w:rFonts w:ascii="Arial" w:hAnsi="Arial"/>
          <w:sz w:val="18"/>
        </w:rPr>
        <w:t>Karen Lochhead: Yeah, yeah. What who used to pick the cases in Carrington? Actually, I didn't I didn't call him,</w:t>
      </w:r>
    </w:p>
    <w:p>
      <w:r>
        <w:rPr>
          <w:rFonts w:ascii="Arial" w:hAnsi="Arial"/>
          <w:sz w:val="18"/>
        </w:rPr>
        <w:t>Bob Duncan: You I know what you're going to say Ian Thompson Ian Thompson. This was actually it was one from Max. Actually, he sent it on. I was quite excited thinking it was going to be a huge, massive mortgage purchase at one point five two, but he's only borrowing half a million.</w:t>
      </w:r>
    </w:p>
    <w:p>
      <w:r>
        <w:rPr>
          <w:rFonts w:ascii="Arial" w:hAnsi="Arial"/>
          <w:sz w:val="18"/>
        </w:rPr>
        <w:t>Karen Lochhead: Hang on, half a million. I get excited.</w:t>
      </w:r>
    </w:p>
    <w:p>
      <w:r>
        <w:rPr>
          <w:rFonts w:ascii="Arial" w:hAnsi="Arial"/>
          <w:sz w:val="18"/>
        </w:rPr>
        <w:t>Bob Duncan: When you see his bonus, Karen. The guy's bonus was six hundred and twenty nine thousand.</w:t>
      </w:r>
    </w:p>
    <w:p>
      <w:r>
        <w:rPr>
          <w:rFonts w:ascii="Arial" w:hAnsi="Arial"/>
          <w:sz w:val="18"/>
        </w:rPr>
        <w:t>Bob Duncan: And, then the current.</w:t>
      </w:r>
    </w:p>
    <w:p>
      <w:r>
        <w:rPr>
          <w:rFonts w:ascii="Arial" w:hAnsi="Arial"/>
          <w:sz w:val="18"/>
        </w:rPr>
        <w:t>Karen Lochhead: And then the current month,</w:t>
      </w:r>
    </w:p>
    <w:p>
      <w:r>
        <w:rPr>
          <w:rFonts w:ascii="Arial" w:hAnsi="Arial"/>
          <w:sz w:val="18"/>
        </w:rPr>
        <w:t>Bob Duncan: It was seventy five. And then another month, he got a share save, which he cashed in with the company for three hundred and thirty seven thousand.</w:t>
      </w:r>
    </w:p>
    <w:p>
      <w:r>
        <w:rPr>
          <w:rFonts w:ascii="Arial" w:hAnsi="Arial"/>
          <w:sz w:val="18"/>
        </w:rPr>
        <w:t>Karen Lochhead: But she's an asshole with no personality though. Do,</w:t>
      </w:r>
    </w:p>
    <w:p>
      <w:r>
        <w:rPr>
          <w:rFonts w:ascii="Arial" w:hAnsi="Arial"/>
          <w:sz w:val="18"/>
        </w:rPr>
        <w:t>Bob Duncan: You know, you look I look at him. I'm like he's only thirty two. Disgusting anyway back to let's get focused soum.</w:t>
      </w:r>
    </w:p>
    <w:p>
      <w:r>
        <w:rPr>
          <w:rFonts w:ascii="Arial" w:hAnsi="Arial"/>
          <w:sz w:val="18"/>
        </w:rPr>
        <w:t>Karen Lochhead: He obviously learned in school instead of me getting kicked out of school every other day.</w:t>
      </w:r>
    </w:p>
    <w:p>
      <w:r>
        <w:rPr>
          <w:rFonts w:ascii="Arial" w:hAnsi="Arial"/>
          <w:sz w:val="18"/>
        </w:rPr>
        <w:t>Bob Duncan: Yeah true. So anyway, Thirty two leads had created or appointment book that needed to be looked over and checked. We had thirteen depths that you were going to go over and check. Billy Towns end we could ignore. Listen, New York Alexandria, these are all product statuses. We had a few that were not correct, so we were going to go back and check them. I don't know. This is what we agreed at the end of it, and then you also agreed that you wouldum once you'd done advice, you would do your report straight away.</w:t>
      </w:r>
    </w:p>
    <w:p>
      <w:r>
        <w:rPr>
          <w:rFonts w:ascii="Arial" w:hAnsi="Arial"/>
          <w:sz w:val="18"/>
        </w:rPr>
        <w:t>Karen Lochhead: Did anybody tell you there's a war in Iran and everything went tits up? And we were trying to do everything else. Yeah, I've not done any of that. Just in case you weren't watching the news, Bob.</w:t>
      </w:r>
    </w:p>
    <w:p>
      <w:r>
        <w:rPr>
          <w:rFonts w:ascii="Arial" w:hAnsi="Arial"/>
          <w:sz w:val="18"/>
        </w:rPr>
        <w:t>Bob Duncan: Like I've not all right. I've just been juggling five plates and you've just got to juggle. What's your problem?</w:t>
      </w:r>
    </w:p>
    <w:p>
      <w:r>
        <w:rPr>
          <w:rFonts w:ascii="Arial" w:hAnsi="Arial"/>
          <w:sz w:val="18"/>
        </w:rPr>
        <w:t>Karen Lochhead: Yeah, we'll build a statue for you. We'll build it opposite. Uh Reesie Burns down Edinburgh That's,</w:t>
      </w:r>
    </w:p>
    <w:p>
      <w:r>
        <w:rPr>
          <w:rFonts w:ascii="Arial" w:hAnsi="Arial"/>
          <w:sz w:val="18"/>
        </w:rPr>
        <w:t>Bob Duncan: A sure fine way to make sure you don't get your bonus at the end of the quarter.</w:t>
      </w:r>
    </w:p>
    <w:p>
      <w:r>
        <w:rPr>
          <w:rFonts w:ascii="Arial" w:hAnsi="Arial"/>
          <w:sz w:val="18"/>
        </w:rPr>
        <w:t>Karen Lochhead: Do. We We we'd be working really hard by the way We think stress. So if I imagine if me and Mickey went off for stress, what would you do then?</w:t>
      </w:r>
    </w:p>
    <w:p>
      <w:r>
        <w:rPr>
          <w:rFonts w:ascii="Arial" w:hAnsi="Arial"/>
          <w:sz w:val="18"/>
        </w:rPr>
        <w:t>Bob Duncan: I'd probably be quite happy.</w:t>
      </w:r>
    </w:p>
    <w:p>
      <w:r>
        <w:rPr>
          <w:rFonts w:ascii="Arial" w:hAnsi="Arial"/>
          <w:sz w:val="18"/>
        </w:rPr>
        <w:t>Megan Gordon: Oh, you'd be stuffed without us. You know that's not true.</w:t>
      </w:r>
    </w:p>
    <w:p>
      <w:r>
        <w:rPr>
          <w:rFonts w:ascii="Arial" w:hAnsi="Arial"/>
          <w:sz w:val="18"/>
        </w:rPr>
        <w:t>Bob Duncan: No, I mean, I would probably gain about three hours a day from not having to talk to you, Karen.</w:t>
      </w:r>
    </w:p>
    <w:p>
      <w:r>
        <w:rPr>
          <w:rFonts w:ascii="Arial" w:hAnsi="Arial"/>
          <w:sz w:val="18"/>
        </w:rPr>
        <w:t>Karen Lochhead: What is it that you're actually going to pull me off for being cheeky? And I'm going to go what?</w:t>
      </w:r>
    </w:p>
    <w:p>
      <w:r>
        <w:rPr>
          <w:rFonts w:ascii="Arial" w:hAnsi="Arial"/>
          <w:sz w:val="18"/>
        </w:rPr>
        <w:t>Bob Duncan: I mean, if you were off Karen, I mean, when you're on holiday, it's like bliss apart from you still text me.</w:t>
      </w:r>
    </w:p>
    <w:p>
      <w:r>
        <w:rPr>
          <w:rFonts w:ascii="Arial" w:hAnsi="Arial"/>
          <w:sz w:val="18"/>
        </w:rPr>
        <w:t>Karen Lochhead: Oh, Can you look at this? Oh, can you tap that Sarah, I know? I was at the Trevi Fountain one day, and I answered the phone,</w:t>
      </w:r>
    </w:p>
    <w:p>
      <w:r>
        <w:rPr>
          <w:rFonts w:ascii="Arial" w:hAnsi="Arial"/>
          <w:sz w:val="18"/>
        </w:rPr>
        <w:t>Karen Lochhead: And Drew said to me that better not be somebody for work. I go, just leave me, just leave me, say this to him, please.</w:t>
      </w:r>
    </w:p>
    <w:p>
      <w:r>
        <w:rPr>
          <w:rFonts w:ascii="Arial" w:hAnsi="Arial"/>
          <w:sz w:val="18"/>
        </w:rPr>
        <w:t>Bob Duncan: You are unbelievable Oh,</w:t>
      </w:r>
    </w:p>
    <w:p>
      <w:r>
        <w:rPr>
          <w:rFonts w:ascii="Arial" w:hAnsi="Arial"/>
          <w:sz w:val="18"/>
        </w:rPr>
        <w:t>Karen Lochhead: No. Well,</w:t>
      </w:r>
    </w:p>
    <w:p>
      <w:r>
        <w:rPr>
          <w:rFonts w:ascii="Arial" w:hAnsi="Arial"/>
          <w:sz w:val="18"/>
        </w:rPr>
        <w:t>Bob Duncan: Like actually unbelievable Anyway come on.</w:t>
      </w:r>
    </w:p>
    <w:p>
      <w:r>
        <w:rPr>
          <w:rFonts w:ascii="Arial" w:hAnsi="Arial"/>
          <w:sz w:val="18"/>
        </w:rPr>
        <w:t>Karen Lochhead: We hurry this meeting up. My my lunch is in the airfare.</w:t>
      </w:r>
    </w:p>
    <w:p>
      <w:r>
        <w:rPr>
          <w:rFonts w:ascii="Arial" w:hAnsi="Arial"/>
          <w:sz w:val="18"/>
        </w:rPr>
        <w:t>Bob Duncan: Well, it's your meeting with me. It's in your diary. It's pre arranged.</w:t>
      </w:r>
    </w:p>
    <w:p>
      <w:r>
        <w:rPr>
          <w:rFonts w:ascii="Arial" w:hAnsi="Arial"/>
          <w:sz w:val="18"/>
        </w:rPr>
        <w:t>Karen Lochhead: I know, I that's what I'm saying now. Well, hurry up for real.</w:t>
      </w:r>
    </w:p>
    <w:p>
      <w:r>
        <w:rPr>
          <w:rFonts w:ascii="Arial" w:hAnsi="Arial"/>
          <w:sz w:val="18"/>
        </w:rPr>
        <w:t>Bob Duncan: You, let me to pay her a compliment right at the beginning, saying that she was all dolled up for our meeting and mean.</w:t>
      </w:r>
    </w:p>
    <w:p>
      <w:r>
        <w:rPr>
          <w:rFonts w:ascii="Arial" w:hAnsi="Arial"/>
          <w:sz w:val="18"/>
        </w:rPr>
        <w:t>Karen Lochhead: No, you just said I'm all dolled up. You didn't say you look lovely There's another part to that. Men don't seem to understand what that looks like.</w:t>
      </w:r>
    </w:p>
    <w:p>
      <w:r>
        <w:rPr>
          <w:rFonts w:ascii="Arial" w:hAnsi="Arial"/>
          <w:sz w:val="18"/>
        </w:rPr>
        <w:t>Bob Duncan: Exactly We cherry pick Um anyway, Let's have a little look atum Leeds. To begin with. Just see how you'reum tracking and I'll share my screen in a wee. Second,</w:t>
      </w:r>
    </w:p>
    <w:p>
      <w:r>
        <w:rPr>
          <w:rFonts w:ascii="Arial" w:hAnsi="Arial"/>
          <w:sz w:val="18"/>
        </w:rPr>
        <w:t>Karen Lochhead: I was quite happy because it is. Siobhan said I am not trying to get your referrals that's good. And I also have and I also have had help to get three houses sold recently. So she well, you'd imagine they'd be seeing the value of this a long time ago, but I think now she is yeah.</w:t>
      </w:r>
    </w:p>
    <w:p>
      <w:r>
        <w:rPr>
          <w:rFonts w:ascii="Arial" w:hAnsi="Arial"/>
          <w:sz w:val="18"/>
        </w:rPr>
        <w:t>Bob Duncan: Well, that's it. It will bounce back, you know. Um, Just thought it would be quite good to kind of look at where you're sitting. I guess probably I think this January, February, March. Yeah. Um. And then just to see so obviously, 72 leads in you've got tender 17 MPW three keeping in contact um and then just to kind of bring it into comparison. Oh yeah, your favorites. Well, you've got Paul on 82 the point I'm showing you. This as you're not actually that much of a difference between others. Um, and if I take Roland, he's on seven to eight. Oh,</w:t>
      </w:r>
    </w:p>
    <w:p>
      <w:r>
        <w:rPr>
          <w:rFonts w:ascii="Arial" w:hAnsi="Arial"/>
          <w:sz w:val="18"/>
        </w:rPr>
        <w:t>Karen Lochhead: Roland's your definite favorite. He's the new nice boy.</w:t>
      </w:r>
    </w:p>
    <w:p>
      <w:r>
        <w:rPr>
          <w:rFonts w:ascii="Arial" w:hAnsi="Arial"/>
          <w:sz w:val="18"/>
        </w:rPr>
        <w:t>Bob Duncan: Craig's on one hundred and two, but that was no surprise. But you'll obviously tap into that quite soon. And then we've got Claire. Yeah,</w:t>
      </w:r>
    </w:p>
    <w:p>
      <w:r>
        <w:rPr>
          <w:rFonts w:ascii="Arial" w:hAnsi="Arial"/>
          <w:sz w:val="18"/>
        </w:rPr>
        <w:t>Karen Lochhead: I was going to ask you one sec. Does. Siobhan know this by the way?</w:t>
      </w:r>
    </w:p>
    <w:p>
      <w:r>
        <w:rPr>
          <w:rFonts w:ascii="Arial" w:hAnsi="Arial"/>
          <w:sz w:val="18"/>
        </w:rPr>
        <w:t>Bob Duncan: No i need I need to speak to Craig, But had to craig had to go to GP's yesterday for he's a new inhaler. Um, so I didn't get a chance to speak to him.</w:t>
      </w:r>
    </w:p>
    <w:p>
      <w:r>
        <w:rPr>
          <w:rFonts w:ascii="Arial" w:hAnsi="Arial"/>
          <w:sz w:val="18"/>
        </w:rPr>
        <w:t>Karen Lochhead: He's somebody that's stressed over this job. No wonder, poor boy, poor man.</w:t>
      </w:r>
    </w:p>
    <w:p>
      <w:r>
        <w:rPr>
          <w:rFonts w:ascii="Arial" w:hAnsi="Arial"/>
          <w:sz w:val="18"/>
        </w:rPr>
        <w:t>Bob Duncan: You can't breathe. I think what he said is he said it's having to deal with you on a daily basis as well. He says he speaks to you for three hours a day like me. I am like, no wonder she can't get her done or report or something on the phone to you for three hours. She's on the phone to me for three hours, she's on the phone, probably begging for two hours a day, right? What do you got no time for your reports? Anyway, The reason I was showing you, this.</w:t>
      </w:r>
    </w:p>
    <w:p>
      <w:r>
        <w:rPr>
          <w:rFonts w:ascii="Arial" w:hAnsi="Arial"/>
          <w:sz w:val="18"/>
        </w:rPr>
        <w:t>Bob Duncan: Was To show that whilst it feels like your leads might be not where they should be, you're actually kind of on par with everyone else to a reasonable extent. Yeah. Um, yeah. If we jump into this, so again we're probably I'm going to pick this up at this appointment booked. It's probably where are we with these leads? But, the big positive is the number of people that you get in depth Karen, because that just means that you're building pipeline. So, which again is really encouraging. And then if we then jump over and it leads into pipeline, again really quite a nice number. So for the first three months, What it's showing us here is that you're actually starting to convert business quite quickly. Now there is obviously other stuff that's trickling through in the back of that because you put more than what's that 14 mortgages through so far since beginning of the year? Yeah, So it's what you're doing is working, and it's probably down to this bit in here, which is dip.</w:t>
      </w:r>
    </w:p>
    <w:p>
      <w:r>
        <w:rPr>
          <w:rFonts w:ascii="Arial" w:hAnsi="Arial"/>
          <w:sz w:val="18"/>
        </w:rPr>
        <w:t>Bob Duncan: But we really need to get this bit updated, which is appointment booked. What is the outcome of these customers? Do they need to be on a nurture? Is it Megan that's following them? Is it you that's following them? Like what's actually happening with them? Yeah.</w:t>
      </w:r>
    </w:p>
    <w:p>
      <w:r>
        <w:rPr>
          <w:rFonts w:ascii="Arial" w:hAnsi="Arial"/>
          <w:sz w:val="18"/>
        </w:rPr>
        <w:t>Karen Lochhead: We kind of discussed that, right, because we were starting to have like we were saying, well, we need to go back. We need to chase. We need to look right. But then like Megan's seen applications for me. It's busy, right? And I know you'll say make time for it because I can hear you already thinking that in your head to say right? But. Yeah, I tried to picture that once.</w:t>
      </w:r>
    </w:p>
    <w:p>
      <w:r>
        <w:rPr>
          <w:rFonts w:ascii="Arial" w:hAnsi="Arial"/>
          <w:sz w:val="18"/>
        </w:rPr>
        <w:t>Megan Gordon: I will see all of the appointments that go into Karen's diary, they all go into a super admin workflow for me. So all appointments unless they either don't want to go further or whatever and they get MPW'd, all of the ones that are still sort of ongoing are in my workflow. It's maybe just that this status hasn't actually been updated on them.</w:t>
      </w:r>
    </w:p>
    <w:p>
      <w:r>
        <w:rPr>
          <w:rFonts w:ascii="Arial" w:hAnsi="Arial"/>
          <w:sz w:val="18"/>
        </w:rPr>
        <w:t>Bob Duncan: Well, let's have a little look Megan. Let's have a little look. Look. And then what we can do is we can then look to blame Megan instead of Callum.</w:t>
      </w:r>
    </w:p>
    <w:p>
      <w:r>
        <w:rPr>
          <w:rFonts w:ascii="Arial" w:hAnsi="Arial"/>
          <w:sz w:val="18"/>
        </w:rPr>
        <w:t>Karen Lochhead: Now I'm sick of getting booted.</w:t>
      </w:r>
    </w:p>
    <w:p>
      <w:r>
        <w:rPr>
          <w:rFonts w:ascii="Arial" w:hAnsi="Arial"/>
          <w:sz w:val="18"/>
        </w:rPr>
        <w:t>Megan Gordon: I mean, really, if we're being specific here, Callum should update them at the end of our appointment,</w:t>
      </w:r>
    </w:p>
    <w:p>
      <w:r>
        <w:rPr>
          <w:rFonts w:ascii="Arial" w:hAnsi="Arial"/>
          <w:sz w:val="18"/>
        </w:rPr>
        <w:t>Bob Duncan: Which does our notes. I mean, when when she actually has that conversation, she should go guess what the appointment proceeded, I'll update it.</w:t>
      </w:r>
    </w:p>
    <w:p>
      <w:r>
        <w:rPr>
          <w:rFonts w:ascii="Arial" w:hAnsi="Arial"/>
          <w:sz w:val="18"/>
        </w:rPr>
        <w:t>Karen Lochhead: I'm actually best at notes, I would say now.</w:t>
      </w:r>
    </w:p>
    <w:p>
      <w:r>
        <w:rPr>
          <w:rFonts w:ascii="Arial" w:hAnsi="Arial"/>
          <w:sz w:val="18"/>
        </w:rPr>
        <w:t>Bob Duncan: Best at notes? Have you seen my notes? My notes are far better than your notes. I mean, you just said yesterday, and I quote," you are probably the better advisor." That's that's what you said.</w:t>
      </w:r>
    </w:p>
    <w:p>
      <w:r>
        <w:rPr>
          <w:rFonts w:ascii="Arial" w:hAnsi="Arial"/>
          <w:sz w:val="18"/>
        </w:rPr>
        <w:t>Karen Lochhead: On this one case, I said I caveat it by the way on this one case.</w:t>
      </w:r>
    </w:p>
    <w:p>
      <w:r>
        <w:rPr>
          <w:rFonts w:ascii="Arial" w:hAnsi="Arial"/>
          <w:sz w:val="18"/>
        </w:rPr>
        <w:t>Bob Duncan: And and to be honest, I absolutely nailed it. And you were even gobsmacked.</w:t>
      </w:r>
    </w:p>
    <w:p>
      <w:r>
        <w:rPr>
          <w:rFonts w:ascii="Arial" w:hAnsi="Arial"/>
          <w:sz w:val="18"/>
        </w:rPr>
        <w:t>Karen Lochhead: They never come back to me by the way there.</w:t>
      </w:r>
    </w:p>
    <w:p>
      <w:r>
        <w:rPr>
          <w:rFonts w:ascii="Arial" w:hAnsi="Arial"/>
          <w:sz w:val="18"/>
        </w:rPr>
        <w:t>Bob Duncan: Well that's because he's maybe away phoningum HSBC and kicking them in there.</w:t>
      </w:r>
    </w:p>
    <w:p>
      <w:r>
        <w:rPr>
          <w:rFonts w:ascii="Arial" w:hAnsi="Arial"/>
          <w:sz w:val="18"/>
        </w:rPr>
        <w:t>Karen Lochhead: To make a day, I think when I sent an email, they have to come back straight away by the way.</w:t>
      </w:r>
    </w:p>
    <w:p>
      <w:r>
        <w:rPr>
          <w:rFonts w:ascii="Arial" w:hAnsi="Arial"/>
          <w:sz w:val="18"/>
        </w:rPr>
        <w:t>Bob Duncan: Yeah no you're a bit impatient, It's like you think it's like you think you're the only person that they're talking to in the world.</w:t>
      </w:r>
    </w:p>
    <w:p>
      <w:r>
        <w:rPr>
          <w:rFonts w:ascii="Arial" w:hAnsi="Arial"/>
          <w:sz w:val="18"/>
        </w:rPr>
        <w:t>Karen Lochhead: They better be,</w:t>
      </w:r>
    </w:p>
    <w:p>
      <w:r>
        <w:rPr>
          <w:rFonts w:ascii="Arial" w:hAnsi="Arial"/>
          <w:sz w:val="18"/>
        </w:rPr>
        <w:t>Bob Duncan: Um. Anyway, so if we look at this, so this one, the first couple look like they have just been booked in. Um, dip declined Halifax even though it says debt completed. Um,</w:t>
      </w:r>
    </w:p>
    <w:p>
      <w:r>
        <w:rPr>
          <w:rFonts w:ascii="Arial" w:hAnsi="Arial"/>
          <w:sz w:val="18"/>
        </w:rPr>
        <w:t>Megan Gordon: Well had debt has been completed technically and it isn't a claim. Yeah.</w:t>
      </w:r>
    </w:p>
    <w:p>
      <w:r>
        <w:rPr>
          <w:rFonts w:ascii="Arial" w:hAnsi="Arial"/>
          <w:sz w:val="18"/>
        </w:rPr>
        <w:t>Bob Duncan: So, what's happening with that case then? I'll leave you guys to debate that.</w:t>
      </w:r>
    </w:p>
    <w:p>
      <w:r>
        <w:rPr>
          <w:rFonts w:ascii="Arial" w:hAnsi="Arial"/>
          <w:sz w:val="18"/>
        </w:rPr>
        <w:t>Megan Gordon: We spoke about it this morning. Karen's going to look at it.</w:t>
      </w:r>
    </w:p>
    <w:p>
      <w:r>
        <w:rPr>
          <w:rFonts w:ascii="Arial" w:hAnsi="Arial"/>
          <w:sz w:val="18"/>
        </w:rPr>
        <w:t>Bob Duncan: Okay, nice find completed tracking contact appointment booked. That's, what I want to do is I want to look at.</w:t>
      </w:r>
    </w:p>
    <w:p>
      <w:r>
        <w:rPr>
          <w:rFonts w:ascii="Arial" w:hAnsi="Arial"/>
          <w:sz w:val="18"/>
        </w:rPr>
        <w:t>Karen Lochhead: The if Halifax is kind of. So this is the one we're trying to get an offer accepted for with Siobhan Rice, she's actually lovely but she her husband's been a contract has been employed for, The same job, right? But has now because when Rolls Royce take you on, they take you on as a contract first, right? So now he's a contractor with six months. Would I be better off checking his payslip because it mightn't say contractor? Yeah,</w:t>
      </w:r>
    </w:p>
    <w:p>
      <w:r>
        <w:rPr>
          <w:rFonts w:ascii="Arial" w:hAnsi="Arial"/>
          <w:sz w:val="18"/>
        </w:rPr>
        <w:t>Bob Duncan: That's what I would do.</w:t>
      </w:r>
    </w:p>
    <w:p>
      <w:r>
        <w:rPr>
          <w:rFonts w:ascii="Arial" w:hAnsi="Arial"/>
          <w:sz w:val="18"/>
        </w:rPr>
        <w:t>Karen Lochhead: Yeah, I kind of feel that. What'd you say? Yeah. Technically like yeah.</w:t>
      </w:r>
    </w:p>
    <w:p>
      <w:r>
        <w:rPr>
          <w:rFonts w:ascii="Arial" w:hAnsi="Arial"/>
          <w:sz w:val="18"/>
        </w:rPr>
        <w:t>Bob Duncan: Technically not technically about it It's 100%. Anyway, um, There's a few here that created. So I'm not quite sure what's going on because that looks like that has been booked in. This is down. This is a member of staff that you've just got as created. So I don't know who created that.</w:t>
      </w:r>
    </w:p>
    <w:p>
      <w:r>
        <w:rPr>
          <w:rFonts w:ascii="Arial" w:hAnsi="Arial"/>
          <w:sz w:val="18"/>
        </w:rPr>
        <w:t>Karen Lochhead: Don't know who is he? Jenna Deacon Oh Jenna Deacon That's that space or she's actually left now by the way, That and go Um.</w:t>
      </w:r>
    </w:p>
    <w:p>
      <w:r>
        <w:rPr>
          <w:rFonts w:ascii="Arial" w:hAnsi="Arial"/>
          <w:sz w:val="18"/>
        </w:rPr>
        <w:t>Bob Duncan: Well, there's a few in here that we probably need to tidy up. Then yeah So I. Think on the leads front. Leads are probably starting to pick up, but we I know you need more. The conversation will probably happen with Craig today, tomorrow, and then the conversation happened with Maitland and Lewis next week. And then from then there'll be a bit of an introduction. We'll be updating,</w:t>
      </w:r>
    </w:p>
    <w:p>
      <w:r>
        <w:rPr>
          <w:rFonts w:ascii="Arial" w:hAnsi="Arial"/>
          <w:sz w:val="18"/>
        </w:rPr>
        <w:t>Karen Lochhead: The This is the third time Halifax have increased their rates in a week and a half.</w:t>
      </w:r>
    </w:p>
    <w:p>
      <w:r>
        <w:rPr>
          <w:rFonts w:ascii="Arial" w:hAnsi="Arial"/>
          <w:sz w:val="18"/>
        </w:rPr>
        <w:t>Bob Duncan: Can you just pay attention to me?</w:t>
      </w:r>
    </w:p>
    <w:p>
      <w:r>
        <w:rPr>
          <w:rFonts w:ascii="Arial" w:hAnsi="Arial"/>
          <w:sz w:val="18"/>
        </w:rPr>
        <w:t>Karen Lochhead: Yeah, sorry my autism my ADHD is serious today.</w:t>
      </w:r>
    </w:p>
    <w:p>
      <w:r>
        <w:rPr>
          <w:rFonts w:ascii="Arial" w:hAnsi="Arial"/>
          <w:sz w:val="18"/>
        </w:rPr>
        <w:t>Bob Duncan: And then, um, From next week, we'll get the booking link updated, and then it'll basically select the first available person. Um, so Craig won't feel as inundated as he sometimes gets hopefully. And then obviously what they do is they just switch off in a nice way, because he doesn't need any more appointments. But this will hopefully allow you to have more appointments in your diary. The key thing for you to remember here.</w:t>
      </w:r>
    </w:p>
    <w:p>
      <w:r>
        <w:rPr>
          <w:rFonts w:ascii="Arial" w:hAnsi="Arial"/>
          <w:sz w:val="18"/>
        </w:rPr>
        <w:t>Karen Lochhead: But I don't know though, I better get the decent ones as well.</w:t>
      </w:r>
    </w:p>
    <w:p>
      <w:r>
        <w:rPr>
          <w:rFonts w:ascii="Arial" w:hAnsi="Arial"/>
          <w:sz w:val="18"/>
        </w:rPr>
        <w:t>Bob Duncan: Well, they just book in. It's first come, first served. That's that's how it's going to work. So if your diary is free and it's at ten o'clock, it's in your diary. If it's Craig's diary that is free and it's ten o'clock, it's in his diary. You know, uh as uh we'll literally be first come, first served.</w:t>
      </w:r>
    </w:p>
    <w:p>
      <w:r>
        <w:rPr>
          <w:rFonts w:ascii="Arial" w:hAnsi="Arial"/>
          <w:sz w:val="18"/>
        </w:rPr>
        <w:t>Karen Lochhead: It is fair like is what you're saying?</w:t>
      </w:r>
    </w:p>
    <w:p>
      <w:r>
        <w:rPr>
          <w:rFonts w:ascii="Arial" w:hAnsi="Arial"/>
          <w:sz w:val="18"/>
        </w:rPr>
        <w:t>Bob Duncan: Correct absolutelyum and we will be doing it so they can't cherry pick. It'll just be pick a slot and then I'll put in client details, boom, appointments booked. Okay, yeah.</w:t>
      </w:r>
    </w:p>
    <w:p>
      <w:r>
        <w:rPr>
          <w:rFonts w:ascii="Arial" w:hAnsi="Arial"/>
          <w:sz w:val="18"/>
        </w:rPr>
        <w:t>Karen Lochhead: Um, I was having about the Saturdays, right? When will they start from?</w:t>
      </w:r>
    </w:p>
    <w:p>
      <w:r>
        <w:rPr>
          <w:rFonts w:ascii="Arial" w:hAnsi="Arial"/>
          <w:sz w:val="18"/>
        </w:rPr>
        <w:t>Bob Duncan: Probably, well, that conversation is again going to happen next week. And then it'll be probably when do you want to do the first Saturday. Okay. And there's no point admin doing Saturdays because none of the lenders are open. No, So Megan gets to, however, they are going to be open on Sundays apparently. So we're going to change them to every second. Sunday on.</w:t>
      </w:r>
    </w:p>
    <w:p>
      <w:r>
        <w:rPr>
          <w:rFonts w:ascii="Arial" w:hAnsi="Arial"/>
          <w:sz w:val="18"/>
        </w:rPr>
        <w:t>Karen Lochhead: They're trying to wind us up, but yeah, just get on with the job.</w:t>
      </w:r>
    </w:p>
    <w:p>
      <w:r>
        <w:rPr>
          <w:rFonts w:ascii="Arial" w:hAnsi="Arial"/>
          <w:sz w:val="18"/>
        </w:rPr>
        <w:t>Megan Gordon: I've only got three months left, Bob.</w:t>
      </w:r>
    </w:p>
    <w:p>
      <w:r>
        <w:rPr>
          <w:rFonts w:ascii="Arial" w:hAnsi="Arial"/>
          <w:sz w:val="18"/>
        </w:rPr>
        <w:t>Karen Lochhead: Oh, if I had a womb, I'd try and have a baby at this point, but I don't.</w:t>
      </w:r>
    </w:p>
    <w:p>
      <w:r>
        <w:rPr>
          <w:rFonts w:ascii="Arial" w:hAnsi="Arial"/>
          <w:sz w:val="18"/>
        </w:rPr>
        <w:t>Bob Duncan: What do you even say to that? I mean. You.</w:t>
      </w:r>
    </w:p>
    <w:p>
      <w:r>
        <w:rPr>
          <w:rFonts w:ascii="Arial" w:hAnsi="Arial"/>
          <w:sz w:val="18"/>
        </w:rPr>
        <w:t>Karen Lochhead: Shouldn't be saying these things.</w:t>
      </w:r>
    </w:p>
    <w:p>
      <w:r>
        <w:rPr>
          <w:rFonts w:ascii="Arial" w:hAnsi="Arial"/>
          <w:sz w:val="18"/>
        </w:rPr>
        <w:t>Bob Duncan: You shouldn't be saying them to me for a start. Um. What I wanted to look at was. Your to do list.</w:t>
      </w:r>
    </w:p>
    <w:p>
      <w:r>
        <w:rPr>
          <w:rFonts w:ascii="Arial" w:hAnsi="Arial"/>
          <w:sz w:val="18"/>
        </w:rPr>
        <w:t>Karen Lochhead: Oh, good luck with that.</w:t>
      </w:r>
    </w:p>
    <w:p>
      <w:r>
        <w:rPr>
          <w:rFonts w:ascii="Arial" w:hAnsi="Arial"/>
          <w:sz w:val="18"/>
        </w:rPr>
        <w:t>Bob Duncan: Well, You've got apparently. You've got loads of time booked out your diary for it. So.</w:t>
      </w:r>
    </w:p>
    <w:p>
      <w:r>
        <w:rPr>
          <w:rFonts w:ascii="Arial" w:hAnsi="Arial"/>
          <w:sz w:val="18"/>
        </w:rPr>
        <w:t>Karen Lochhead: Yeah, Well, I was I was on fire yesterday, right? And I I So here,</w:t>
      </w:r>
    </w:p>
    <w:p>
      <w:r>
        <w:rPr>
          <w:rFonts w:ascii="Arial" w:hAnsi="Arial"/>
          <w:sz w:val="18"/>
        </w:rPr>
        <w:t>Bob Duncan: It is up here on the screen.</w:t>
      </w:r>
    </w:p>
    <w:p>
      <w:r>
        <w:rPr>
          <w:rFonts w:ascii="Arial" w:hAnsi="Arial"/>
          <w:sz w:val="18"/>
        </w:rPr>
        <w:t>Karen Lochhead: Right, this is what I only got this today by the way Cameron. So Craig Arise I'm doing next Stephanie Jordan is a PT that's fine. That's a PT Flora thing that'll be okay Jane Tracy I spoke to Saturday so still have time and Alan Hunter PT. Sean Veer sorted Sarah Dawood. Yeah, I'll rattle through those right then. Go back down to the list. So three protections came off today because I've sorted them: Marty McQueen, Jennifer Marr, Timothy King has to go on that, and Rhys and Craig has to go on that. Yeah, that's fine. That's fine. Yeah, both of our reserves work.</w:t>
      </w:r>
    </w:p>
    <w:p>
      <w:r>
        <w:rPr>
          <w:rFonts w:ascii="Arial" w:hAnsi="Arial"/>
          <w:sz w:val="18"/>
        </w:rPr>
        <w:t>Bob Duncan: And then Megan you've obviously got yours. So quite a lot of green there, which is nice. Did you get those three cases keyed Megan? Yeah, I am just asking.</w:t>
      </w:r>
    </w:p>
    <w:p>
      <w:r>
        <w:rPr>
          <w:rFonts w:ascii="Arial" w:hAnsi="Arial"/>
          <w:sz w:val="18"/>
        </w:rPr>
        <w:t>Megan Gordon: Hold on, two reports are done already.</w:t>
      </w:r>
    </w:p>
    <w:p>
      <w:r>
        <w:rPr>
          <w:rFonts w:ascii="Arial" w:hAnsi="Arial"/>
          <w:sz w:val="18"/>
        </w:rPr>
        <w:t>Bob Duncan: No need to be so defensive.</w:t>
      </w:r>
    </w:p>
    <w:p>
      <w:r>
        <w:rPr>
          <w:rFonts w:ascii="Arial" w:hAnsi="Arial"/>
          <w:sz w:val="18"/>
        </w:rPr>
        <w:t>Megan Gordon: I worked until half six that day, Bob, and keyed them.</w:t>
      </w:r>
    </w:p>
    <w:p>
      <w:r>
        <w:rPr>
          <w:rFonts w:ascii="Arial" w:hAnsi="Arial"/>
          <w:sz w:val="18"/>
        </w:rPr>
        <w:t>Bob Duncan: Good. Did you get a thank you from Karen?</w:t>
      </w:r>
    </w:p>
    <w:p>
      <w:r>
        <w:rPr>
          <w:rFonts w:ascii="Arial" w:hAnsi="Arial"/>
          <w:sz w:val="18"/>
        </w:rPr>
        <w:t>Karen Lochhead: Yes, I always say thank you. Just check him. I told her go away because we didn't have one of the, what do we have solicitor keys, if we.</w:t>
      </w:r>
    </w:p>
    <w:p>
      <w:r>
        <w:rPr>
          <w:rFonts w:ascii="Arial" w:hAnsi="Arial"/>
          <w:sz w:val="18"/>
        </w:rPr>
        <w:t>Bob Duncan: So I'm just so why is your written business? Not as high as it as what I was expecting it to be? Then?</w:t>
      </w:r>
    </w:p>
    <w:p>
      <w:r>
        <w:rPr>
          <w:rFonts w:ascii="Arial" w:hAnsi="Arial"/>
          <w:sz w:val="18"/>
        </w:rPr>
        <w:t>Karen Lochhead: Well, because I still have four reports to do five reports.</w:t>
      </w:r>
    </w:p>
    <w:p>
      <w:r>
        <w:rPr>
          <w:rFonts w:ascii="Arial" w:hAnsi="Arial"/>
          <w:sz w:val="18"/>
        </w:rPr>
        <w:t>Bob Duncan: Because you don't think your written went up this week. Has it? Um half of them on.</w:t>
      </w:r>
    </w:p>
    <w:p>
      <w:r>
        <w:rPr>
          <w:rFonts w:ascii="Arial" w:hAnsi="Arial"/>
          <w:sz w:val="18"/>
        </w:rPr>
        <w:t>Megan Gordon: Our list of suitabilities are still to be added, like product be added,</w:t>
      </w:r>
    </w:p>
    <w:p>
      <w:r>
        <w:rPr>
          <w:rFonts w:ascii="Arial" w:hAnsi="Arial"/>
          <w:sz w:val="18"/>
        </w:rPr>
        <w:t>Bob Duncan: Right? Okay.</w:t>
      </w:r>
    </w:p>
    <w:p>
      <w:r>
        <w:rPr>
          <w:rFonts w:ascii="Arial" w:hAnsi="Arial"/>
          <w:sz w:val="18"/>
        </w:rPr>
        <w:t>Karen Lochhead: So I've done three and I have about six to do, right?</w:t>
      </w:r>
    </w:p>
    <w:p>
      <w:r>
        <w:rPr>
          <w:rFonts w:ascii="Arial" w:hAnsi="Arial"/>
          <w:sz w:val="18"/>
        </w:rPr>
        <w:t>Bob Duncan: And have you secured the products?</w:t>
      </w:r>
    </w:p>
    <w:p>
      <w:r>
        <w:rPr>
          <w:rFonts w:ascii="Arial" w:hAnsi="Arial"/>
          <w:sz w:val="18"/>
        </w:rPr>
        <w:t>Megan Gordon: Yeah, yeah. Yeah, because the apps are done. She's just not done Midas.</w:t>
      </w:r>
    </w:p>
    <w:p>
      <w:r>
        <w:rPr>
          <w:rFonts w:ascii="Arial" w:hAnsi="Arial"/>
          <w:sz w:val="18"/>
        </w:rPr>
        <w:t>Bob Duncan: Right, okay. So it's getting onto Midas then. So could you just put your finger out Caroline and get that done? If I wasn't running these meetings,</w:t>
      </w:r>
    </w:p>
    <w:p>
      <w:r>
        <w:rPr>
          <w:rFonts w:ascii="Arial" w:hAnsi="Arial"/>
          <w:sz w:val="18"/>
        </w:rPr>
        <w:t>Karen Lochhead: This would be doing that.</w:t>
      </w:r>
    </w:p>
    <w:p>
      <w:r>
        <w:rPr>
          <w:rFonts w:ascii="Arial" w:hAnsi="Arial"/>
          <w:sz w:val="18"/>
        </w:rPr>
        <w:t>Bob Duncan: Well thing is, if you just did it, then we wouldn't have these meetings with you. Okay fair enough, You know catch her, too. Yeah. Um. Right, so Leeds business written. So, it looks like you're probably going to have quite a strong business written month, then as it stands right now with everything that's sitting there. Yeah, I mean if you put a number roughly on that, what would that be Karen?</w:t>
      </w:r>
    </w:p>
    <w:p>
      <w:r>
        <w:rPr>
          <w:rFonts w:ascii="Arial" w:hAnsi="Arial"/>
          <w:sz w:val="18"/>
        </w:rPr>
        <w:t>Karen Lochhead: I think I think there's about 10, 000 pounds worth of business there. By the way, definitely because a lot of them have fees, right? Mhm. So I've started to do my fee situations again right and yeah. And there's protection there, so so that so I put on one protection. Yes, it was only thirty pounds. I am chasing her right and Sean has good protection. That's about sixty pounds right Marty and thing is about ninety poundsum, so those protections are all right.</w:t>
      </w:r>
    </w:p>
    <w:p>
      <w:r>
        <w:rPr>
          <w:rFonts w:ascii="Arial" w:hAnsi="Arial"/>
          <w:sz w:val="18"/>
        </w:rPr>
        <w:t>Bob Duncan: It's about four grand there yeah.</w:t>
      </w:r>
    </w:p>
    <w:p>
      <w:r>
        <w:rPr>
          <w:rFonts w:ascii="Arial" w:hAnsi="Arial"/>
          <w:sz w:val="18"/>
        </w:rPr>
        <w:t>Karen Lochhead: The mortgages are a bit decent right, So some of t here is two that are about five hundred under five hundred thousand, right? Um. So there's three. Yeah, and I've put on three already. I've run three cases already.</w:t>
      </w:r>
    </w:p>
    <w:p>
      <w:r>
        <w:rPr>
          <w:rFonts w:ascii="Arial" w:hAnsi="Arial"/>
          <w:sz w:val="18"/>
        </w:rPr>
        <w:t>Bob Duncan: Yeah, Well, you've got you've got four, four for the month or four for last or sorry for this week. Four thousand one hundred.</w:t>
      </w:r>
    </w:p>
    <w:p>
      <w:r>
        <w:rPr>
          <w:rFonts w:ascii="Arial" w:hAnsi="Arial"/>
          <w:sz w:val="18"/>
        </w:rPr>
        <w:t>Karen Lochhead: So I would say ten easily ten So, right if I get all the time.</w:t>
      </w:r>
    </w:p>
    <w:p>
      <w:r>
        <w:rPr>
          <w:rFonts w:ascii="Arial" w:hAnsi="Arial"/>
          <w:sz w:val="18"/>
        </w:rPr>
        <w:t>Bob Duncan: Well focus on that because it would be nice to get to the end of the week and see youum challenging Paul for first place Um.</w:t>
      </w:r>
    </w:p>
    <w:p>
      <w:r>
        <w:rPr>
          <w:rFonts w:ascii="Arial" w:hAnsi="Arial"/>
          <w:sz w:val="18"/>
        </w:rPr>
        <w:t>Karen Lochhead: Easy Well,</w:t>
      </w:r>
    </w:p>
    <w:p>
      <w:r>
        <w:rPr>
          <w:rFonts w:ascii="Arial" w:hAnsi="Arial"/>
          <w:sz w:val="18"/>
        </w:rPr>
        <w:t>Bob Duncan: Not being funny but, I think even Craig's in front of you this month.</w:t>
      </w:r>
    </w:p>
    <w:p>
      <w:r>
        <w:rPr>
          <w:rFonts w:ascii="Arial" w:hAnsi="Arial"/>
          <w:sz w:val="18"/>
        </w:rPr>
        <w:t>Karen Lochhead: You know, it's good to give other people a chance.</w:t>
      </w:r>
    </w:p>
    <w:p>
      <w:r>
        <w:rPr>
          <w:rFonts w:ascii="Arial" w:hAnsi="Arial"/>
          <w:sz w:val="18"/>
        </w:rPr>
        <w:t>Bob Duncan: That is true, but we both know that that really bugs you. No. We both know that really bugs you.</w:t>
      </w:r>
    </w:p>
    <w:p>
      <w:r>
        <w:rPr>
          <w:rFonts w:ascii="Arial" w:hAnsi="Arial"/>
          <w:sz w:val="18"/>
        </w:rPr>
        <w:t>Karen Lochhead: That was my poker face!</w:t>
      </w:r>
    </w:p>
    <w:p>
      <w:r>
        <w:rPr>
          <w:rFonts w:ascii="Arial" w:hAnsi="Arial"/>
          <w:sz w:val="18"/>
        </w:rPr>
        <w:t>Bob Duncan: I mean, even if you put on ten, there's a good chance that Paul's still probably going to be top.</w:t>
      </w:r>
    </w:p>
    <w:p>
      <w:r>
        <w:rPr>
          <w:rFonts w:ascii="Arial" w:hAnsi="Arial"/>
          <w:sz w:val="18"/>
        </w:rPr>
        <w:t>Karen Lochhead: I'll just write a few for Roger in case.</w:t>
      </w:r>
    </w:p>
    <w:p>
      <w:r>
        <w:rPr>
          <w:rFonts w:ascii="Arial" w:hAnsi="Arial"/>
          <w:sz w:val="18"/>
        </w:rPr>
        <w:t>Bob Duncan: All right! All right, Jeff. No, I am kidding. I am joking. All right, Jeff.</w:t>
      </w:r>
    </w:p>
    <w:p>
      <w:r>
        <w:rPr>
          <w:rFonts w:ascii="Arial" w:hAnsi="Arial"/>
          <w:sz w:val="18"/>
        </w:rPr>
        <w:t>Karen Lochhead: All right,</w:t>
      </w:r>
    </w:p>
    <w:p>
      <w:r>
        <w:rPr>
          <w:rFonts w:ascii="Arial" w:hAnsi="Arial"/>
          <w:sz w:val="18"/>
        </w:rPr>
        <w:t>Bob Duncan: Jeff. Um, so not what's he doing?</w:t>
      </w:r>
    </w:p>
    <w:p>
      <w:r>
        <w:rPr>
          <w:rFonts w:ascii="Arial" w:hAnsi="Arial"/>
          <w:sz w:val="18"/>
        </w:rPr>
        <w:t>Karen Lochhead: He's actually gone back. Has he gone back to advising too?</w:t>
      </w:r>
    </w:p>
    <w:p>
      <w:r>
        <w:rPr>
          <w:rFonts w:ascii="Arial" w:hAnsi="Arial"/>
          <w:sz w:val="18"/>
        </w:rPr>
        <w:t>Bob Duncan: He has he's gone back to advising Yeah yeah.</w:t>
      </w:r>
    </w:p>
    <w:p>
      <w:r>
        <w:rPr>
          <w:rFonts w:ascii="Arial" w:hAnsi="Arial"/>
          <w:sz w:val="18"/>
        </w:rPr>
        <w:t>Karen Lochhead: He's doing pensions. He's doing pensions.</w:t>
      </w:r>
    </w:p>
    <w:p>
      <w:r>
        <w:rPr>
          <w:rFonts w:ascii="Arial" w:hAnsi="Arial"/>
          <w:sz w:val="18"/>
        </w:rPr>
        <w:t>Bob Duncan: Now I thought he did, and then he went back to do mortgage broking.</w:t>
      </w:r>
    </w:p>
    <w:p>
      <w:r>
        <w:rPr>
          <w:rFonts w:ascii="Arial" w:hAnsi="Arial"/>
          <w:sz w:val="18"/>
        </w:rPr>
        <w:t>Karen Lochhead: Oh, I don't know. I don't know. I know mortgage, no getting away from mortgage broken by. Like you want to do,</w:t>
      </w:r>
    </w:p>
    <w:p>
      <w:r>
        <w:rPr>
          <w:rFonts w:ascii="Arial" w:hAnsi="Arial"/>
          <w:sz w:val="18"/>
        </w:rPr>
        <w:t>Bob Duncan: You know that it's the money that's in it, though, Callan. You know once you build your pipeline, you are laughing, Aren't yeah That's. Uh that's uh the biggie. Um so anyway, no good looking like a a bit of a strong month, let's see where you set forum i don't know why april.</w:t>
      </w:r>
    </w:p>
    <w:p>
      <w:r>
        <w:rPr>
          <w:rFonts w:ascii="Arial" w:hAnsi="Arial"/>
          <w:sz w:val="18"/>
        </w:rPr>
        <w:t>Karen Lochhead: Then have i till the end of april? Yes,</w:t>
      </w:r>
    </w:p>
    <w:p>
      <w:r>
        <w:rPr>
          <w:rFonts w:ascii="Arial" w:hAnsi="Arial"/>
          <w:sz w:val="18"/>
        </w:rPr>
        <w:t>Bob Duncan: Okay. So we've got another month and a week and a half almost.</w:t>
      </w:r>
    </w:p>
    <w:p>
      <w:r>
        <w:rPr>
          <w:rFonts w:ascii="Arial" w:hAnsi="Arial"/>
          <w:sz w:val="18"/>
        </w:rPr>
        <w:t>Karen Lochhead: Yeah, so I should act. I am not saying like I'll jinx it right, but I am not on holidays. I am only away for a couple of days, so that thing gives me a good strong finish to finish for the month.</w:t>
      </w:r>
    </w:p>
    <w:p>
      <w:r>
        <w:rPr>
          <w:rFonts w:ascii="Arial" w:hAnsi="Arial"/>
          <w:sz w:val="18"/>
        </w:rPr>
        <w:t>Bob Duncan: Correct exactly exactly, if you look at, you know, if we break it down, let's just take this fiscal year. You know other than your massive jump of almost thirty k for a month. Um you know, you are probably going to finish twenty k here. Um, ten K for February, and then that leaves you ten well fifteen K for April to deliver. So the more you can deliver now, the easier it gets for that last month. Yeah, yeah,</w:t>
      </w:r>
    </w:p>
    <w:p>
      <w:r>
        <w:rPr>
          <w:rFonts w:ascii="Arial" w:hAnsi="Arial"/>
          <w:sz w:val="18"/>
        </w:rPr>
        <w:t>Karen Lochhead: And t here is probably protections I've missed and things that I could pull back as well.</w:t>
      </w:r>
    </w:p>
    <w:p>
      <w:r>
        <w:rPr>
          <w:rFonts w:ascii="Arial" w:hAnsi="Arial"/>
          <w:sz w:val="18"/>
        </w:rPr>
        <w:t>Bob Duncan: There will be guaranteed. There will beum but I think what's probably quite good is if you look at, you know, one hundred and fifty one, your biggest panic probably a few months ago was am I going to write more than I did last year? The answer is yes, you are. You know, you put on your ten grand that year. You've excelled last year. That's, how much more can you get on between now and the end of April?</w:t>
      </w:r>
    </w:p>
    <w:p>
      <w:r>
        <w:rPr>
          <w:rFonts w:ascii="Arial" w:hAnsi="Arial"/>
          <w:sz w:val="18"/>
        </w:rPr>
        <w:t>Karen Lochhead: The problem I find right is when people start talking about figures to me, I panic. Right? I have always worked even from the start of this job. Just keep your head down, Just get get on what you think you can get on When. People like Paul comes on the meeting on Monday, and he's like," I've done this,"" I've done that," and" This is what I am going to do." I can't do that. That's not in my nature, right? And then I start to get anxiety. And you're asking me to do something that I can't do. And then I get anxiety. I'm better off just look, put my head down, keep going. Can I just say? Keep going.</w:t>
      </w:r>
    </w:p>
    <w:p>
      <w:r>
        <w:rPr>
          <w:rFonts w:ascii="Arial" w:hAnsi="Arial"/>
          <w:sz w:val="18"/>
        </w:rPr>
        <w:t>Bob Duncan: I disagree with you. Oh Because you said that you.</w:t>
      </w:r>
    </w:p>
    <w:p>
      <w:r>
        <w:rPr>
          <w:rFonts w:ascii="Arial" w:hAnsi="Arial"/>
          <w:sz w:val="18"/>
        </w:rPr>
        <w:t>Karen Lochhead: What are you talking about this? Keep going No.</w:t>
      </w:r>
    </w:p>
    <w:p>
      <w:r>
        <w:rPr>
          <w:rFonts w:ascii="Arial" w:hAnsi="Arial"/>
          <w:sz w:val="18"/>
        </w:rPr>
        <w:t>Bob Duncan: No sorry yeah, U m I can't remember what I was going to say anyway, I don't think you should use it as a negative, use it as a positive.</w:t>
      </w:r>
    </w:p>
    <w:p>
      <w:r>
        <w:rPr>
          <w:rFonts w:ascii="Arial" w:hAnsi="Arial"/>
          <w:sz w:val="18"/>
        </w:rPr>
        <w:t>Karen Lochhead: No I'm not, but I can Bob I've always been like that. These comments. Well,</w:t>
      </w:r>
    </w:p>
    <w:p>
      <w:r>
        <w:rPr>
          <w:rFonts w:ascii="Arial" w:hAnsi="Arial"/>
          <w:sz w:val="18"/>
        </w:rPr>
        <w:t>Bob Duncan: You're clearly going to be the number one advisor again,</w:t>
      </w:r>
    </w:p>
    <w:p>
      <w:r>
        <w:rPr>
          <w:rFonts w:ascii="Arial" w:hAnsi="Arial"/>
          <w:sz w:val="18"/>
        </w:rPr>
        <w:t>Karen Lochhead: Yeah, I think I'm going to take my my foot off the gas then for next year and relax.</w:t>
      </w:r>
    </w:p>
    <w:p>
      <w:r>
        <w:rPr>
          <w:rFonts w:ascii="Arial" w:hAnsi="Arial"/>
          <w:sz w:val="18"/>
        </w:rPr>
        <w:t>Bob Duncan: Do you do that? Now? There'll be some really awkward conversations throughout the year. It's gonna be some awkward conversations later on today with people in their targets. And how they've missed them by so much.</w:t>
      </w:r>
    </w:p>
    <w:p>
      <w:r>
        <w:rPr>
          <w:rFonts w:ascii="Arial" w:hAnsi="Arial"/>
          <w:sz w:val="18"/>
        </w:rPr>
        <w:t>Karen Lochhead: Yeah, I don't care. So,</w:t>
      </w:r>
    </w:p>
    <w:p>
      <w:r>
        <w:rPr>
          <w:rFonts w:ascii="Arial" w:hAnsi="Arial"/>
          <w:sz w:val="18"/>
        </w:rPr>
        <w:t>Bob Duncan: And then obviously if you flip that into banking, Calen, obviously then it filters through. You kind of know yourself, one hundred and forty two, which considering you are on one hundred and fifty at the moment, is about right. You are actually probably slightly better than the average because the average is a bit sort of a ten percent swing.</w:t>
      </w:r>
    </w:p>
    <w:p>
      <w:r>
        <w:rPr>
          <w:rFonts w:ascii="Arial" w:hAnsi="Arial"/>
          <w:sz w:val="18"/>
        </w:rPr>
        <w:t>Karen Lochhead: I worry about bank protection though. Cause I sent a protection case to to somebody else, right? I follow it up by a call, right? But she's not answering the call. But that doesn't necessarily mean that she's not taking it. I know that, right? Cause I've told her I'm starting it. So so yeah. But yeah, you worry. You worry cause people don't take it sometimes.</w:t>
      </w:r>
    </w:p>
    <w:p>
      <w:r>
        <w:rPr>
          <w:rFonts w:ascii="Arial" w:hAnsi="Arial"/>
          <w:sz w:val="18"/>
        </w:rPr>
        <w:t>Bob Duncan: They do and I think what's also quite important. Here is if you look atum what you've got sitting here. You've got about forty five k in projected income, which is kind of where you want it to be quite continuous. And you are generally that kind of like thirty nine forty five thirty five. You know it'll fluctuate, but assuming that you always kind of got roughly about forty s forty five, then at the end of the year you are going to hit bonus, which is obviously what you are fighting for. But if you break it down, you've actually got three grand mortgage fees eight grand insurance.</w:t>
      </w:r>
    </w:p>
    <w:p>
      <w:r>
        <w:rPr>
          <w:rFonts w:ascii="Arial" w:hAnsi="Arial"/>
          <w:sz w:val="18"/>
        </w:rPr>
        <w:t>Bob Duncan: The vast majority of that's insurance. Eighteen grand of insurance there for April. It's a huge amount of insurance. That's why it's not going to go through, Though. So yeah, well, thing is you can only do the right thing by the client. Yeah, You know that yeah, um and then you just have to wait and see what happens. Um but your numbers are looking quite good is probably the key takeaway here. If we come back to your written, though. Um and then keeping in mind what you had. Projected that you were going to write this time last year. And thinking about where you are, you are short. So you'd projected you were going to do two hundred. Yeah, um, you're on one hundred and fifty one. Did we say it was? Yeah, minus one hundred and fifty one five six so.</w:t>
      </w:r>
    </w:p>
    <w:p>
      <w:r>
        <w:rPr>
          <w:rFonts w:ascii="Arial" w:hAnsi="Arial"/>
          <w:sz w:val="18"/>
        </w:rPr>
        <w:t>Bob Duncan: Um, you are going to do another ten k this month at least, yeah.</w:t>
      </w:r>
    </w:p>
    <w:p>
      <w:r>
        <w:rPr>
          <w:rFonts w:ascii="Arial" w:hAnsi="Arial"/>
          <w:sz w:val="18"/>
        </w:rPr>
        <w:t>Bob Duncan: Um, And then that leaves you fifteen k for next month.</w:t>
      </w:r>
    </w:p>
    <w:p>
      <w:r>
        <w:rPr>
          <w:rFonts w:ascii="Arial" w:hAnsi="Arial"/>
          <w:sz w:val="18"/>
        </w:rPr>
        <w:t>Karen Lochhead: So it's not a kick in the ass. I know it's twenty five grand right?</w:t>
      </w:r>
    </w:p>
    <w:p>
      <w:r>
        <w:rPr>
          <w:rFonts w:ascii="Arial" w:hAnsi="Arial"/>
          <w:sz w:val="18"/>
        </w:rPr>
        <w:t>Bob Duncan: But it's not you are twenty three thousand sharp. Yeah,</w:t>
      </w:r>
    </w:p>
    <w:p>
      <w:r>
        <w:rPr>
          <w:rFonts w:ascii="Arial" w:hAnsi="Arial"/>
          <w:sz w:val="18"/>
        </w:rPr>
        <w:t>Karen Lochhead: That's not mad mad mad.</w:t>
      </w:r>
    </w:p>
    <w:p>
      <w:r>
        <w:rPr>
          <w:rFonts w:ascii="Arial" w:hAnsi="Arial"/>
          <w:sz w:val="18"/>
        </w:rPr>
        <w:t>Bob Duncan: What are we going to look at next year then? So what is a realistic target? So twenty three short. Um, you've got another good year of remortgages coming through. Now, the one thing to be fair on the remortgage front, I think Megan, you've done the analysis for us. But on a remortgage about 50% of it was PTS. Um, whereas roughly about the other 50% was an actual proper remortgage. So 50 % of the work you did. We only got a third of the income, if that makes sense. Yeah. So there was a little bit of a lost income stream there. Um so just keep that in mind as well. Yeah.</w:t>
      </w:r>
    </w:p>
    <w:p>
      <w:r>
        <w:rPr>
          <w:rFonts w:ascii="Arial" w:hAnsi="Arial"/>
          <w:sz w:val="18"/>
        </w:rPr>
        <w:t>Karen Lochhead: But yeah, I just have to keep doing what I am doing basically, right? If the leads come through the way they say, I am getting a few first time buyers, then that should be good as well. A lot of the stuff is hopefully insurers will have sorted themselves out because there is a lot of work with no return.</w:t>
      </w:r>
    </w:p>
    <w:p>
      <w:r>
        <w:rPr>
          <w:rFonts w:ascii="Arial" w:hAnsi="Arial"/>
          <w:sz w:val="18"/>
        </w:rPr>
        <w:t>Bob Duncan: On protection. A lot of and I've fought with them over it. So what do you think you are going to write next year then? Because, what we're doing is we're building the targets for next year. And then you are going to be. And I know you hate this, But you're going to be held to account quarter by quarter by quarter on how you're performing against.</w:t>
      </w:r>
    </w:p>
    <w:p>
      <w:r>
        <w:rPr>
          <w:rFonts w:ascii="Arial" w:hAnsi="Arial"/>
          <w:sz w:val="18"/>
        </w:rPr>
        <w:t>Karen Lochhead: I don't mind being held to account. I just hate getting the anxiety when I'm holding myself to account. If someone has a problem with me, I take that in the chin. I don't have that problem. Well,</w:t>
      </w:r>
    </w:p>
    <w:p>
      <w:r>
        <w:rPr>
          <w:rFonts w:ascii="Arial" w:hAnsi="Arial"/>
          <w:sz w:val="18"/>
        </w:rPr>
        <w:t>Bob Duncan: That's a huge problem with you, but I'll just get on with it.</w:t>
      </w:r>
    </w:p>
    <w:p>
      <w:r>
        <w:rPr>
          <w:rFonts w:ascii="Arial" w:hAnsi="Arial"/>
          <w:sz w:val="18"/>
        </w:rPr>
        <w:t>Karen Lochhead: I'm not precious about getting a row. I've got rows all my life and I just don't take any notice of them at all.</w:t>
      </w:r>
    </w:p>
    <w:p>
      <w:r>
        <w:rPr>
          <w:rFonts w:ascii="Arial" w:hAnsi="Arial"/>
          <w:sz w:val="18"/>
        </w:rPr>
        <w:t>Bob Duncan: So, what what do you want to put yourself down for 200 k.</w:t>
      </w:r>
    </w:p>
    <w:p>
      <w:r>
        <w:rPr>
          <w:rFonts w:ascii="Arial" w:hAnsi="Arial"/>
          <w:sz w:val="18"/>
        </w:rPr>
        <w:t>Karen Lochhead: Would I would I say 200 this year maybe like is that then selling myself short or do I just.</w:t>
      </w:r>
    </w:p>
    <w:p>
      <w:r>
        <w:rPr>
          <w:rFonts w:ascii="Arial" w:hAnsi="Arial"/>
          <w:sz w:val="18"/>
        </w:rPr>
        <w:t>Bob Duncan: But then there's no point trying to aim for something that's massively out. Yeah, I mean, you know, if you break it down and where you sit this year, what what could you do realistically to probably change that You could probably get. Ten grand in fees, admin fees. Mhm, mhm. You know, if you I know you you hate Claire, but even if you compare that against Paul, you are about ten grand swing. I don't hate Claire;</w:t>
      </w:r>
    </w:p>
    <w:p>
      <w:r>
        <w:rPr>
          <w:rFonts w:ascii="Arial" w:hAnsi="Arial"/>
          <w:sz w:val="18"/>
        </w:rPr>
        <w:t>Karen Lochhead: Stop saying that. I think she's a mess, but I don't hate her. I don't hate anybody.</w:t>
      </w:r>
    </w:p>
    <w:p>
      <w:r>
        <w:rPr>
          <w:rFonts w:ascii="Arial" w:hAnsi="Arial"/>
          <w:sz w:val="18"/>
        </w:rPr>
        <w:t>Bob Duncan: Ten grand swing there. So t here is ten grand You know. So if you did exactly what you did this year next year, that's showing one hundred and ninety almost And, then it's finding an extra ten grand, which is five extra cases.</w:t>
      </w:r>
    </w:p>
    <w:p>
      <w:r>
        <w:rPr>
          <w:rFonts w:ascii="Arial" w:hAnsi="Arial"/>
          <w:sz w:val="18"/>
        </w:rPr>
        <w:t>Karen Lochhead: Yeah That's it. That's easy, but we don't even know if there's going to be a world.</w:t>
      </w:r>
    </w:p>
    <w:p>
      <w:r>
        <w:rPr>
          <w:rFonts w:ascii="Arial" w:hAnsi="Arial"/>
          <w:sz w:val="18"/>
        </w:rPr>
        <w:t>Bob Duncan: So shall we say, do you are you comfortable if I say two hundred two hundred?</w:t>
      </w:r>
    </w:p>
    <w:p>
      <w:r>
        <w:rPr>
          <w:rFonts w:ascii="Arial" w:hAnsi="Arial"/>
          <w:sz w:val="18"/>
        </w:rPr>
        <w:t>Karen Lochhead: Sure. And then what I'll do is I'll break down the numbers to look at it. Remortgage purchase, Do a protection conversion roughly where you're sitting at the moment or where we hope you'll finish by year end. Um. And then that way you'll be happy to kind of work to that target. Yeah Yeah yeah, Two two hundred That's all right for like for. The leads that we get, if they're going to step them up, Then giving yourself two hundred to exceed, it will be better than putting something too high.</w:t>
      </w:r>
    </w:p>
    <w:p>
      <w:r>
        <w:rPr>
          <w:rFonts w:ascii="Arial" w:hAnsi="Arial"/>
          <w:sz w:val="18"/>
        </w:rPr>
        <w:t>Bob Duncan: Exactly. I mean, if you if you pick two hundred and fifty and you never achieve it, then you look worse. Whereas if you say two hundred and you're ahead, then actually that's a good feeling and it's a good motivation. Um But then some people prefer that, you know they've got the challenge as well. But I think if we can aim for two hundred That's quite a reasonable number. I think Um Yeah.</w:t>
      </w:r>
    </w:p>
    <w:p>
      <w:r>
        <w:rPr>
          <w:rFonts w:ascii="Arial" w:hAnsi="Arial"/>
          <w:sz w:val="18"/>
        </w:rPr>
        <w:t>Karen Lochhead: Yeah, I don't need to challenge myself because I do that every day, right? Not being coy about that. I just try and do the good job every day. So I don't need anyone to give me a carrot. Okay. To hang it all over my face.</w:t>
      </w:r>
    </w:p>
    <w:p>
      <w:r>
        <w:rPr>
          <w:rFonts w:ascii="Arial" w:hAnsi="Arial"/>
          <w:sz w:val="18"/>
        </w:rPr>
        <w:t>Bob Duncan: You just you just want your bonus at the end of the quarter?</w:t>
      </w:r>
    </w:p>
    <w:p>
      <w:r>
        <w:rPr>
          <w:rFonts w:ascii="Arial" w:hAnsi="Arial"/>
          <w:sz w:val="18"/>
        </w:rPr>
        <w:t>Karen Lochhead: No, I do, I do because that's what we're here for. Exactly And, i've only got ten more years of it, like, so i need to, yeah save up if you're lucky.</w:t>
      </w:r>
    </w:p>
    <w:p>
      <w:r>
        <w:rPr>
          <w:rFonts w:ascii="Arial" w:hAnsi="Arial"/>
          <w:sz w:val="18"/>
        </w:rPr>
        <w:t>Bob Duncan: Um please god,</w:t>
      </w:r>
    </w:p>
    <w:p>
      <w:r>
        <w:rPr>
          <w:rFonts w:ascii="Arial" w:hAnsi="Arial"/>
          <w:sz w:val="18"/>
        </w:rPr>
        <w:t>Karen Lochhead: Not 10 years still, please god. Let's look. Imagine we advise them around sixty five. You'll.</w:t>
      </w:r>
    </w:p>
    <w:p>
      <w:r>
        <w:rPr>
          <w:rFonts w:ascii="Arial" w:hAnsi="Arial"/>
          <w:sz w:val="18"/>
        </w:rPr>
        <w:t>Bob Duncan: Be able to do later life products by then. You'll be able to talk from experience.</w:t>
      </w:r>
    </w:p>
    <w:p>
      <w:r>
        <w:rPr>
          <w:rFonts w:ascii="Arial" w:hAnsi="Arial"/>
          <w:sz w:val="18"/>
        </w:rPr>
        <w:t>Karen Lochhead: I'll be trying to get it myself. Surely there is a God up there that's going to make my life easier,</w:t>
      </w:r>
    </w:p>
    <w:p>
      <w:r>
        <w:rPr>
          <w:rFonts w:ascii="Arial" w:hAnsi="Arial"/>
          <w:sz w:val="18"/>
        </w:rPr>
        <w:t>Karen Lochhead: No, He's good to me, I am good, God's good to me.</w:t>
      </w:r>
    </w:p>
    <w:p>
      <w:r>
        <w:rPr>
          <w:rFonts w:ascii="Arial" w:hAnsi="Arial"/>
          <w:sz w:val="18"/>
        </w:rPr>
        <w:t>Bob Duncan: Conversion thing and knows we're sort of approaching the year end, I think it's quite good just to bring this back to the table. So, 269 cases, 147 NPWs. So about 55% of what comes across your desk, we're not really doing anything with. Yeah. Um, if you're going to break it down, let's break this down over here for me. Um, no, not really, it doesn't um so out of that, you've got 59 mortgage applications, 39 completed.</w:t>
      </w:r>
    </w:p>
    <w:p>
      <w:r>
        <w:rPr>
          <w:rFonts w:ascii="Arial" w:hAnsi="Arial"/>
          <w:sz w:val="18"/>
        </w:rPr>
        <w:t>Bob Duncan: Twenty one percent rough conversion, And actually see if you keep that in mind. And you think back to the old I know, we were joking about the old um, um Carrington days, but they aim for a twenty to twenty five percent conversion across all leads. So, actually, you're kind of you know you're kind of pushing into those neck of the woods, which is quite nice. But if you exclude all your MPWs, your converting about sixty five percent of all the leads. Um You know. So if you take out all the nonsense, sixty five percent conversion, which I think is quite nice. Um, so keep up the good work on that side. Yeah,</w:t>
      </w:r>
    </w:p>
    <w:p>
      <w:r>
        <w:rPr>
          <w:rFonts w:ascii="Arial" w:hAnsi="Arial"/>
          <w:sz w:val="18"/>
        </w:rPr>
        <w:t>Karen Lochhead: Who's the best advisor you have? You fall off the team again, Megan.</w:t>
      </w:r>
    </w:p>
    <w:p>
      <w:r>
        <w:rPr>
          <w:rFonts w:ascii="Arial" w:hAnsi="Arial"/>
          <w:sz w:val="18"/>
        </w:rPr>
        <w:t>Bob Duncan: I think there was a problem with the line there. I didn't catch what you said, Karen. I think you said Bob's the best advisor we've got.</w:t>
      </w:r>
    </w:p>
    <w:p>
      <w:r>
        <w:rPr>
          <w:rFonts w:ascii="Arial" w:hAnsi="Arial"/>
          <w:sz w:val="18"/>
        </w:rPr>
        <w:t>Karen Lochhead: About you and she goes, how does he put up with you? You know,</w:t>
      </w:r>
    </w:p>
    <w:p>
      <w:r>
        <w:rPr>
          <w:rFonts w:ascii="Arial" w:hAnsi="Arial"/>
          <w:sz w:val="18"/>
        </w:rPr>
        <w:t>Bob Duncan: Everybody says that about you, Carol. Everybody. I'm sorry though. Well, I've got two cases in underwriting, but then it sounds like you've got quite a few products to actually add. Soum what about the ones that we have got on then? So these were added on or fact, they've only just been added to 17 th, so they're fine. Yeah. Who are they? Um Gurney and Daniel Barnes.</w:t>
      </w:r>
    </w:p>
    <w:p>
      <w:r>
        <w:rPr>
          <w:rFonts w:ascii="Arial" w:hAnsi="Arial"/>
          <w:sz w:val="18"/>
        </w:rPr>
        <w:t>Karen Lochhead: Who's the other one Megan that I said I put on?</w:t>
      </w:r>
    </w:p>
    <w:p>
      <w:r>
        <w:rPr>
          <w:rFonts w:ascii="Arial" w:hAnsi="Arial"/>
          <w:sz w:val="18"/>
        </w:rPr>
        <w:t>Megan Gordon: It was Nithan, but you had already added his product; you just hadn't done his.</w:t>
      </w:r>
    </w:p>
    <w:p>
      <w:r>
        <w:rPr>
          <w:rFonts w:ascii="Arial" w:hAnsi="Arial"/>
          <w:sz w:val="18"/>
        </w:rPr>
        <w:t>Bob Duncan: Report. Nithan.</w:t>
      </w:r>
    </w:p>
    <w:p>
      <w:r>
        <w:rPr>
          <w:rFonts w:ascii="Arial" w:hAnsi="Arial"/>
          <w:sz w:val="18"/>
        </w:rPr>
        <w:t>Karen Lochhead: Aurora he's the guy that gives me all the leads. I am going to you need to be is.</w:t>
      </w:r>
    </w:p>
    <w:p>
      <w:r>
        <w:rPr>
          <w:rFonts w:ascii="Arial" w:hAnsi="Arial"/>
          <w:sz w:val="18"/>
        </w:rPr>
        <w:t>Bob Duncan: He not Thomas's old client? No,</w:t>
      </w:r>
    </w:p>
    <w:p>
      <w:r>
        <w:rPr>
          <w:rFonts w:ascii="Arial" w:hAnsi="Arial"/>
          <w:sz w:val="18"/>
        </w:rPr>
        <w:t>Karen Lochhead: No, that was Nithan Pretty Jolly.</w:t>
      </w:r>
    </w:p>
    <w:p>
      <w:r>
        <w:rPr>
          <w:rFonts w:ascii="Arial" w:hAnsi="Arial"/>
          <w:sz w:val="18"/>
        </w:rPr>
        <w:t>Bob Duncan: He was a weirdo. He was a weirdo. Megan S parks: If I port an application for one of my clients right with Virgin.</w:t>
      </w:r>
    </w:p>
    <w:p>
      <w:r>
        <w:rPr>
          <w:rFonts w:ascii="Arial" w:hAnsi="Arial"/>
          <w:sz w:val="18"/>
        </w:rPr>
        <w:t>Karen Lochhead: Do I get a new proc fee or do I get nothing?</w:t>
      </w:r>
    </w:p>
    <w:p>
      <w:r>
        <w:rPr>
          <w:rFonts w:ascii="Arial" w:hAnsi="Arial"/>
          <w:sz w:val="18"/>
        </w:rPr>
        <w:t>Bob Duncan: Uh, it's a good question. I actually don't know what Virgin Money do. It's not borrowing anything. I think you got a new proc fee, I think.</w:t>
      </w:r>
    </w:p>
    <w:p>
      <w:r>
        <w:rPr>
          <w:rFonts w:ascii="Arial" w:hAnsi="Arial"/>
          <w:sz w:val="18"/>
        </w:rPr>
        <w:t>Karen Lochhead: Has Maximus given you documents, Megan? He's a disaster,</w:t>
      </w:r>
    </w:p>
    <w:p>
      <w:r>
        <w:rPr>
          <w:rFonts w:ascii="Arial" w:hAnsi="Arial"/>
          <w:sz w:val="18"/>
        </w:rPr>
        <w:t>Bob Duncan: Right? Anyway let's let's focus here. So, we obviously know all about Aaron Commandi. It's been ongoing for about seventy years.</w:t>
      </w:r>
    </w:p>
    <w:p>
      <w:r>
        <w:rPr>
          <w:rFonts w:ascii="Arial" w:hAnsi="Arial"/>
          <w:sz w:val="18"/>
        </w:rPr>
        <w:t>Karen Lochhead: He's actually he has protection already. I am just getting a better policy. Um,</w:t>
      </w:r>
    </w:p>
    <w:p>
      <w:r>
        <w:rPr>
          <w:rFonts w:ascii="Arial" w:hAnsi="Arial"/>
          <w:sz w:val="18"/>
        </w:rPr>
        <w:t>Karen Lochhead: Irvine love Irvine. He's a surgeon, but my dad's getting an operation.</w:t>
      </w:r>
    </w:p>
    <w:p>
      <w:r>
        <w:rPr>
          <w:rFonts w:ascii="Arial" w:hAnsi="Arial"/>
          <w:sz w:val="18"/>
        </w:rPr>
        <w:t>Bob Duncan: Leslie Kiggins.</w:t>
      </w:r>
    </w:p>
    <w:p>
      <w:r>
        <w:rPr>
          <w:rFonts w:ascii="Arial" w:hAnsi="Arial"/>
          <w:sz w:val="18"/>
        </w:rPr>
        <w:t>Megan Gordon: Kiggins Yeah waiting on reports or something I've seen in an email and nurse appointments. Yeah okay.</w:t>
      </w:r>
    </w:p>
    <w:p>
      <w:r>
        <w:rPr>
          <w:rFonts w:ascii="Arial" w:hAnsi="Arial"/>
          <w:sz w:val="18"/>
        </w:rPr>
        <w:t>Karen Lochhead: Booked Her yesterday was booked in.</w:t>
      </w:r>
    </w:p>
    <w:p>
      <w:r>
        <w:rPr>
          <w:rFonts w:ascii="Arial" w:hAnsi="Arial"/>
          <w:sz w:val="18"/>
        </w:rPr>
        <w:t>Bob Duncan: Alexandria Petrie. Yeah Alexandra.</w:t>
      </w:r>
    </w:p>
    <w:p>
      <w:r>
        <w:rPr>
          <w:rFonts w:ascii="Arial" w:hAnsi="Arial"/>
          <w:sz w:val="18"/>
        </w:rPr>
        <w:t>Karen Lochhead: Maria Marie I told her that today, so Alex lost her job Bob rightum. She got laid off, but now I think she's doing a bit of contract work. But she's on a variable rate, So this is probably good time to rope her back in with the way rates are going. Maybe just get her up,</w:t>
      </w:r>
    </w:p>
    <w:p>
      <w:r>
        <w:rPr>
          <w:rFonts w:ascii="Arial" w:hAnsi="Arial"/>
          <w:sz w:val="18"/>
        </w:rPr>
        <w:t>Bob Duncan: Just do a PT no.</w:t>
      </w:r>
    </w:p>
    <w:p>
      <w:r>
        <w:rPr>
          <w:rFonts w:ascii="Arial" w:hAnsi="Arial"/>
          <w:sz w:val="18"/>
        </w:rPr>
        <w:t>Karen Lochhead: No, yeah I'm gonna do PT for her right, but I want her to take some form of protection. But I can't prove her income right now, so I don't know how that'll work.</w:t>
      </w:r>
    </w:p>
    <w:p>
      <w:r>
        <w:rPr>
          <w:rFonts w:ascii="Arial" w:hAnsi="Arial"/>
          <w:sz w:val="18"/>
        </w:rPr>
        <w:t>Bob Duncan: Yeah we'll come back to it then yeahum Harry aren't we? You were emailing her yesterday, I think.</w:t>
      </w:r>
    </w:p>
    <w:p>
      <w:r>
        <w:rPr>
          <w:rFonts w:ascii="Arial" w:hAnsi="Arial"/>
          <w:sz w:val="18"/>
        </w:rPr>
        <w:t>Karen Lochhead: Yeah, so Harriet was in Afghanistan or Syria or something as a a reserve. So I emailed her back. She's the one that was wanting to buy the land, so I'm going to now for this cover. Okay, yeah, she needs it definitely.</w:t>
      </w:r>
    </w:p>
    <w:p>
      <w:r>
        <w:rPr>
          <w:rFonts w:ascii="Arial" w:hAnsi="Arial"/>
          <w:sz w:val="18"/>
        </w:rPr>
        <w:t>Bob Duncan: Um Hussein?</w:t>
      </w:r>
    </w:p>
    <w:p>
      <w:r>
        <w:rPr>
          <w:rFonts w:ascii="Arial" w:hAnsi="Arial"/>
          <w:sz w:val="18"/>
        </w:rPr>
        <w:t>Karen Lochhead: Yeah, um, Aviva declined him because they got a GP report. This has been the complaint. They asked Nicky," I've pulled Nicky about this." They said like he said he can have income protection when they declined life cover. I went," Nicky, that's wrong. Have a look at that." Blahdy blahdy blah. I am going to look somewhere else for Hussein, because Aviva have been a shit show.</w:t>
      </w:r>
    </w:p>
    <w:p>
      <w:r>
        <w:rPr>
          <w:rFonts w:ascii="Arial" w:hAnsi="Arial"/>
          <w:sz w:val="18"/>
        </w:rPr>
        <w:t>Bob Duncan: Michael Cooper, Rachel McKinnon?</w:t>
      </w:r>
    </w:p>
    <w:p>
      <w:r>
        <w:rPr>
          <w:rFonts w:ascii="Arial" w:hAnsi="Arial"/>
          <w:sz w:val="18"/>
        </w:rPr>
        <w:t>Karen Lochhead: Yeah, Michael Cooper's passed underwriting. Michael Cooper's life insurance is one hundred and sixty four pounds a month. No, he's not taking that as I spoke to him. I've asked him to get his GP report actually from LV from Vitality and I'm going to look somewhere else from because I think Vita will get him something cheaper than that even okay. He wants income protection, he had skin cancer. So yeah,</w:t>
      </w:r>
    </w:p>
    <w:p>
      <w:r>
        <w:rPr>
          <w:rFonts w:ascii="Arial" w:hAnsi="Arial"/>
          <w:sz w:val="18"/>
        </w:rPr>
        <w:t>Bob Duncan: Um they're going to get income protection with skin cancer.</w:t>
      </w:r>
    </w:p>
    <w:p>
      <w:r>
        <w:rPr>
          <w:rFonts w:ascii="Arial" w:hAnsi="Arial"/>
          <w:sz w:val="18"/>
        </w:rPr>
        <w:t>Karen Lochhead: Um it's removed,</w:t>
      </w:r>
    </w:p>
    <w:p>
      <w:r>
        <w:rPr>
          <w:rFonts w:ascii="Arial" w:hAnsi="Arial"/>
          <w:sz w:val="18"/>
        </w:rPr>
        <w:t>Bob Duncan: Though not need amount of time not need to pass before it can even no I don't know,</w:t>
      </w:r>
    </w:p>
    <w:p>
      <w:r>
        <w:rPr>
          <w:rFonts w:ascii="Arial" w:hAnsi="Arial"/>
          <w:sz w:val="18"/>
        </w:rPr>
        <w:t>Karen Lochhead: But I don't know, really, but I don't know, but let's go get his. I want this GP report of him. So okay,</w:t>
      </w:r>
    </w:p>
    <w:p>
      <w:r>
        <w:rPr>
          <w:rFonts w:ascii="Arial" w:hAnsi="Arial"/>
          <w:sz w:val="18"/>
        </w:rPr>
        <w:t>Bob Duncan: Well, could Megan could you maybe chase to get that so Karen's not chasing it?</w:t>
      </w:r>
    </w:p>
    <w:p>
      <w:r>
        <w:rPr>
          <w:rFonts w:ascii="Arial" w:hAnsi="Arial"/>
          <w:sz w:val="18"/>
        </w:rPr>
        <w:t>Karen Lochhead: I am going to give him the number though to get it. I know because Rafi will give it to me. But yeah, it's just a quick email. Okay,</w:t>
      </w:r>
    </w:p>
    <w:p>
      <w:r>
        <w:rPr>
          <w:rFonts w:ascii="Arial" w:hAnsi="Arial"/>
          <w:sz w:val="18"/>
        </w:rPr>
        <w:t>Bob Duncan: Yeahum and then Lucy Muir. Lucy Muir tried phoning her, she's not answering. So I am going to try it again. And then we agreed this morning, if I don't get again Karen's gonna email her.</w:t>
      </w:r>
    </w:p>
    <w:p>
      <w:r>
        <w:rPr>
          <w:rFonts w:ascii="Arial" w:hAnsi="Arial"/>
          <w:sz w:val="18"/>
        </w:rPr>
        <w:t>Karen Lochhead: See, but Lucy Muir I gave her protection right? She said she needed, then she was on about bullshit about her car, getting fixed right? Then I sent her a recommendation to claim. I told her why I was sending the recommendation to claim, and then she came back with an email going, "Well, this affects stuff going forward." And I went, "No. The only thing that affects is if you don't have this cover, you are a shit creek without a paddle," right? And. So she was kind of coming back, and then I gave her a big email again. She's paying the arse because she's a sister, right? She thinks she's fucking know it all. Um.</w:t>
      </w:r>
    </w:p>
    <w:p>
      <w:r>
        <w:rPr>
          <w:rFonts w:ascii="Arial" w:hAnsi="Arial"/>
          <w:sz w:val="18"/>
        </w:rPr>
        <w:t>Karen Lochhead: My friend Trina in the car said last night she wants it. I go, Trina, you definitely need it, right? You do because she's as bad as me for spending, and she has a good job. She's going back to work with the NHS now. She'll have six months full and six months paid. Then I can start it with vitality for 12 months. Is vitality Do they do teachers as well or is it just NHS?</w:t>
      </w:r>
    </w:p>
    <w:p>
      <w:r>
        <w:rPr>
          <w:rFonts w:ascii="Arial" w:hAnsi="Arial"/>
          <w:sz w:val="18"/>
        </w:rPr>
        <w:t>Bob Duncan: Mm, I guess Oh no, might be teachers as well actually.</w:t>
      </w:r>
    </w:p>
    <w:p>
      <w:r>
        <w:rPr>
          <w:rFonts w:ascii="Arial" w:hAnsi="Arial"/>
          <w:sz w:val="18"/>
        </w:rPr>
        <w:t>Karen Lochhead: I need to check that for Jia and Jia Pandey. Um, but yeah, cause I said I actually goes," Should you're in the NHS?" She goes," Karen, I am a teacher." I go," Oh yeah. I mean slip of the tongue there."</w:t>
      </w:r>
    </w:p>
    <w:p>
      <w:r>
        <w:rPr>
          <w:rFonts w:ascii="Arial" w:hAnsi="Arial"/>
          <w:sz w:val="18"/>
        </w:rPr>
        <w:t>Bob Duncan: So couldn't be any more opposite.</w:t>
      </w:r>
    </w:p>
    <w:p>
      <w:r>
        <w:rPr>
          <w:rFonts w:ascii="Arial" w:hAnsi="Arial"/>
          <w:sz w:val="18"/>
        </w:rPr>
        <w:t>Karen Lochhead: No cause her friend Maisie who's my friend's daughter is a teacher. So that isn't the NHS. So that's why got mixed up. I rang a girl last night, she rang me and I thought it was Sarah Rob, but it was actually Sarah Dawood. And I am having a full conversation, but I think she's someone else. I went actually Sarah, hold this. What's your surname? She goes," I go just ignore the last ten minutes that we had of conversation." There she was grounded up actually.</w:t>
      </w:r>
    </w:p>
    <w:p>
      <w:r>
        <w:rPr>
          <w:rFonts w:ascii="Arial" w:hAnsi="Arial"/>
          <w:sz w:val="18"/>
        </w:rPr>
        <w:t>Bob Duncan: That's even what to say to you sometimes can honestly.</w:t>
      </w:r>
    </w:p>
    <w:p>
      <w:r>
        <w:rPr>
          <w:rFonts w:ascii="Arial" w:hAnsi="Arial"/>
          <w:sz w:val="18"/>
        </w:rPr>
        <w:t>Karen Lochhead: I don't tell you this sometimes and I go Sarah, I don't even know who you are by the way. I said, but am actually a good mortgage advisor at CBRH.</w:t>
      </w:r>
    </w:p>
    <w:p>
      <w:r>
        <w:rPr>
          <w:rFonts w:ascii="Arial" w:hAnsi="Arial"/>
          <w:sz w:val="18"/>
        </w:rPr>
        <w:t>Bob Duncan: Holy crap mortgage offer same day for Halifax.</w:t>
      </w:r>
    </w:p>
    <w:p>
      <w:r>
        <w:rPr>
          <w:rFonts w:ascii="Arial" w:hAnsi="Arial"/>
          <w:sz w:val="18"/>
        </w:rPr>
        <w:t>Karen Lochhead: Yeah, they're putting up the rates again by ten percent.</w:t>
      </w:r>
    </w:p>
    <w:p>
      <w:r>
        <w:rPr>
          <w:rFonts w:ascii="Arial" w:hAnsi="Arial"/>
          <w:sz w:val="18"/>
        </w:rPr>
        <w:t>Bob Duncan: I know I've got a client booked in for Friday, but we submitted his case just before lunch. Sean phoned up to get it underwritten, and then they've obviously got the home report back. It's now fully approved. What is with your attitude? Like I do nothing but nothing but try to support you, and you just give me shit all the time.</w:t>
      </w:r>
    </w:p>
    <w:p>
      <w:r>
        <w:rPr>
          <w:rFonts w:ascii="Arial" w:hAnsi="Arial"/>
          <w:sz w:val="18"/>
        </w:rPr>
        <w:t>Bob Duncan: You Are like fucking Claire Irish No.</w:t>
      </w:r>
    </w:p>
    <w:p>
      <w:r>
        <w:rPr>
          <w:rFonts w:ascii="Arial" w:hAnsi="Arial"/>
          <w:sz w:val="18"/>
        </w:rPr>
        <w:t>Karen Lochhead: Actually, actually, that's an insult. An insult. I will never be like that. I will never be arrogant.</w:t>
      </w:r>
    </w:p>
    <w:p>
      <w:r>
        <w:rPr>
          <w:rFonts w:ascii="Arial" w:hAnsi="Arial"/>
          <w:sz w:val="18"/>
        </w:rPr>
        <w:t>Bob Duncan: Oh, love it anyway. Anything else then? Because this key takeaways is reports need done, products need added, need to go through leads on the system, make sure the lead statuses are up to date, notes are on the system. They're not too much leads are on par with everyone else. Business returns looking good, You've got about fifteen k potentially less depending on how much you got on this month to deliver next month, But obviously, the more you can deliver the closer that'll get you to your two hundred that you wanted to write. Yeah,</w:t>
      </w:r>
    </w:p>
    <w:p>
      <w:r>
        <w:rPr>
          <w:rFonts w:ascii="Arial" w:hAnsi="Arial"/>
          <w:sz w:val="18"/>
        </w:rPr>
        <w:t>Karen Lochhead: Yeah. In a nutshell, and I just want to be I don't want to be behind anybody. Yeah.</w:t>
      </w:r>
    </w:p>
    <w:p>
      <w:r>
        <w:rPr>
          <w:rFonts w:ascii="Arial" w:hAnsi="Arial"/>
          <w:sz w:val="18"/>
        </w:rPr>
        <w:t>Bob Duncan: And then you are looking to do two hundred k next year, And what I'll do is I'll break those numbers down. So i'll give you a bit of a trend say, well, this is what we've done mortgages. These are remortgages. And, then this is what you've done in renewals because you do pick up normal remortgages as well. So you can get a bit of a flavor for what that looks like. And then we'll look at your insurance conversion, admin feesum and then what does that then leave as a gap? Yeah, because I think the biggest gap, you can probably bridge is fees, which just if you can get 10 grand, get on par with everyone else, that's 10 grand extra. How do you then get another 10.</w:t>
      </w:r>
    </w:p>
    <w:p>
      <w:r>
        <w:rPr>
          <w:rFonts w:ascii="Arial" w:hAnsi="Arial"/>
          <w:sz w:val="18"/>
        </w:rPr>
        <w:t>Karen Lochhead: Grand I know?</w:t>
      </w:r>
    </w:p>
    <w:p>
      <w:r>
        <w:rPr>
          <w:rFonts w:ascii="Arial" w:hAnsi="Arial"/>
          <w:sz w:val="18"/>
        </w:rPr>
        <w:t>Bob Duncan: But if we look at where you you sit. Um, in fact, let's bring that up. Actually, let's look at your stats here to date, Karen. Um. For fees? For fees? Yeah. So as a business we set at fifty four. Um you are.</w:t>
      </w:r>
    </w:p>
    <w:p>
      <w:r>
        <w:rPr>
          <w:rFonts w:ascii="Arial" w:hAnsi="Arial"/>
          <w:sz w:val="18"/>
        </w:rPr>
        <w:t>Karen Lochhead: I think Claire gets one hundred percent on everything.</w:t>
      </w:r>
    </w:p>
    <w:p>
      <w:r>
        <w:rPr>
          <w:rFonts w:ascii="Arial" w:hAnsi="Arial"/>
          <w:sz w:val="18"/>
        </w:rPr>
        <w:t>Bob Duncan: Currently thirty one. Yeah Where am I?</w:t>
      </w:r>
    </w:p>
    <w:p>
      <w:r>
        <w:rPr>
          <w:rFonts w:ascii="Arial" w:hAnsi="Arial"/>
          <w:sz w:val="18"/>
        </w:rPr>
        <w:t>Karen Lochhead: Where is thirty one? Where,</w:t>
      </w:r>
    </w:p>
    <w:p>
      <w:r>
        <w:rPr>
          <w:rFonts w:ascii="Arial" w:hAnsi="Arial"/>
          <w:sz w:val="18"/>
        </w:rPr>
        <w:t>Bob Duncan: Did you see thirty one That big three and a one there? Oh yeah Big number three Do Claire. Number one, and then there's that percent sign.</w:t>
      </w:r>
    </w:p>
    <w:p>
      <w:r>
        <w:rPr>
          <w:rFonts w:ascii="Arial" w:hAnsi="Arial"/>
          <w:sz w:val="18"/>
        </w:rPr>
        <w:t>Karen Lochhead: Just click on click on clear there, please.</w:t>
      </w:r>
    </w:p>
    <w:p>
      <w:r>
        <w:rPr>
          <w:rFonts w:ascii="Arial" w:hAnsi="Arial"/>
          <w:sz w:val="18"/>
        </w:rPr>
        <w:t>Bob Duncan: Uh eighty percent.</w:t>
      </w:r>
    </w:p>
    <w:p>
      <w:r>
        <w:rPr>
          <w:rFonts w:ascii="Arial" w:hAnsi="Arial"/>
          <w:sz w:val="18"/>
        </w:rPr>
        <w:t>Karen Lochhead: Ooh she's slipping. Um what about Craig?</w:t>
      </w:r>
    </w:p>
    <w:p>
      <w:r>
        <w:rPr>
          <w:rFonts w:ascii="Arial" w:hAnsi="Arial"/>
          <w:sz w:val="18"/>
        </w:rPr>
        <w:t>Bob Duncan: Paul seventy nine oh he slept he's going to get a kicking. Um Craig's poor as poor as you almost thirty two.</w:t>
      </w:r>
    </w:p>
    <w:p>
      <w:r>
        <w:rPr>
          <w:rFonts w:ascii="Arial" w:hAnsi="Arial"/>
          <w:sz w:val="18"/>
        </w:rPr>
        <w:t>Karen Lochhead: Me and Craig are poor. Um what about Roland?</w:t>
      </w:r>
    </w:p>
    <w:p>
      <w:r>
        <w:rPr>
          <w:rFonts w:ascii="Arial" w:hAnsi="Arial"/>
          <w:sz w:val="18"/>
        </w:rPr>
        <w:t>Bob Duncan: Roland sixty five good uh Stephen Marlon thirty eight, Even he's better than you. Even here,</w:t>
      </w:r>
    </w:p>
    <w:p>
      <w:r>
        <w:rPr>
          <w:rFonts w:ascii="Arial" w:hAnsi="Arial"/>
          <w:sz w:val="18"/>
        </w:rPr>
        <w:t>Karen Lochhead: What can I get? Please throw into my thing, my percentage. You.</w:t>
      </w:r>
    </w:p>
    <w:p>
      <w:r>
        <w:rPr>
          <w:rFonts w:ascii="Arial" w:hAnsi="Arial"/>
          <w:sz w:val="18"/>
        </w:rPr>
        <w:t>Bob Duncan: Said you're obviously having a better Q 4, so let's have a little look at that. Um, getting one what the same It's the same. I'm charging lots of people fees thirty one percent according to that guy then.</w:t>
      </w:r>
    </w:p>
    <w:p>
      <w:r>
        <w:rPr>
          <w:rFonts w:ascii="Arial" w:hAnsi="Arial"/>
          <w:sz w:val="18"/>
        </w:rPr>
        <w:t>Karen Lochhead: So see Dan Smith, I charged him a fee.</w:t>
      </w:r>
    </w:p>
    <w:p>
      <w:r>
        <w:rPr>
          <w:rFonts w:ascii="Arial" w:hAnsi="Arial"/>
          <w:sz w:val="18"/>
        </w:rPr>
        <w:t>Bob Duncan: Have you actually added these products to the system yet? No. No, right. Well then, if see if you maybe get them all on, it'll maybe your numbers make them look a wee bit better.</w:t>
      </w:r>
    </w:p>
    <w:p>
      <w:r>
        <w:rPr>
          <w:rFonts w:ascii="Arial" w:hAnsi="Arial"/>
          <w:sz w:val="18"/>
        </w:rPr>
        <w:t>Karen Lochhead: See Sean and Kira because I know Jay andum I reduced fee. I think I did. No, I didn't. I didn't charge them a fee right? Um but, And then there's a couple of like new guys coming on, new Indian guys. And I've told them, they need to get me three different three leads. And they said they would. So yeah.</w:t>
      </w:r>
    </w:p>
    <w:p>
      <w:r>
        <w:rPr>
          <w:rFonts w:ascii="Arial" w:hAnsi="Arial"/>
          <w:sz w:val="18"/>
        </w:rPr>
        <w:t>Bob Duncan: That's fine. Well, Make that that's probably your biggest focus for next year because that's going to give you 10 grand straight off the bat, and there's no chance of it getting clawed back either.</w:t>
      </w:r>
    </w:p>
    <w:p>
      <w:r>
        <w:rPr>
          <w:rFonts w:ascii="Arial" w:hAnsi="Arial"/>
          <w:sz w:val="18"/>
        </w:rPr>
        <w:t>Karen Lochhead: Is that 10 grand every quarter?</w:t>
      </w:r>
    </w:p>
    <w:p>
      <w:r>
        <w:rPr>
          <w:rFonts w:ascii="Arial" w:hAnsi="Arial"/>
          <w:sz w:val="18"/>
        </w:rPr>
        <w:t>Bob Duncan: I wish if it was 10 grand every quarter, that'd put you over 200, No 10 grand over the year. So two and a half grand a month extra in fees. That's where you set differently, You know, between you and Paul or you and Claire. I mean, I've got more fees than you can, and I've done fifty percent less cases.</w:t>
      </w:r>
    </w:p>
    <w:p>
      <w:r>
        <w:rPr>
          <w:rFonts w:ascii="Arial" w:hAnsi="Arial"/>
          <w:sz w:val="18"/>
        </w:rPr>
        <w:t>Karen Lochhead: I know, I am very bad. Yeah.</w:t>
      </w:r>
    </w:p>
    <w:p>
      <w:r>
        <w:rPr>
          <w:rFonts w:ascii="Arial" w:hAnsi="Arial"/>
          <w:sz w:val="18"/>
        </w:rPr>
        <w:t>Bob Duncan: I mean come on!</w:t>
      </w:r>
    </w:p>
    <w:p>
      <w:r>
        <w:rPr>
          <w:rFonts w:ascii="Arial" w:hAnsi="Arial"/>
          <w:sz w:val="18"/>
        </w:rPr>
        <w:t>Karen Lochhead: But a lot, I can't charge these on my remortgages or all my own clients right? If i know them i'm not charging i actually charged a girl.</w:t>
      </w:r>
    </w:p>
    <w:p>
      <w:r>
        <w:rPr>
          <w:rFonts w:ascii="Arial" w:hAnsi="Arial"/>
          <w:sz w:val="18"/>
        </w:rPr>
        <w:t>Bob Duncan: I know.</w:t>
      </w:r>
    </w:p>
    <w:p>
      <w:r>
        <w:rPr>
          <w:rFonts w:ascii="Arial" w:hAnsi="Arial"/>
          <w:sz w:val="18"/>
        </w:rPr>
        <w:t>Karen Lochhead: Yeah, I did charge less the two nine five as well. So yeah,</w:t>
      </w:r>
    </w:p>
    <w:p>
      <w:r>
        <w:rPr>
          <w:rFonts w:ascii="Arial" w:hAnsi="Arial"/>
          <w:sz w:val="18"/>
        </w:rPr>
        <w:t>Bob Duncan: We've got a client friend recommendation today. I might i'll sell it in four nine, five or do two nine five for you.</w:t>
      </w:r>
    </w:p>
    <w:p>
      <w:r>
        <w:rPr>
          <w:rFonts w:ascii="Arial" w:hAnsi="Arial"/>
          <w:sz w:val="18"/>
        </w:rPr>
        <w:t>Karen Lochhead: Okay, you're brilliant. Right? Come on, My friend's here for a second because I'm going to have to bring this back.</w:t>
      </w:r>
    </w:p>
    <w:p>
      <w:r>
        <w:rPr>
          <w:rFonts w:ascii="Arial" w:hAnsi="Arial"/>
          <w:sz w:val="18"/>
        </w:rPr>
        <w:t>Bob Duncan: That's why you keep telling me I'm the best advisor there is anyway right? Are, we good?</w:t>
      </w:r>
    </w:p>
    <w:p>
      <w:r>
        <w:rPr>
          <w:rFonts w:ascii="Arial" w:hAnsi="Arial"/>
          <w:sz w:val="18"/>
        </w:rPr>
        <w:t>Karen Lochhead: You're brilliant to bring this.</w:t>
      </w:r>
    </w:p>
    <w:p>
      <w:r>
        <w:rPr>
          <w:rFonts w:ascii="Arial" w:hAnsi="Arial"/>
          <w:sz w:val="18"/>
        </w:rPr>
        <w:t>Bob Duncan: Back Anything else you want to add in Callum?</w:t>
      </w:r>
    </w:p>
    <w:p>
      <w:r>
        <w:rPr>
          <w:rFonts w:ascii="Arial" w:hAnsi="Arial"/>
          <w:sz w:val="18"/>
        </w:rPr>
        <w:t>Karen Lochhead: No, only we have to check. We have to go back and because I said this to Megan the last time, she said she goes back and checks them all anyway, right? So that's fine. I need to work and get my stuff on faster because I did say I was going to do that. And then but like I am doing protection, I am doing the mortgage and then I am going and then they go," I have ADHD,"" I have done da da da da da," and I am going to park that right? Because I need to get the mortgage done. So if we if it comes a little bit better, I am going gonna get my reports done faster.</w:t>
      </w:r>
    </w:p>
    <w:p>
      <w:r>
        <w:rPr>
          <w:rFonts w:ascii="Arial" w:hAnsi="Arial"/>
          <w:sz w:val="18"/>
        </w:rPr>
        <w:t>Bob Duncan: Yeah well get your reports done. Um, but yeah, just focus on that Callum. Yeah,</w:t>
      </w:r>
    </w:p>
    <w:p>
      <w:r>
        <w:rPr>
          <w:rFonts w:ascii="Arial" w:hAnsi="Arial"/>
          <w:sz w:val="18"/>
        </w:rPr>
        <w:t>Karen Lochhead: I am going to do that today. So I am going over here. I am eating my air fried chicken and then I am going doing my reports. I am finishing o'clock and then I am working on Friday. There is nothing in my diary, I don't think as well. And I want to get these reports done. You have no idea how much I want to get these reports done because they're wrecking my head. s That list is like that remember that song Le Mal? What was him? Never- ending story, but I said that about my reports. Seriously, it's so bad. But I went," I promise you, baby." Right?</w:t>
      </w:r>
    </w:p>
    <w:p>
      <w:r>
        <w:rPr>
          <w:rFonts w:ascii="Arial" w:hAnsi="Arial"/>
          <w:sz w:val="18"/>
        </w:rPr>
        <w:t>Bob Duncan: Well, can you if you make that an active effort for this month? That's going to get all your business on and you are going to be still ahead of the game. So my advice: in June, your reports close teams close your email. Switch off your mobile phone.</w:t>
      </w:r>
    </w:p>
    <w:p>
      <w:r>
        <w:rPr>
          <w:rFonts w:ascii="Arial" w:hAnsi="Arial"/>
          <w:sz w:val="18"/>
        </w:rPr>
        <w:t>Bob Duncan: WhatsApp. Well, if you switch off your phone, WhatsApp won't work.</w:t>
      </w:r>
    </w:p>
    <w:p>
      <w:r>
        <w:rPr>
          <w:rFonts w:ascii="Arial" w:hAnsi="Arial"/>
          <w:sz w:val="18"/>
        </w:rPr>
        <w:t>Karen Lochhead: I've got to have my friends Trina actually and Megan needs to do it.</w:t>
      </w:r>
    </w:p>
    <w:p>
      <w:r>
        <w:rPr>
          <w:rFonts w:ascii="Arial" w:hAnsi="Arial"/>
          <w:sz w:val="18"/>
        </w:rPr>
        <w:t>Bob Duncan: No, you've got to do your freaking reports. No,</w:t>
      </w:r>
    </w:p>
    <w:p>
      <w:r>
        <w:rPr>
          <w:rFonts w:ascii="Arial" w:hAnsi="Arial"/>
          <w:sz w:val="18"/>
        </w:rPr>
        <w:t>Karen Lochhead: But for next time,</w:t>
      </w:r>
    </w:p>
    <w:p>
      <w:r>
        <w:rPr>
          <w:rFonts w:ascii="Arial" w:hAnsi="Arial"/>
          <w:sz w:val="18"/>
        </w:rPr>
        <w:t>Bob Duncan: I'm going to say, Megan can get them booked in, give them give Megan the number she'll phone them, she'll get them booked in You,</w:t>
      </w:r>
    </w:p>
    <w:p>
      <w:r>
        <w:rPr>
          <w:rFonts w:ascii="Arial" w:hAnsi="Arial"/>
          <w:sz w:val="18"/>
        </w:rPr>
        <w:t>Bob Duncan: Don't Need to do it. Megan can do it for you.</w:t>
      </w:r>
    </w:p>
    <w:p>
      <w:r>
        <w:rPr>
          <w:rFonts w:ascii="Arial" w:hAnsi="Arial"/>
          <w:sz w:val="18"/>
        </w:rPr>
        <w:t>Karen Lochhead: Yeah,'cause Maisie has no protection, and she's my favorite human in the world, and she needs it, right? She works in the care.</w:t>
      </w:r>
    </w:p>
    <w:p>
      <w:r>
        <w:rPr>
          <w:rFonts w:ascii="Arial" w:hAnsi="Arial"/>
          <w:sz w:val="18"/>
        </w:rPr>
        <w:t>Bob Duncan: Megan can do it for you. You close Teams, switch your mobile off, close your emails and just do reports.</w:t>
      </w:r>
    </w:p>
    <w:p>
      <w:r>
        <w:rPr>
          <w:rFonts w:ascii="Arial" w:hAnsi="Arial"/>
          <w:sz w:val="18"/>
        </w:rPr>
        <w:t>Karen Lochhead: I told Tina her insurance is going to be about a hundred pounds, so she needs this. She needs this.</w:t>
      </w:r>
    </w:p>
    <w:p>
      <w:r>
        <w:rPr>
          <w:rFonts w:ascii="Arial" w:hAnsi="Arial"/>
          <w:sz w:val="18"/>
        </w:rPr>
        <w:t>Bob Duncan: Okay. Get all your reports done by close of play Friday.</w:t>
      </w:r>
    </w:p>
    <w:p>
      <w:r>
        <w:rPr>
          <w:rFonts w:ascii="Arial" w:hAnsi="Arial"/>
          <w:sz w:val="18"/>
        </w:rPr>
        <w:t>Karen Lochhead: Oh yeah, Cool. Thanks, Thanks. Megan for your help. See I do say thanks to Megan I always say thanks to her. Goodbye. Thanks, Bob, for being my boss. See you later.</w:t>
      </w:r>
    </w:p>
    <w:p>
      <w:r>
        <w:rPr>
          <w:rFonts w:ascii="Arial" w:hAnsi="Arial"/>
          <w:sz w:val="18"/>
        </w:rPr>
        <w:t>Bob Duncan: And best advisor.</w:t>
      </w:r>
    </w:p>
    <w:p>
      <w:r>
        <w:rPr>
          <w:rFonts w:ascii="Arial" w:hAnsi="Arial"/>
          <w:sz w:val="18"/>
        </w:rPr>
        <w:t>Karen Lochhead: Thanks, Bob, for being the best advisor. Oohooh close!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