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Paul Banyard — Full Notes &amp; Transcripts (Part 6)</w:t>
      </w:r>
    </w:p>
    <w:p>
      <w:r>
        <w:rPr>
          <w:i/>
          <w:sz w:val="18"/>
        </w:rPr>
        <w:t>Compiled from Plaud. Includes meeting notes and full transcripts. Being looked at and reviewed.</w:t>
      </w:r>
    </w:p>
    <w:p>
      <w:pPr>
        <w:pStyle w:val="Heading1"/>
      </w:pPr>
      <w:r>
        <w:t>05-27 Workflow Coaching</w:t>
      </w:r>
    </w:p>
    <w:p>
      <w:r>
        <w:t>Plaud file id: dbbcfbec76a5563c6169f18ed40a32c7</w:t>
      </w:r>
    </w:p>
    <w:p>
      <w:pPr>
        <w:pStyle w:val="Heading2"/>
      </w:pPr>
      <w:r>
        <w:t>Notes</w:t>
      </w:r>
    </w:p>
    <w:p>
      <w:r>
        <w:rPr>
          <w:rFonts w:ascii="Arial" w:hAnsi="Arial"/>
          <w:sz w:val="18"/>
        </w:rPr>
        <w:t>### Summary</w:t>
      </w:r>
    </w:p>
    <w:p>
      <w:r>
        <w:rPr>
          <w:rFonts w:ascii="Arial" w:hAnsi="Arial"/>
          <w:sz w:val="18"/>
        </w:rPr>
        <w:t># Performance Review and Workflow Coaching</w:t>
      </w:r>
    </w:p>
    <w:p/>
    <w:p/>
    <w:p/>
    <w:p>
      <w:r>
        <w:rPr>
          <w:rFonts w:ascii="Arial" w:hAnsi="Arial"/>
          <w:sz w:val="18"/>
        </w:rPr>
        <w:t>&gt; **Overview:** This summary covers a one-to-one meeting between **Bob Duncan** (manager) and **Paul Banyard** (adviser) to review Paul's monthly business performance against targets and to deliver structured, hands-on coaching on client workflow management. The session addresses Paul's current mortgage and protection figures, works through a series of overdue and miscategorised tasks within their Platform and Midas systems, and concludes with a clear strategic directive to close the critical gap in protection sales before month-end.</w:t>
      </w:r>
    </w:p>
    <w:p/>
    <w:p>
      <w:r>
        <w:rPr>
          <w:rFonts w:ascii="Arial" w:hAnsi="Arial"/>
          <w:sz w:val="18"/>
        </w:rPr>
        <w:t>---</w:t>
      </w:r>
    </w:p>
    <w:p/>
    <w:p>
      <w:r>
        <w:rPr>
          <w:rFonts w:ascii="Arial" w:hAnsi="Arial"/>
          <w:sz w:val="18"/>
        </w:rPr>
        <w:t>## Business Performance and Target Analysis</w:t>
      </w:r>
    </w:p>
    <w:p/>
    <w:p>
      <w:r>
        <w:rPr>
          <w:rFonts w:ascii="Arial" w:hAnsi="Arial"/>
          <w:sz w:val="18"/>
        </w:rPr>
        <w:t>The meeting opened with Bob prompting Paul to pull up his spreadsheet, specifically his **21-day report**, the **protection callbacks** being managed through MAB, and his **written and banked business targets** for the current financial year. Paul acknowledged he still needed to update both the 21-day report and the protection callbacks report, having encountered a loading issue with the MAB protection calls the previous week.</w:t>
      </w:r>
    </w:p>
    <w:p/>
    <w:p>
      <w:r>
        <w:rPr>
          <w:rFonts w:ascii="Arial" w:hAnsi="Arial"/>
          <w:sz w:val="18"/>
        </w:rPr>
        <w:t>### Mortgage Figures — Breakdown and Reporting</w:t>
      </w:r>
    </w:p>
    <w:p/>
    <w:p>
      <w:r>
        <w:rPr>
          <w:rFonts w:ascii="Arial" w:hAnsi="Arial"/>
          <w:sz w:val="18"/>
        </w:rPr>
        <w:t>Paul initially reported approximately **£3,000 in mortgages and £1,100 in protection** written for the month. Bob stressed that this was insufficient granularity and directed Paul to break the mortgage total down by **product type** — specifically separating **new purchase cases** from **renewal cases**. Bob recommended Paul use the **"Added to System" report within Midas Pro**, run by adviser and exported, to achieve this breakdown clearly.</w:t>
      </w:r>
    </w:p>
    <w:p/>
    <w:p>
      <w:r>
        <w:rPr>
          <w:rFonts w:ascii="Arial" w:hAnsi="Arial"/>
          <w:sz w:val="18"/>
        </w:rPr>
        <w:t>Working through the numbers together, the following figures were confirmed for the month:</w:t>
      </w:r>
    </w:p>
    <w:p/>
    <w:p>
      <w:r>
        <w:rPr>
          <w:rFonts w:ascii="Arial" w:hAnsi="Arial"/>
          <w:sz w:val="18"/>
        </w:rPr>
        <w:t>| Category | Detail |</w:t>
      </w:r>
    </w:p>
    <w:p>
      <w:r>
        <w:rPr>
          <w:rFonts w:ascii="Arial" w:hAnsi="Arial"/>
          <w:sz w:val="18"/>
        </w:rPr>
        <w:t>| --- | --- |</w:t>
      </w:r>
    </w:p>
    <w:p>
      <w:r>
        <w:rPr>
          <w:rFonts w:ascii="Arial" w:hAnsi="Arial"/>
          <w:sz w:val="18"/>
        </w:rPr>
        <w:t>| **Mortgage sub-totals** | £31,787 + £461.40 + £87.01 + £1,650.72 |</w:t>
      </w:r>
    </w:p>
    <w:p>
      <w:r>
        <w:rPr>
          <w:rFonts w:ascii="Arial" w:hAnsi="Arial"/>
          <w:sz w:val="18"/>
        </w:rPr>
        <w:t>| **Total Actual Written** | **£279,226.80** |</w:t>
      </w:r>
    </w:p>
    <w:p>
      <w:r>
        <w:rPr>
          <w:rFonts w:ascii="Arial" w:hAnsi="Arial"/>
          <w:sz w:val="18"/>
        </w:rPr>
        <w:t>| **Actual Banked** | **£4,140.81** |</w:t>
      </w:r>
    </w:p>
    <w:p>
      <w:r>
        <w:rPr>
          <w:rFonts w:ascii="Arial" w:hAnsi="Arial"/>
          <w:sz w:val="18"/>
        </w:rPr>
        <w:t>| **Renewal Cases** | 4 |</w:t>
      </w:r>
    </w:p>
    <w:p>
      <w:r>
        <w:rPr>
          <w:rFonts w:ascii="Arial" w:hAnsi="Arial"/>
          <w:sz w:val="18"/>
        </w:rPr>
        <w:t>| **New Purchase Cases** | 3 (including remortgage cases treated as new business) |</w:t>
      </w:r>
    </w:p>
    <w:p>
      <w:r>
        <w:rPr>
          <w:rFonts w:ascii="Arial" w:hAnsi="Arial"/>
          <w:sz w:val="18"/>
        </w:rPr>
        <w:t>| **Protection / Insurance Apps** | 1 |</w:t>
      </w:r>
    </w:p>
    <w:p/>
    <w:p>
      <w:r>
        <w:rPr>
          <w:rFonts w:ascii="Arial" w:hAnsi="Arial"/>
          <w:sz w:val="18"/>
        </w:rPr>
        <w:t>Bob clarified that whilst one case appeared as a remortgage in the system, it should be counted as a **purchase case** for reporting purposes, as it was not a standard renewal lead. Charlotte's case was identified as a new purchase.</w:t>
      </w:r>
    </w:p>
    <w:p/>
    <w:p>
      <w:r>
        <w:rPr>
          <w:rFonts w:ascii="Arial" w:hAnsi="Arial"/>
          <w:sz w:val="18"/>
        </w:rPr>
        <w:t>### Position Against Target</w:t>
      </w:r>
    </w:p>
    <w:p/>
    <w:p>
      <w:r>
        <w:rPr>
          <w:rFonts w:ascii="Arial" w:hAnsi="Arial"/>
          <w:sz w:val="18"/>
        </w:rPr>
        <w:t>As of the **27th of the month**, Paul requires **two further purchase cases** to meet his monthly mortgage target, placing him slightly behind the curve. However, Paul confirmed he has **two potential cases in progress** — one already on documents — giving reasonable cause for optimism, subject to documentation being received in time.</w:t>
      </w:r>
    </w:p>
    <w:p/>
    <w:p>
      <w:r>
        <w:rPr>
          <w:rFonts w:ascii="Arial" w:hAnsi="Arial"/>
          <w:sz w:val="18"/>
        </w:rPr>
        <w:t>On protection, the picture is more concerning. Paul currently has just **one insurance application** against a **quarterly target of eight**, representing a conversion rate of approximately **16% for the month**. Bob acknowledged that Paul is broadly on track for his mortgage numbers but was explicit that protection is the performance gap requiring urgent attention.</w:t>
      </w:r>
    </w:p>
    <w:p/>
    <w:p>
      <w:r>
        <w:rPr>
          <w:rFonts w:ascii="Arial" w:hAnsi="Arial"/>
          <w:sz w:val="18"/>
        </w:rPr>
        <w:t>---</w:t>
      </w:r>
    </w:p>
    <w:p/>
    <w:p>
      <w:r>
        <w:rPr>
          <w:rFonts w:ascii="Arial" w:hAnsi="Arial"/>
          <w:sz w:val="18"/>
        </w:rPr>
        <w:t>## Client Workflow and Process Coaching</w:t>
      </w:r>
    </w:p>
    <w:p/>
    <w:p>
      <w:r>
        <w:rPr>
          <w:rFonts w:ascii="Arial" w:hAnsi="Arial"/>
          <w:sz w:val="18"/>
        </w:rPr>
        <w:t>With Paul noting that business "felt quiet," Bob immediately challenged this framing, using it as an opportunity to audit the state of Paul's workflows on **Platform** and **Midas**. Paul confirmed he had **five overdue tasks** — all falling late from the 26th. Bob guided Paul through each case in turn, providing step-by-step instruction on correct task resolution and workflow progression.</w:t>
      </w:r>
    </w:p>
    <w:p/>
    <w:p>
      <w:r>
        <w:rPr>
          <w:rFonts w:ascii="Arial" w:hAnsi="Arial"/>
          <w:sz w:val="18"/>
        </w:rPr>
        <w:t>### Client: New Build Reservation (Robert Thurston / New Build Unit Client)</w:t>
      </w:r>
    </w:p>
    <w:p/>
    <w:p>
      <w:r>
        <w:rPr>
          <w:rFonts w:ascii="Arial" w:hAnsi="Arial"/>
          <w:sz w:val="18"/>
        </w:rPr>
        <w:t>This case prompted the most detailed coaching. The client had **reserved a new build unit** and been referred to Paula to pay a deposit, with document requests already sent via Teams. Paul had become stuck because the workflow options did not appear to match the actual stage of the case — a consequence of having entered the workflow via the **"Actively Looking"** path rather than the correct **"Offer Accepted / DIP"** route.</w:t>
      </w:r>
    </w:p>
    <w:p/>
    <w:p>
      <w:r>
        <w:rPr>
          <w:rFonts w:ascii="Arial" w:hAnsi="Arial"/>
          <w:sz w:val="18"/>
        </w:rPr>
        <w:t>Bob walked Paul through the correct sequence:</w:t>
      </w:r>
    </w:p>
    <w:p/>
    <w:p>
      <w:r>
        <w:rPr>
          <w:rFonts w:ascii="Arial" w:hAnsi="Arial"/>
          <w:sz w:val="18"/>
        </w:rPr>
        <w:t xml:space="preserve"> 1. Resolve the **"Attended"** task at the top of the workflow.</w:t>
      </w:r>
    </w:p>
    <w:p>
      <w:r>
        <w:rPr>
          <w:rFonts w:ascii="Arial" w:hAnsi="Arial"/>
          <w:sz w:val="18"/>
        </w:rPr>
        <w:t xml:space="preserve"> 2. Select **"DIP Required"** → Resolve → Refresh.</w:t>
      </w:r>
    </w:p>
    <w:p>
      <w:r>
        <w:rPr>
          <w:rFonts w:ascii="Arial" w:hAnsi="Arial"/>
          <w:sz w:val="18"/>
        </w:rPr>
        <w:t xml:space="preserve"> 3. Mark the **DIP as Passed** (Halifax approved at 85% LTV, appropriate for a home mover) → Resolve → Refresh.</w:t>
      </w:r>
    </w:p>
    <w:p>
      <w:r>
        <w:rPr>
          <w:rFonts w:ascii="Arial" w:hAnsi="Arial"/>
          <w:sz w:val="18"/>
        </w:rPr>
        <w:t xml:space="preserve"> 4. Confirm **documents are required** → Resolve.</w:t>
      </w:r>
    </w:p>
    <w:p>
      <w:r>
        <w:rPr>
          <w:rFonts w:ascii="Arial" w:hAnsi="Arial"/>
          <w:sz w:val="18"/>
        </w:rPr>
        <w:t xml:space="preserve"> 5. Confirm **comments have not yet been sent** (Paul confirmed this was outstanding).</w:t>
      </w:r>
    </w:p>
    <w:p>
      <w:r>
        <w:rPr>
          <w:rFonts w:ascii="Arial" w:hAnsi="Arial"/>
          <w:sz w:val="18"/>
        </w:rPr>
        <w:t xml:space="preserve"> 6. Confirm **EIDV/ID checks** have been completed and passed.</w:t>
      </w:r>
    </w:p>
    <w:p>
      <w:r>
        <w:rPr>
          <w:rFonts w:ascii="Arial" w:hAnsi="Arial"/>
          <w:sz w:val="18"/>
        </w:rPr>
        <w:t xml:space="preserve"> 7. Remove redundant tasks (email passport, DEP tasks already completed).</w:t>
      </w:r>
    </w:p>
    <w:p>
      <w:r>
        <w:rPr>
          <w:rFonts w:ascii="Arial" w:hAnsi="Arial"/>
          <w:sz w:val="18"/>
        </w:rPr>
        <w:t xml:space="preserve"> 8. Mark **documents as requested** → Resolve → Refresh — this automatically assigns a task to **Sean** to review documents and update Paul on any gaps.</w:t>
      </w:r>
    </w:p>
    <w:p>
      <w:r>
        <w:rPr>
          <w:rFonts w:ascii="Arial" w:hAnsi="Arial"/>
          <w:sz w:val="18"/>
        </w:rPr>
        <w:t xml:space="preserve"> 9. Complete the **pre-advice checklist** review (comment us, fact find, DIP, KFI, home report, illustrations, added to system status).</w:t>
      </w:r>
    </w:p>
    <w:p>
      <w:r>
        <w:rPr>
          <w:rFonts w:ascii="Arial" w:hAnsi="Arial"/>
          <w:sz w:val="18"/>
        </w:rPr>
        <w:t>10. Progress to **"Book Recommendation"** stage — leaving Sean to manage the document review and appointment booking, given the client is a friend of Megan's.</w:t>
      </w:r>
    </w:p>
    <w:p/>
    <w:p>
      <w:r>
        <w:rPr>
          <w:rFonts w:ascii="Arial" w:hAnsi="Arial"/>
          <w:sz w:val="18"/>
        </w:rPr>
        <w:t>Bob made clear that the **document review and chasing task now sits with Sean**, not Paul. Once Sean confirms documents are in order, Paul will receive an automated notification and can proceed to book the advice appointment. If documents arrive before the end of the week, the case could realistically be booked in promptly.</w:t>
      </w:r>
    </w:p>
    <w:p/>
    <w:p>
      <w:r>
        <w:rPr>
          <w:rFonts w:ascii="Arial" w:hAnsi="Arial"/>
          <w:sz w:val="18"/>
        </w:rPr>
        <w:t>The key coaching point was conceptual: **a new build reservation should be treated as equivalent to an "offer accepted,"** and Paul should have entered the workflow at that stage from the outset. Bob suggested that the workflow wording might be updated in future to read **"Offer Accepted / Reserve New Build"** to avoid similar confusion. More broadly, Bob advised Paul not to interpret workflow prompts too literally — the exact wording will never cover every scenario — but to **think logically about the client journey** and proceed accordingly. Crucially, rather than allowing tasks to fall overdue, Paul was urged to contact Bob directly for a quick steer whenever the workflow options appear ambiguous.</w:t>
      </w:r>
    </w:p>
    <w:p/>
    <w:p>
      <w:r>
        <w:rPr>
          <w:rFonts w:ascii="Arial" w:hAnsi="Arial"/>
          <w:sz w:val="18"/>
        </w:rPr>
        <w:t>### Client: Ramesh (Plot of Land / Self-Build Referral)</w:t>
      </w:r>
    </w:p>
    <w:p/>
    <w:p>
      <w:r>
        <w:rPr>
          <w:rFonts w:ascii="Arial" w:hAnsi="Arial"/>
          <w:sz w:val="18"/>
        </w:rPr>
        <w:t>Paul had been waiting on Bob to provide referral details for a specialist lender before updating this task. Bob confirmed the contact as **Harry at Buildstore** (a self-build specialist) and sent the details to Paul by email during the meeting.</w:t>
      </w:r>
    </w:p>
    <w:p/>
    <w:p>
      <w:r>
        <w:rPr>
          <w:rFonts w:ascii="Arial" w:hAnsi="Arial"/>
          <w:sz w:val="18"/>
        </w:rPr>
        <w:t>Paul raised a clarification regarding fees: as the firm cannot directly handle the self-build case, he questioned whether any fee should be communicated to the client. Bob's guidance was clear — whilst no fee would be charged for the referral itself, Paul should still **provide an indicative figure** (approximately **£1,000**) so the client understands what to expect once the mainstream application stage is reached, noting that the specialist firm will confirm their own charges.</w:t>
      </w:r>
    </w:p>
    <w:p/>
    <w:p>
      <w:r>
        <w:rPr>
          <w:rFonts w:ascii="Arial" w:hAnsi="Arial"/>
          <w:sz w:val="18"/>
        </w:rPr>
        <w:t>The workflow for Ramesh was resolved as follows: task marked as **"Attended / Next Steps"** → client status set to **"Active"** → a **check-in point was automatically diarised for 2nd June (next week)** → **Anna** was automatically assigned a task to enrol Ramesh onto the nurture email journey. Bob acknowledged that the firm is unlikely to manage the self-build element directly, but noted the system cannot account for this automatically; Paul could manage the nurture communications manually if required.</w:t>
      </w:r>
    </w:p>
    <w:p/>
    <w:p>
      <w:r>
        <w:rPr>
          <w:rFonts w:ascii="Arial" w:hAnsi="Arial"/>
          <w:sz w:val="18"/>
        </w:rPr>
        <w:t>### Client: Robert Thurston (DIP Stage)</w:t>
      </w:r>
    </w:p>
    <w:p/>
    <w:p>
      <w:r>
        <w:rPr>
          <w:rFonts w:ascii="Arial" w:hAnsi="Arial"/>
          <w:sz w:val="18"/>
        </w:rPr>
        <w:t>Robert Thurston was identified as sitting overdue at the DIP stage. Paul confirmed the DIP had **passed**, with Halifax capping lending at **85% LTV** — acceptable given Thurston is a home mover likely to have more than a 15% deposit. However, Paul had not yet followed up with the client (no response received) and had **not yet issued the Debt Passport**.</w:t>
      </w:r>
    </w:p>
    <w:p/>
    <w:p>
      <w:r>
        <w:rPr>
          <w:rFonts w:ascii="Arial" w:hAnsi="Arial"/>
          <w:sz w:val="18"/>
        </w:rPr>
        <w:t>Bob walked Paul through resolving the DIP task as passed, then progressed the workflow to **"Actively Looking"** given the client's current status. A **follow-up task was diarised for next week (2nd June)**. Anna was again automatically assigned to place Thurston on the nurture journey for property-buying communications. The Debt Passport was identified as an outstanding action for Paul to address later the same day.</w:t>
      </w:r>
    </w:p>
    <w:p/>
    <w:p>
      <w:r>
        <w:rPr>
          <w:rFonts w:ascii="Arial" w:hAnsi="Arial"/>
          <w:sz w:val="18"/>
        </w:rPr>
        <w:t>### Client: Fergus Kane</w:t>
      </w:r>
    </w:p>
    <w:p/>
    <w:p>
      <w:r>
        <w:rPr>
          <w:rFonts w:ascii="Arial" w:hAnsi="Arial"/>
          <w:sz w:val="18"/>
        </w:rPr>
        <w:t>Bob flagged that Fergus Kane's workflow contained a task relating to **health questions for a protection callback**, with a further prompt asking whether an application had been submitted. Bob directed Paul to address this task, though the detailed resolution was left for Paul to work through independently following the coaching session.</w:t>
      </w:r>
    </w:p>
    <w:p/>
    <w:p>
      <w:r>
        <w:rPr>
          <w:rFonts w:ascii="Arial" w:hAnsi="Arial"/>
          <w:sz w:val="18"/>
        </w:rPr>
        <w:t>### General Workflow Discipline</w:t>
      </w:r>
    </w:p>
    <w:p/>
    <w:p>
      <w:r>
        <w:rPr>
          <w:rFonts w:ascii="Arial" w:hAnsi="Arial"/>
          <w:sz w:val="18"/>
        </w:rPr>
        <w:t>Across all cases, Bob reinforced a consistent theme: **overdue tasks are a risk to pipeline and performance**. Paul should be updating workflow stages in real time, **delegating administrative and document-chasing tasks to Sean or the support team**, and reserving his own time for advice delivery, application submission, suitability letters, and client relationship management. The instruction was explicit — **do not hold tasks that can be assigned away**.</w:t>
      </w:r>
    </w:p>
    <w:p/>
    <w:p>
      <w:r>
        <w:rPr>
          <w:rFonts w:ascii="Arial" w:hAnsi="Arial"/>
          <w:sz w:val="18"/>
        </w:rPr>
        <w:t>---</w:t>
      </w:r>
    </w:p>
    <w:p/>
    <w:p>
      <w:r>
        <w:rPr>
          <w:rFonts w:ascii="Arial" w:hAnsi="Arial"/>
          <w:sz w:val="18"/>
        </w:rPr>
        <w:t>## Performance Summary and Strategic Direction</w:t>
      </w:r>
    </w:p>
    <w:p/>
    <w:p>
      <w:r>
        <w:rPr>
          <w:rFonts w:ascii="Arial" w:hAnsi="Arial"/>
          <w:sz w:val="18"/>
        </w:rPr>
        <w:t>Bob concluded the meeting with an honest appraisal of Paul's current position and a clear strategic directive for the weeks ahead.</w:t>
      </w:r>
    </w:p>
    <w:p/>
    <w:p>
      <w:r>
        <w:rPr>
          <w:rFonts w:ascii="Arial" w:hAnsi="Arial"/>
          <w:sz w:val="18"/>
        </w:rPr>
        <w:t>### Appointments and Lead Volume</w:t>
      </w:r>
    </w:p>
    <w:p/>
    <w:p>
      <w:r>
        <w:rPr>
          <w:rFonts w:ascii="Arial" w:hAnsi="Arial"/>
          <w:sz w:val="18"/>
        </w:rPr>
        <w:t>Paul has had **44 appointments booked for the current month** against a team target of 40 — a strong lead volume that Bob described as genuinely impressive. However, the conversion of those conversations into completed cases has been limited. Paul's own assessment — **"a lot of positive conversations, but not much happening yet"** and **"no quick wins"** — was acknowledged as an honest reflection. The pipeline is building, but not yet converting at the pace required.</w:t>
      </w:r>
    </w:p>
    <w:p/>
    <w:p>
      <w:r>
        <w:rPr>
          <w:rFonts w:ascii="Arial" w:hAnsi="Arial"/>
          <w:sz w:val="18"/>
        </w:rPr>
        <w:t>### Mortgage Pipeline</w:t>
      </w:r>
    </w:p>
    <w:p/>
    <w:p>
      <w:r>
        <w:rPr>
          <w:rFonts w:ascii="Arial" w:hAnsi="Arial"/>
          <w:sz w:val="18"/>
        </w:rPr>
        <w:t>On mortgages, the outlook is cautiously optimistic. Paul is **broadly on track** to hit his purchase case target, with two potential cases pending documentation. Any cases that do not complete this month are expected to fall into June, which is manageable. The forward pipeline question — **what gives us the next six mortgages and three protection cases?** — was posed as the lens through which Paul should be planning his remortgage and renewal workflow activity.</w:t>
      </w:r>
    </w:p>
    <w:p/>
    <w:p>
      <w:r>
        <w:rPr>
          <w:rFonts w:ascii="Arial" w:hAnsi="Arial"/>
          <w:sz w:val="18"/>
        </w:rPr>
        <w:t>### Protection — The Critical Gap</w:t>
      </w:r>
    </w:p>
    <w:p/>
    <w:p>
      <w:r>
        <w:rPr>
          <w:rFonts w:ascii="Arial" w:hAnsi="Arial"/>
          <w:sz w:val="18"/>
        </w:rPr>
        <w:t>Protection remains the most significant performance concern, both for Paul specifically and across the wider team. With **one protection application against a quarterly target of eight**, and a **21-day callback report showing a large volume of outstanding opportunities**, the urgency to act is clear. Bob was direct: the longer these cases are left uncontacted, the harder they become to book in and convert — and with the month at the 27th, Paul will not reach the protection written target of 17 this month. The aim must be to carry those opportunities forward productively into June rather than simply losing them.</w:t>
      </w:r>
    </w:p>
    <w:p/>
    <w:p>
      <w:r>
        <w:rPr>
          <w:rFonts w:ascii="Arial" w:hAnsi="Arial"/>
          <w:sz w:val="18"/>
        </w:rPr>
        <w:t>### Behavioural and Operational Directives</w:t>
      </w:r>
    </w:p>
    <w:p/>
    <w:p>
      <w:r>
        <w:rPr>
          <w:rFonts w:ascii="Arial" w:hAnsi="Arial"/>
          <w:sz w:val="18"/>
        </w:rPr>
        <w:t>Bob closed with four clear operational expectations for Paul going forward:</w:t>
      </w:r>
    </w:p>
    <w:p/>
    <w:p>
      <w:r>
        <w:rPr>
          <w:rFonts w:ascii="Arial" w:hAnsi="Arial"/>
          <w:sz w:val="18"/>
        </w:rPr>
        <w:t>- **Maintain consistent client contact** — weekly or fortnightly touchpoints via phone, text, or email, with protected time in the diary to execute these. The specific framing suggested was proactive "how's the house buying going?" conversations.</w:t>
      </w:r>
    </w:p>
    <w:p>
      <w:r>
        <w:rPr>
          <w:rFonts w:ascii="Arial" w:hAnsi="Arial"/>
          <w:sz w:val="18"/>
        </w:rPr>
        <w:t>- **Presence in the office** — Paul should aim to be in for at least **Tuesday, Thursday, and Friday each week** (two and a half days minimum). Where a day must be swapped, an alternative day should be substituted.</w:t>
      </w:r>
    </w:p>
    <w:p>
      <w:r>
        <w:rPr>
          <w:rFonts w:ascii="Arial" w:hAnsi="Arial"/>
          <w:sz w:val="18"/>
        </w:rPr>
        <w:t>- **Streamline workflow usage** — use the system to delegate effectively, avoiding the trap of holding tasks that support staff can progress.</w:t>
      </w:r>
    </w:p>
    <w:p>
      <w:r>
        <w:rPr>
          <w:rFonts w:ascii="Arial" w:hAnsi="Arial"/>
          <w:sz w:val="18"/>
        </w:rPr>
        <w:t>- **Focus on protection conversion** — actively work through the 21-day report and MAB callback list to convert outstanding protection opportunities before they go cold.</w:t>
      </w:r>
    </w:p>
    <w:p/>
    <w:p>
      <w:r>
        <w:rPr>
          <w:rFonts w:ascii="Arial" w:hAnsi="Arial"/>
          <w:sz w:val="18"/>
        </w:rPr>
        <w:t>Bob undertook to send Paul a follow-up summary email outlining the agreed focus areas.</w:t>
      </w:r>
    </w:p>
    <w:p/>
    <w:p>
      <w:r>
        <w:rPr>
          <w:rFonts w:ascii="Arial" w:hAnsi="Arial"/>
          <w:sz w:val="18"/>
        </w:rPr>
        <w:t>---</w:t>
      </w:r>
    </w:p>
    <w:p/>
    <w:p>
      <w:r>
        <w:rPr>
          <w:rFonts w:ascii="Arial" w:hAnsi="Arial"/>
          <w:sz w:val="18"/>
        </w:rPr>
        <w:t>## Action Items</w:t>
      </w:r>
    </w:p>
    <w:p/>
    <w:p>
      <w:r>
        <w:rPr>
          <w:rFonts w:ascii="Arial" w:hAnsi="Arial"/>
          <w:sz w:val="18"/>
        </w:rPr>
        <w:t>**@Bob Duncan**</w:t>
      </w:r>
    </w:p>
    <w:p/>
    <w:p>
      <w:r>
        <w:rPr>
          <w:rFonts w:ascii="Arial" w:hAnsi="Arial"/>
          <w:sz w:val="18"/>
        </w:rPr>
        <w:t>- [ ] Send Paul an email with contact details for Harry at Buildstore (self-build specialist referral for Ramesh) — *Completed during meeting*</w:t>
      </w:r>
    </w:p>
    <w:p>
      <w:r>
        <w:rPr>
          <w:rFonts w:ascii="Arial" w:hAnsi="Arial"/>
          <w:sz w:val="18"/>
        </w:rPr>
        <w:t>- [ ] Send Paul a written summary email outlining agreed focus areas and actions from this meeting — [TBD]</w:t>
      </w:r>
    </w:p>
    <w:p/>
    <w:p>
      <w:r>
        <w:rPr>
          <w:rFonts w:ascii="Arial" w:hAnsi="Arial"/>
          <w:sz w:val="18"/>
        </w:rPr>
        <w:t>---</w:t>
      </w:r>
    </w:p>
    <w:p/>
    <w:p>
      <w:r>
        <w:rPr>
          <w:rFonts w:ascii="Arial" w:hAnsi="Arial"/>
          <w:sz w:val="18"/>
        </w:rPr>
        <w:t>**@Paul Banyard**</w:t>
      </w:r>
    </w:p>
    <w:p/>
    <w:p>
      <w:r>
        <w:rPr>
          <w:rFonts w:ascii="Arial" w:hAnsi="Arial"/>
          <w:sz w:val="18"/>
        </w:rPr>
        <w:t>**Reporting &amp; Administration**</w:t>
      </w:r>
    </w:p>
    <w:p>
      <w:r>
        <w:rPr>
          <w:rFonts w:ascii="Arial" w:hAnsi="Arial"/>
          <w:sz w:val="18"/>
        </w:rPr>
        <w:t>- [ ] Update the 21-day report with current data — [TBD]</w:t>
      </w:r>
    </w:p>
    <w:p>
      <w:r>
        <w:rPr>
          <w:rFonts w:ascii="Arial" w:hAnsi="Arial"/>
          <w:sz w:val="18"/>
        </w:rPr>
        <w:t>- [ ] Update the MAB protection callbacks report (was not loading last week) — [TBD]</w:t>
      </w:r>
    </w:p>
    <w:p>
      <w:r>
        <w:rPr>
          <w:rFonts w:ascii="Arial" w:hAnsi="Arial"/>
          <w:sz w:val="18"/>
        </w:rPr>
        <w:t>- [ ] Run the Midas Pro "Added to System" report filtered by **product** and then by **adviser** to produce a correct breakdown of purchase vs. renewal mortgage cases and protection apps for the month — [TBD]</w:t>
      </w:r>
    </w:p>
    <w:p>
      <w:r>
        <w:rPr>
          <w:rFonts w:ascii="Arial" w:hAnsi="Arial"/>
          <w:sz w:val="18"/>
        </w:rPr>
        <w:t>- [ ] Update all MAB action calls in the system — [TBD]</w:t>
      </w:r>
    </w:p>
    <w:p/>
    <w:p>
      <w:r>
        <w:rPr>
          <w:rFonts w:ascii="Arial" w:hAnsi="Arial"/>
          <w:sz w:val="18"/>
        </w:rPr>
        <w:t>**Client: New Build Reservation (Thurston / New Build)**</w:t>
      </w:r>
    </w:p>
    <w:p>
      <w:r>
        <w:rPr>
          <w:rFonts w:ascii="Arial" w:hAnsi="Arial"/>
          <w:sz w:val="18"/>
        </w:rPr>
        <w:t>- [ ] Send the **Commentus** (client communication / suitability note) for the new build reservation client — [TBD]</w:t>
      </w:r>
    </w:p>
    <w:p>
      <w:r>
        <w:rPr>
          <w:rFonts w:ascii="Arial" w:hAnsi="Arial"/>
          <w:sz w:val="18"/>
        </w:rPr>
        <w:t>- [ ] Leave the appointment booking with Sean pending document review; proceed to book advice appointment once documents are confirmed as received and verified — [TBD]</w:t>
      </w:r>
    </w:p>
    <w:p/>
    <w:p>
      <w:r>
        <w:rPr>
          <w:rFonts w:ascii="Arial" w:hAnsi="Arial"/>
          <w:sz w:val="18"/>
        </w:rPr>
        <w:t>**Client: Ramesh (Self-Build / Plot of Land)**</w:t>
      </w:r>
    </w:p>
    <w:p>
      <w:r>
        <w:rPr>
          <w:rFonts w:ascii="Arial" w:hAnsi="Arial"/>
          <w:sz w:val="18"/>
        </w:rPr>
        <w:t>- [ ] Contact Ramesh with the Buildstore / Harry referral details and provide an indicative fee figure of approximately £1,000 for when the mainstream application stage is reached — [TBD]</w:t>
      </w:r>
    </w:p>
    <w:p>
      <w:r>
        <w:rPr>
          <w:rFonts w:ascii="Arial" w:hAnsi="Arial"/>
          <w:sz w:val="18"/>
        </w:rPr>
        <w:t>- [ ] Diarise a follow-up for Ramesh approximately **four weeks** from now — [TBD]</w:t>
      </w:r>
    </w:p>
    <w:p/>
    <w:p>
      <w:r>
        <w:rPr>
          <w:rFonts w:ascii="Arial" w:hAnsi="Arial"/>
          <w:sz w:val="18"/>
        </w:rPr>
        <w:t>**Client: Robert Thurston (DIP Passed)**</w:t>
      </w:r>
    </w:p>
    <w:p>
      <w:r>
        <w:rPr>
          <w:rFonts w:ascii="Arial" w:hAnsi="Arial"/>
          <w:sz w:val="18"/>
        </w:rPr>
        <w:t>- [ ] Issue the **Debt Passport** to Robert Thurston — [TBD, same day per Bob's guidance]</w:t>
      </w:r>
    </w:p>
    <w:p>
      <w:r>
        <w:rPr>
          <w:rFonts w:ascii="Arial" w:hAnsi="Arial"/>
          <w:sz w:val="18"/>
        </w:rPr>
        <w:t>- [ ] Follow up with Robert Thurston on **2nd June** (check-in call) — 2nd June</w:t>
      </w:r>
    </w:p>
    <w:p/>
    <w:p>
      <w:r>
        <w:rPr>
          <w:rFonts w:ascii="Arial" w:hAnsi="Arial"/>
          <w:sz w:val="18"/>
        </w:rPr>
        <w:t>**Client: Tatiana (Protection Review)**</w:t>
      </w:r>
    </w:p>
    <w:p>
      <w:r>
        <w:rPr>
          <w:rFonts w:ascii="Arial" w:hAnsi="Arial"/>
          <w:sz w:val="18"/>
        </w:rPr>
        <w:t>- [ ] Follow up with Tatiana (and her mother) via email / phone to schedule a protection review — the purchase has now completed — [TBD]</w:t>
      </w:r>
    </w:p>
    <w:p/>
    <w:p>
      <w:r>
        <w:rPr>
          <w:rFonts w:ascii="Arial" w:hAnsi="Arial"/>
          <w:sz w:val="18"/>
        </w:rPr>
        <w:t>**Client: Fergus Kane (Protection Callback)**</w:t>
      </w:r>
    </w:p>
    <w:p>
      <w:r>
        <w:rPr>
          <w:rFonts w:ascii="Arial" w:hAnsi="Arial"/>
          <w:sz w:val="18"/>
        </w:rPr>
        <w:t>- [ ] Address the outstanding health questions task for Fergus Kane and confirm whether a protection application has been submitted — [TBD]</w:t>
      </w:r>
    </w:p>
    <w:p/>
    <w:p>
      <w:r>
        <w:rPr>
          <w:rFonts w:ascii="Arial" w:hAnsi="Arial"/>
          <w:sz w:val="18"/>
        </w:rPr>
        <w:t>**Client: Tomlinson**</w:t>
      </w:r>
    </w:p>
    <w:p>
      <w:r>
        <w:rPr>
          <w:rFonts w:ascii="Arial" w:hAnsi="Arial"/>
          <w:sz w:val="18"/>
        </w:rPr>
        <w:t>- [ ] Ensure the insurance task for Tomlinson is correctly assigned — [TBD]</w:t>
      </w:r>
    </w:p>
    <w:p/>
    <w:p>
      <w:r>
        <w:rPr>
          <w:rFonts w:ascii="Arial" w:hAnsi="Arial"/>
          <w:sz w:val="18"/>
        </w:rPr>
        <w:t>**Client: Emily Irwin**</w:t>
      </w:r>
    </w:p>
    <w:p>
      <w:r>
        <w:rPr>
          <w:rFonts w:ascii="Arial" w:hAnsi="Arial"/>
          <w:sz w:val="18"/>
        </w:rPr>
        <w:t>- [ ] Reassign Emily Irwin's task from Roland to Paul Banyard — [TBD]</w:t>
      </w:r>
    </w:p>
    <w:p/>
    <w:p>
      <w:r>
        <w:rPr>
          <w:rFonts w:ascii="Arial" w:hAnsi="Arial"/>
          <w:sz w:val="18"/>
        </w:rPr>
        <w:t>**Pipeline &amp; Protection Focus**</w:t>
      </w:r>
    </w:p>
    <w:p>
      <w:r>
        <w:rPr>
          <w:rFonts w:ascii="Arial" w:hAnsi="Arial"/>
          <w:sz w:val="18"/>
        </w:rPr>
        <w:t>- [ ] Work through the 21-day report and MAB callback list to identify and contact all outstanding protection review opportunities — [TBD]</w:t>
      </w:r>
    </w:p>
    <w:p>
      <w:r>
        <w:rPr>
          <w:rFonts w:ascii="Arial" w:hAnsi="Arial"/>
          <w:sz w:val="18"/>
        </w:rPr>
        <w:t>- [ ] Ensure all Platform and Midas workflow tasks are kept up to date in real time; escalate to Bob immediately where workflow options are ambiguous rather than allowing tasks to go overdue — [TBD]</w:t>
      </w:r>
    </w:p>
    <w:p>
      <w:r>
        <w:rPr>
          <w:rFonts w:ascii="Arial" w:hAnsi="Arial"/>
          <w:sz w:val="18"/>
        </w:rPr>
        <w:t>- [ ] Actively manage the purchases and remortgage pipeline to progress cases to application stage, including chasing outstanding documents — [TBD]</w:t>
      </w:r>
    </w:p>
    <w:p>
      <w:r>
        <w:rPr>
          <w:rFonts w:ascii="Arial" w:hAnsi="Arial"/>
          <w:sz w:val="18"/>
        </w:rPr>
        <w:t>- [ ] Complete and submit outstanding **suitability letters** for applicable cases — [TBD]</w:t>
      </w:r>
    </w:p>
    <w:p>
      <w:r>
        <w:rPr>
          <w:rFonts w:ascii="Arial" w:hAnsi="Arial"/>
          <w:sz w:val="18"/>
        </w:rPr>
        <w:t>- [ ] Implement a recurring, diarised schedule for proactive client contact (calls, texts, emails) with existing pipeline clients — [TBD]</w:t>
      </w:r>
    </w:p>
    <w:p>
      <w:r>
        <w:rPr>
          <w:rFonts w:ascii="Arial" w:hAnsi="Arial"/>
          <w:sz w:val="18"/>
        </w:rPr>
        <w:t>- [ ] Aim to be present in the office on at least **Tuesday, Thursday, and Friday** each week; substitute an alternative day if one cannot be attended — ongoing</w:t>
      </w:r>
    </w:p>
    <w:p/>
    <w:p>
      <w:r>
        <w:rPr>
          <w:rFonts w:ascii="Arial" w:hAnsi="Arial"/>
          <w:sz w:val="18"/>
        </w:rPr>
        <w:t>### ADVISER WEEKLY PERFORMANCE &amp; ACTION REVIEW</w:t>
      </w:r>
    </w:p>
    <w:p>
      <w:r>
        <w:rPr>
          <w:rFonts w:ascii="Arial" w:hAnsi="Arial"/>
          <w:sz w:val="18"/>
        </w:rPr>
        <w:t># Weekly Performance Review Recap — Paul Banyard</w:t>
      </w:r>
    </w:p>
    <w:p>
      <w:r>
        <w:rPr>
          <w:rFonts w:ascii="Arial" w:hAnsi="Arial"/>
          <w:sz w:val="18"/>
        </w:rPr>
        <w:t xml:space="preserve">**Review date:** 27 May 2026  </w:t>
      </w:r>
    </w:p>
    <w:p>
      <w:r>
        <w:rPr>
          <w:rFonts w:ascii="Arial" w:hAnsi="Arial"/>
          <w:sz w:val="18"/>
        </w:rPr>
        <w:t xml:space="preserve">**Content creation date:** 27 May 2026 11:46:23  </w:t>
      </w:r>
    </w:p>
    <w:p>
      <w:r>
        <w:rPr>
          <w:rFonts w:ascii="Arial" w:hAnsi="Arial"/>
          <w:sz w:val="18"/>
        </w:rPr>
        <w:t xml:space="preserve">**Reviewer:** Bob Duncan  </w:t>
      </w:r>
    </w:p>
    <w:p>
      <w:r>
        <w:rPr>
          <w:rFonts w:ascii="Arial" w:hAnsi="Arial"/>
          <w:sz w:val="18"/>
        </w:rPr>
        <w:t xml:space="preserve">**Adviser:** Paul Banyard  </w:t>
      </w:r>
    </w:p>
    <w:p>
      <w:r>
        <w:rPr>
          <w:rFonts w:ascii="Arial" w:hAnsi="Arial"/>
          <w:sz w:val="18"/>
        </w:rPr>
        <w:t>---</w:t>
      </w:r>
    </w:p>
    <w:p>
      <w:r>
        <w:rPr>
          <w:rFonts w:ascii="Arial" w:hAnsi="Arial"/>
          <w:sz w:val="18"/>
        </w:rPr>
        <w:t>## 1. Follow-Up From Previous Meeting</w:t>
      </w:r>
    </w:p>
    <w:p>
      <w:r>
        <w:rPr>
          <w:rFonts w:ascii="Arial" w:hAnsi="Arial"/>
          <w:sz w:val="18"/>
        </w:rPr>
        <w:t>### Current Position</w:t>
      </w:r>
    </w:p>
    <w:p>
      <w:r>
        <w:rPr>
          <w:rFonts w:ascii="Arial" w:hAnsi="Arial"/>
          <w:sz w:val="18"/>
        </w:rPr>
        <w:t>Actions from the previous review were discussed through the outstanding reporting, tracker and CRM discipline issues that remained unresolved at the start of this review.</w:t>
      </w:r>
    </w:p>
    <w:p>
      <w:r>
        <w:rPr>
          <w:rFonts w:ascii="Arial" w:hAnsi="Arial"/>
          <w:sz w:val="18"/>
        </w:rPr>
        <w:t>### Actions Previously Agreed / Outstanding</w:t>
      </w:r>
    </w:p>
    <w:p>
      <w:r>
        <w:rPr>
          <w:rFonts w:ascii="Arial" w:hAnsi="Arial"/>
          <w:sz w:val="18"/>
        </w:rPr>
        <w:t>| Previous Action / Area | Status | Owner | Issue |</w:t>
      </w:r>
    </w:p>
    <w:p>
      <w:r>
        <w:rPr>
          <w:rFonts w:ascii="Arial" w:hAnsi="Arial"/>
          <w:sz w:val="18"/>
        </w:rPr>
        <w:t>|---|---:|---|---|</w:t>
      </w:r>
    </w:p>
    <w:p>
      <w:r>
        <w:rPr>
          <w:rFonts w:ascii="Arial" w:hAnsi="Arial"/>
          <w:sz w:val="18"/>
        </w:rPr>
        <w:t>| Update the 21-day spreadsheet | Outstanding / not fully updated before review | Paul | Spreadsheet was not fully prepared before the meeting. |</w:t>
      </w:r>
    </w:p>
    <w:p>
      <w:r>
        <w:rPr>
          <w:rFonts w:ascii="Arial" w:hAnsi="Arial"/>
          <w:sz w:val="18"/>
        </w:rPr>
        <w:t>| Update the protection callback tracker | Outstanding / not fully updated before review | Paul | Paul confirmed the protection calls file had not loaded correctly in the previous week, but it was still not fully updated at the start of this review. |</w:t>
      </w:r>
    </w:p>
    <w:p>
      <w:r>
        <w:rPr>
          <w:rFonts w:ascii="Arial" w:hAnsi="Arial"/>
          <w:sz w:val="18"/>
        </w:rPr>
        <w:t>| Update written and banked business return | Outstanding / required correction during review | Paul | Reporting needed to be corrected in the meeting, including separating purchase, renewal and protection business. |</w:t>
      </w:r>
    </w:p>
    <w:p>
      <w:r>
        <w:rPr>
          <w:rFonts w:ascii="Arial" w:hAnsi="Arial"/>
          <w:sz w:val="18"/>
        </w:rPr>
        <w:t>| Clear Platform workflow tasks | Outstanding | Paul | Platform showed **5 late tasks**, dated **26 May 2026**. |</w:t>
      </w:r>
    </w:p>
    <w:p>
      <w:r>
        <w:rPr>
          <w:rFonts w:ascii="Arial" w:hAnsi="Arial"/>
          <w:sz w:val="18"/>
        </w:rPr>
        <w:t>| Keep workflows aligned to real client position | Partially outstanding | Paul | The new-build reserved client workflow had gone down the wrong path and did not reflect the actual case stage. |</w:t>
      </w:r>
    </w:p>
    <w:p>
      <w:r>
        <w:rPr>
          <w:rFonts w:ascii="Arial" w:hAnsi="Arial"/>
          <w:sz w:val="18"/>
        </w:rPr>
        <w:t>### Completed vs Outstanding</w:t>
      </w:r>
    </w:p>
    <w:p>
      <w:r>
        <w:rPr>
          <w:rFonts w:ascii="Arial" w:hAnsi="Arial"/>
          <w:sz w:val="18"/>
        </w:rPr>
        <w:t>**Completed / progressed during the review**</w:t>
      </w:r>
    </w:p>
    <w:p>
      <w:r>
        <w:rPr>
          <w:rFonts w:ascii="Arial" w:hAnsi="Arial"/>
          <w:sz w:val="18"/>
        </w:rPr>
        <w:t>- Some business figures were clarified during the meeting.</w:t>
      </w:r>
    </w:p>
    <w:p>
      <w:r>
        <w:rPr>
          <w:rFonts w:ascii="Arial" w:hAnsi="Arial"/>
          <w:sz w:val="18"/>
        </w:rPr>
        <w:t>- Mortgage written business was identified as **£2,792.26**.</w:t>
      </w:r>
    </w:p>
    <w:p>
      <w:r>
        <w:rPr>
          <w:rFonts w:ascii="Arial" w:hAnsi="Arial"/>
          <w:sz w:val="18"/>
        </w:rPr>
        <w:t>- Protection written business was identified as approximately **£1,100**.</w:t>
      </w:r>
    </w:p>
    <w:p>
      <w:r>
        <w:rPr>
          <w:rFonts w:ascii="Arial" w:hAnsi="Arial"/>
          <w:sz w:val="18"/>
        </w:rPr>
        <w:t>- Banked business was confirmed as **£4,140.81**.</w:t>
      </w:r>
    </w:p>
    <w:p>
      <w:r>
        <w:rPr>
          <w:rFonts w:ascii="Arial" w:hAnsi="Arial"/>
          <w:sz w:val="18"/>
        </w:rPr>
        <w:t>- The month-to-date mortgage mix was clarified as:</w:t>
      </w:r>
    </w:p>
    <w:p>
      <w:r>
        <w:rPr>
          <w:rFonts w:ascii="Arial" w:hAnsi="Arial"/>
          <w:sz w:val="18"/>
        </w:rPr>
        <w:t xml:space="preserve">  - **4 renewal cases**</w:t>
      </w:r>
    </w:p>
    <w:p>
      <w:r>
        <w:rPr>
          <w:rFonts w:ascii="Arial" w:hAnsi="Arial"/>
          <w:sz w:val="18"/>
        </w:rPr>
        <w:t xml:space="preserve">  - **3 purchase cases**</w:t>
      </w:r>
    </w:p>
    <w:p>
      <w:r>
        <w:rPr>
          <w:rFonts w:ascii="Arial" w:hAnsi="Arial"/>
          <w:sz w:val="18"/>
        </w:rPr>
        <w:t xml:space="preserve">  - **1 protection application**</w:t>
      </w:r>
    </w:p>
    <w:p>
      <w:r>
        <w:rPr>
          <w:rFonts w:ascii="Arial" w:hAnsi="Arial"/>
          <w:sz w:val="18"/>
        </w:rPr>
        <w:t>- Some protection callbacks were identified and booked:</w:t>
      </w:r>
    </w:p>
    <w:p>
      <w:r>
        <w:rPr>
          <w:rFonts w:ascii="Arial" w:hAnsi="Arial"/>
          <w:sz w:val="18"/>
        </w:rPr>
        <w:t xml:space="preserve">  - **Burgess** — callback booked for **28 May 2026 at 12:30**</w:t>
      </w:r>
    </w:p>
    <w:p>
      <w:r>
        <w:rPr>
          <w:rFonts w:ascii="Arial" w:hAnsi="Arial"/>
          <w:sz w:val="18"/>
        </w:rPr>
        <w:t xml:space="preserve">  - **Gilroy** — callback booked for **29 May 2026**</w:t>
      </w:r>
    </w:p>
    <w:p>
      <w:r>
        <w:rPr>
          <w:rFonts w:ascii="Arial" w:hAnsi="Arial"/>
          <w:sz w:val="18"/>
        </w:rPr>
        <w:t>- Robert Thurston’s DIP position was updated during the review.</w:t>
      </w:r>
    </w:p>
    <w:p>
      <w:r>
        <w:rPr>
          <w:rFonts w:ascii="Arial" w:hAnsi="Arial"/>
          <w:sz w:val="18"/>
        </w:rPr>
        <w:t>- The new-build / Megan’s friend workflow was moved into a more appropriate position.</w:t>
      </w:r>
    </w:p>
    <w:p>
      <w:r>
        <w:rPr>
          <w:rFonts w:ascii="Arial" w:hAnsi="Arial"/>
          <w:sz w:val="18"/>
        </w:rPr>
        <w:t>**Outstanding**</w:t>
      </w:r>
    </w:p>
    <w:p>
      <w:r>
        <w:rPr>
          <w:rFonts w:ascii="Arial" w:hAnsi="Arial"/>
          <w:sz w:val="18"/>
        </w:rPr>
        <w:t>- 21-day spreadsheet still requires full update.</w:t>
      </w:r>
    </w:p>
    <w:p>
      <w:r>
        <w:rPr>
          <w:rFonts w:ascii="Arial" w:hAnsi="Arial"/>
          <w:sz w:val="18"/>
        </w:rPr>
        <w:t>- Protection callback tracker still requires full update and correction.</w:t>
      </w:r>
    </w:p>
    <w:p>
      <w:r>
        <w:rPr>
          <w:rFonts w:ascii="Arial" w:hAnsi="Arial"/>
          <w:sz w:val="18"/>
        </w:rPr>
        <w:t>- Written and banked business reporting must be kept updated by product type.</w:t>
      </w:r>
    </w:p>
    <w:p>
      <w:r>
        <w:rPr>
          <w:rFonts w:ascii="Arial" w:hAnsi="Arial"/>
          <w:sz w:val="18"/>
        </w:rPr>
        <w:t>- **5 overdue Platform tasks** dated **26 May 2026** need clearing.</w:t>
      </w:r>
    </w:p>
    <w:p>
      <w:r>
        <w:rPr>
          <w:rFonts w:ascii="Arial" w:hAnsi="Arial"/>
          <w:sz w:val="18"/>
        </w:rPr>
        <w:t>- Several case ownership and status issues remain unresolved.</w:t>
      </w:r>
    </w:p>
    <w:p>
      <w:r>
        <w:rPr>
          <w:rFonts w:ascii="Arial" w:hAnsi="Arial"/>
          <w:sz w:val="18"/>
        </w:rPr>
        <w:t>- Some protection reviews remain unbooked or not fully followed up.</w:t>
      </w:r>
    </w:p>
    <w:p>
      <w:r>
        <w:rPr>
          <w:rFonts w:ascii="Arial" w:hAnsi="Arial"/>
          <w:sz w:val="18"/>
        </w:rPr>
        <w:t>- Paul still needs to improve CRM workflow accuracy and avoid leaving tasks sitting where the wording is unclear.</w:t>
      </w:r>
    </w:p>
    <w:p>
      <w:r>
        <w:rPr>
          <w:rFonts w:ascii="Arial" w:hAnsi="Arial"/>
          <w:sz w:val="18"/>
        </w:rPr>
        <w:t>### Reasons for Delay</w:t>
      </w:r>
    </w:p>
    <w:p>
      <w:r>
        <w:rPr>
          <w:rFonts w:ascii="Arial" w:hAnsi="Arial"/>
          <w:sz w:val="18"/>
        </w:rPr>
        <w:t>- The protection calls file had not loaded correctly in the previous week.</w:t>
      </w:r>
    </w:p>
    <w:p>
      <w:r>
        <w:rPr>
          <w:rFonts w:ascii="Arial" w:hAnsi="Arial"/>
          <w:sz w:val="18"/>
        </w:rPr>
        <w:t>- CRM workflow wording was being taken too literally, which caused hesitation in progressing some cases.</w:t>
      </w:r>
    </w:p>
    <w:p>
      <w:r>
        <w:rPr>
          <w:rFonts w:ascii="Arial" w:hAnsi="Arial"/>
          <w:sz w:val="18"/>
        </w:rPr>
        <w:t>- Some tasks were left sitting because Paul was unsure which workflow route to use.</w:t>
      </w:r>
    </w:p>
    <w:p>
      <w:r>
        <w:rPr>
          <w:rFonts w:ascii="Arial" w:hAnsi="Arial"/>
          <w:sz w:val="18"/>
        </w:rPr>
        <w:t>- Reporting was reactive rather than prepared in advance.</w:t>
      </w:r>
    </w:p>
    <w:p>
      <w:r>
        <w:rPr>
          <w:rFonts w:ascii="Arial" w:hAnsi="Arial"/>
          <w:sz w:val="18"/>
        </w:rPr>
        <w:t>- There was over-reliance on memory instead of CRM accuracy.</w:t>
      </w:r>
    </w:p>
    <w:p>
      <w:r>
        <w:rPr>
          <w:rFonts w:ascii="Arial" w:hAnsi="Arial"/>
          <w:sz w:val="18"/>
        </w:rPr>
        <w:t>- Some responsibilities between adviser, admin, case manager and manager were not clear until the review.</w:t>
      </w:r>
    </w:p>
    <w:p>
      <w:r>
        <w:rPr>
          <w:rFonts w:ascii="Arial" w:hAnsi="Arial"/>
          <w:sz w:val="18"/>
        </w:rPr>
        <w:t>### Repeated Missed Actions / Behaviour Patterns</w:t>
      </w:r>
    </w:p>
    <w:p>
      <w:r>
        <w:rPr>
          <w:rFonts w:ascii="Arial" w:hAnsi="Arial"/>
          <w:sz w:val="18"/>
        </w:rPr>
        <w:t>- Reporting and tracker preparation are not yet reliable enough.</w:t>
      </w:r>
    </w:p>
    <w:p>
      <w:r>
        <w:rPr>
          <w:rFonts w:ascii="Arial" w:hAnsi="Arial"/>
          <w:sz w:val="18"/>
        </w:rPr>
        <w:t>- Protection tracking has repeatedly not been updated before review.</w:t>
      </w:r>
    </w:p>
    <w:p>
      <w:r>
        <w:rPr>
          <w:rFonts w:ascii="Arial" w:hAnsi="Arial"/>
          <w:sz w:val="18"/>
        </w:rPr>
        <w:t>- Workflow tasks are being allowed to become overdue.</w:t>
      </w:r>
    </w:p>
    <w:p>
      <w:r>
        <w:rPr>
          <w:rFonts w:ascii="Arial" w:hAnsi="Arial"/>
          <w:sz w:val="18"/>
        </w:rPr>
        <w:t>- Where workflow options do not fit perfectly, tasks are at risk of being left unresolved rather than escalated or corrected.</w:t>
      </w:r>
    </w:p>
    <w:p>
      <w:r>
        <w:rPr>
          <w:rFonts w:ascii="Arial" w:hAnsi="Arial"/>
          <w:sz w:val="18"/>
        </w:rPr>
        <w:t>- Mortgage activity is being prioritised ahead of protection.</w:t>
      </w:r>
    </w:p>
    <w:p>
      <w:r>
        <w:rPr>
          <w:rFonts w:ascii="Arial" w:hAnsi="Arial"/>
          <w:sz w:val="18"/>
        </w:rPr>
        <w:t>- Paul sometimes holds tasks rather than delegating them to the correct owner.</w:t>
      </w:r>
    </w:p>
    <w:p>
      <w:r>
        <w:rPr>
          <w:rFonts w:ascii="Arial" w:hAnsi="Arial"/>
          <w:sz w:val="18"/>
        </w:rPr>
        <w:t>- Paul needs to ask Bob for help before CRM tasks fall overdue.</w:t>
      </w:r>
    </w:p>
    <w:p>
      <w:r>
        <w:rPr>
          <w:rFonts w:ascii="Arial" w:hAnsi="Arial"/>
          <w:sz w:val="18"/>
        </w:rPr>
        <w:t>### Risk Created by Inaction</w:t>
      </w:r>
    </w:p>
    <w:p>
      <w:r>
        <w:rPr>
          <w:rFonts w:ascii="Arial" w:hAnsi="Arial"/>
          <w:sz w:val="18"/>
        </w:rPr>
        <w:t>- Management visibility is reduced because written and banked figures were not already cleanly broken down.</w:t>
      </w:r>
    </w:p>
    <w:p>
      <w:r>
        <w:rPr>
          <w:rFonts w:ascii="Arial" w:hAnsi="Arial"/>
          <w:sz w:val="18"/>
        </w:rPr>
        <w:t>- Protection follow-up activity was not clearly evidenced before the meeting.</w:t>
      </w:r>
    </w:p>
    <w:p>
      <w:r>
        <w:rPr>
          <w:rFonts w:ascii="Arial" w:hAnsi="Arial"/>
          <w:sz w:val="18"/>
        </w:rPr>
        <w:t>- Protection opportunities may be delayed or missed if the callback tracker is not current.</w:t>
      </w:r>
    </w:p>
    <w:p>
      <w:r>
        <w:rPr>
          <w:rFonts w:ascii="Arial" w:hAnsi="Arial"/>
          <w:sz w:val="18"/>
        </w:rPr>
        <w:t>- Overdue workflow tasks can lead to missed follow-ups and poor client experience.</w:t>
      </w:r>
    </w:p>
    <w:p>
      <w:r>
        <w:rPr>
          <w:rFonts w:ascii="Arial" w:hAnsi="Arial"/>
          <w:sz w:val="18"/>
        </w:rPr>
        <w:t>- Incorrect workflow stages affect management reporting and case ownership.</w:t>
      </w:r>
    </w:p>
    <w:p>
      <w:r>
        <w:rPr>
          <w:rFonts w:ascii="Arial" w:hAnsi="Arial"/>
          <w:sz w:val="18"/>
        </w:rPr>
        <w:t>- Cases may drift if documents are requested but workflows are not updated.</w:t>
      </w:r>
    </w:p>
    <w:p>
      <w:r>
        <w:rPr>
          <w:rFonts w:ascii="Arial" w:hAnsi="Arial"/>
          <w:sz w:val="18"/>
        </w:rPr>
        <w:t>- CRM accuracy risk increases when the system does not reflect the real client position.</w:t>
      </w:r>
    </w:p>
    <w:p>
      <w:r>
        <w:rPr>
          <w:rFonts w:ascii="Arial" w:hAnsi="Arial"/>
          <w:sz w:val="18"/>
        </w:rPr>
        <w:t>### What’s Working Well</w:t>
      </w:r>
    </w:p>
    <w:p>
      <w:r>
        <w:rPr>
          <w:rFonts w:ascii="Arial" w:hAnsi="Arial"/>
          <w:sz w:val="18"/>
        </w:rPr>
        <w:t>- Paul was able to identify renewal and purchase cases once the correct reporting approach was reviewed.</w:t>
      </w:r>
    </w:p>
    <w:p>
      <w:r>
        <w:rPr>
          <w:rFonts w:ascii="Arial" w:hAnsi="Arial"/>
          <w:sz w:val="18"/>
        </w:rPr>
        <w:t>- Some protection reviews are now in motion.</w:t>
      </w:r>
    </w:p>
    <w:p>
      <w:r>
        <w:rPr>
          <w:rFonts w:ascii="Arial" w:hAnsi="Arial"/>
          <w:sz w:val="18"/>
        </w:rPr>
        <w:t>- Case-by-case corrections were made during the review.</w:t>
      </w:r>
    </w:p>
    <w:p>
      <w:r>
        <w:rPr>
          <w:rFonts w:ascii="Arial" w:hAnsi="Arial"/>
          <w:sz w:val="18"/>
        </w:rPr>
        <w:t>- Paul engaged with CRM workflow issues during the meeting.</w:t>
      </w:r>
    </w:p>
    <w:p>
      <w:r>
        <w:rPr>
          <w:rFonts w:ascii="Arial" w:hAnsi="Arial"/>
          <w:sz w:val="18"/>
        </w:rPr>
        <w:t>### What’s Not Working Well</w:t>
      </w:r>
    </w:p>
    <w:p>
      <w:r>
        <w:rPr>
          <w:rFonts w:ascii="Arial" w:hAnsi="Arial"/>
          <w:sz w:val="18"/>
        </w:rPr>
        <w:t>- Key trackers were not ready before the review.</w:t>
      </w:r>
    </w:p>
    <w:p>
      <w:r>
        <w:rPr>
          <w:rFonts w:ascii="Arial" w:hAnsi="Arial"/>
          <w:sz w:val="18"/>
        </w:rPr>
        <w:t>- Business return reporting had to be rebuilt during the meeting.</w:t>
      </w:r>
    </w:p>
    <w:p>
      <w:r>
        <w:rPr>
          <w:rFonts w:ascii="Arial" w:hAnsi="Arial"/>
          <w:sz w:val="18"/>
        </w:rPr>
        <w:t>- Protection activity is not being mirrored alongside mortgage activity.</w:t>
      </w:r>
    </w:p>
    <w:p>
      <w:r>
        <w:rPr>
          <w:rFonts w:ascii="Arial" w:hAnsi="Arial"/>
          <w:sz w:val="18"/>
        </w:rPr>
        <w:t>- Tasks are being left unresolved where workflow wording is unclear.</w:t>
      </w:r>
    </w:p>
    <w:p>
      <w:r>
        <w:rPr>
          <w:rFonts w:ascii="Arial" w:hAnsi="Arial"/>
          <w:sz w:val="18"/>
        </w:rPr>
        <w:t>- Workflow status does not always match the real client position.</w:t>
      </w:r>
    </w:p>
    <w:p>
      <w:r>
        <w:rPr>
          <w:rFonts w:ascii="Arial" w:hAnsi="Arial"/>
          <w:sz w:val="18"/>
        </w:rPr>
        <w:t>### Actions Required</w:t>
      </w:r>
    </w:p>
    <w:p>
      <w:r>
        <w:rPr>
          <w:rFonts w:ascii="Arial" w:hAnsi="Arial"/>
          <w:sz w:val="18"/>
        </w:rPr>
        <w:t>- Fully update the 21-day spreadsheet.</w:t>
      </w:r>
    </w:p>
    <w:p>
      <w:r>
        <w:rPr>
          <w:rFonts w:ascii="Arial" w:hAnsi="Arial"/>
          <w:sz w:val="18"/>
        </w:rPr>
        <w:t>- Fully update the protection callback tracker.</w:t>
      </w:r>
    </w:p>
    <w:p>
      <w:r>
        <w:rPr>
          <w:rFonts w:ascii="Arial" w:hAnsi="Arial"/>
          <w:sz w:val="18"/>
        </w:rPr>
        <w:t>- Correct inaccurate protection callback entries, including Burgess being entered under Smith.</w:t>
      </w:r>
    </w:p>
    <w:p>
      <w:r>
        <w:rPr>
          <w:rFonts w:ascii="Arial" w:hAnsi="Arial"/>
          <w:sz w:val="18"/>
        </w:rPr>
        <w:t>- Clear all overdue Platform tasks.</w:t>
      </w:r>
    </w:p>
    <w:p>
      <w:r>
        <w:rPr>
          <w:rFonts w:ascii="Arial" w:hAnsi="Arial"/>
          <w:sz w:val="18"/>
        </w:rPr>
        <w:t>- Update written and banked business by product type before the next review.</w:t>
      </w:r>
    </w:p>
    <w:p>
      <w:r>
        <w:rPr>
          <w:rFonts w:ascii="Arial" w:hAnsi="Arial"/>
          <w:sz w:val="18"/>
        </w:rPr>
        <w:t>- Ask Bob for workflow support before tasks become overdue.</w:t>
      </w:r>
    </w:p>
    <w:p>
      <w:r>
        <w:rPr>
          <w:rFonts w:ascii="Arial" w:hAnsi="Arial"/>
          <w:sz w:val="18"/>
        </w:rPr>
        <w:t>- Keep CRM stages aligned with actual case progress.</w:t>
      </w:r>
    </w:p>
    <w:p>
      <w:r>
        <w:rPr>
          <w:rFonts w:ascii="Arial" w:hAnsi="Arial"/>
          <w:sz w:val="18"/>
        </w:rPr>
        <w:t>### Action Owner</w:t>
      </w:r>
    </w:p>
    <w:p>
      <w:r>
        <w:rPr>
          <w:rFonts w:ascii="Arial" w:hAnsi="Arial"/>
          <w:sz w:val="18"/>
        </w:rPr>
        <w:t>- **Adviser:** Paul Banyard — tracker updates, CRM accuracy, overdue tasks, business reporting and adviser-owned follow-up.</w:t>
      </w:r>
    </w:p>
    <w:p>
      <w:r>
        <w:rPr>
          <w:rFonts w:ascii="Arial" w:hAnsi="Arial"/>
          <w:sz w:val="18"/>
        </w:rPr>
        <w:t>- **Admin / Case Manager:** Sean, Anna and Paula where tasks are assigned.</w:t>
      </w:r>
    </w:p>
    <w:p>
      <w:r>
        <w:rPr>
          <w:rFonts w:ascii="Arial" w:hAnsi="Arial"/>
          <w:sz w:val="18"/>
        </w:rPr>
        <w:t>- **Other / Manager:** Bob Duncan where guidance or referral details are required.</w:t>
      </w:r>
    </w:p>
    <w:p>
      <w:r>
        <w:rPr>
          <w:rFonts w:ascii="Arial" w:hAnsi="Arial"/>
          <w:sz w:val="18"/>
        </w:rPr>
        <w:t>### Trend Insight</w:t>
      </w:r>
    </w:p>
    <w:p>
      <w:r>
        <w:rPr>
          <w:rFonts w:ascii="Arial" w:hAnsi="Arial"/>
          <w:sz w:val="18"/>
        </w:rPr>
        <w:t xml:space="preserve">**Stagnant with risk of decline.**  </w:t>
      </w:r>
    </w:p>
    <w:p>
      <w:r>
        <w:rPr>
          <w:rFonts w:ascii="Arial" w:hAnsi="Arial"/>
          <w:sz w:val="18"/>
        </w:rPr>
        <w:t>The same reporting, tracker and update discipline issues remain present. Data exists, but it is not being prepared or maintained in advance, creating avoidable review time and weakening performance control.</w:t>
      </w:r>
    </w:p>
    <w:p>
      <w:r>
        <w:rPr>
          <w:rFonts w:ascii="Arial" w:hAnsi="Arial"/>
          <w:sz w:val="18"/>
        </w:rPr>
        <w:t>---</w:t>
      </w:r>
    </w:p>
    <w:p>
      <w:r>
        <w:rPr>
          <w:rFonts w:ascii="Arial" w:hAnsi="Arial"/>
          <w:sz w:val="18"/>
        </w:rPr>
        <w:t>## 2. Leads Performance Review With CRM Discipline</w:t>
      </w:r>
    </w:p>
    <w:p>
      <w:r>
        <w:rPr>
          <w:rFonts w:ascii="Arial" w:hAnsi="Arial"/>
          <w:sz w:val="18"/>
        </w:rPr>
        <w:t>### Current Position</w:t>
      </w:r>
    </w:p>
    <w:p>
      <w:r>
        <w:rPr>
          <w:rFonts w:ascii="Arial" w:hAnsi="Arial"/>
          <w:sz w:val="18"/>
        </w:rPr>
        <w:t>Paul currently has strong lead and appointment volume. Bob confirmed that Paul has had **44 appointments booked in May 2026**, against an expected level of **40**.</w:t>
      </w:r>
    </w:p>
    <w:p>
      <w:r>
        <w:rPr>
          <w:rFonts w:ascii="Arial" w:hAnsi="Arial"/>
          <w:sz w:val="18"/>
        </w:rPr>
        <w:t>The lead supply position is positive, but conversion is not matching the volume of conversations. Paul described the pipeline as having **“no quick wins”**, with several positive conversations but limited cases progressing quickly.</w:t>
      </w:r>
    </w:p>
    <w:p>
      <w:r>
        <w:rPr>
          <w:rFonts w:ascii="Arial" w:hAnsi="Arial"/>
          <w:sz w:val="18"/>
        </w:rPr>
        <w:t>### Vs Last Week / Last Month</w:t>
      </w:r>
    </w:p>
    <w:p>
      <w:r>
        <w:rPr>
          <w:rFonts w:ascii="Arial" w:hAnsi="Arial"/>
          <w:sz w:val="18"/>
        </w:rPr>
        <w:t>No full prior-period lead conversion comparison was provided. However, the current appointment position is ahead of expectation:</w:t>
      </w:r>
    </w:p>
    <w:p>
      <w:r>
        <w:rPr>
          <w:rFonts w:ascii="Arial" w:hAnsi="Arial"/>
          <w:sz w:val="18"/>
        </w:rPr>
        <w:t>| Metric | Target / Expected | Actual | Position |</w:t>
      </w:r>
    </w:p>
    <w:p>
      <w:r>
        <w:rPr>
          <w:rFonts w:ascii="Arial" w:hAnsi="Arial"/>
          <w:sz w:val="18"/>
        </w:rPr>
        <w:t>|---|---:|---:|---|</w:t>
      </w:r>
    </w:p>
    <w:p>
      <w:r>
        <w:rPr>
          <w:rFonts w:ascii="Arial" w:hAnsi="Arial"/>
          <w:sz w:val="18"/>
        </w:rPr>
        <w:t>| Appointments booked in May 2026 | 40 | 44 | Ahead by 4 |</w:t>
      </w:r>
    </w:p>
    <w:p>
      <w:r>
        <w:rPr>
          <w:rFonts w:ascii="Arial" w:hAnsi="Arial"/>
          <w:sz w:val="18"/>
        </w:rPr>
        <w:t>### What’s Working Well</w:t>
      </w:r>
    </w:p>
    <w:p>
      <w:r>
        <w:rPr>
          <w:rFonts w:ascii="Arial" w:hAnsi="Arial"/>
          <w:sz w:val="18"/>
        </w:rPr>
        <w:t>- Lead volume is strong.</w:t>
      </w:r>
    </w:p>
    <w:p>
      <w:r>
        <w:rPr>
          <w:rFonts w:ascii="Arial" w:hAnsi="Arial"/>
          <w:sz w:val="18"/>
        </w:rPr>
        <w:t>- Appointment numbers are ahead of expectation.</w:t>
      </w:r>
    </w:p>
    <w:p>
      <w:r>
        <w:rPr>
          <w:rFonts w:ascii="Arial" w:hAnsi="Arial"/>
          <w:sz w:val="18"/>
        </w:rPr>
        <w:t>- Paul is having a high number of client conversations.</w:t>
      </w:r>
    </w:p>
    <w:p>
      <w:r>
        <w:rPr>
          <w:rFonts w:ascii="Arial" w:hAnsi="Arial"/>
          <w:sz w:val="18"/>
        </w:rPr>
        <w:t>- There are positive conversations taking place with future pipeline potential.</w:t>
      </w:r>
    </w:p>
    <w:p>
      <w:r>
        <w:rPr>
          <w:rFonts w:ascii="Arial" w:hAnsi="Arial"/>
          <w:sz w:val="18"/>
        </w:rPr>
        <w:t>- The team has supplied a good number of opportunities.</w:t>
      </w:r>
    </w:p>
    <w:p>
      <w:r>
        <w:rPr>
          <w:rFonts w:ascii="Arial" w:hAnsi="Arial"/>
          <w:sz w:val="18"/>
        </w:rPr>
        <w:t>- Paul has active clients who may progress into mortgage and protection business.</w:t>
      </w:r>
    </w:p>
    <w:p>
      <w:r>
        <w:rPr>
          <w:rFonts w:ascii="Arial" w:hAnsi="Arial"/>
          <w:sz w:val="18"/>
        </w:rPr>
        <w:t>- Cases reviewed during the meeting were moved into clearer workflow positions.</w:t>
      </w:r>
    </w:p>
    <w:p>
      <w:r>
        <w:rPr>
          <w:rFonts w:ascii="Arial" w:hAnsi="Arial"/>
          <w:sz w:val="18"/>
        </w:rPr>
        <w:t>- Robert Thurston’s DIP was confirmed as passed and updated to actively looking.</w:t>
      </w:r>
    </w:p>
    <w:p>
      <w:r>
        <w:rPr>
          <w:rFonts w:ascii="Arial" w:hAnsi="Arial"/>
          <w:sz w:val="18"/>
        </w:rPr>
        <w:t>### What’s Not Working Well</w:t>
      </w:r>
    </w:p>
    <w:p>
      <w:r>
        <w:rPr>
          <w:rFonts w:ascii="Arial" w:hAnsi="Arial"/>
          <w:sz w:val="18"/>
        </w:rPr>
        <w:t>- Conversations are not consistently converting into immediate written business.</w:t>
      </w:r>
    </w:p>
    <w:p>
      <w:r>
        <w:rPr>
          <w:rFonts w:ascii="Arial" w:hAnsi="Arial"/>
          <w:sz w:val="18"/>
        </w:rPr>
        <w:t>- Active leads need clearer next steps.</w:t>
      </w:r>
    </w:p>
    <w:p>
      <w:r>
        <w:rPr>
          <w:rFonts w:ascii="Arial" w:hAnsi="Arial"/>
          <w:sz w:val="18"/>
        </w:rPr>
        <w:t>- Cases are not consistently being moved through the CRM workflow at the correct stage.</w:t>
      </w:r>
    </w:p>
    <w:p>
      <w:r>
        <w:rPr>
          <w:rFonts w:ascii="Arial" w:hAnsi="Arial"/>
          <w:sz w:val="18"/>
        </w:rPr>
        <w:t>- Paul has been taking some workflow wording too literally, causing hesitation.</w:t>
      </w:r>
    </w:p>
    <w:p>
      <w:r>
        <w:rPr>
          <w:rFonts w:ascii="Arial" w:hAnsi="Arial"/>
          <w:sz w:val="18"/>
        </w:rPr>
        <w:t>- Some tasks have been left sitting rather than being resolved, reassigned or diarised.</w:t>
      </w:r>
    </w:p>
    <w:p>
      <w:r>
        <w:rPr>
          <w:rFonts w:ascii="Arial" w:hAnsi="Arial"/>
          <w:sz w:val="18"/>
        </w:rPr>
        <w:t>- There is a need for better structured ongoing engagement with active leads.</w:t>
      </w:r>
    </w:p>
    <w:p>
      <w:r>
        <w:rPr>
          <w:rFonts w:ascii="Arial" w:hAnsi="Arial"/>
          <w:sz w:val="18"/>
        </w:rPr>
        <w:t>- Positive conversations may drift without diarised follow-up.</w:t>
      </w:r>
    </w:p>
    <w:p>
      <w:r>
        <w:rPr>
          <w:rFonts w:ascii="Arial" w:hAnsi="Arial"/>
          <w:sz w:val="18"/>
        </w:rPr>
        <w:t>- CRM tasks may fall overdue where Paul is unsure of the next action.</w:t>
      </w:r>
    </w:p>
    <w:p>
      <w:r>
        <w:rPr>
          <w:rFonts w:ascii="Arial" w:hAnsi="Arial"/>
          <w:sz w:val="18"/>
        </w:rPr>
        <w:t>### Risks / Blockers</w:t>
      </w:r>
    </w:p>
    <w:p>
      <w:r>
        <w:rPr>
          <w:rFonts w:ascii="Arial" w:hAnsi="Arial"/>
          <w:sz w:val="18"/>
        </w:rPr>
        <w:t>- Strong lead volume may not convert if active clients are not managed consistently.</w:t>
      </w:r>
    </w:p>
    <w:p>
      <w:r>
        <w:rPr>
          <w:rFonts w:ascii="Arial" w:hAnsi="Arial"/>
          <w:sz w:val="18"/>
        </w:rPr>
        <w:t>- If Paul does not maintain regular contact, future pipeline may weaken.</w:t>
      </w:r>
    </w:p>
    <w:p>
      <w:r>
        <w:rPr>
          <w:rFonts w:ascii="Arial" w:hAnsi="Arial"/>
          <w:sz w:val="18"/>
        </w:rPr>
        <w:t>- Positive conversations may drift without diary-led follow-up.</w:t>
      </w:r>
    </w:p>
    <w:p>
      <w:r>
        <w:rPr>
          <w:rFonts w:ascii="Arial" w:hAnsi="Arial"/>
          <w:sz w:val="18"/>
        </w:rPr>
        <w:t>- Clients may disengage if contact frequency is not maintained.</w:t>
      </w:r>
    </w:p>
    <w:p>
      <w:r>
        <w:rPr>
          <w:rFonts w:ascii="Arial" w:hAnsi="Arial"/>
          <w:sz w:val="18"/>
        </w:rPr>
        <w:t>- Poor CRM discipline could create reporting inaccuracies.</w:t>
      </w:r>
    </w:p>
    <w:p>
      <w:r>
        <w:rPr>
          <w:rFonts w:ascii="Arial" w:hAnsi="Arial"/>
          <w:sz w:val="18"/>
        </w:rPr>
        <w:t>- Tasks left unresolved could cause missed follow-ups.</w:t>
      </w:r>
    </w:p>
    <w:p>
      <w:r>
        <w:rPr>
          <w:rFonts w:ascii="Arial" w:hAnsi="Arial"/>
          <w:sz w:val="18"/>
        </w:rPr>
        <w:t>- Future income is at risk if current prospects are not properly nurtured.</w:t>
      </w:r>
    </w:p>
    <w:p>
      <w:r>
        <w:rPr>
          <w:rFonts w:ascii="Arial" w:hAnsi="Arial"/>
          <w:sz w:val="18"/>
        </w:rPr>
        <w:t>### Actions Required</w:t>
      </w:r>
    </w:p>
    <w:p>
      <w:r>
        <w:rPr>
          <w:rFonts w:ascii="Arial" w:hAnsi="Arial"/>
          <w:sz w:val="18"/>
        </w:rPr>
        <w:t>- Maintain structured contact with active prospects.</w:t>
      </w:r>
    </w:p>
    <w:p>
      <w:r>
        <w:rPr>
          <w:rFonts w:ascii="Arial" w:hAnsi="Arial"/>
          <w:sz w:val="18"/>
        </w:rPr>
        <w:t>- Use workflow tools properly to move cases on rather than holding them unnecessarily.</w:t>
      </w:r>
    </w:p>
    <w:p>
      <w:r>
        <w:rPr>
          <w:rFonts w:ascii="Arial" w:hAnsi="Arial"/>
          <w:sz w:val="18"/>
        </w:rPr>
        <w:t>- Use email, text, short calls and CRM tasks to maintain client engagement.</w:t>
      </w:r>
    </w:p>
    <w:p>
      <w:r>
        <w:rPr>
          <w:rFonts w:ascii="Arial" w:hAnsi="Arial"/>
          <w:sz w:val="18"/>
        </w:rPr>
        <w:t>- Diarise regular client contact at an appropriate rhythm, whether weekly, fortnightly or otherwise suitable.</w:t>
      </w:r>
    </w:p>
    <w:p>
      <w:r>
        <w:rPr>
          <w:rFonts w:ascii="Arial" w:hAnsi="Arial"/>
          <w:sz w:val="18"/>
        </w:rPr>
        <w:t>- Ensure every active lead has a clear next step.</w:t>
      </w:r>
    </w:p>
    <w:p>
      <w:r>
        <w:rPr>
          <w:rFonts w:ascii="Arial" w:hAnsi="Arial"/>
          <w:sz w:val="18"/>
        </w:rPr>
        <w:t>- Use CRM workflow and nurture journeys properly.</w:t>
      </w:r>
    </w:p>
    <w:p>
      <w:r>
        <w:rPr>
          <w:rFonts w:ascii="Arial" w:hAnsi="Arial"/>
          <w:sz w:val="18"/>
        </w:rPr>
        <w:t>- Ask Bob for guidance before allowing tasks to become overdue.</w:t>
      </w:r>
    </w:p>
    <w:p>
      <w:r>
        <w:rPr>
          <w:rFonts w:ascii="Arial" w:hAnsi="Arial"/>
          <w:sz w:val="18"/>
        </w:rPr>
        <w:t>- Be present in the office on core days where possible to support lead handling and visibility.</w:t>
      </w:r>
    </w:p>
    <w:p>
      <w:r>
        <w:rPr>
          <w:rFonts w:ascii="Arial" w:hAnsi="Arial"/>
          <w:sz w:val="18"/>
        </w:rPr>
        <w:t>### Action Owner</w:t>
      </w:r>
    </w:p>
    <w:p>
      <w:r>
        <w:rPr>
          <w:rFonts w:ascii="Arial" w:hAnsi="Arial"/>
          <w:sz w:val="18"/>
        </w:rPr>
        <w:t>- **Adviser:** Paul Banyard</w:t>
      </w:r>
    </w:p>
    <w:p>
      <w:r>
        <w:rPr>
          <w:rFonts w:ascii="Arial" w:hAnsi="Arial"/>
          <w:sz w:val="18"/>
        </w:rPr>
        <w:t>### Trend Insight</w:t>
      </w:r>
    </w:p>
    <w:p>
      <w:r>
        <w:rPr>
          <w:rFonts w:ascii="Arial" w:hAnsi="Arial"/>
          <w:sz w:val="18"/>
        </w:rPr>
        <w:t xml:space="preserve">**Stagnant with risk of decline.**  </w:t>
      </w:r>
    </w:p>
    <w:p>
      <w:r>
        <w:rPr>
          <w:rFonts w:ascii="Arial" w:hAnsi="Arial"/>
          <w:sz w:val="18"/>
        </w:rPr>
        <w:t>Lead volume and appointment numbers are strong, but conversion is not following at the same pace. The main issue is not lead availability but workflow discipline, follow-up structure and keeping active prospects warm.</w:t>
      </w:r>
    </w:p>
    <w:p>
      <w:r>
        <w:rPr>
          <w:rFonts w:ascii="Arial" w:hAnsi="Arial"/>
          <w:sz w:val="18"/>
        </w:rPr>
        <w:t>---</w:t>
      </w:r>
    </w:p>
    <w:p>
      <w:r>
        <w:rPr>
          <w:rFonts w:ascii="Arial" w:hAnsi="Arial"/>
          <w:sz w:val="18"/>
        </w:rPr>
        <w:t>## 3. “Where Are My Leads?”</w:t>
      </w:r>
    </w:p>
    <w:p>
      <w:r>
        <w:rPr>
          <w:rFonts w:ascii="Arial" w:hAnsi="Arial"/>
          <w:sz w:val="18"/>
        </w:rPr>
        <w:t>### Current Position</w:t>
      </w:r>
    </w:p>
    <w:p>
      <w:r>
        <w:rPr>
          <w:rFonts w:ascii="Arial" w:hAnsi="Arial"/>
          <w:sz w:val="18"/>
        </w:rPr>
        <w:t>Bob was clear that the issue is not a lack of leads. Paul has had **44 appointments booked in May 2026**, exceeding the expected level of **40**.</w:t>
      </w:r>
    </w:p>
    <w:p>
      <w:r>
        <w:rPr>
          <w:rFonts w:ascii="Arial" w:hAnsi="Arial"/>
          <w:sz w:val="18"/>
        </w:rPr>
        <w:t>The key issue is whether Paul is managing those leads effectively enough to turn them into future mortgage and protection business.</w:t>
      </w:r>
    </w:p>
    <w:p>
      <w:r>
        <w:rPr>
          <w:rFonts w:ascii="Arial" w:hAnsi="Arial"/>
          <w:sz w:val="18"/>
        </w:rPr>
        <w:t>### DIP Volume Trend</w:t>
      </w:r>
    </w:p>
    <w:p>
      <w:r>
        <w:rPr>
          <w:rFonts w:ascii="Arial" w:hAnsi="Arial"/>
          <w:sz w:val="18"/>
        </w:rPr>
        <w:t>Available DIP-related case data discussed:</w:t>
      </w:r>
    </w:p>
    <w:p>
      <w:r>
        <w:rPr>
          <w:rFonts w:ascii="Arial" w:hAnsi="Arial"/>
          <w:sz w:val="18"/>
        </w:rPr>
        <w:t>| Client | DIP Position | Notes |</w:t>
      </w:r>
    </w:p>
    <w:p>
      <w:r>
        <w:rPr>
          <w:rFonts w:ascii="Arial" w:hAnsi="Arial"/>
          <w:sz w:val="18"/>
        </w:rPr>
        <w:t>|---|---|---|</w:t>
      </w:r>
    </w:p>
    <w:p>
      <w:r>
        <w:rPr>
          <w:rFonts w:ascii="Arial" w:hAnsi="Arial"/>
          <w:sz w:val="18"/>
        </w:rPr>
        <w:t>| Megan’s friend / new-build reservation case | DIP completed | ID check completed; documents requested; case moving towards recommendation once documents reviewed. |</w:t>
      </w:r>
    </w:p>
    <w:p>
      <w:r>
        <w:rPr>
          <w:rFonts w:ascii="Arial" w:hAnsi="Arial"/>
          <w:sz w:val="18"/>
        </w:rPr>
        <w:t>| Robert Thurston | DIP passed | Halifax DIP passed at **85% LTV**; client now marked as actively looking. |</w:t>
      </w:r>
    </w:p>
    <w:p>
      <w:r>
        <w:rPr>
          <w:rFonts w:ascii="Arial" w:hAnsi="Arial"/>
          <w:sz w:val="18"/>
        </w:rPr>
        <w:t>| New-build reserved client | DIP / debt requirement completed | Client has reserved a new-build unit; documents requested; workflow needed correction. |</w:t>
      </w:r>
    </w:p>
    <w:p>
      <w:r>
        <w:rPr>
          <w:rFonts w:ascii="Arial" w:hAnsi="Arial"/>
          <w:sz w:val="18"/>
        </w:rPr>
        <w:t>No full DIP volume trend against previous weeks was provided.</w:t>
      </w:r>
    </w:p>
    <w:p>
      <w:r>
        <w:rPr>
          <w:rFonts w:ascii="Arial" w:hAnsi="Arial"/>
          <w:sz w:val="18"/>
        </w:rPr>
        <w:t>### Lead Quality vs Adviser Behaviour</w:t>
      </w:r>
    </w:p>
    <w:p>
      <w:r>
        <w:rPr>
          <w:rFonts w:ascii="Arial" w:hAnsi="Arial"/>
          <w:sz w:val="18"/>
        </w:rPr>
        <w:t>- Lead quality and volume appear sufficient.</w:t>
      </w:r>
    </w:p>
    <w:p>
      <w:r>
        <w:rPr>
          <w:rFonts w:ascii="Arial" w:hAnsi="Arial"/>
          <w:sz w:val="18"/>
        </w:rPr>
        <w:t>- Adviser behaviour is the key performance variable.</w:t>
      </w:r>
    </w:p>
    <w:p>
      <w:r>
        <w:rPr>
          <w:rFonts w:ascii="Arial" w:hAnsi="Arial"/>
          <w:sz w:val="18"/>
        </w:rPr>
        <w:t>- Paul has positive conversations but must improve how he follows up, diarises and progresses cases.</w:t>
      </w:r>
    </w:p>
    <w:p>
      <w:r>
        <w:rPr>
          <w:rFonts w:ascii="Arial" w:hAnsi="Arial"/>
          <w:sz w:val="18"/>
        </w:rPr>
        <w:t>- Some cases are stalling because CRM workflow actions are not being completed promptly.</w:t>
      </w:r>
    </w:p>
    <w:p>
      <w:r>
        <w:rPr>
          <w:rFonts w:ascii="Arial" w:hAnsi="Arial"/>
          <w:sz w:val="18"/>
        </w:rPr>
        <w:t>### Engagement Frequency</w:t>
      </w:r>
    </w:p>
    <w:p>
      <w:r>
        <w:rPr>
          <w:rFonts w:ascii="Arial" w:hAnsi="Arial"/>
          <w:sz w:val="18"/>
        </w:rPr>
        <w:t>- Paul needs to maintain regular contact with active clients.</w:t>
      </w:r>
    </w:p>
    <w:p>
      <w:r>
        <w:rPr>
          <w:rFonts w:ascii="Arial" w:hAnsi="Arial"/>
          <w:sz w:val="18"/>
        </w:rPr>
        <w:t>- Contact rhythm should be diarised using calls, texts, emails and CRM tasks.</w:t>
      </w:r>
    </w:p>
    <w:p>
      <w:r>
        <w:rPr>
          <w:rFonts w:ascii="Arial" w:hAnsi="Arial"/>
          <w:sz w:val="18"/>
        </w:rPr>
        <w:t>- Active prospects should not be left without a clear next contact date.</w:t>
      </w:r>
    </w:p>
    <w:p>
      <w:r>
        <w:rPr>
          <w:rFonts w:ascii="Arial" w:hAnsi="Arial"/>
          <w:sz w:val="18"/>
        </w:rPr>
        <w:t>### Stalled Cases / Reporting Inconsistencies</w:t>
      </w:r>
    </w:p>
    <w:p>
      <w:r>
        <w:rPr>
          <w:rFonts w:ascii="Arial" w:hAnsi="Arial"/>
          <w:sz w:val="18"/>
        </w:rPr>
        <w:t>- The new-build client workflow had gone down the wrong route.</w:t>
      </w:r>
    </w:p>
    <w:p>
      <w:r>
        <w:rPr>
          <w:rFonts w:ascii="Arial" w:hAnsi="Arial"/>
          <w:sz w:val="18"/>
        </w:rPr>
        <w:t>- Robert Thurston’s DIP outcome had not been updated promptly before the review.</w:t>
      </w:r>
    </w:p>
    <w:p>
      <w:r>
        <w:rPr>
          <w:rFonts w:ascii="Arial" w:hAnsi="Arial"/>
          <w:sz w:val="18"/>
        </w:rPr>
        <w:t>- Ramesh had been left sitting while Paul waited for referral details from Bob.</w:t>
      </w:r>
    </w:p>
    <w:p>
      <w:r>
        <w:rPr>
          <w:rFonts w:ascii="Arial" w:hAnsi="Arial"/>
          <w:sz w:val="18"/>
        </w:rPr>
        <w:t>- Fergus Gain / Fergus Kane had unresolved protection / application status items.</w:t>
      </w:r>
    </w:p>
    <w:p>
      <w:r>
        <w:rPr>
          <w:rFonts w:ascii="Arial" w:hAnsi="Arial"/>
          <w:sz w:val="18"/>
        </w:rPr>
        <w:t>- Some protection callback tracker entries were inaccurate, including Burgess being entered under Smith.</w:t>
      </w:r>
    </w:p>
    <w:p>
      <w:r>
        <w:rPr>
          <w:rFonts w:ascii="Arial" w:hAnsi="Arial"/>
          <w:sz w:val="18"/>
        </w:rPr>
        <w:t>- Emily Irwin was incorrectly showing under Roland and should be Paul’s case.</w:t>
      </w:r>
    </w:p>
    <w:p>
      <w:r>
        <w:rPr>
          <w:rFonts w:ascii="Arial" w:hAnsi="Arial"/>
          <w:sz w:val="18"/>
        </w:rPr>
        <w:t>- Charlotte Morrison was not recognised during the review and needs ownership/status confirmation.</w:t>
      </w:r>
    </w:p>
    <w:p>
      <w:r>
        <w:rPr>
          <w:rFonts w:ascii="Arial" w:hAnsi="Arial"/>
          <w:sz w:val="18"/>
        </w:rPr>
        <w:t>### What’s Working Well</w:t>
      </w:r>
    </w:p>
    <w:p>
      <w:r>
        <w:rPr>
          <w:rFonts w:ascii="Arial" w:hAnsi="Arial"/>
          <w:sz w:val="18"/>
        </w:rPr>
        <w:t>- Appointment numbers are strong.</w:t>
      </w:r>
    </w:p>
    <w:p>
      <w:r>
        <w:rPr>
          <w:rFonts w:ascii="Arial" w:hAnsi="Arial"/>
          <w:sz w:val="18"/>
        </w:rPr>
        <w:t>- There are enough leads to support the required performance.</w:t>
      </w:r>
    </w:p>
    <w:p>
      <w:r>
        <w:rPr>
          <w:rFonts w:ascii="Arial" w:hAnsi="Arial"/>
          <w:sz w:val="18"/>
        </w:rPr>
        <w:t>- Paul is having positive conversations.</w:t>
      </w:r>
    </w:p>
    <w:p>
      <w:r>
        <w:rPr>
          <w:rFonts w:ascii="Arial" w:hAnsi="Arial"/>
          <w:sz w:val="18"/>
        </w:rPr>
        <w:t>- Some CRM issues were corrected during the meeting.</w:t>
      </w:r>
    </w:p>
    <w:p>
      <w:r>
        <w:rPr>
          <w:rFonts w:ascii="Arial" w:hAnsi="Arial"/>
          <w:sz w:val="18"/>
        </w:rPr>
        <w:t>### What’s Not Working Well</w:t>
      </w:r>
    </w:p>
    <w:p>
      <w:r>
        <w:rPr>
          <w:rFonts w:ascii="Arial" w:hAnsi="Arial"/>
          <w:sz w:val="18"/>
        </w:rPr>
        <w:t>- Pipeline has limited immediate conversion.</w:t>
      </w:r>
    </w:p>
    <w:p>
      <w:r>
        <w:rPr>
          <w:rFonts w:ascii="Arial" w:hAnsi="Arial"/>
          <w:sz w:val="18"/>
        </w:rPr>
        <w:t>- CRM workflows need to be used more consistently.</w:t>
      </w:r>
    </w:p>
    <w:p>
      <w:r>
        <w:rPr>
          <w:rFonts w:ascii="Arial" w:hAnsi="Arial"/>
          <w:sz w:val="18"/>
        </w:rPr>
        <w:t>- Active leads need clearer next steps.</w:t>
      </w:r>
    </w:p>
    <w:p>
      <w:r>
        <w:rPr>
          <w:rFonts w:ascii="Arial" w:hAnsi="Arial"/>
          <w:sz w:val="18"/>
        </w:rPr>
        <w:t>- Some cases sit unresolved due to uncertainty over workflow wording.</w:t>
      </w:r>
    </w:p>
    <w:p>
      <w:r>
        <w:rPr>
          <w:rFonts w:ascii="Arial" w:hAnsi="Arial"/>
          <w:sz w:val="18"/>
        </w:rPr>
        <w:t>- Reporting and ownership clarity are not yet consistent.</w:t>
      </w:r>
    </w:p>
    <w:p>
      <w:r>
        <w:rPr>
          <w:rFonts w:ascii="Arial" w:hAnsi="Arial"/>
          <w:sz w:val="18"/>
        </w:rPr>
        <w:t>### Risks / Blockers</w:t>
      </w:r>
    </w:p>
    <w:p>
      <w:r>
        <w:rPr>
          <w:rFonts w:ascii="Arial" w:hAnsi="Arial"/>
          <w:sz w:val="18"/>
        </w:rPr>
        <w:t>- Active leads may become stale if not contacted regularly.</w:t>
      </w:r>
    </w:p>
    <w:p>
      <w:r>
        <w:rPr>
          <w:rFonts w:ascii="Arial" w:hAnsi="Arial"/>
          <w:sz w:val="18"/>
        </w:rPr>
        <w:t>- CRM inaccuracies may distort pipeline and performance reporting.</w:t>
      </w:r>
    </w:p>
    <w:p>
      <w:r>
        <w:rPr>
          <w:rFonts w:ascii="Arial" w:hAnsi="Arial"/>
          <w:sz w:val="18"/>
        </w:rPr>
        <w:t>- Future income may be lost if prospects are not nurtured.</w:t>
      </w:r>
    </w:p>
    <w:p>
      <w:r>
        <w:rPr>
          <w:rFonts w:ascii="Arial" w:hAnsi="Arial"/>
          <w:sz w:val="18"/>
        </w:rPr>
        <w:t>- Missed or delayed follow-ups may weaken client engagement.</w:t>
      </w:r>
    </w:p>
    <w:p>
      <w:r>
        <w:rPr>
          <w:rFonts w:ascii="Arial" w:hAnsi="Arial"/>
          <w:sz w:val="18"/>
        </w:rPr>
        <w:t>### Actions Required</w:t>
      </w:r>
    </w:p>
    <w:p>
      <w:r>
        <w:rPr>
          <w:rFonts w:ascii="Arial" w:hAnsi="Arial"/>
          <w:sz w:val="18"/>
        </w:rPr>
        <w:t>- Maintain contact with active clients at an agreed rhythm.</w:t>
      </w:r>
    </w:p>
    <w:p>
      <w:r>
        <w:rPr>
          <w:rFonts w:ascii="Arial" w:hAnsi="Arial"/>
          <w:sz w:val="18"/>
        </w:rPr>
        <w:t>- Ensure every active lead has a clear next step.</w:t>
      </w:r>
    </w:p>
    <w:p>
      <w:r>
        <w:rPr>
          <w:rFonts w:ascii="Arial" w:hAnsi="Arial"/>
          <w:sz w:val="18"/>
        </w:rPr>
        <w:t>- Use CRM workflow and nurture journeys properly.</w:t>
      </w:r>
    </w:p>
    <w:p>
      <w:r>
        <w:rPr>
          <w:rFonts w:ascii="Arial" w:hAnsi="Arial"/>
          <w:sz w:val="18"/>
        </w:rPr>
        <w:t>- Correct stale or inaccurate statuses.</w:t>
      </w:r>
    </w:p>
    <w:p>
      <w:r>
        <w:rPr>
          <w:rFonts w:ascii="Arial" w:hAnsi="Arial"/>
          <w:sz w:val="18"/>
        </w:rPr>
        <w:t>- Ask Bob for help when the correct CRM route is unclear.</w:t>
      </w:r>
    </w:p>
    <w:p>
      <w:r>
        <w:rPr>
          <w:rFonts w:ascii="Arial" w:hAnsi="Arial"/>
          <w:sz w:val="18"/>
        </w:rPr>
        <w:t>- Maintain office presence on core days where possible.</w:t>
      </w:r>
    </w:p>
    <w:p>
      <w:r>
        <w:rPr>
          <w:rFonts w:ascii="Arial" w:hAnsi="Arial"/>
          <w:sz w:val="18"/>
        </w:rPr>
        <w:t>### Action Owner</w:t>
      </w:r>
    </w:p>
    <w:p>
      <w:r>
        <w:rPr>
          <w:rFonts w:ascii="Arial" w:hAnsi="Arial"/>
          <w:sz w:val="18"/>
        </w:rPr>
        <w:t>- **Adviser:** Paul Banyard</w:t>
      </w:r>
    </w:p>
    <w:p>
      <w:r>
        <w:rPr>
          <w:rFonts w:ascii="Arial" w:hAnsi="Arial"/>
          <w:sz w:val="18"/>
        </w:rPr>
        <w:t>- **Other / Manager:** Bob Duncan for workflow support where required.</w:t>
      </w:r>
    </w:p>
    <w:p>
      <w:r>
        <w:rPr>
          <w:rFonts w:ascii="Arial" w:hAnsi="Arial"/>
          <w:sz w:val="18"/>
        </w:rPr>
        <w:t>- **Admin:** Anna where nurture journey tasks are assigned.</w:t>
      </w:r>
    </w:p>
    <w:p>
      <w:r>
        <w:rPr>
          <w:rFonts w:ascii="Arial" w:hAnsi="Arial"/>
          <w:sz w:val="18"/>
        </w:rPr>
        <w:t>### Trend Insight</w:t>
      </w:r>
    </w:p>
    <w:p>
      <w:r>
        <w:rPr>
          <w:rFonts w:ascii="Arial" w:hAnsi="Arial"/>
          <w:sz w:val="18"/>
        </w:rPr>
        <w:t xml:space="preserve">**Stagnant.**  </w:t>
      </w:r>
    </w:p>
    <w:p>
      <w:r>
        <w:rPr>
          <w:rFonts w:ascii="Arial" w:hAnsi="Arial"/>
          <w:sz w:val="18"/>
        </w:rPr>
        <w:t>Lead supply is strong, but conversion and structured follow-up need improvement to prevent the pipeline from becoming passive.</w:t>
      </w:r>
    </w:p>
    <w:p>
      <w:r>
        <w:rPr>
          <w:rFonts w:ascii="Arial" w:hAnsi="Arial"/>
          <w:sz w:val="18"/>
        </w:rPr>
        <w:t>---</w:t>
      </w:r>
    </w:p>
    <w:p>
      <w:r>
        <w:rPr>
          <w:rFonts w:ascii="Arial" w:hAnsi="Arial"/>
          <w:sz w:val="18"/>
        </w:rPr>
        <w:t>## 4. Applications / Cases in Progress</w:t>
      </w:r>
    </w:p>
    <w:p>
      <w:r>
        <w:rPr>
          <w:rFonts w:ascii="Arial" w:hAnsi="Arial"/>
          <w:sz w:val="18"/>
        </w:rPr>
        <w:t>### Client: Megan’s Friend / New-Build Reservation Case</w:t>
      </w:r>
    </w:p>
    <w:p>
      <w:r>
        <w:rPr>
          <w:rFonts w:ascii="Arial" w:hAnsi="Arial"/>
          <w:sz w:val="18"/>
        </w:rPr>
        <w:t>| Field | Detail |</w:t>
      </w:r>
    </w:p>
    <w:p>
      <w:r>
        <w:rPr>
          <w:rFonts w:ascii="Arial" w:hAnsi="Arial"/>
          <w:sz w:val="18"/>
        </w:rPr>
        <w:t>|---|---|</w:t>
      </w:r>
    </w:p>
    <w:p>
      <w:r>
        <w:rPr>
          <w:rFonts w:ascii="Arial" w:hAnsi="Arial"/>
          <w:sz w:val="18"/>
        </w:rPr>
        <w:t>| Client | Megan’s friend / new-build reservation case |</w:t>
      </w:r>
    </w:p>
    <w:p>
      <w:r>
        <w:rPr>
          <w:rFonts w:ascii="Arial" w:hAnsi="Arial"/>
          <w:sz w:val="18"/>
        </w:rPr>
        <w:t>| Lender | Not specified |</w:t>
      </w:r>
    </w:p>
    <w:p>
      <w:r>
        <w:rPr>
          <w:rFonts w:ascii="Arial" w:hAnsi="Arial"/>
          <w:sz w:val="18"/>
        </w:rPr>
        <w:t>| Current stage | DIP completed; ID check completed; documents requested; moving towards recommendation booking once documents are reviewed |</w:t>
      </w:r>
    </w:p>
    <w:p>
      <w:r>
        <w:rPr>
          <w:rFonts w:ascii="Arial" w:hAnsi="Arial"/>
          <w:sz w:val="18"/>
        </w:rPr>
        <w:t>| Owner | Paul / Sean |</w:t>
      </w:r>
    </w:p>
    <w:p>
      <w:r>
        <w:rPr>
          <w:rFonts w:ascii="Arial" w:hAnsi="Arial"/>
          <w:sz w:val="18"/>
        </w:rPr>
        <w:t>| Deadline | Not specified |</w:t>
      </w:r>
    </w:p>
    <w:p>
      <w:r>
        <w:rPr>
          <w:rFonts w:ascii="Arial" w:hAnsi="Arial"/>
          <w:sz w:val="18"/>
        </w:rPr>
        <w:t>#### Current Position</w:t>
      </w:r>
    </w:p>
    <w:p>
      <w:r>
        <w:rPr>
          <w:rFonts w:ascii="Arial" w:hAnsi="Arial"/>
          <w:sz w:val="18"/>
        </w:rPr>
        <w:t>Paul had completed the ID check and DIP. Bob confirmed duplicate or unnecessary tasks could be cleared because the DIP had already been completed.</w:t>
      </w:r>
    </w:p>
    <w:p>
      <w:r>
        <w:rPr>
          <w:rFonts w:ascii="Arial" w:hAnsi="Arial"/>
          <w:sz w:val="18"/>
        </w:rPr>
        <w:t>The case is now sitting with documents requested. Bob explained that the next step is for Sean to review the documents and confirm whether anything is missing, while Paul completes his adviser comments. Once documents are complete and verified, the case should be booked for recommendation.</w:t>
      </w:r>
    </w:p>
    <w:p>
      <w:r>
        <w:rPr>
          <w:rFonts w:ascii="Arial" w:hAnsi="Arial"/>
          <w:sz w:val="18"/>
        </w:rPr>
        <w:t>Sean now has a task to **update adviser on documents**.</w:t>
      </w:r>
    </w:p>
    <w:p>
      <w:r>
        <w:rPr>
          <w:rFonts w:ascii="Arial" w:hAnsi="Arial"/>
          <w:sz w:val="18"/>
        </w:rPr>
        <w:t>#### Delays / Missing Documents / SLA Issues</w:t>
      </w:r>
    </w:p>
    <w:p>
      <w:r>
        <w:rPr>
          <w:rFonts w:ascii="Arial" w:hAnsi="Arial"/>
          <w:sz w:val="18"/>
        </w:rPr>
        <w:t>- Documents need to be reviewed.</w:t>
      </w:r>
    </w:p>
    <w:p>
      <w:r>
        <w:rPr>
          <w:rFonts w:ascii="Arial" w:hAnsi="Arial"/>
          <w:sz w:val="18"/>
        </w:rPr>
        <w:t>- Recommendation appointment is not yet booked.</w:t>
      </w:r>
    </w:p>
    <w:p>
      <w:r>
        <w:rPr>
          <w:rFonts w:ascii="Arial" w:hAnsi="Arial"/>
          <w:sz w:val="18"/>
        </w:rPr>
        <w:t>- Paul’s comments still need completing.</w:t>
      </w:r>
    </w:p>
    <w:p>
      <w:r>
        <w:rPr>
          <w:rFonts w:ascii="Arial" w:hAnsi="Arial"/>
          <w:sz w:val="18"/>
        </w:rPr>
        <w:t>- The case had risked sitting incorrectly because Paul was waiting for workflow wording that exactly matched the situation.</w:t>
      </w:r>
    </w:p>
    <w:p>
      <w:r>
        <w:rPr>
          <w:rFonts w:ascii="Arial" w:hAnsi="Arial"/>
          <w:sz w:val="18"/>
        </w:rPr>
        <w:t>#### What’s Working Well</w:t>
      </w:r>
    </w:p>
    <w:p>
      <w:r>
        <w:rPr>
          <w:rFonts w:ascii="Arial" w:hAnsi="Arial"/>
          <w:sz w:val="18"/>
        </w:rPr>
        <w:t>- ID check passed.</w:t>
      </w:r>
    </w:p>
    <w:p>
      <w:r>
        <w:rPr>
          <w:rFonts w:ascii="Arial" w:hAnsi="Arial"/>
          <w:sz w:val="18"/>
        </w:rPr>
        <w:t>- DIP completed.</w:t>
      </w:r>
    </w:p>
    <w:p>
      <w:r>
        <w:rPr>
          <w:rFonts w:ascii="Arial" w:hAnsi="Arial"/>
          <w:sz w:val="18"/>
        </w:rPr>
        <w:t>- Documents have been requested.</w:t>
      </w:r>
    </w:p>
    <w:p>
      <w:r>
        <w:rPr>
          <w:rFonts w:ascii="Arial" w:hAnsi="Arial"/>
          <w:sz w:val="18"/>
        </w:rPr>
        <w:t>- Case has been moved into a more appropriate workflow position.</w:t>
      </w:r>
    </w:p>
    <w:p>
      <w:r>
        <w:rPr>
          <w:rFonts w:ascii="Arial" w:hAnsi="Arial"/>
          <w:sz w:val="18"/>
        </w:rPr>
        <w:t>- Sean has ownership of the document review task.</w:t>
      </w:r>
    </w:p>
    <w:p>
      <w:r>
        <w:rPr>
          <w:rFonts w:ascii="Arial" w:hAnsi="Arial"/>
          <w:sz w:val="18"/>
        </w:rPr>
        <w:t>#### What’s Not Working Well</w:t>
      </w:r>
    </w:p>
    <w:p>
      <w:r>
        <w:rPr>
          <w:rFonts w:ascii="Arial" w:hAnsi="Arial"/>
          <w:sz w:val="18"/>
        </w:rPr>
        <w:t>- Paul had not fully understood which workflow route to use after DIP.</w:t>
      </w:r>
    </w:p>
    <w:p>
      <w:r>
        <w:rPr>
          <w:rFonts w:ascii="Arial" w:hAnsi="Arial"/>
          <w:sz w:val="18"/>
        </w:rPr>
        <w:t>- The case risked sitting incorrectly.</w:t>
      </w:r>
    </w:p>
    <w:p>
      <w:r>
        <w:rPr>
          <w:rFonts w:ascii="Arial" w:hAnsi="Arial"/>
          <w:sz w:val="18"/>
        </w:rPr>
        <w:t>- Recommendation appointment was not yet booked because documents still needed checking.</w:t>
      </w:r>
    </w:p>
    <w:p>
      <w:r>
        <w:rPr>
          <w:rFonts w:ascii="Arial" w:hAnsi="Arial"/>
          <w:sz w:val="18"/>
        </w:rPr>
        <w:t>#### Risks / Blockers</w:t>
      </w:r>
    </w:p>
    <w:p>
      <w:r>
        <w:rPr>
          <w:rFonts w:ascii="Arial" w:hAnsi="Arial"/>
          <w:sz w:val="18"/>
        </w:rPr>
        <w:t>- Recommendation appointment may be delayed if documents are not checked promptly.</w:t>
      </w:r>
    </w:p>
    <w:p>
      <w:r>
        <w:rPr>
          <w:rFonts w:ascii="Arial" w:hAnsi="Arial"/>
          <w:sz w:val="18"/>
        </w:rPr>
        <w:t>- Case may not be ready to move forward if Paul does not complete comments.</w:t>
      </w:r>
    </w:p>
    <w:p>
      <w:r>
        <w:rPr>
          <w:rFonts w:ascii="Arial" w:hAnsi="Arial"/>
          <w:sz w:val="18"/>
        </w:rPr>
        <w:t>- Incorrect workflow stages can cause overdue tasks or wrong ownership.</w:t>
      </w:r>
    </w:p>
    <w:p>
      <w:r>
        <w:rPr>
          <w:rFonts w:ascii="Arial" w:hAnsi="Arial"/>
          <w:sz w:val="18"/>
        </w:rPr>
        <w:t>#### Actions Required</w:t>
      </w:r>
    </w:p>
    <w:p>
      <w:r>
        <w:rPr>
          <w:rFonts w:ascii="Arial" w:hAnsi="Arial"/>
          <w:sz w:val="18"/>
        </w:rPr>
        <w:t>- Paul to complete adviser comments.</w:t>
      </w:r>
    </w:p>
    <w:p>
      <w:r>
        <w:rPr>
          <w:rFonts w:ascii="Arial" w:hAnsi="Arial"/>
          <w:sz w:val="18"/>
        </w:rPr>
        <w:t>- Sean to review documents and confirm missing items.</w:t>
      </w:r>
    </w:p>
    <w:p>
      <w:r>
        <w:rPr>
          <w:rFonts w:ascii="Arial" w:hAnsi="Arial"/>
          <w:sz w:val="18"/>
        </w:rPr>
        <w:t>- Once documents are complete and verified, Paul to book recommendation.</w:t>
      </w:r>
    </w:p>
    <w:p>
      <w:r>
        <w:rPr>
          <w:rFonts w:ascii="Arial" w:hAnsi="Arial"/>
          <w:sz w:val="18"/>
        </w:rPr>
        <w:t>- Paul to ask Bob for guidance if unsure of the workflow.</w:t>
      </w:r>
    </w:p>
    <w:p>
      <w:r>
        <w:rPr>
          <w:rFonts w:ascii="Arial" w:hAnsi="Arial"/>
          <w:sz w:val="18"/>
        </w:rPr>
        <w:t>#### Action Owner</w:t>
      </w:r>
    </w:p>
    <w:p>
      <w:r>
        <w:rPr>
          <w:rFonts w:ascii="Arial" w:hAnsi="Arial"/>
          <w:sz w:val="18"/>
        </w:rPr>
        <w:t>- **Adviser:** Paul Banyard — comments and case progression.</w:t>
      </w:r>
    </w:p>
    <w:p>
      <w:r>
        <w:rPr>
          <w:rFonts w:ascii="Arial" w:hAnsi="Arial"/>
          <w:sz w:val="18"/>
        </w:rPr>
        <w:t>- **Case Manager / Admin:** Sean — document review and adviser update.</w:t>
      </w:r>
    </w:p>
    <w:p>
      <w:r>
        <w:rPr>
          <w:rFonts w:ascii="Arial" w:hAnsi="Arial"/>
          <w:sz w:val="18"/>
        </w:rPr>
        <w:t>- **Other / Manager:** Bob Duncan — workflow guidance if needed.</w:t>
      </w:r>
    </w:p>
    <w:p>
      <w:r>
        <w:rPr>
          <w:rFonts w:ascii="Arial" w:hAnsi="Arial"/>
          <w:sz w:val="18"/>
        </w:rPr>
        <w:t>#### Trend Insight</w:t>
      </w:r>
    </w:p>
    <w:p>
      <w:r>
        <w:rPr>
          <w:rFonts w:ascii="Arial" w:hAnsi="Arial"/>
          <w:sz w:val="18"/>
        </w:rPr>
        <w:t xml:space="preserve">**Improving.**  </w:t>
      </w:r>
    </w:p>
    <w:p>
      <w:r>
        <w:rPr>
          <w:rFonts w:ascii="Arial" w:hAnsi="Arial"/>
          <w:sz w:val="18"/>
        </w:rPr>
        <w:t>The case was at risk of sitting incorrectly, but the workflow was corrected during the review and ownership was clarified.</w:t>
      </w:r>
    </w:p>
    <w:p>
      <w:r>
        <w:rPr>
          <w:rFonts w:ascii="Arial" w:hAnsi="Arial"/>
          <w:sz w:val="18"/>
        </w:rPr>
        <w:t>---</w:t>
      </w:r>
    </w:p>
    <w:p>
      <w:r>
        <w:rPr>
          <w:rFonts w:ascii="Arial" w:hAnsi="Arial"/>
          <w:sz w:val="18"/>
        </w:rPr>
        <w:t>### Client: New-Build Reserved Client</w:t>
      </w:r>
    </w:p>
    <w:p>
      <w:r>
        <w:rPr>
          <w:rFonts w:ascii="Arial" w:hAnsi="Arial"/>
          <w:sz w:val="18"/>
        </w:rPr>
        <w:t>| Field | Detail |</w:t>
      </w:r>
    </w:p>
    <w:p>
      <w:r>
        <w:rPr>
          <w:rFonts w:ascii="Arial" w:hAnsi="Arial"/>
          <w:sz w:val="18"/>
        </w:rPr>
        <w:t>|---|---|</w:t>
      </w:r>
    </w:p>
    <w:p>
      <w:r>
        <w:rPr>
          <w:rFonts w:ascii="Arial" w:hAnsi="Arial"/>
          <w:sz w:val="18"/>
        </w:rPr>
        <w:t>| Client | New-build reserved client |</w:t>
      </w:r>
    </w:p>
    <w:p>
      <w:r>
        <w:rPr>
          <w:rFonts w:ascii="Arial" w:hAnsi="Arial"/>
          <w:sz w:val="18"/>
        </w:rPr>
        <w:t>| Lender | Not specified |</w:t>
      </w:r>
    </w:p>
    <w:p>
      <w:r>
        <w:rPr>
          <w:rFonts w:ascii="Arial" w:hAnsi="Arial"/>
          <w:sz w:val="18"/>
        </w:rPr>
        <w:t>| Current stage | Client has reserved a new-build unit; documents requested; application stage pending documents |</w:t>
      </w:r>
    </w:p>
    <w:p>
      <w:r>
        <w:rPr>
          <w:rFonts w:ascii="Arial" w:hAnsi="Arial"/>
          <w:sz w:val="18"/>
        </w:rPr>
        <w:t>| Owner | Paul / Paula |</w:t>
      </w:r>
    </w:p>
    <w:p>
      <w:r>
        <w:rPr>
          <w:rFonts w:ascii="Arial" w:hAnsi="Arial"/>
          <w:sz w:val="18"/>
        </w:rPr>
        <w:t>| Deadline | Not specified |</w:t>
      </w:r>
    </w:p>
    <w:p>
      <w:r>
        <w:rPr>
          <w:rFonts w:ascii="Arial" w:hAnsi="Arial"/>
          <w:sz w:val="18"/>
        </w:rPr>
        <w:t>#### Current Position</w:t>
      </w:r>
    </w:p>
    <w:p>
      <w:r>
        <w:rPr>
          <w:rFonts w:ascii="Arial" w:hAnsi="Arial"/>
          <w:sz w:val="18"/>
        </w:rPr>
        <w:t>The workflow had gone down the wrong path. The client has reserved a new-build unit, documents have been requested, and Paula is being set up to contact them.</w:t>
      </w:r>
    </w:p>
    <w:p>
      <w:r>
        <w:rPr>
          <w:rFonts w:ascii="Arial" w:hAnsi="Arial"/>
          <w:sz w:val="18"/>
        </w:rPr>
        <w:t>The workflow needed correcting to reflect:</w:t>
      </w:r>
    </w:p>
    <w:p>
      <w:r>
        <w:rPr>
          <w:rFonts w:ascii="Arial" w:hAnsi="Arial"/>
          <w:sz w:val="18"/>
        </w:rPr>
        <w:t>- DIP / debt requirement completed</w:t>
      </w:r>
    </w:p>
    <w:p>
      <w:r>
        <w:rPr>
          <w:rFonts w:ascii="Arial" w:hAnsi="Arial"/>
          <w:sz w:val="18"/>
        </w:rPr>
        <w:t>- Client has reserved a new-build unit</w:t>
      </w:r>
    </w:p>
    <w:p>
      <w:r>
        <w:rPr>
          <w:rFonts w:ascii="Arial" w:hAnsi="Arial"/>
          <w:sz w:val="18"/>
        </w:rPr>
        <w:t>- Documents required</w:t>
      </w:r>
    </w:p>
    <w:p>
      <w:r>
        <w:rPr>
          <w:rFonts w:ascii="Arial" w:hAnsi="Arial"/>
          <w:sz w:val="18"/>
        </w:rPr>
        <w:t>- Application stage pending documents</w:t>
      </w:r>
    </w:p>
    <w:p>
      <w:r>
        <w:rPr>
          <w:rFonts w:ascii="Arial" w:hAnsi="Arial"/>
          <w:sz w:val="18"/>
        </w:rPr>
        <w:t>#### What’s Working Well</w:t>
      </w:r>
    </w:p>
    <w:p>
      <w:r>
        <w:rPr>
          <w:rFonts w:ascii="Arial" w:hAnsi="Arial"/>
          <w:sz w:val="18"/>
        </w:rPr>
        <w:t>- Client has reserved a new-build unit.</w:t>
      </w:r>
    </w:p>
    <w:p>
      <w:r>
        <w:rPr>
          <w:rFonts w:ascii="Arial" w:hAnsi="Arial"/>
          <w:sz w:val="18"/>
        </w:rPr>
        <w:t>- Documents have been requested.</w:t>
      </w:r>
    </w:p>
    <w:p>
      <w:r>
        <w:rPr>
          <w:rFonts w:ascii="Arial" w:hAnsi="Arial"/>
          <w:sz w:val="18"/>
        </w:rPr>
        <w:t>- Paula is being set up to contact the client.</w:t>
      </w:r>
    </w:p>
    <w:p>
      <w:r>
        <w:rPr>
          <w:rFonts w:ascii="Arial" w:hAnsi="Arial"/>
          <w:sz w:val="18"/>
        </w:rPr>
        <w:t>#### What’s Not Working Well</w:t>
      </w:r>
    </w:p>
    <w:p>
      <w:r>
        <w:rPr>
          <w:rFonts w:ascii="Arial" w:hAnsi="Arial"/>
          <w:sz w:val="18"/>
        </w:rPr>
        <w:t>- Workflow did not accurately reflect the real case position.</w:t>
      </w:r>
    </w:p>
    <w:p>
      <w:r>
        <w:rPr>
          <w:rFonts w:ascii="Arial" w:hAnsi="Arial"/>
          <w:sz w:val="18"/>
        </w:rPr>
        <w:t>- The case was sitting in the wrong workflow route.</w:t>
      </w:r>
    </w:p>
    <w:p>
      <w:r>
        <w:rPr>
          <w:rFonts w:ascii="Arial" w:hAnsi="Arial"/>
          <w:sz w:val="18"/>
        </w:rPr>
        <w:t>- There was uncertainty over whether the next step should show active looking, appointment booked, documents requested or application stage.</w:t>
      </w:r>
    </w:p>
    <w:p>
      <w:r>
        <w:rPr>
          <w:rFonts w:ascii="Arial" w:hAnsi="Arial"/>
          <w:sz w:val="18"/>
        </w:rPr>
        <w:t>#### Risks / Blockers</w:t>
      </w:r>
    </w:p>
    <w:p>
      <w:r>
        <w:rPr>
          <w:rFonts w:ascii="Arial" w:hAnsi="Arial"/>
          <w:sz w:val="18"/>
        </w:rPr>
        <w:t>- Case may drift if workflow is not corrected.</w:t>
      </w:r>
    </w:p>
    <w:p>
      <w:r>
        <w:rPr>
          <w:rFonts w:ascii="Arial" w:hAnsi="Arial"/>
          <w:sz w:val="18"/>
        </w:rPr>
        <w:t>- Client contact may be missed or duplicated if ownership is unclear.</w:t>
      </w:r>
    </w:p>
    <w:p>
      <w:r>
        <w:rPr>
          <w:rFonts w:ascii="Arial" w:hAnsi="Arial"/>
          <w:sz w:val="18"/>
        </w:rPr>
        <w:t>- Management reporting may be inaccurate.</w:t>
      </w:r>
    </w:p>
    <w:p>
      <w:r>
        <w:rPr>
          <w:rFonts w:ascii="Arial" w:hAnsi="Arial"/>
          <w:sz w:val="18"/>
        </w:rPr>
        <w:t>#### Actions Required</w:t>
      </w:r>
    </w:p>
    <w:p>
      <w:r>
        <w:rPr>
          <w:rFonts w:ascii="Arial" w:hAnsi="Arial"/>
          <w:sz w:val="18"/>
        </w:rPr>
        <w:t>- Correct workflow route.</w:t>
      </w:r>
    </w:p>
    <w:p>
      <w:r>
        <w:rPr>
          <w:rFonts w:ascii="Arial" w:hAnsi="Arial"/>
          <w:sz w:val="18"/>
        </w:rPr>
        <w:t>- Mark documents required.</w:t>
      </w:r>
    </w:p>
    <w:p>
      <w:r>
        <w:rPr>
          <w:rFonts w:ascii="Arial" w:hAnsi="Arial"/>
          <w:sz w:val="18"/>
        </w:rPr>
        <w:t>- Ensure document request communication has been sent where not already sent.</w:t>
      </w:r>
    </w:p>
    <w:p>
      <w:r>
        <w:rPr>
          <w:rFonts w:ascii="Arial" w:hAnsi="Arial"/>
          <w:sz w:val="18"/>
        </w:rPr>
        <w:t>- Confirm Paula’s client contact task.</w:t>
      </w:r>
    </w:p>
    <w:p>
      <w:r>
        <w:rPr>
          <w:rFonts w:ascii="Arial" w:hAnsi="Arial"/>
          <w:sz w:val="18"/>
        </w:rPr>
        <w:t>#### Action Owner</w:t>
      </w:r>
    </w:p>
    <w:p>
      <w:r>
        <w:rPr>
          <w:rFonts w:ascii="Arial" w:hAnsi="Arial"/>
          <w:sz w:val="18"/>
        </w:rPr>
        <w:t>- **Adviser:** Paul Banyard — workflow correction and adviser follow-up.</w:t>
      </w:r>
    </w:p>
    <w:p>
      <w:r>
        <w:rPr>
          <w:rFonts w:ascii="Arial" w:hAnsi="Arial"/>
          <w:sz w:val="18"/>
        </w:rPr>
        <w:t>- **Admin:** Paula — client contact where assigned.</w:t>
      </w:r>
    </w:p>
    <w:p>
      <w:r>
        <w:rPr>
          <w:rFonts w:ascii="Arial" w:hAnsi="Arial"/>
          <w:sz w:val="18"/>
        </w:rPr>
        <w:t>#### Trend Insight</w:t>
      </w:r>
    </w:p>
    <w:p>
      <w:r>
        <w:rPr>
          <w:rFonts w:ascii="Arial" w:hAnsi="Arial"/>
          <w:sz w:val="18"/>
        </w:rPr>
        <w:t xml:space="preserve">**Improving.**  </w:t>
      </w:r>
    </w:p>
    <w:p>
      <w:r>
        <w:rPr>
          <w:rFonts w:ascii="Arial" w:hAnsi="Arial"/>
          <w:sz w:val="18"/>
        </w:rPr>
        <w:t>The issue was identified and the required workflow state was clarified, but correction still needs to be completed.</w:t>
      </w:r>
    </w:p>
    <w:p>
      <w:r>
        <w:rPr>
          <w:rFonts w:ascii="Arial" w:hAnsi="Arial"/>
          <w:sz w:val="18"/>
        </w:rPr>
        <w:t>---</w:t>
      </w:r>
    </w:p>
    <w:p>
      <w:r>
        <w:rPr>
          <w:rFonts w:ascii="Arial" w:hAnsi="Arial"/>
          <w:sz w:val="18"/>
        </w:rPr>
        <w:t>### Client: Ramesh</w:t>
      </w:r>
    </w:p>
    <w:p>
      <w:r>
        <w:rPr>
          <w:rFonts w:ascii="Arial" w:hAnsi="Arial"/>
          <w:sz w:val="18"/>
        </w:rPr>
        <w:t>| Field | Detail |</w:t>
      </w:r>
    </w:p>
    <w:p>
      <w:r>
        <w:rPr>
          <w:rFonts w:ascii="Arial" w:hAnsi="Arial"/>
          <w:sz w:val="18"/>
        </w:rPr>
        <w:t>|---|---|</w:t>
      </w:r>
    </w:p>
    <w:p>
      <w:r>
        <w:rPr>
          <w:rFonts w:ascii="Arial" w:hAnsi="Arial"/>
          <w:sz w:val="18"/>
        </w:rPr>
        <w:t>| Client | Ramesh |</w:t>
      </w:r>
    </w:p>
    <w:p>
      <w:r>
        <w:rPr>
          <w:rFonts w:ascii="Arial" w:hAnsi="Arial"/>
          <w:sz w:val="18"/>
        </w:rPr>
        <w:t>| Lender | Not applicable / external referral likely |</w:t>
      </w:r>
    </w:p>
    <w:p>
      <w:r>
        <w:rPr>
          <w:rFonts w:ascii="Arial" w:hAnsi="Arial"/>
          <w:sz w:val="18"/>
        </w:rPr>
        <w:t>| Current stage | Unable to directly assist with self-build / land purchase; referral route to Buildstore / Harry Connor identified |</w:t>
      </w:r>
    </w:p>
    <w:p>
      <w:r>
        <w:rPr>
          <w:rFonts w:ascii="Arial" w:hAnsi="Arial"/>
          <w:sz w:val="18"/>
        </w:rPr>
        <w:t>| Owner | Bob / Paul / Anna |</w:t>
      </w:r>
    </w:p>
    <w:p>
      <w:r>
        <w:rPr>
          <w:rFonts w:ascii="Arial" w:hAnsi="Arial"/>
          <w:sz w:val="18"/>
        </w:rPr>
        <w:t>| Deadline | Follow-up task for **2 June 2026** |</w:t>
      </w:r>
    </w:p>
    <w:p>
      <w:r>
        <w:rPr>
          <w:rFonts w:ascii="Arial" w:hAnsi="Arial"/>
          <w:sz w:val="18"/>
        </w:rPr>
        <w:t>#### Current Position</w:t>
      </w:r>
    </w:p>
    <w:p>
      <w:r>
        <w:rPr>
          <w:rFonts w:ascii="Arial" w:hAnsi="Arial"/>
          <w:sz w:val="18"/>
        </w:rPr>
        <w:t>Ramesh is looking at buying a plot of land and may require self-build support. Paul had updated some information but had left the case sitting because he was waiting for Bob to provide referral details.</w:t>
      </w:r>
    </w:p>
    <w:p>
      <w:r>
        <w:rPr>
          <w:rFonts w:ascii="Arial" w:hAnsi="Arial"/>
          <w:sz w:val="18"/>
        </w:rPr>
        <w:t>Bob confirmed he would email Paul the details for **Harry Connor at Buildstore**.</w:t>
      </w:r>
    </w:p>
    <w:p>
      <w:r>
        <w:rPr>
          <w:rFonts w:ascii="Arial" w:hAnsi="Arial"/>
          <w:sz w:val="18"/>
        </w:rPr>
        <w:t>The case was moved into an active / future contact position, with a check-in task created for **2 June 2026**. A task was also created for Anna to place the client on a nurture journey, although Paul queried whether this was appropriate because the client is likely buying a self-build property that the firm may not manage directly.</w:t>
      </w:r>
    </w:p>
    <w:p>
      <w:r>
        <w:rPr>
          <w:rFonts w:ascii="Arial" w:hAnsi="Arial"/>
          <w:sz w:val="18"/>
        </w:rPr>
        <w:t>#### Delays / Missing Documents / SLA Issues</w:t>
      </w:r>
    </w:p>
    <w:p>
      <w:r>
        <w:rPr>
          <w:rFonts w:ascii="Arial" w:hAnsi="Arial"/>
          <w:sz w:val="18"/>
        </w:rPr>
        <w:t>- Case had stalled while waiting for referral details.</w:t>
      </w:r>
    </w:p>
    <w:p>
      <w:r>
        <w:rPr>
          <w:rFonts w:ascii="Arial" w:hAnsi="Arial"/>
          <w:sz w:val="18"/>
        </w:rPr>
        <w:t>- Fee structure information had not been issued because the case had not progressed to full advice.</w:t>
      </w:r>
    </w:p>
    <w:p>
      <w:r>
        <w:rPr>
          <w:rFonts w:ascii="Arial" w:hAnsi="Arial"/>
          <w:sz w:val="18"/>
        </w:rPr>
        <w:t>- Suitability of the standard nurture journey is unclear.</w:t>
      </w:r>
    </w:p>
    <w:p>
      <w:r>
        <w:rPr>
          <w:rFonts w:ascii="Arial" w:hAnsi="Arial"/>
          <w:sz w:val="18"/>
        </w:rPr>
        <w:t>#### What’s Working Well</w:t>
      </w:r>
    </w:p>
    <w:p>
      <w:r>
        <w:rPr>
          <w:rFonts w:ascii="Arial" w:hAnsi="Arial"/>
          <w:sz w:val="18"/>
        </w:rPr>
        <w:t>- Paul recognised the case may be outside standard lending support.</w:t>
      </w:r>
    </w:p>
    <w:p>
      <w:r>
        <w:rPr>
          <w:rFonts w:ascii="Arial" w:hAnsi="Arial"/>
          <w:sz w:val="18"/>
        </w:rPr>
        <w:t>- Bob identified a referral route via Harry Connor / Buildstore.</w:t>
      </w:r>
    </w:p>
    <w:p>
      <w:r>
        <w:rPr>
          <w:rFonts w:ascii="Arial" w:hAnsi="Arial"/>
          <w:sz w:val="18"/>
        </w:rPr>
        <w:t>- Future check-in task has been created.</w:t>
      </w:r>
    </w:p>
    <w:p>
      <w:r>
        <w:rPr>
          <w:rFonts w:ascii="Arial" w:hAnsi="Arial"/>
          <w:sz w:val="18"/>
        </w:rPr>
        <w:t>- Client has not been closed off and remains in future contact.</w:t>
      </w:r>
    </w:p>
    <w:p>
      <w:r>
        <w:rPr>
          <w:rFonts w:ascii="Arial" w:hAnsi="Arial"/>
          <w:sz w:val="18"/>
        </w:rPr>
        <w:t>#### What’s Not Working Well</w:t>
      </w:r>
    </w:p>
    <w:p>
      <w:r>
        <w:rPr>
          <w:rFonts w:ascii="Arial" w:hAnsi="Arial"/>
          <w:sz w:val="18"/>
        </w:rPr>
        <w:t>- Task had been left sitting while Paul waited for information from Bob.</w:t>
      </w:r>
    </w:p>
    <w:p>
      <w:r>
        <w:rPr>
          <w:rFonts w:ascii="Arial" w:hAnsi="Arial"/>
          <w:sz w:val="18"/>
        </w:rPr>
        <w:t>- Fee expectations have not yet been clarified.</w:t>
      </w:r>
    </w:p>
    <w:p>
      <w:r>
        <w:rPr>
          <w:rFonts w:ascii="Arial" w:hAnsi="Arial"/>
          <w:sz w:val="18"/>
        </w:rPr>
        <w:t>- Nurture communications may not align with the self-build nature of the enquiry.</w:t>
      </w:r>
    </w:p>
    <w:p>
      <w:r>
        <w:rPr>
          <w:rFonts w:ascii="Arial" w:hAnsi="Arial"/>
          <w:sz w:val="18"/>
        </w:rPr>
        <w:t>#### Risks / Blockers</w:t>
      </w:r>
    </w:p>
    <w:p>
      <w:r>
        <w:rPr>
          <w:rFonts w:ascii="Arial" w:hAnsi="Arial"/>
          <w:sz w:val="18"/>
        </w:rPr>
        <w:t>- Client may disengage if the referral is not provided promptly.</w:t>
      </w:r>
    </w:p>
    <w:p>
      <w:r>
        <w:rPr>
          <w:rFonts w:ascii="Arial" w:hAnsi="Arial"/>
          <w:sz w:val="18"/>
        </w:rPr>
        <w:t>- Inappropriate nurture communication may confuse the client.</w:t>
      </w:r>
    </w:p>
    <w:p>
      <w:r>
        <w:rPr>
          <w:rFonts w:ascii="Arial" w:hAnsi="Arial"/>
          <w:sz w:val="18"/>
        </w:rPr>
        <w:t>- Ownership could remain unclear between Paul, Bob, Anna and the external referral contact.</w:t>
      </w:r>
    </w:p>
    <w:p>
      <w:r>
        <w:rPr>
          <w:rFonts w:ascii="Arial" w:hAnsi="Arial"/>
          <w:sz w:val="18"/>
        </w:rPr>
        <w:t>- Fee expectations may be unclear.</w:t>
      </w:r>
    </w:p>
    <w:p>
      <w:r>
        <w:rPr>
          <w:rFonts w:ascii="Arial" w:hAnsi="Arial"/>
          <w:sz w:val="18"/>
        </w:rPr>
        <w:t>#### Actions Required</w:t>
      </w:r>
    </w:p>
    <w:p>
      <w:r>
        <w:rPr>
          <w:rFonts w:ascii="Arial" w:hAnsi="Arial"/>
          <w:sz w:val="18"/>
        </w:rPr>
        <w:t>- Bob to send Paul referral details for Harry Connor / Buildstore.</w:t>
      </w:r>
    </w:p>
    <w:p>
      <w:r>
        <w:rPr>
          <w:rFonts w:ascii="Arial" w:hAnsi="Arial"/>
          <w:sz w:val="18"/>
        </w:rPr>
        <w:t>- Paul to provide Ramesh with referral information.</w:t>
      </w:r>
    </w:p>
    <w:p>
      <w:r>
        <w:rPr>
          <w:rFonts w:ascii="Arial" w:hAnsi="Arial"/>
          <w:sz w:val="18"/>
        </w:rPr>
        <w:t>- Paul to include indicative fee guidance, explaining the fee could be roughly **£1,000**, subject to confirmation.</w:t>
      </w:r>
    </w:p>
    <w:p>
      <w:r>
        <w:rPr>
          <w:rFonts w:ascii="Arial" w:hAnsi="Arial"/>
          <w:sz w:val="18"/>
        </w:rPr>
        <w:t>- Paul to diarise and complete the **2 June 2026** follow-up.</w:t>
      </w:r>
    </w:p>
    <w:p>
      <w:r>
        <w:rPr>
          <w:rFonts w:ascii="Arial" w:hAnsi="Arial"/>
          <w:sz w:val="18"/>
        </w:rPr>
        <w:t>- Paul / Anna to review whether the standard nurture journey is appropriate.</w:t>
      </w:r>
    </w:p>
    <w:p>
      <w:r>
        <w:rPr>
          <w:rFonts w:ascii="Arial" w:hAnsi="Arial"/>
          <w:sz w:val="18"/>
        </w:rPr>
        <w:t>#### Action Owner</w:t>
      </w:r>
    </w:p>
    <w:p>
      <w:r>
        <w:rPr>
          <w:rFonts w:ascii="Arial" w:hAnsi="Arial"/>
          <w:sz w:val="18"/>
        </w:rPr>
        <w:t>- **Other / Manager:** Bob Duncan — send referral details.</w:t>
      </w:r>
    </w:p>
    <w:p>
      <w:r>
        <w:rPr>
          <w:rFonts w:ascii="Arial" w:hAnsi="Arial"/>
          <w:sz w:val="18"/>
        </w:rPr>
        <w:t>- **Adviser:** Paul Banyard — contact Ramesh, provide referral, clarify indicative fees and manage CRM follow-up.</w:t>
      </w:r>
    </w:p>
    <w:p>
      <w:r>
        <w:rPr>
          <w:rFonts w:ascii="Arial" w:hAnsi="Arial"/>
          <w:sz w:val="18"/>
        </w:rPr>
        <w:t>- **Admin:** Anna — nurture journey task, subject to suitability.</w:t>
      </w:r>
    </w:p>
    <w:p>
      <w:r>
        <w:rPr>
          <w:rFonts w:ascii="Arial" w:hAnsi="Arial"/>
          <w:sz w:val="18"/>
        </w:rPr>
        <w:t>#### Trend Insight</w:t>
      </w:r>
    </w:p>
    <w:p>
      <w:r>
        <w:rPr>
          <w:rFonts w:ascii="Arial" w:hAnsi="Arial"/>
          <w:sz w:val="18"/>
        </w:rPr>
        <w:t xml:space="preserve">**Improving.**  </w:t>
      </w:r>
    </w:p>
    <w:p>
      <w:r>
        <w:rPr>
          <w:rFonts w:ascii="Arial" w:hAnsi="Arial"/>
          <w:sz w:val="18"/>
        </w:rPr>
        <w:t>The case had stalled due to missing referral details, but a path forward and follow-up date were created during the review.</w:t>
      </w:r>
    </w:p>
    <w:p>
      <w:r>
        <w:rPr>
          <w:rFonts w:ascii="Arial" w:hAnsi="Arial"/>
          <w:sz w:val="18"/>
        </w:rPr>
        <w:t>---</w:t>
      </w:r>
    </w:p>
    <w:p>
      <w:r>
        <w:rPr>
          <w:rFonts w:ascii="Arial" w:hAnsi="Arial"/>
          <w:sz w:val="18"/>
        </w:rPr>
        <w:t>### Client: Fergus Gain / Fergus Kane</w:t>
      </w:r>
    </w:p>
    <w:p>
      <w:r>
        <w:rPr>
          <w:rFonts w:ascii="Arial" w:hAnsi="Arial"/>
          <w:sz w:val="18"/>
        </w:rPr>
        <w:t>| Field | Detail |</w:t>
      </w:r>
    </w:p>
    <w:p>
      <w:r>
        <w:rPr>
          <w:rFonts w:ascii="Arial" w:hAnsi="Arial"/>
          <w:sz w:val="18"/>
        </w:rPr>
        <w:t>|---|---|</w:t>
      </w:r>
    </w:p>
    <w:p>
      <w:r>
        <w:rPr>
          <w:rFonts w:ascii="Arial" w:hAnsi="Arial"/>
          <w:sz w:val="18"/>
        </w:rPr>
        <w:t>| Client | Fergus Gain / Fergus Kane |</w:t>
      </w:r>
    </w:p>
    <w:p>
      <w:r>
        <w:rPr>
          <w:rFonts w:ascii="Arial" w:hAnsi="Arial"/>
          <w:sz w:val="18"/>
        </w:rPr>
        <w:t>| Lender | Not specified |</w:t>
      </w:r>
    </w:p>
    <w:p>
      <w:r>
        <w:rPr>
          <w:rFonts w:ascii="Arial" w:hAnsi="Arial"/>
          <w:sz w:val="18"/>
        </w:rPr>
        <w:t>| Current stage | Protection callback / health questions outstanding; application submission/status needs checking |</w:t>
      </w:r>
    </w:p>
    <w:p>
      <w:r>
        <w:rPr>
          <w:rFonts w:ascii="Arial" w:hAnsi="Arial"/>
          <w:sz w:val="18"/>
        </w:rPr>
        <w:t>| Owner | Paul |</w:t>
      </w:r>
    </w:p>
    <w:p>
      <w:r>
        <w:rPr>
          <w:rFonts w:ascii="Arial" w:hAnsi="Arial"/>
          <w:sz w:val="18"/>
        </w:rPr>
        <w:t>| Deadline | Not specified |</w:t>
      </w:r>
    </w:p>
    <w:p>
      <w:r>
        <w:rPr>
          <w:rFonts w:ascii="Arial" w:hAnsi="Arial"/>
          <w:sz w:val="18"/>
        </w:rPr>
        <w:t>#### Current Position</w:t>
      </w:r>
    </w:p>
    <w:p>
      <w:r>
        <w:rPr>
          <w:rFonts w:ascii="Arial" w:hAnsi="Arial"/>
          <w:sz w:val="18"/>
        </w:rPr>
        <w:t>Bob flagged an outstanding task for Paul to review. The system is asking about health questions and whether an application has been submitted.</w:t>
      </w:r>
    </w:p>
    <w:p>
      <w:r>
        <w:rPr>
          <w:rFonts w:ascii="Arial" w:hAnsi="Arial"/>
          <w:sz w:val="18"/>
        </w:rPr>
        <w:t>In the wider task review, Fergus Kane was also identified as having an overdue workflow item where application submission/status needed checking. These appear to refer to the same or closely related outstanding case item and require clarification in CRM.</w:t>
      </w:r>
    </w:p>
    <w:p>
      <w:r>
        <w:rPr>
          <w:rFonts w:ascii="Arial" w:hAnsi="Arial"/>
          <w:sz w:val="18"/>
        </w:rPr>
        <w:t>#### Delays / Missing Documents / SLA Issues</w:t>
      </w:r>
    </w:p>
    <w:p>
      <w:r>
        <w:rPr>
          <w:rFonts w:ascii="Arial" w:hAnsi="Arial"/>
          <w:sz w:val="18"/>
        </w:rPr>
        <w:t>- Case was not worked through during the meeting.</w:t>
      </w:r>
    </w:p>
    <w:p>
      <w:r>
        <w:rPr>
          <w:rFonts w:ascii="Arial" w:hAnsi="Arial"/>
          <w:sz w:val="18"/>
        </w:rPr>
        <w:t>- No confirmed update on whether the protection application has been submitted.</w:t>
      </w:r>
    </w:p>
    <w:p>
      <w:r>
        <w:rPr>
          <w:rFonts w:ascii="Arial" w:hAnsi="Arial"/>
          <w:sz w:val="18"/>
        </w:rPr>
        <w:t>- No confirmed outcome on health questions.</w:t>
      </w:r>
    </w:p>
    <w:p>
      <w:r>
        <w:rPr>
          <w:rFonts w:ascii="Arial" w:hAnsi="Arial"/>
          <w:sz w:val="18"/>
        </w:rPr>
        <w:t>- Workflow item is overdue or unresolved.</w:t>
      </w:r>
    </w:p>
    <w:p>
      <w:r>
        <w:rPr>
          <w:rFonts w:ascii="Arial" w:hAnsi="Arial"/>
          <w:sz w:val="18"/>
        </w:rPr>
        <w:t>#### What’s Working Well</w:t>
      </w:r>
    </w:p>
    <w:p>
      <w:r>
        <w:rPr>
          <w:rFonts w:ascii="Arial" w:hAnsi="Arial"/>
          <w:sz w:val="18"/>
        </w:rPr>
        <w:t>- CRM has surfaced the outstanding protection-related task.</w:t>
      </w:r>
    </w:p>
    <w:p>
      <w:r>
        <w:rPr>
          <w:rFonts w:ascii="Arial" w:hAnsi="Arial"/>
          <w:sz w:val="18"/>
        </w:rPr>
        <w:t>- The case remains visible to Paul.</w:t>
      </w:r>
    </w:p>
    <w:p>
      <w:r>
        <w:rPr>
          <w:rFonts w:ascii="Arial" w:hAnsi="Arial"/>
          <w:sz w:val="18"/>
        </w:rPr>
        <w:t>#### What’s Not Working Well</w:t>
      </w:r>
    </w:p>
    <w:p>
      <w:r>
        <w:rPr>
          <w:rFonts w:ascii="Arial" w:hAnsi="Arial"/>
          <w:sz w:val="18"/>
        </w:rPr>
        <w:t>- Task was not progressed during the review.</w:t>
      </w:r>
    </w:p>
    <w:p>
      <w:r>
        <w:rPr>
          <w:rFonts w:ascii="Arial" w:hAnsi="Arial"/>
          <w:sz w:val="18"/>
        </w:rPr>
        <w:t>- Application status remains unclear.</w:t>
      </w:r>
    </w:p>
    <w:p>
      <w:r>
        <w:rPr>
          <w:rFonts w:ascii="Arial" w:hAnsi="Arial"/>
          <w:sz w:val="18"/>
        </w:rPr>
        <w:t>- Health questions remain unresolved.</w:t>
      </w:r>
    </w:p>
    <w:p>
      <w:r>
        <w:rPr>
          <w:rFonts w:ascii="Arial" w:hAnsi="Arial"/>
          <w:sz w:val="18"/>
        </w:rPr>
        <w:t>- CRM may be inaccurate.</w:t>
      </w:r>
    </w:p>
    <w:p>
      <w:r>
        <w:rPr>
          <w:rFonts w:ascii="Arial" w:hAnsi="Arial"/>
          <w:sz w:val="18"/>
        </w:rPr>
        <w:t>#### Risks / Blockers</w:t>
      </w:r>
    </w:p>
    <w:p>
      <w:r>
        <w:rPr>
          <w:rFonts w:ascii="Arial" w:hAnsi="Arial"/>
          <w:sz w:val="18"/>
        </w:rPr>
        <w:t>- Protection business may be delayed or lost.</w:t>
      </w:r>
    </w:p>
    <w:p>
      <w:r>
        <w:rPr>
          <w:rFonts w:ascii="Arial" w:hAnsi="Arial"/>
          <w:sz w:val="18"/>
        </w:rPr>
        <w:t>- Client may disengage if follow-up is slow.</w:t>
      </w:r>
    </w:p>
    <w:p>
      <w:r>
        <w:rPr>
          <w:rFonts w:ascii="Arial" w:hAnsi="Arial"/>
          <w:sz w:val="18"/>
        </w:rPr>
        <w:t>- CRM reporting may remain inaccurate.</w:t>
      </w:r>
    </w:p>
    <w:p>
      <w:r>
        <w:rPr>
          <w:rFonts w:ascii="Arial" w:hAnsi="Arial"/>
          <w:sz w:val="18"/>
        </w:rPr>
        <w:t>- Application may be delayed or incorrectly reported.</w:t>
      </w:r>
    </w:p>
    <w:p>
      <w:r>
        <w:rPr>
          <w:rFonts w:ascii="Arial" w:hAnsi="Arial"/>
          <w:sz w:val="18"/>
        </w:rPr>
        <w:t>#### Actions Required</w:t>
      </w:r>
    </w:p>
    <w:p>
      <w:r>
        <w:rPr>
          <w:rFonts w:ascii="Arial" w:hAnsi="Arial"/>
          <w:sz w:val="18"/>
        </w:rPr>
        <w:t>- Paul to review the task.</w:t>
      </w:r>
    </w:p>
    <w:p>
      <w:r>
        <w:rPr>
          <w:rFonts w:ascii="Arial" w:hAnsi="Arial"/>
          <w:sz w:val="18"/>
        </w:rPr>
        <w:t>- Paul to confirm whether health questions remain outstanding.</w:t>
      </w:r>
    </w:p>
    <w:p>
      <w:r>
        <w:rPr>
          <w:rFonts w:ascii="Arial" w:hAnsi="Arial"/>
          <w:sz w:val="18"/>
        </w:rPr>
        <w:t>- Paul to confirm whether the protection application has been submitted.</w:t>
      </w:r>
    </w:p>
    <w:p>
      <w:r>
        <w:rPr>
          <w:rFonts w:ascii="Arial" w:hAnsi="Arial"/>
          <w:sz w:val="18"/>
        </w:rPr>
        <w:t>- Paul to check application/status position.</w:t>
      </w:r>
    </w:p>
    <w:p>
      <w:r>
        <w:rPr>
          <w:rFonts w:ascii="Arial" w:hAnsi="Arial"/>
          <w:sz w:val="18"/>
        </w:rPr>
        <w:t>- CRM to be updated with outcome and next step.</w:t>
      </w:r>
    </w:p>
    <w:p>
      <w:r>
        <w:rPr>
          <w:rFonts w:ascii="Arial" w:hAnsi="Arial"/>
          <w:sz w:val="18"/>
        </w:rPr>
        <w:t>#### Action Owner</w:t>
      </w:r>
    </w:p>
    <w:p>
      <w:r>
        <w:rPr>
          <w:rFonts w:ascii="Arial" w:hAnsi="Arial"/>
          <w:sz w:val="18"/>
        </w:rPr>
        <w:t>- **Adviser:** Paul Banyard</w:t>
      </w:r>
    </w:p>
    <w:p>
      <w:r>
        <w:rPr>
          <w:rFonts w:ascii="Arial" w:hAnsi="Arial"/>
          <w:sz w:val="18"/>
        </w:rPr>
        <w:t>#### Trend Insight</w:t>
      </w:r>
    </w:p>
    <w:p>
      <w:r>
        <w:rPr>
          <w:rFonts w:ascii="Arial" w:hAnsi="Arial"/>
          <w:sz w:val="18"/>
        </w:rPr>
        <w:t xml:space="preserve">**Stagnant.**  </w:t>
      </w:r>
    </w:p>
    <w:p>
      <w:r>
        <w:rPr>
          <w:rFonts w:ascii="Arial" w:hAnsi="Arial"/>
          <w:sz w:val="18"/>
        </w:rPr>
        <w:t>The task exists but was not progressed during the review, creating risk around protection conversion and CRM accuracy.</w:t>
      </w:r>
    </w:p>
    <w:p>
      <w:r>
        <w:rPr>
          <w:rFonts w:ascii="Arial" w:hAnsi="Arial"/>
          <w:sz w:val="18"/>
        </w:rPr>
        <w:t>---</w:t>
      </w:r>
    </w:p>
    <w:p>
      <w:r>
        <w:rPr>
          <w:rFonts w:ascii="Arial" w:hAnsi="Arial"/>
          <w:sz w:val="18"/>
        </w:rPr>
        <w:t>### Client: Robert Thurston</w:t>
      </w:r>
    </w:p>
    <w:p>
      <w:r>
        <w:rPr>
          <w:rFonts w:ascii="Arial" w:hAnsi="Arial"/>
          <w:sz w:val="18"/>
        </w:rPr>
        <w:t>| Field | Detail |</w:t>
      </w:r>
    </w:p>
    <w:p>
      <w:r>
        <w:rPr>
          <w:rFonts w:ascii="Arial" w:hAnsi="Arial"/>
          <w:sz w:val="18"/>
        </w:rPr>
        <w:t>|---|---|</w:t>
      </w:r>
    </w:p>
    <w:p>
      <w:r>
        <w:rPr>
          <w:rFonts w:ascii="Arial" w:hAnsi="Arial"/>
          <w:sz w:val="18"/>
        </w:rPr>
        <w:t>| Client | Robert Thurston |</w:t>
      </w:r>
    </w:p>
    <w:p>
      <w:r>
        <w:rPr>
          <w:rFonts w:ascii="Arial" w:hAnsi="Arial"/>
          <w:sz w:val="18"/>
        </w:rPr>
        <w:t>| Lender | Halifax |</w:t>
      </w:r>
    </w:p>
    <w:p>
      <w:r>
        <w:rPr>
          <w:rFonts w:ascii="Arial" w:hAnsi="Arial"/>
          <w:sz w:val="18"/>
        </w:rPr>
        <w:t>| Current stage | DIP passed; actively looking; passport not yet completed |</w:t>
      </w:r>
    </w:p>
    <w:p>
      <w:r>
        <w:rPr>
          <w:rFonts w:ascii="Arial" w:hAnsi="Arial"/>
          <w:sz w:val="18"/>
        </w:rPr>
        <w:t>| Owner | Paul / Anna |</w:t>
      </w:r>
    </w:p>
    <w:p>
      <w:r>
        <w:rPr>
          <w:rFonts w:ascii="Arial" w:hAnsi="Arial"/>
          <w:sz w:val="18"/>
        </w:rPr>
        <w:t>| Deadline | Follow-up callback on **2 June 2026** |</w:t>
      </w:r>
    </w:p>
    <w:p>
      <w:r>
        <w:rPr>
          <w:rFonts w:ascii="Arial" w:hAnsi="Arial"/>
          <w:sz w:val="18"/>
        </w:rPr>
        <w:t>#### Current Position</w:t>
      </w:r>
    </w:p>
    <w:p>
      <w:r>
        <w:rPr>
          <w:rFonts w:ascii="Arial" w:hAnsi="Arial"/>
          <w:sz w:val="18"/>
        </w:rPr>
        <w:t>Paul confirmed that the DIP passed. Halifax limited the case to **85% LTV**, which Paul believes should be acceptable because Robert is a home mover and is likely to have at least a **15% deposit**.</w:t>
      </w:r>
    </w:p>
    <w:p>
      <w:r>
        <w:rPr>
          <w:rFonts w:ascii="Arial" w:hAnsi="Arial"/>
          <w:sz w:val="18"/>
        </w:rPr>
        <w:t>The client had not responded following contact, and the DIP outcome had not been properly moved through the workflow before the review.</w:t>
      </w:r>
    </w:p>
    <w:p>
      <w:r>
        <w:rPr>
          <w:rFonts w:ascii="Arial" w:hAnsi="Arial"/>
          <w:sz w:val="18"/>
        </w:rPr>
        <w:t>During the review, Bob and Paul updated the task to show that the DIP passed. Robert was marked as **actively looking**, and the system created a callback for **2 June 2026**. Anna will also place him onto a nurture journey for buying property in Scotland.</w:t>
      </w:r>
    </w:p>
    <w:p>
      <w:r>
        <w:rPr>
          <w:rFonts w:ascii="Arial" w:hAnsi="Arial"/>
          <w:sz w:val="18"/>
        </w:rPr>
        <w:t>The passport has not yet been completed.</w:t>
      </w:r>
    </w:p>
    <w:p>
      <w:r>
        <w:rPr>
          <w:rFonts w:ascii="Arial" w:hAnsi="Arial"/>
          <w:sz w:val="18"/>
        </w:rPr>
        <w:t>#### Delays / Missing Documents / SLA Issues</w:t>
      </w:r>
    </w:p>
    <w:p>
      <w:r>
        <w:rPr>
          <w:rFonts w:ascii="Arial" w:hAnsi="Arial"/>
          <w:sz w:val="18"/>
        </w:rPr>
        <w:t>- DIP outcome had not been updated promptly.</w:t>
      </w:r>
    </w:p>
    <w:p>
      <w:r>
        <w:rPr>
          <w:rFonts w:ascii="Arial" w:hAnsi="Arial"/>
          <w:sz w:val="18"/>
        </w:rPr>
        <w:t>- Passport not yet completed.</w:t>
      </w:r>
    </w:p>
    <w:p>
      <w:r>
        <w:rPr>
          <w:rFonts w:ascii="Arial" w:hAnsi="Arial"/>
          <w:sz w:val="18"/>
        </w:rPr>
        <w:t>- Client has not responded.</w:t>
      </w:r>
    </w:p>
    <w:p>
      <w:r>
        <w:rPr>
          <w:rFonts w:ascii="Arial" w:hAnsi="Arial"/>
          <w:sz w:val="18"/>
        </w:rPr>
        <w:t>- Case was sitting at DIP stage without the correct outcome being resolved.</w:t>
      </w:r>
    </w:p>
    <w:p>
      <w:r>
        <w:rPr>
          <w:rFonts w:ascii="Arial" w:hAnsi="Arial"/>
          <w:sz w:val="18"/>
        </w:rPr>
        <w:t>#### What’s Working Well</w:t>
      </w:r>
    </w:p>
    <w:p>
      <w:r>
        <w:rPr>
          <w:rFonts w:ascii="Arial" w:hAnsi="Arial"/>
          <w:sz w:val="18"/>
        </w:rPr>
        <w:t>- DIP passed.</w:t>
      </w:r>
    </w:p>
    <w:p>
      <w:r>
        <w:rPr>
          <w:rFonts w:ascii="Arial" w:hAnsi="Arial"/>
          <w:sz w:val="18"/>
        </w:rPr>
        <w:t>- Halifax outcome is acceptable based on expected deposit.</w:t>
      </w:r>
    </w:p>
    <w:p>
      <w:r>
        <w:rPr>
          <w:rFonts w:ascii="Arial" w:hAnsi="Arial"/>
          <w:sz w:val="18"/>
        </w:rPr>
        <w:t>- Client is now recorded as actively looking.</w:t>
      </w:r>
    </w:p>
    <w:p>
      <w:r>
        <w:rPr>
          <w:rFonts w:ascii="Arial" w:hAnsi="Arial"/>
          <w:sz w:val="18"/>
        </w:rPr>
        <w:t>- Follow-up has been diarised for **2 June 2026**.</w:t>
      </w:r>
    </w:p>
    <w:p>
      <w:r>
        <w:rPr>
          <w:rFonts w:ascii="Arial" w:hAnsi="Arial"/>
          <w:sz w:val="18"/>
        </w:rPr>
        <w:t>- Nurture journey will support ongoing engagement.</w:t>
      </w:r>
    </w:p>
    <w:p>
      <w:r>
        <w:rPr>
          <w:rFonts w:ascii="Arial" w:hAnsi="Arial"/>
          <w:sz w:val="18"/>
        </w:rPr>
        <w:t>#### What’s Not Working Well</w:t>
      </w:r>
    </w:p>
    <w:p>
      <w:r>
        <w:rPr>
          <w:rFonts w:ascii="Arial" w:hAnsi="Arial"/>
          <w:sz w:val="18"/>
        </w:rPr>
        <w:t>- DIP outcome had not been updated promptly in CRM.</w:t>
      </w:r>
    </w:p>
    <w:p>
      <w:r>
        <w:rPr>
          <w:rFonts w:ascii="Arial" w:hAnsi="Arial"/>
          <w:sz w:val="18"/>
        </w:rPr>
        <w:t>- Passport remains outstanding.</w:t>
      </w:r>
    </w:p>
    <w:p>
      <w:r>
        <w:rPr>
          <w:rFonts w:ascii="Arial" w:hAnsi="Arial"/>
          <w:sz w:val="18"/>
        </w:rPr>
        <w:t>- Paul has not had a response from the client.</w:t>
      </w:r>
    </w:p>
    <w:p>
      <w:r>
        <w:rPr>
          <w:rFonts w:ascii="Arial" w:hAnsi="Arial"/>
          <w:sz w:val="18"/>
        </w:rPr>
        <w:t>#### Risks / Blockers</w:t>
      </w:r>
    </w:p>
    <w:p>
      <w:r>
        <w:rPr>
          <w:rFonts w:ascii="Arial" w:hAnsi="Arial"/>
          <w:sz w:val="18"/>
        </w:rPr>
        <w:t>- Client may drift if Paul does not follow up.</w:t>
      </w:r>
    </w:p>
    <w:p>
      <w:r>
        <w:rPr>
          <w:rFonts w:ascii="Arial" w:hAnsi="Arial"/>
          <w:sz w:val="18"/>
        </w:rPr>
        <w:t>- Passport delay may slow future progress.</w:t>
      </w:r>
    </w:p>
    <w:p>
      <w:r>
        <w:rPr>
          <w:rFonts w:ascii="Arial" w:hAnsi="Arial"/>
          <w:sz w:val="18"/>
        </w:rPr>
        <w:t>- CRM reporting may be inaccurate if DIP outcomes are not updated immediately.</w:t>
      </w:r>
    </w:p>
    <w:p>
      <w:r>
        <w:rPr>
          <w:rFonts w:ascii="Arial" w:hAnsi="Arial"/>
          <w:sz w:val="18"/>
        </w:rPr>
        <w:t>- Client may disengage or proceed elsewhere.</w:t>
      </w:r>
    </w:p>
    <w:p>
      <w:r>
        <w:rPr>
          <w:rFonts w:ascii="Arial" w:hAnsi="Arial"/>
          <w:sz w:val="18"/>
        </w:rPr>
        <w:t>#### Actions Required</w:t>
      </w:r>
    </w:p>
    <w:p>
      <w:r>
        <w:rPr>
          <w:rFonts w:ascii="Arial" w:hAnsi="Arial"/>
          <w:sz w:val="18"/>
        </w:rPr>
        <w:t>- Paul to complete the passport.</w:t>
      </w:r>
    </w:p>
    <w:p>
      <w:r>
        <w:rPr>
          <w:rFonts w:ascii="Arial" w:hAnsi="Arial"/>
          <w:sz w:val="18"/>
        </w:rPr>
        <w:t>- Paul to follow up with Robert Thurston.</w:t>
      </w:r>
    </w:p>
    <w:p>
      <w:r>
        <w:rPr>
          <w:rFonts w:ascii="Arial" w:hAnsi="Arial"/>
          <w:sz w:val="18"/>
        </w:rPr>
        <w:t>- Paul to keep the **2 June 2026** callback.</w:t>
      </w:r>
    </w:p>
    <w:p>
      <w:r>
        <w:rPr>
          <w:rFonts w:ascii="Arial" w:hAnsi="Arial"/>
          <w:sz w:val="18"/>
        </w:rPr>
        <w:t>- Paul to update DIP outcomes in CRM as soon as known.</w:t>
      </w:r>
    </w:p>
    <w:p>
      <w:r>
        <w:rPr>
          <w:rFonts w:ascii="Arial" w:hAnsi="Arial"/>
          <w:sz w:val="18"/>
        </w:rPr>
        <w:t>#### Action Owner</w:t>
      </w:r>
    </w:p>
    <w:p>
      <w:r>
        <w:rPr>
          <w:rFonts w:ascii="Arial" w:hAnsi="Arial"/>
          <w:sz w:val="18"/>
        </w:rPr>
        <w:t>- **Adviser:** Paul Banyard — passport, follow-up and CRM update.</w:t>
      </w:r>
    </w:p>
    <w:p>
      <w:r>
        <w:rPr>
          <w:rFonts w:ascii="Arial" w:hAnsi="Arial"/>
          <w:sz w:val="18"/>
        </w:rPr>
        <w:t>- **Admin:** Anna — nurture journey.</w:t>
      </w:r>
    </w:p>
    <w:p>
      <w:r>
        <w:rPr>
          <w:rFonts w:ascii="Arial" w:hAnsi="Arial"/>
          <w:sz w:val="18"/>
        </w:rPr>
        <w:t>#### Trend Insight</w:t>
      </w:r>
    </w:p>
    <w:p>
      <w:r>
        <w:rPr>
          <w:rFonts w:ascii="Arial" w:hAnsi="Arial"/>
          <w:sz w:val="18"/>
        </w:rPr>
        <w:t xml:space="preserve">**Improving.**  </w:t>
      </w:r>
    </w:p>
    <w:p>
      <w:r>
        <w:rPr>
          <w:rFonts w:ascii="Arial" w:hAnsi="Arial"/>
          <w:sz w:val="18"/>
        </w:rPr>
        <w:t>The case was previously sitting incorrectly, but it has now been moved forward with a clear DIP outcome, active buyer status and diarised follow-up.</w:t>
      </w:r>
    </w:p>
    <w:p>
      <w:r>
        <w:rPr>
          <w:rFonts w:ascii="Arial" w:hAnsi="Arial"/>
          <w:sz w:val="18"/>
        </w:rPr>
        <w:t>---</w:t>
      </w:r>
    </w:p>
    <w:p>
      <w:r>
        <w:rPr>
          <w:rFonts w:ascii="Arial" w:hAnsi="Arial"/>
          <w:sz w:val="18"/>
        </w:rPr>
        <w:t>### Client: Rachel</w:t>
      </w:r>
    </w:p>
    <w:p>
      <w:r>
        <w:rPr>
          <w:rFonts w:ascii="Arial" w:hAnsi="Arial"/>
          <w:sz w:val="18"/>
        </w:rPr>
        <w:t>| Field | Detail |</w:t>
      </w:r>
    </w:p>
    <w:p>
      <w:r>
        <w:rPr>
          <w:rFonts w:ascii="Arial" w:hAnsi="Arial"/>
          <w:sz w:val="18"/>
        </w:rPr>
        <w:t>|---|---|</w:t>
      </w:r>
    </w:p>
    <w:p>
      <w:r>
        <w:rPr>
          <w:rFonts w:ascii="Arial" w:hAnsi="Arial"/>
          <w:sz w:val="18"/>
        </w:rPr>
        <w:t>| Client | Rachel |</w:t>
      </w:r>
    </w:p>
    <w:p>
      <w:r>
        <w:rPr>
          <w:rFonts w:ascii="Arial" w:hAnsi="Arial"/>
          <w:sz w:val="18"/>
        </w:rPr>
        <w:t>| Lender | Not specified |</w:t>
      </w:r>
    </w:p>
    <w:p>
      <w:r>
        <w:rPr>
          <w:rFonts w:ascii="Arial" w:hAnsi="Arial"/>
          <w:sz w:val="18"/>
        </w:rPr>
        <w:t>| Current stage | Active-looking workflow item overdue |</w:t>
      </w:r>
    </w:p>
    <w:p>
      <w:r>
        <w:rPr>
          <w:rFonts w:ascii="Arial" w:hAnsi="Arial"/>
          <w:sz w:val="18"/>
        </w:rPr>
        <w:t>| Owner | Paul |</w:t>
      </w:r>
    </w:p>
    <w:p>
      <w:r>
        <w:rPr>
          <w:rFonts w:ascii="Arial" w:hAnsi="Arial"/>
          <w:sz w:val="18"/>
        </w:rPr>
        <w:t>| Deadline | Not specified |</w:t>
      </w:r>
    </w:p>
    <w:p>
      <w:r>
        <w:rPr>
          <w:rFonts w:ascii="Arial" w:hAnsi="Arial"/>
          <w:sz w:val="18"/>
        </w:rPr>
        <w:t>#### Current Position</w:t>
      </w:r>
    </w:p>
    <w:p>
      <w:r>
        <w:rPr>
          <w:rFonts w:ascii="Arial" w:hAnsi="Arial"/>
          <w:sz w:val="18"/>
        </w:rPr>
        <w:t>Rachel was identified as having an overdue active-looking workflow item. Status requires review and next step update.</w:t>
      </w:r>
    </w:p>
    <w:p>
      <w:r>
        <w:rPr>
          <w:rFonts w:ascii="Arial" w:hAnsi="Arial"/>
          <w:sz w:val="18"/>
        </w:rPr>
        <w:t>#### What’s Working Well</w:t>
      </w:r>
    </w:p>
    <w:p>
      <w:r>
        <w:rPr>
          <w:rFonts w:ascii="Arial" w:hAnsi="Arial"/>
          <w:sz w:val="18"/>
        </w:rPr>
        <w:t>- Case has been identified as requiring attention.</w:t>
      </w:r>
    </w:p>
    <w:p>
      <w:r>
        <w:rPr>
          <w:rFonts w:ascii="Arial" w:hAnsi="Arial"/>
          <w:sz w:val="18"/>
        </w:rPr>
        <w:t>#### What’s Not Working Well</w:t>
      </w:r>
    </w:p>
    <w:p>
      <w:r>
        <w:rPr>
          <w:rFonts w:ascii="Arial" w:hAnsi="Arial"/>
          <w:sz w:val="18"/>
        </w:rPr>
        <w:t>- Workflow item is overdue.</w:t>
      </w:r>
    </w:p>
    <w:p>
      <w:r>
        <w:rPr>
          <w:rFonts w:ascii="Arial" w:hAnsi="Arial"/>
          <w:sz w:val="18"/>
        </w:rPr>
        <w:t>- Current client status and next step are unclear.</w:t>
      </w:r>
    </w:p>
    <w:p>
      <w:r>
        <w:rPr>
          <w:rFonts w:ascii="Arial" w:hAnsi="Arial"/>
          <w:sz w:val="18"/>
        </w:rPr>
        <w:t>#### Risks / Blockers</w:t>
      </w:r>
    </w:p>
    <w:p>
      <w:r>
        <w:rPr>
          <w:rFonts w:ascii="Arial" w:hAnsi="Arial"/>
          <w:sz w:val="18"/>
        </w:rPr>
        <w:t>- Lead may stall.</w:t>
      </w:r>
    </w:p>
    <w:p>
      <w:r>
        <w:rPr>
          <w:rFonts w:ascii="Arial" w:hAnsi="Arial"/>
          <w:sz w:val="18"/>
        </w:rPr>
        <w:t>- Client may disengage without a clear follow-up plan.</w:t>
      </w:r>
    </w:p>
    <w:p>
      <w:r>
        <w:rPr>
          <w:rFonts w:ascii="Arial" w:hAnsi="Arial"/>
          <w:sz w:val="18"/>
        </w:rPr>
        <w:t>- CRM reporting may be inaccurate.</w:t>
      </w:r>
    </w:p>
    <w:p>
      <w:r>
        <w:rPr>
          <w:rFonts w:ascii="Arial" w:hAnsi="Arial"/>
          <w:sz w:val="18"/>
        </w:rPr>
        <w:t>#### Actions Required</w:t>
      </w:r>
    </w:p>
    <w:p>
      <w:r>
        <w:rPr>
          <w:rFonts w:ascii="Arial" w:hAnsi="Arial"/>
          <w:sz w:val="18"/>
        </w:rPr>
        <w:t>- Review active-looking status.</w:t>
      </w:r>
    </w:p>
    <w:p>
      <w:r>
        <w:rPr>
          <w:rFonts w:ascii="Arial" w:hAnsi="Arial"/>
          <w:sz w:val="18"/>
        </w:rPr>
        <w:t>- Update CRM with next step.</w:t>
      </w:r>
    </w:p>
    <w:p>
      <w:r>
        <w:rPr>
          <w:rFonts w:ascii="Arial" w:hAnsi="Arial"/>
          <w:sz w:val="18"/>
        </w:rPr>
        <w:t>- Diarise follow-up as appropriate.</w:t>
      </w:r>
    </w:p>
    <w:p>
      <w:r>
        <w:rPr>
          <w:rFonts w:ascii="Arial" w:hAnsi="Arial"/>
          <w:sz w:val="18"/>
        </w:rPr>
        <w:t>#### Action Owner</w:t>
      </w:r>
    </w:p>
    <w:p>
      <w:r>
        <w:rPr>
          <w:rFonts w:ascii="Arial" w:hAnsi="Arial"/>
          <w:sz w:val="18"/>
        </w:rPr>
        <w:t>- **Adviser:** Paul Banyard</w:t>
      </w:r>
    </w:p>
    <w:p>
      <w:r>
        <w:rPr>
          <w:rFonts w:ascii="Arial" w:hAnsi="Arial"/>
          <w:sz w:val="18"/>
        </w:rPr>
        <w:t>#### Trend Insight</w:t>
      </w:r>
    </w:p>
    <w:p>
      <w:r>
        <w:rPr>
          <w:rFonts w:ascii="Arial" w:hAnsi="Arial"/>
          <w:sz w:val="18"/>
        </w:rPr>
        <w:t xml:space="preserve">**Stagnant.**  </w:t>
      </w:r>
    </w:p>
    <w:p>
      <w:r>
        <w:rPr>
          <w:rFonts w:ascii="Arial" w:hAnsi="Arial"/>
          <w:sz w:val="18"/>
        </w:rPr>
        <w:t>The case is visible but overdue and needs action to prevent drift.</w:t>
      </w:r>
    </w:p>
    <w:p>
      <w:r>
        <w:rPr>
          <w:rFonts w:ascii="Arial" w:hAnsi="Arial"/>
          <w:sz w:val="18"/>
        </w:rPr>
        <w:t>---</w:t>
      </w:r>
    </w:p>
    <w:p>
      <w:r>
        <w:rPr>
          <w:rFonts w:ascii="Arial" w:hAnsi="Arial"/>
          <w:sz w:val="18"/>
        </w:rPr>
        <w:t>### Client: Stephen Reed / Stevenson</w:t>
      </w:r>
    </w:p>
    <w:p>
      <w:r>
        <w:rPr>
          <w:rFonts w:ascii="Arial" w:hAnsi="Arial"/>
          <w:sz w:val="18"/>
        </w:rPr>
        <w:t>| Field | Detail |</w:t>
      </w:r>
    </w:p>
    <w:p>
      <w:r>
        <w:rPr>
          <w:rFonts w:ascii="Arial" w:hAnsi="Arial"/>
          <w:sz w:val="18"/>
        </w:rPr>
        <w:t>|---|---|</w:t>
      </w:r>
    </w:p>
    <w:p>
      <w:r>
        <w:rPr>
          <w:rFonts w:ascii="Arial" w:hAnsi="Arial"/>
          <w:sz w:val="18"/>
        </w:rPr>
        <w:t>| Client | Stephen Reed / Stevenson |</w:t>
      </w:r>
    </w:p>
    <w:p>
      <w:r>
        <w:rPr>
          <w:rFonts w:ascii="Arial" w:hAnsi="Arial"/>
          <w:sz w:val="18"/>
        </w:rPr>
        <w:t>| Lender | Not specified |</w:t>
      </w:r>
    </w:p>
    <w:p>
      <w:r>
        <w:rPr>
          <w:rFonts w:ascii="Arial" w:hAnsi="Arial"/>
          <w:sz w:val="18"/>
        </w:rPr>
        <w:t>| Current stage | Appeared on 21-day / protection review list; ownership/status needs checking |</w:t>
      </w:r>
    </w:p>
    <w:p>
      <w:r>
        <w:rPr>
          <w:rFonts w:ascii="Arial" w:hAnsi="Arial"/>
          <w:sz w:val="18"/>
        </w:rPr>
        <w:t>| Owner | Paul |</w:t>
      </w:r>
    </w:p>
    <w:p>
      <w:r>
        <w:rPr>
          <w:rFonts w:ascii="Arial" w:hAnsi="Arial"/>
          <w:sz w:val="18"/>
        </w:rPr>
        <w:t>| Deadline | Not specified |</w:t>
      </w:r>
    </w:p>
    <w:p>
      <w:r>
        <w:rPr>
          <w:rFonts w:ascii="Arial" w:hAnsi="Arial"/>
          <w:sz w:val="18"/>
        </w:rPr>
        <w:t>#### Current Position</w:t>
      </w:r>
    </w:p>
    <w:p>
      <w:r>
        <w:rPr>
          <w:rFonts w:ascii="Arial" w:hAnsi="Arial"/>
          <w:sz w:val="18"/>
        </w:rPr>
        <w:t>This case appeared on the 21-day / protection review list. Ownership and status needed checking.</w:t>
      </w:r>
    </w:p>
    <w:p>
      <w:r>
        <w:rPr>
          <w:rFonts w:ascii="Arial" w:hAnsi="Arial"/>
          <w:sz w:val="18"/>
        </w:rPr>
        <w:t>#### What’s Not Working Well</w:t>
      </w:r>
    </w:p>
    <w:p>
      <w:r>
        <w:rPr>
          <w:rFonts w:ascii="Arial" w:hAnsi="Arial"/>
          <w:sz w:val="18"/>
        </w:rPr>
        <w:t>- Ownership/status was unclear during the review.</w:t>
      </w:r>
    </w:p>
    <w:p>
      <w:r>
        <w:rPr>
          <w:rFonts w:ascii="Arial" w:hAnsi="Arial"/>
          <w:sz w:val="18"/>
        </w:rPr>
        <w:t>- Protection review position was not evidenced clearly.</w:t>
      </w:r>
    </w:p>
    <w:p>
      <w:r>
        <w:rPr>
          <w:rFonts w:ascii="Arial" w:hAnsi="Arial"/>
          <w:sz w:val="18"/>
        </w:rPr>
        <w:t>#### Risks / Blockers</w:t>
      </w:r>
    </w:p>
    <w:p>
      <w:r>
        <w:rPr>
          <w:rFonts w:ascii="Arial" w:hAnsi="Arial"/>
          <w:sz w:val="18"/>
        </w:rPr>
        <w:t>- Case may be missed if ownership is not corrected.</w:t>
      </w:r>
    </w:p>
    <w:p>
      <w:r>
        <w:rPr>
          <w:rFonts w:ascii="Arial" w:hAnsi="Arial"/>
          <w:sz w:val="18"/>
        </w:rPr>
        <w:t>- Protection opportunity may be delayed.</w:t>
      </w:r>
    </w:p>
    <w:p>
      <w:r>
        <w:rPr>
          <w:rFonts w:ascii="Arial" w:hAnsi="Arial"/>
          <w:sz w:val="18"/>
        </w:rPr>
        <w:t>#### Actions Required</w:t>
      </w:r>
    </w:p>
    <w:p>
      <w:r>
        <w:rPr>
          <w:rFonts w:ascii="Arial" w:hAnsi="Arial"/>
          <w:sz w:val="18"/>
        </w:rPr>
        <w:t>- Confirm ownership/status.</w:t>
      </w:r>
    </w:p>
    <w:p>
      <w:r>
        <w:rPr>
          <w:rFonts w:ascii="Arial" w:hAnsi="Arial"/>
          <w:sz w:val="18"/>
        </w:rPr>
        <w:t>- Update CRM and tracker.</w:t>
      </w:r>
    </w:p>
    <w:p>
      <w:r>
        <w:rPr>
          <w:rFonts w:ascii="Arial" w:hAnsi="Arial"/>
          <w:sz w:val="18"/>
        </w:rPr>
        <w:t>#### Action Owner</w:t>
      </w:r>
    </w:p>
    <w:p>
      <w:r>
        <w:rPr>
          <w:rFonts w:ascii="Arial" w:hAnsi="Arial"/>
          <w:sz w:val="18"/>
        </w:rPr>
        <w:t>- **Adviser:** Paul Banyard</w:t>
      </w:r>
    </w:p>
    <w:p>
      <w:r>
        <w:rPr>
          <w:rFonts w:ascii="Arial" w:hAnsi="Arial"/>
          <w:sz w:val="18"/>
        </w:rPr>
        <w:t>#### Trend Insight</w:t>
      </w:r>
    </w:p>
    <w:p>
      <w:r>
        <w:rPr>
          <w:rFonts w:ascii="Arial" w:hAnsi="Arial"/>
          <w:sz w:val="18"/>
        </w:rPr>
        <w:t xml:space="preserve">**Stagnant.**  </w:t>
      </w:r>
    </w:p>
    <w:p>
      <w:r>
        <w:rPr>
          <w:rFonts w:ascii="Arial" w:hAnsi="Arial"/>
          <w:sz w:val="18"/>
        </w:rPr>
        <w:t>The case requires clarification before performance or protection opportunity can be managed effectively.</w:t>
      </w:r>
    </w:p>
    <w:p>
      <w:r>
        <w:rPr>
          <w:rFonts w:ascii="Arial" w:hAnsi="Arial"/>
          <w:sz w:val="18"/>
        </w:rPr>
        <w:t>---</w:t>
      </w:r>
    </w:p>
    <w:p>
      <w:r>
        <w:rPr>
          <w:rFonts w:ascii="Arial" w:hAnsi="Arial"/>
          <w:sz w:val="18"/>
        </w:rPr>
        <w:t>### Client: Emily Irwin</w:t>
      </w:r>
    </w:p>
    <w:p>
      <w:r>
        <w:rPr>
          <w:rFonts w:ascii="Arial" w:hAnsi="Arial"/>
          <w:sz w:val="18"/>
        </w:rPr>
        <w:t>| Field | Detail |</w:t>
      </w:r>
    </w:p>
    <w:p>
      <w:r>
        <w:rPr>
          <w:rFonts w:ascii="Arial" w:hAnsi="Arial"/>
          <w:sz w:val="18"/>
        </w:rPr>
        <w:t>|---|---|</w:t>
      </w:r>
    </w:p>
    <w:p>
      <w:r>
        <w:rPr>
          <w:rFonts w:ascii="Arial" w:hAnsi="Arial"/>
          <w:sz w:val="18"/>
        </w:rPr>
        <w:t>| Client | Emily Irwin |</w:t>
      </w:r>
    </w:p>
    <w:p>
      <w:r>
        <w:rPr>
          <w:rFonts w:ascii="Arial" w:hAnsi="Arial"/>
          <w:sz w:val="18"/>
        </w:rPr>
        <w:t>| Lender | Not specified |</w:t>
      </w:r>
    </w:p>
    <w:p>
      <w:r>
        <w:rPr>
          <w:rFonts w:ascii="Arial" w:hAnsi="Arial"/>
          <w:sz w:val="18"/>
        </w:rPr>
        <w:t>| Current stage | Incorrect ownership showing |</w:t>
      </w:r>
    </w:p>
    <w:p>
      <w:r>
        <w:rPr>
          <w:rFonts w:ascii="Arial" w:hAnsi="Arial"/>
          <w:sz w:val="18"/>
        </w:rPr>
        <w:t>| Owner | Paul |</w:t>
      </w:r>
    </w:p>
    <w:p>
      <w:r>
        <w:rPr>
          <w:rFonts w:ascii="Arial" w:hAnsi="Arial"/>
          <w:sz w:val="18"/>
        </w:rPr>
        <w:t>| Deadline | Not specified |</w:t>
      </w:r>
    </w:p>
    <w:p>
      <w:r>
        <w:rPr>
          <w:rFonts w:ascii="Arial" w:hAnsi="Arial"/>
          <w:sz w:val="18"/>
        </w:rPr>
        <w:t>#### Current Position</w:t>
      </w:r>
    </w:p>
    <w:p>
      <w:r>
        <w:rPr>
          <w:rFonts w:ascii="Arial" w:hAnsi="Arial"/>
          <w:sz w:val="18"/>
        </w:rPr>
        <w:t>Emily Irwin was incorrectly showing under Roland. It was confirmed this should be Paul’s case and needs correcting.</w:t>
      </w:r>
    </w:p>
    <w:p>
      <w:r>
        <w:rPr>
          <w:rFonts w:ascii="Arial" w:hAnsi="Arial"/>
          <w:sz w:val="18"/>
        </w:rPr>
        <w:t>#### Risks / Blockers</w:t>
      </w:r>
    </w:p>
    <w:p>
      <w:r>
        <w:rPr>
          <w:rFonts w:ascii="Arial" w:hAnsi="Arial"/>
          <w:sz w:val="18"/>
        </w:rPr>
        <w:t>- Ownership and reporting remain inaccurate.</w:t>
      </w:r>
    </w:p>
    <w:p>
      <w:r>
        <w:rPr>
          <w:rFonts w:ascii="Arial" w:hAnsi="Arial"/>
          <w:sz w:val="18"/>
        </w:rPr>
        <w:t>- Follow-up may be missed if assigned to the wrong adviser.</w:t>
      </w:r>
    </w:p>
    <w:p>
      <w:r>
        <w:rPr>
          <w:rFonts w:ascii="Arial" w:hAnsi="Arial"/>
          <w:sz w:val="18"/>
        </w:rPr>
        <w:t>#### Actions Required</w:t>
      </w:r>
    </w:p>
    <w:p>
      <w:r>
        <w:rPr>
          <w:rFonts w:ascii="Arial" w:hAnsi="Arial"/>
          <w:sz w:val="18"/>
        </w:rPr>
        <w:t>- Correct ownership from Roland to Paul.</w:t>
      </w:r>
    </w:p>
    <w:p>
      <w:r>
        <w:rPr>
          <w:rFonts w:ascii="Arial" w:hAnsi="Arial"/>
          <w:sz w:val="18"/>
        </w:rPr>
        <w:t>- Confirm current status and next step.</w:t>
      </w:r>
    </w:p>
    <w:p>
      <w:r>
        <w:rPr>
          <w:rFonts w:ascii="Arial" w:hAnsi="Arial"/>
          <w:sz w:val="18"/>
        </w:rPr>
        <w:t>#### Action Owner</w:t>
      </w:r>
    </w:p>
    <w:p>
      <w:r>
        <w:rPr>
          <w:rFonts w:ascii="Arial" w:hAnsi="Arial"/>
          <w:sz w:val="18"/>
        </w:rPr>
        <w:t>- **Adviser:** Paul Banyard</w:t>
      </w:r>
    </w:p>
    <w:p>
      <w:r>
        <w:rPr>
          <w:rFonts w:ascii="Arial" w:hAnsi="Arial"/>
          <w:sz w:val="18"/>
        </w:rPr>
        <w:t>#### Trend Insight</w:t>
      </w:r>
    </w:p>
    <w:p>
      <w:r>
        <w:rPr>
          <w:rFonts w:ascii="Arial" w:hAnsi="Arial"/>
          <w:sz w:val="18"/>
        </w:rPr>
        <w:t xml:space="preserve">**Stagnant.**  </w:t>
      </w:r>
    </w:p>
    <w:p>
      <w:r>
        <w:rPr>
          <w:rFonts w:ascii="Arial" w:hAnsi="Arial"/>
          <w:sz w:val="18"/>
        </w:rPr>
        <w:t>Ownership clarity needs correcting to avoid reporting and follow-up risk.</w:t>
      </w:r>
    </w:p>
    <w:p>
      <w:r>
        <w:rPr>
          <w:rFonts w:ascii="Arial" w:hAnsi="Arial"/>
          <w:sz w:val="18"/>
        </w:rPr>
        <w:t>---</w:t>
      </w:r>
    </w:p>
    <w:p>
      <w:r>
        <w:rPr>
          <w:rFonts w:ascii="Arial" w:hAnsi="Arial"/>
          <w:sz w:val="18"/>
        </w:rPr>
        <w:t>### Client: Charlotte Morrison</w:t>
      </w:r>
    </w:p>
    <w:p>
      <w:r>
        <w:rPr>
          <w:rFonts w:ascii="Arial" w:hAnsi="Arial"/>
          <w:sz w:val="18"/>
        </w:rPr>
        <w:t>| Field | Detail |</w:t>
      </w:r>
    </w:p>
    <w:p>
      <w:r>
        <w:rPr>
          <w:rFonts w:ascii="Arial" w:hAnsi="Arial"/>
          <w:sz w:val="18"/>
        </w:rPr>
        <w:t>|---|---|</w:t>
      </w:r>
    </w:p>
    <w:p>
      <w:r>
        <w:rPr>
          <w:rFonts w:ascii="Arial" w:hAnsi="Arial"/>
          <w:sz w:val="18"/>
        </w:rPr>
        <w:t>| Client | Charlotte Morrison |</w:t>
      </w:r>
    </w:p>
    <w:p>
      <w:r>
        <w:rPr>
          <w:rFonts w:ascii="Arial" w:hAnsi="Arial"/>
          <w:sz w:val="18"/>
        </w:rPr>
        <w:t>| Lender | Not specified |</w:t>
      </w:r>
    </w:p>
    <w:p>
      <w:r>
        <w:rPr>
          <w:rFonts w:ascii="Arial" w:hAnsi="Arial"/>
          <w:sz w:val="18"/>
        </w:rPr>
        <w:t>| Current stage | Not recognised during review; ownership/status needs confirmation |</w:t>
      </w:r>
    </w:p>
    <w:p>
      <w:r>
        <w:rPr>
          <w:rFonts w:ascii="Arial" w:hAnsi="Arial"/>
          <w:sz w:val="18"/>
        </w:rPr>
        <w:t>| Owner | Paul |</w:t>
      </w:r>
    </w:p>
    <w:p>
      <w:r>
        <w:rPr>
          <w:rFonts w:ascii="Arial" w:hAnsi="Arial"/>
          <w:sz w:val="18"/>
        </w:rPr>
        <w:t>| Deadline | Not specified |</w:t>
      </w:r>
    </w:p>
    <w:p>
      <w:r>
        <w:rPr>
          <w:rFonts w:ascii="Arial" w:hAnsi="Arial"/>
          <w:sz w:val="18"/>
        </w:rPr>
        <w:t>#### Current Position</w:t>
      </w:r>
    </w:p>
    <w:p>
      <w:r>
        <w:rPr>
          <w:rFonts w:ascii="Arial" w:hAnsi="Arial"/>
          <w:sz w:val="18"/>
        </w:rPr>
        <w:t>Charlotte Morrison was not recognised during the review and needs ownership/status confirmation.</w:t>
      </w:r>
    </w:p>
    <w:p>
      <w:r>
        <w:rPr>
          <w:rFonts w:ascii="Arial" w:hAnsi="Arial"/>
          <w:sz w:val="18"/>
        </w:rPr>
        <w:t>#### Risks / Blockers</w:t>
      </w:r>
    </w:p>
    <w:p>
      <w:r>
        <w:rPr>
          <w:rFonts w:ascii="Arial" w:hAnsi="Arial"/>
          <w:sz w:val="18"/>
        </w:rPr>
        <w:t>- Case may drift without clear owner.</w:t>
      </w:r>
    </w:p>
    <w:p>
      <w:r>
        <w:rPr>
          <w:rFonts w:ascii="Arial" w:hAnsi="Arial"/>
          <w:sz w:val="18"/>
        </w:rPr>
        <w:t>- CRM may be inaccurate.</w:t>
      </w:r>
    </w:p>
    <w:p>
      <w:r>
        <w:rPr>
          <w:rFonts w:ascii="Arial" w:hAnsi="Arial"/>
          <w:sz w:val="18"/>
        </w:rPr>
        <w:t>- Follow-up may be missed.</w:t>
      </w:r>
    </w:p>
    <w:p>
      <w:r>
        <w:rPr>
          <w:rFonts w:ascii="Arial" w:hAnsi="Arial"/>
          <w:sz w:val="18"/>
        </w:rPr>
        <w:t>#### Actions Required</w:t>
      </w:r>
    </w:p>
    <w:p>
      <w:r>
        <w:rPr>
          <w:rFonts w:ascii="Arial" w:hAnsi="Arial"/>
          <w:sz w:val="18"/>
        </w:rPr>
        <w:t>- Confirm status and ownership.</w:t>
      </w:r>
    </w:p>
    <w:p>
      <w:r>
        <w:rPr>
          <w:rFonts w:ascii="Arial" w:hAnsi="Arial"/>
          <w:sz w:val="18"/>
        </w:rPr>
        <w:t>- Update CRM with next step.</w:t>
      </w:r>
    </w:p>
    <w:p>
      <w:r>
        <w:rPr>
          <w:rFonts w:ascii="Arial" w:hAnsi="Arial"/>
          <w:sz w:val="18"/>
        </w:rPr>
        <w:t>#### Action Owner</w:t>
      </w:r>
    </w:p>
    <w:p>
      <w:r>
        <w:rPr>
          <w:rFonts w:ascii="Arial" w:hAnsi="Arial"/>
          <w:sz w:val="18"/>
        </w:rPr>
        <w:t>- **Adviser:** Paul Banyard</w:t>
      </w:r>
    </w:p>
    <w:p>
      <w:r>
        <w:rPr>
          <w:rFonts w:ascii="Arial" w:hAnsi="Arial"/>
          <w:sz w:val="18"/>
        </w:rPr>
        <w:t>#### Trend Insight</w:t>
      </w:r>
    </w:p>
    <w:p>
      <w:r>
        <w:rPr>
          <w:rFonts w:ascii="Arial" w:hAnsi="Arial"/>
          <w:sz w:val="18"/>
        </w:rPr>
        <w:t xml:space="preserve">**Stagnant.**  </w:t>
      </w:r>
    </w:p>
    <w:p>
      <w:r>
        <w:rPr>
          <w:rFonts w:ascii="Arial" w:hAnsi="Arial"/>
          <w:sz w:val="18"/>
        </w:rPr>
        <w:t>The case cannot be controlled until ownership and status are confirmed.</w:t>
      </w:r>
    </w:p>
    <w:p>
      <w:r>
        <w:rPr>
          <w:rFonts w:ascii="Arial" w:hAnsi="Arial"/>
          <w:sz w:val="18"/>
        </w:rPr>
        <w:t>---</w:t>
      </w:r>
    </w:p>
    <w:p>
      <w:r>
        <w:rPr>
          <w:rFonts w:ascii="Arial" w:hAnsi="Arial"/>
          <w:sz w:val="18"/>
        </w:rPr>
        <w:t>## 5. Protection In Progress</w:t>
      </w:r>
    </w:p>
    <w:p>
      <w:r>
        <w:rPr>
          <w:rFonts w:ascii="Arial" w:hAnsi="Arial"/>
          <w:sz w:val="18"/>
        </w:rPr>
        <w:t>### Current Position</w:t>
      </w:r>
    </w:p>
    <w:p>
      <w:r>
        <w:rPr>
          <w:rFonts w:ascii="Arial" w:hAnsi="Arial"/>
          <w:sz w:val="18"/>
        </w:rPr>
        <w:t>Protection is the main performance concern.</w:t>
      </w:r>
    </w:p>
    <w:p>
      <w:r>
        <w:rPr>
          <w:rFonts w:ascii="Arial" w:hAnsi="Arial"/>
          <w:sz w:val="18"/>
        </w:rPr>
        <w:t>The review identified:</w:t>
      </w:r>
    </w:p>
    <w:p>
      <w:r>
        <w:rPr>
          <w:rFonts w:ascii="Arial" w:hAnsi="Arial"/>
          <w:sz w:val="18"/>
        </w:rPr>
        <w:t>- Quarterly protection target: **8 insurance applications**</w:t>
      </w:r>
    </w:p>
    <w:p>
      <w:r>
        <w:rPr>
          <w:rFonts w:ascii="Arial" w:hAnsi="Arial"/>
          <w:sz w:val="18"/>
        </w:rPr>
        <w:t>- Current position: **1 insurance application**</w:t>
      </w:r>
    </w:p>
    <w:p>
      <w:r>
        <w:rPr>
          <w:rFonts w:ascii="Arial" w:hAnsi="Arial"/>
          <w:sz w:val="18"/>
        </w:rPr>
        <w:t>- Shortfall: **7 insurance applications**</w:t>
      </w:r>
    </w:p>
    <w:p>
      <w:r>
        <w:rPr>
          <w:rFonts w:ascii="Arial" w:hAnsi="Arial"/>
          <w:sz w:val="18"/>
        </w:rPr>
        <w:t>- Mortgage applications: **6**</w:t>
      </w:r>
    </w:p>
    <w:p>
      <w:r>
        <w:rPr>
          <w:rFonts w:ascii="Arial" w:hAnsi="Arial"/>
          <w:sz w:val="18"/>
        </w:rPr>
        <w:t>- Protection applications: **1**</w:t>
      </w:r>
    </w:p>
    <w:p>
      <w:r>
        <w:rPr>
          <w:rFonts w:ascii="Arial" w:hAnsi="Arial"/>
          <w:sz w:val="18"/>
        </w:rPr>
        <w:t>- Protection conversion: **16%**</w:t>
      </w:r>
    </w:p>
    <w:p>
      <w:r>
        <w:rPr>
          <w:rFonts w:ascii="Arial" w:hAnsi="Arial"/>
          <w:sz w:val="18"/>
        </w:rPr>
        <w:t>The 21-day protection callback report shows a large number of opportunities requiring attention. Protection activity is materially behind target and not being driven with the same focus as mortgage business.</w:t>
      </w:r>
    </w:p>
    <w:p>
      <w:r>
        <w:rPr>
          <w:rFonts w:ascii="Arial" w:hAnsi="Arial"/>
          <w:sz w:val="18"/>
        </w:rPr>
        <w:t>### Vs Last Week / Last Month</w:t>
      </w:r>
    </w:p>
    <w:p>
      <w:r>
        <w:rPr>
          <w:rFonts w:ascii="Arial" w:hAnsi="Arial"/>
          <w:sz w:val="18"/>
        </w:rPr>
        <w:t>No full prior comparison was provided, but the recurring issue is that protection callback tracking was not fully updated before the review, and protection activity remains below expectation.</w:t>
      </w:r>
    </w:p>
    <w:p>
      <w:r>
        <w:rPr>
          <w:rFonts w:ascii="Arial" w:hAnsi="Arial"/>
          <w:sz w:val="18"/>
        </w:rPr>
        <w:t>### Protection Cases Discussed</w:t>
      </w:r>
    </w:p>
    <w:p>
      <w:r>
        <w:rPr>
          <w:rFonts w:ascii="Arial" w:hAnsi="Arial"/>
          <w:sz w:val="18"/>
        </w:rPr>
        <w:t>| Client | Current Position | Issue / Risk | Owner |</w:t>
      </w:r>
    </w:p>
    <w:p>
      <w:r>
        <w:rPr>
          <w:rFonts w:ascii="Arial" w:hAnsi="Arial"/>
          <w:sz w:val="18"/>
        </w:rPr>
        <w:t>|---|---|---|---|</w:t>
      </w:r>
    </w:p>
    <w:p>
      <w:r>
        <w:rPr>
          <w:rFonts w:ascii="Arial" w:hAnsi="Arial"/>
          <w:sz w:val="18"/>
        </w:rPr>
        <w:t>| Raymond | Existing IP, life and critical illness cover previously sold. Remortgage case reverted to product transfer after down valuation due to property being above commercial. No known change in circumstances. Protection review still to be followed up. | Review not yet booked; missed opportunity to confirm ongoing suitability. | Paul / Admin |</w:t>
      </w:r>
    </w:p>
    <w:p>
      <w:r>
        <w:rPr>
          <w:rFonts w:ascii="Arial" w:hAnsi="Arial"/>
          <w:sz w:val="18"/>
        </w:rPr>
        <w:t>| Claire and Callum | Employer benefits details still required before proper protection review. Sean was following up. | Protection review cannot be completed without benefits details. | Sean |</w:t>
      </w:r>
    </w:p>
    <w:p>
      <w:r>
        <w:rPr>
          <w:rFonts w:ascii="Arial" w:hAnsi="Arial"/>
          <w:sz w:val="18"/>
        </w:rPr>
        <w:t>| Tatiana | Protection review required with Tatiana and her mother after mortgage review and completion. | Client not yet booked; adviser follow-up may not be best use of time and should be assigned for booking where appropriate. | Paul / Admin |</w:t>
      </w:r>
    </w:p>
    <w:p>
      <w:r>
        <w:rPr>
          <w:rFonts w:ascii="Arial" w:hAnsi="Arial"/>
          <w:sz w:val="18"/>
        </w:rPr>
        <w:t>| Tomlinson | Insurance already completed. | Tracker needs updating to avoid duplicate chase. | Paul |</w:t>
      </w:r>
    </w:p>
    <w:p>
      <w:r>
        <w:rPr>
          <w:rFonts w:ascii="Arial" w:hAnsi="Arial"/>
          <w:sz w:val="18"/>
        </w:rPr>
        <w:t>| Gilroy | Callback booked for **29 May 2026**. | Must ensure appointment proceeds and outcome is logged. | Paul |</w:t>
      </w:r>
    </w:p>
    <w:p>
      <w:r>
        <w:rPr>
          <w:rFonts w:ascii="Arial" w:hAnsi="Arial"/>
          <w:sz w:val="18"/>
        </w:rPr>
        <w:t>| Burgess | Callback booked for **28 May 2026 at 12:30**. | Entry was initially placed under Smith, creating CRM accuracy risk. | Paul |</w:t>
      </w:r>
    </w:p>
    <w:p>
      <w:r>
        <w:rPr>
          <w:rFonts w:ascii="Arial" w:hAnsi="Arial"/>
          <w:sz w:val="18"/>
        </w:rPr>
        <w:t>| Smith | Incorrect entry made under this client during tracker update. | Wrong client record and follow-up risk. | Paul |</w:t>
      </w:r>
    </w:p>
    <w:p>
      <w:r>
        <w:rPr>
          <w:rFonts w:ascii="Arial" w:hAnsi="Arial"/>
          <w:sz w:val="18"/>
        </w:rPr>
        <w:t>| Fergus Gain / Fergus Kane | Outstanding health questions and possible application submission status. | Protection application may stall or be lost. | Paul |</w:t>
      </w:r>
    </w:p>
    <w:p>
      <w:r>
        <w:rPr>
          <w:rFonts w:ascii="Arial" w:hAnsi="Arial"/>
          <w:sz w:val="18"/>
        </w:rPr>
        <w:t>| Stephen Reed / Stevenson | Appeared on 21-day / protection list. | Ownership/status unclear. | Paul |</w:t>
      </w:r>
    </w:p>
    <w:p>
      <w:r>
        <w:rPr>
          <w:rFonts w:ascii="Arial" w:hAnsi="Arial"/>
          <w:sz w:val="18"/>
        </w:rPr>
        <w:t>### Cases Without Protection Discussion / Missed Cross-Sell Opportunities</w:t>
      </w:r>
    </w:p>
    <w:p>
      <w:r>
        <w:rPr>
          <w:rFonts w:ascii="Arial" w:hAnsi="Arial"/>
          <w:sz w:val="18"/>
        </w:rPr>
        <w:t>- Protection is not being mirrored alongside mortgage activity.</w:t>
      </w:r>
    </w:p>
    <w:p>
      <w:r>
        <w:rPr>
          <w:rFonts w:ascii="Arial" w:hAnsi="Arial"/>
          <w:sz w:val="18"/>
        </w:rPr>
        <w:t>- Raymond’s ongoing protection suitability review has not yet been booked after remortgage / product transfer activity.</w:t>
      </w:r>
    </w:p>
    <w:p>
      <w:r>
        <w:rPr>
          <w:rFonts w:ascii="Arial" w:hAnsi="Arial"/>
          <w:sz w:val="18"/>
        </w:rPr>
        <w:t>- Tatiana’s protection review with her mother remains outstanding after mortgage review and completion.</w:t>
      </w:r>
    </w:p>
    <w:p>
      <w:r>
        <w:rPr>
          <w:rFonts w:ascii="Arial" w:hAnsi="Arial"/>
          <w:sz w:val="18"/>
        </w:rPr>
        <w:t>- Claire and Callum cannot progress until employer benefits details are obtained.</w:t>
      </w:r>
    </w:p>
    <w:p>
      <w:r>
        <w:rPr>
          <w:rFonts w:ascii="Arial" w:hAnsi="Arial"/>
          <w:sz w:val="18"/>
        </w:rPr>
        <w:t>- Fergus Gain / Fergus Kane has unresolved health question and application status issues.</w:t>
      </w:r>
    </w:p>
    <w:p>
      <w:r>
        <w:rPr>
          <w:rFonts w:ascii="Arial" w:hAnsi="Arial"/>
          <w:sz w:val="18"/>
        </w:rPr>
        <w:t>- The 21-day callback report contains further opportunities that need to be worked quickly.</w:t>
      </w:r>
    </w:p>
    <w:p>
      <w:r>
        <w:rPr>
          <w:rFonts w:ascii="Arial" w:hAnsi="Arial"/>
          <w:sz w:val="18"/>
        </w:rPr>
        <w:t>### What’s Working Well</w:t>
      </w:r>
    </w:p>
    <w:p>
      <w:r>
        <w:rPr>
          <w:rFonts w:ascii="Arial" w:hAnsi="Arial"/>
          <w:sz w:val="18"/>
        </w:rPr>
        <w:t>- At least **1 protection application** is recorded.</w:t>
      </w:r>
    </w:p>
    <w:p>
      <w:r>
        <w:rPr>
          <w:rFonts w:ascii="Arial" w:hAnsi="Arial"/>
          <w:sz w:val="18"/>
        </w:rPr>
        <w:t>- Protection opportunities exist within the callback reports.</w:t>
      </w:r>
    </w:p>
    <w:p>
      <w:r>
        <w:rPr>
          <w:rFonts w:ascii="Arial" w:hAnsi="Arial"/>
          <w:sz w:val="18"/>
        </w:rPr>
        <w:t>- The gap is visible and measurable.</w:t>
      </w:r>
    </w:p>
    <w:p>
      <w:r>
        <w:rPr>
          <w:rFonts w:ascii="Arial" w:hAnsi="Arial"/>
          <w:sz w:val="18"/>
        </w:rPr>
        <w:t>- Some protection callbacks are now booked.</w:t>
      </w:r>
    </w:p>
    <w:p>
      <w:r>
        <w:rPr>
          <w:rFonts w:ascii="Arial" w:hAnsi="Arial"/>
          <w:sz w:val="18"/>
        </w:rPr>
        <w:t>- Paul is identifying protection opportunities through workflow review.</w:t>
      </w:r>
    </w:p>
    <w:p>
      <w:r>
        <w:rPr>
          <w:rFonts w:ascii="Arial" w:hAnsi="Arial"/>
          <w:sz w:val="18"/>
        </w:rPr>
        <w:t>- Existing client protection positions are known in some cases, such as Raymond.</w:t>
      </w:r>
    </w:p>
    <w:p>
      <w:r>
        <w:rPr>
          <w:rFonts w:ascii="Arial" w:hAnsi="Arial"/>
          <w:sz w:val="18"/>
        </w:rPr>
        <w:t>- This is a known focus area for Paul and the wider team.</w:t>
      </w:r>
    </w:p>
    <w:p>
      <w:r>
        <w:rPr>
          <w:rFonts w:ascii="Arial" w:hAnsi="Arial"/>
          <w:sz w:val="18"/>
        </w:rPr>
        <w:t>### What’s Not Working Well</w:t>
      </w:r>
    </w:p>
    <w:p>
      <w:r>
        <w:rPr>
          <w:rFonts w:ascii="Arial" w:hAnsi="Arial"/>
          <w:sz w:val="18"/>
        </w:rPr>
        <w:t>- Protection conversion is low at **16%**.</w:t>
      </w:r>
    </w:p>
    <w:p>
      <w:r>
        <w:rPr>
          <w:rFonts w:ascii="Arial" w:hAnsi="Arial"/>
          <w:sz w:val="18"/>
        </w:rPr>
        <w:t>- Paul has only **1 protection application** from **6 mortgage applications**.</w:t>
      </w:r>
    </w:p>
    <w:p>
      <w:r>
        <w:rPr>
          <w:rFonts w:ascii="Arial" w:hAnsi="Arial"/>
          <w:sz w:val="18"/>
        </w:rPr>
        <w:t>- Protection is not being given the same focus as mortgage activity.</w:t>
      </w:r>
    </w:p>
    <w:p>
      <w:r>
        <w:rPr>
          <w:rFonts w:ascii="Arial" w:hAnsi="Arial"/>
          <w:sz w:val="18"/>
        </w:rPr>
        <w:t>- Protection callbacks are not being acted on quickly enough.</w:t>
      </w:r>
    </w:p>
    <w:p>
      <w:r>
        <w:rPr>
          <w:rFonts w:ascii="Arial" w:hAnsi="Arial"/>
          <w:sz w:val="18"/>
        </w:rPr>
        <w:t>- Protection tracking was not fully updated before the meeting.</w:t>
      </w:r>
    </w:p>
    <w:p>
      <w:r>
        <w:rPr>
          <w:rFonts w:ascii="Arial" w:hAnsi="Arial"/>
          <w:sz w:val="18"/>
        </w:rPr>
        <w:t>- Some protection reviews are still not booked.</w:t>
      </w:r>
    </w:p>
    <w:p>
      <w:r>
        <w:rPr>
          <w:rFonts w:ascii="Arial" w:hAnsi="Arial"/>
          <w:sz w:val="18"/>
        </w:rPr>
        <w:t>- There is over-reliance on adviser follow-up where admin booking support may be more efficient.</w:t>
      </w:r>
    </w:p>
    <w:p>
      <w:r>
        <w:rPr>
          <w:rFonts w:ascii="Arial" w:hAnsi="Arial"/>
          <w:sz w:val="18"/>
        </w:rPr>
        <w:t>- Opportunities become harder to convert the longer they are left.</w:t>
      </w:r>
    </w:p>
    <w:p>
      <w:r>
        <w:rPr>
          <w:rFonts w:ascii="Arial" w:hAnsi="Arial"/>
          <w:sz w:val="18"/>
        </w:rPr>
        <w:t>### Risks / Blockers</w:t>
      </w:r>
    </w:p>
    <w:p>
      <w:r>
        <w:rPr>
          <w:rFonts w:ascii="Arial" w:hAnsi="Arial"/>
          <w:sz w:val="18"/>
        </w:rPr>
        <w:t>- Gap between **1 current insurance application** and the **8-application quarterly target** is significant.</w:t>
      </w:r>
    </w:p>
    <w:p>
      <w:r>
        <w:rPr>
          <w:rFonts w:ascii="Arial" w:hAnsi="Arial"/>
          <w:sz w:val="18"/>
        </w:rPr>
        <w:t>- Protection business may be missed if callbacks are delayed.</w:t>
      </w:r>
    </w:p>
    <w:p>
      <w:r>
        <w:rPr>
          <w:rFonts w:ascii="Arial" w:hAnsi="Arial"/>
          <w:sz w:val="18"/>
        </w:rPr>
        <w:t>- Delayed reviews reduce written business and create revenue shortfall.</w:t>
      </w:r>
    </w:p>
    <w:p>
      <w:r>
        <w:rPr>
          <w:rFonts w:ascii="Arial" w:hAnsi="Arial"/>
          <w:sz w:val="18"/>
        </w:rPr>
        <w:t>- Longer delays make clients harder to re-engage.</w:t>
      </w:r>
    </w:p>
    <w:p>
      <w:r>
        <w:rPr>
          <w:rFonts w:ascii="Arial" w:hAnsi="Arial"/>
          <w:sz w:val="18"/>
        </w:rPr>
        <w:t>- Paul is unlikely to write the required protection business for May 2026.</w:t>
      </w:r>
    </w:p>
    <w:p>
      <w:r>
        <w:rPr>
          <w:rFonts w:ascii="Arial" w:hAnsi="Arial"/>
          <w:sz w:val="18"/>
        </w:rPr>
        <w:t>- Future revenue is exposed if protection does not catch up in June 2026.</w:t>
      </w:r>
    </w:p>
    <w:p>
      <w:r>
        <w:rPr>
          <w:rFonts w:ascii="Arial" w:hAnsi="Arial"/>
          <w:sz w:val="18"/>
        </w:rPr>
        <w:t>- Weak tracking may cause duplicate chases, missed reviews or unclear ownership.</w:t>
      </w:r>
    </w:p>
    <w:p>
      <w:r>
        <w:rPr>
          <w:rFonts w:ascii="Arial" w:hAnsi="Arial"/>
          <w:sz w:val="18"/>
        </w:rPr>
        <w:t>- CRM inaccuracy may hide the true position if callbacks and application statuses are not updated.</w:t>
      </w:r>
    </w:p>
    <w:p>
      <w:r>
        <w:rPr>
          <w:rFonts w:ascii="Arial" w:hAnsi="Arial"/>
          <w:sz w:val="18"/>
        </w:rPr>
        <w:t>### Actions Required</w:t>
      </w:r>
    </w:p>
    <w:p>
      <w:r>
        <w:rPr>
          <w:rFonts w:ascii="Arial" w:hAnsi="Arial"/>
          <w:sz w:val="18"/>
        </w:rPr>
        <w:t>- Prioritise the 21-day protection callback report.</w:t>
      </w:r>
    </w:p>
    <w:p>
      <w:r>
        <w:rPr>
          <w:rFonts w:ascii="Arial" w:hAnsi="Arial"/>
          <w:sz w:val="18"/>
        </w:rPr>
        <w:t>- Review all outstanding protection callbacks.</w:t>
      </w:r>
    </w:p>
    <w:p>
      <w:r>
        <w:rPr>
          <w:rFonts w:ascii="Arial" w:hAnsi="Arial"/>
          <w:sz w:val="18"/>
        </w:rPr>
        <w:t>- Chase and book outstanding protection reviews.</w:t>
      </w:r>
    </w:p>
    <w:p>
      <w:r>
        <w:rPr>
          <w:rFonts w:ascii="Arial" w:hAnsi="Arial"/>
          <w:sz w:val="18"/>
        </w:rPr>
        <w:t>- Assign booking tasks to admin where appropriate.</w:t>
      </w:r>
    </w:p>
    <w:p>
      <w:r>
        <w:rPr>
          <w:rFonts w:ascii="Arial" w:hAnsi="Arial"/>
          <w:sz w:val="18"/>
        </w:rPr>
        <w:t>- Complete booked protection appointments and update CRM outcomes immediately.</w:t>
      </w:r>
    </w:p>
    <w:p>
      <w:r>
        <w:rPr>
          <w:rFonts w:ascii="Arial" w:hAnsi="Arial"/>
          <w:sz w:val="18"/>
        </w:rPr>
        <w:t>- Ensure protection is chased alongside purchase and remortgage activity.</w:t>
      </w:r>
    </w:p>
    <w:p>
      <w:r>
        <w:rPr>
          <w:rFonts w:ascii="Arial" w:hAnsi="Arial"/>
          <w:sz w:val="18"/>
        </w:rPr>
        <w:t>- Resolve the Fergus Gain / Fergus Kane protection task.</w:t>
      </w:r>
    </w:p>
    <w:p>
      <w:r>
        <w:rPr>
          <w:rFonts w:ascii="Arial" w:hAnsi="Arial"/>
          <w:sz w:val="18"/>
        </w:rPr>
        <w:t>- Build protection activity into the June 2026 pipeline plan.</w:t>
      </w:r>
    </w:p>
    <w:p>
      <w:r>
        <w:rPr>
          <w:rFonts w:ascii="Arial" w:hAnsi="Arial"/>
          <w:sz w:val="18"/>
        </w:rPr>
        <w:t>- Identify the next **3 protection cases** for June 2026.</w:t>
      </w:r>
    </w:p>
    <w:p>
      <w:r>
        <w:rPr>
          <w:rFonts w:ascii="Arial" w:hAnsi="Arial"/>
          <w:sz w:val="18"/>
        </w:rPr>
        <w:t>### Action Owner</w:t>
      </w:r>
    </w:p>
    <w:p>
      <w:r>
        <w:rPr>
          <w:rFonts w:ascii="Arial" w:hAnsi="Arial"/>
          <w:sz w:val="18"/>
        </w:rPr>
        <w:t>- **Adviser:** Paul Banyard — protection follow-up, CRM updates, callback outcomes and pipeline planning.</w:t>
      </w:r>
    </w:p>
    <w:p>
      <w:r>
        <w:rPr>
          <w:rFonts w:ascii="Arial" w:hAnsi="Arial"/>
          <w:sz w:val="18"/>
        </w:rPr>
        <w:t>- **Admin:** Admin support where booking is required.</w:t>
      </w:r>
    </w:p>
    <w:p>
      <w:r>
        <w:rPr>
          <w:rFonts w:ascii="Arial" w:hAnsi="Arial"/>
          <w:sz w:val="18"/>
        </w:rPr>
        <w:t>- **Case Manager / Admin:** Sean for Claire and Callum employer benefits follow-up.</w:t>
      </w:r>
    </w:p>
    <w:p>
      <w:r>
        <w:rPr>
          <w:rFonts w:ascii="Arial" w:hAnsi="Arial"/>
          <w:sz w:val="18"/>
        </w:rPr>
        <w:t>### Trend Insight</w:t>
      </w:r>
    </w:p>
    <w:p>
      <w:r>
        <w:rPr>
          <w:rFonts w:ascii="Arial" w:hAnsi="Arial"/>
          <w:sz w:val="18"/>
        </w:rPr>
        <w:t xml:space="preserve">**Declining.**  </w:t>
      </w:r>
    </w:p>
    <w:p>
      <w:r>
        <w:rPr>
          <w:rFonts w:ascii="Arial" w:hAnsi="Arial"/>
          <w:sz w:val="18"/>
        </w:rPr>
        <w:t>Protection activity is materially behind target. With only **1 protection application from 6 mortgage applications**, conversion is weak and delayed callbacks are increasing the risk of missed business.</w:t>
      </w:r>
    </w:p>
    <w:p>
      <w:r>
        <w:rPr>
          <w:rFonts w:ascii="Arial" w:hAnsi="Arial"/>
          <w:sz w:val="18"/>
        </w:rPr>
        <w:t>---</w:t>
      </w:r>
    </w:p>
    <w:p>
      <w:r>
        <w:rPr>
          <w:rFonts w:ascii="Arial" w:hAnsi="Arial"/>
          <w:sz w:val="18"/>
        </w:rPr>
        <w:t>## 6. Written Business – This Month</w:t>
      </w:r>
    </w:p>
    <w:p>
      <w:r>
        <w:rPr>
          <w:rFonts w:ascii="Arial" w:hAnsi="Arial"/>
          <w:sz w:val="18"/>
        </w:rPr>
        <w:t>### Current Position</w:t>
      </w:r>
    </w:p>
    <w:p>
      <w:r>
        <w:rPr>
          <w:rFonts w:ascii="Arial" w:hAnsi="Arial"/>
          <w:sz w:val="18"/>
        </w:rPr>
        <w:t>| Metric | Current Position |</w:t>
      </w:r>
    </w:p>
    <w:p>
      <w:r>
        <w:rPr>
          <w:rFonts w:ascii="Arial" w:hAnsi="Arial"/>
          <w:sz w:val="18"/>
        </w:rPr>
        <w:t>|---|---:|</w:t>
      </w:r>
    </w:p>
    <w:p>
      <w:r>
        <w:rPr>
          <w:rFonts w:ascii="Arial" w:hAnsi="Arial"/>
          <w:sz w:val="18"/>
        </w:rPr>
        <w:t>| Mortgage written business | **£2,792.26** |</w:t>
      </w:r>
    </w:p>
    <w:p>
      <w:r>
        <w:rPr>
          <w:rFonts w:ascii="Arial" w:hAnsi="Arial"/>
          <w:sz w:val="18"/>
        </w:rPr>
        <w:t>| Protection written business | Approximately **£1,100** |</w:t>
      </w:r>
    </w:p>
    <w:p>
      <w:r>
        <w:rPr>
          <w:rFonts w:ascii="Arial" w:hAnsi="Arial"/>
          <w:sz w:val="18"/>
        </w:rPr>
        <w:t>| Purchase applications | **3** |</w:t>
      </w:r>
    </w:p>
    <w:p>
      <w:r>
        <w:rPr>
          <w:rFonts w:ascii="Arial" w:hAnsi="Arial"/>
          <w:sz w:val="18"/>
        </w:rPr>
        <w:t>| Renewal applications | **4** |</w:t>
      </w:r>
    </w:p>
    <w:p>
      <w:r>
        <w:rPr>
          <w:rFonts w:ascii="Arial" w:hAnsi="Arial"/>
          <w:sz w:val="18"/>
        </w:rPr>
        <w:t>| Protection applications | **1** |</w:t>
      </w:r>
    </w:p>
    <w:p>
      <w:r>
        <w:rPr>
          <w:rFonts w:ascii="Arial" w:hAnsi="Arial"/>
          <w:sz w:val="18"/>
        </w:rPr>
        <w:t>| Banked business | **£4,140.81** |</w:t>
      </w:r>
    </w:p>
    <w:p>
      <w:r>
        <w:rPr>
          <w:rFonts w:ascii="Arial" w:hAnsi="Arial"/>
          <w:sz w:val="18"/>
        </w:rPr>
        <w:t>| Purchase application target | **5** |</w:t>
      </w:r>
    </w:p>
    <w:p>
      <w:r>
        <w:rPr>
          <w:rFonts w:ascii="Arial" w:hAnsi="Arial"/>
          <w:sz w:val="18"/>
        </w:rPr>
        <w:t>| Purchase application shortfall | **2** |</w:t>
      </w:r>
    </w:p>
    <w:p>
      <w:r>
        <w:rPr>
          <w:rFonts w:ascii="Arial" w:hAnsi="Arial"/>
          <w:sz w:val="18"/>
        </w:rPr>
        <w:t>| Required written number for May 2026 | **17** |</w:t>
      </w:r>
    </w:p>
    <w:p>
      <w:r>
        <w:rPr>
          <w:rFonts w:ascii="Arial" w:hAnsi="Arial"/>
          <w:sz w:val="18"/>
        </w:rPr>
        <w:t>| Expected result | Bob stated Paul is **not going to write the 17 required this month** |</w:t>
      </w:r>
    </w:p>
    <w:p>
      <w:r>
        <w:rPr>
          <w:rFonts w:ascii="Arial" w:hAnsi="Arial"/>
          <w:sz w:val="18"/>
        </w:rPr>
        <w:t>Bob stated that Paul is broadly **in line to hit the number of mortgages needed**, but this remains **hit or miss by the end of May 2026** and depends on documents being received and progressed.</w:t>
      </w:r>
    </w:p>
    <w:p>
      <w:r>
        <w:rPr>
          <w:rFonts w:ascii="Arial" w:hAnsi="Arial"/>
          <w:sz w:val="18"/>
        </w:rPr>
        <w:t>Paul confirmed there are potentially **2 further purchase cases**, but one is still dependent on documents being received.</w:t>
      </w:r>
    </w:p>
    <w:p>
      <w:r>
        <w:rPr>
          <w:rFonts w:ascii="Arial" w:hAnsi="Arial"/>
          <w:sz w:val="18"/>
        </w:rPr>
        <w:t>### Written vs Same Month Last Year</w:t>
      </w:r>
    </w:p>
    <w:p>
      <w:r>
        <w:rPr>
          <w:rFonts w:ascii="Arial" w:hAnsi="Arial"/>
          <w:sz w:val="18"/>
        </w:rPr>
        <w:t>No same-month-last-year written business comparison was provided.</w:t>
      </w:r>
    </w:p>
    <w:p>
      <w:r>
        <w:rPr>
          <w:rFonts w:ascii="Arial" w:hAnsi="Arial"/>
          <w:sz w:val="18"/>
        </w:rPr>
        <w:t>### Pipeline Expected to Write</w:t>
      </w:r>
    </w:p>
    <w:p>
      <w:r>
        <w:rPr>
          <w:rFonts w:ascii="Arial" w:hAnsi="Arial"/>
          <w:sz w:val="18"/>
        </w:rPr>
        <w:t>- Two potential purchase cases may close the immediate purchase shortfall.</w:t>
      </w:r>
    </w:p>
    <w:p>
      <w:r>
        <w:rPr>
          <w:rFonts w:ascii="Arial" w:hAnsi="Arial"/>
          <w:sz w:val="18"/>
        </w:rPr>
        <w:t>- One of those cases is still dependent on documents.</w:t>
      </w:r>
    </w:p>
    <w:p>
      <w:r>
        <w:rPr>
          <w:rFonts w:ascii="Arial" w:hAnsi="Arial"/>
          <w:sz w:val="18"/>
        </w:rPr>
        <w:t>- Some mortgage cases expected in May 2026 may slip into June 2026.</w:t>
      </w:r>
    </w:p>
    <w:p>
      <w:r>
        <w:rPr>
          <w:rFonts w:ascii="Arial" w:hAnsi="Arial"/>
          <w:sz w:val="18"/>
        </w:rPr>
        <w:t>- Mortgage numbers remain potentially achievable, but protection is materially behind.</w:t>
      </w:r>
    </w:p>
    <w:p>
      <w:r>
        <w:rPr>
          <w:rFonts w:ascii="Arial" w:hAnsi="Arial"/>
          <w:sz w:val="18"/>
        </w:rPr>
        <w:t>### Likelihood of Target Being Hit</w:t>
      </w:r>
    </w:p>
    <w:p>
      <w:r>
        <w:rPr>
          <w:rFonts w:ascii="Arial" w:hAnsi="Arial"/>
          <w:sz w:val="18"/>
        </w:rPr>
        <w:t>- Purchase case target may still be reached if the two potential cases proceed.</w:t>
      </w:r>
    </w:p>
    <w:p>
      <w:r>
        <w:rPr>
          <w:rFonts w:ascii="Arial" w:hAnsi="Arial"/>
          <w:sz w:val="18"/>
        </w:rPr>
        <w:t>- Overall written target of **17** is not expected to be achieved.</w:t>
      </w:r>
    </w:p>
    <w:p>
      <w:r>
        <w:rPr>
          <w:rFonts w:ascii="Arial" w:hAnsi="Arial"/>
          <w:sz w:val="18"/>
        </w:rPr>
        <w:t>- Protection target is significantly behind and unlikely to recover fully before month end.</w:t>
      </w:r>
    </w:p>
    <w:p>
      <w:r>
        <w:rPr>
          <w:rFonts w:ascii="Arial" w:hAnsi="Arial"/>
          <w:sz w:val="18"/>
        </w:rPr>
        <w:t>### Adviser Confidence Level</w:t>
      </w:r>
    </w:p>
    <w:p>
      <w:r>
        <w:rPr>
          <w:rFonts w:ascii="Arial" w:hAnsi="Arial"/>
          <w:sz w:val="18"/>
        </w:rPr>
        <w:t>- Paul identified potential purchase cases but acknowledged document dependency.</w:t>
      </w:r>
    </w:p>
    <w:p>
      <w:r>
        <w:rPr>
          <w:rFonts w:ascii="Arial" w:hAnsi="Arial"/>
          <w:sz w:val="18"/>
        </w:rPr>
        <w:t>- Bob described mortgage delivery as “hit or miss” by month end.</w:t>
      </w:r>
    </w:p>
    <w:p>
      <w:r>
        <w:rPr>
          <w:rFonts w:ascii="Arial" w:hAnsi="Arial"/>
          <w:sz w:val="18"/>
        </w:rPr>
        <w:t>- Paul described the current pipeline as having “no quick wins”.</w:t>
      </w:r>
    </w:p>
    <w:p>
      <w:r>
        <w:rPr>
          <w:rFonts w:ascii="Arial" w:hAnsi="Arial"/>
          <w:sz w:val="18"/>
        </w:rPr>
        <w:t>### Reasons for Performance Difference</w:t>
      </w:r>
    </w:p>
    <w:p>
      <w:r>
        <w:rPr>
          <w:rFonts w:ascii="Arial" w:hAnsi="Arial"/>
          <w:sz w:val="18"/>
        </w:rPr>
        <w:t>- Appointment volume is strong, but conversion is slow.</w:t>
      </w:r>
    </w:p>
    <w:p>
      <w:r>
        <w:rPr>
          <w:rFonts w:ascii="Arial" w:hAnsi="Arial"/>
          <w:sz w:val="18"/>
        </w:rPr>
        <w:t>- Document delays are holding back some cases.</w:t>
      </w:r>
    </w:p>
    <w:p>
      <w:r>
        <w:rPr>
          <w:rFonts w:ascii="Arial" w:hAnsi="Arial"/>
          <w:sz w:val="18"/>
        </w:rPr>
        <w:t>- Protection activity is weak.</w:t>
      </w:r>
    </w:p>
    <w:p>
      <w:r>
        <w:rPr>
          <w:rFonts w:ascii="Arial" w:hAnsi="Arial"/>
          <w:sz w:val="18"/>
        </w:rPr>
        <w:t>- Reporting breakdown was not prepared clearly before the review.</w:t>
      </w:r>
    </w:p>
    <w:p>
      <w:r>
        <w:rPr>
          <w:rFonts w:ascii="Arial" w:hAnsi="Arial"/>
          <w:sz w:val="18"/>
        </w:rPr>
        <w:t>- Some cases were not in the correct CRM workflow stage.</w:t>
      </w:r>
    </w:p>
    <w:p>
      <w:r>
        <w:rPr>
          <w:rFonts w:ascii="Arial" w:hAnsi="Arial"/>
          <w:sz w:val="18"/>
        </w:rPr>
        <w:t>- CRM tasks and next steps need tighter ownership.</w:t>
      </w:r>
    </w:p>
    <w:p>
      <w:r>
        <w:rPr>
          <w:rFonts w:ascii="Arial" w:hAnsi="Arial"/>
          <w:sz w:val="18"/>
        </w:rPr>
        <w:t>### What’s Working Well</w:t>
      </w:r>
    </w:p>
    <w:p>
      <w:r>
        <w:rPr>
          <w:rFonts w:ascii="Arial" w:hAnsi="Arial"/>
          <w:sz w:val="18"/>
        </w:rPr>
        <w:t>- Paul has identified two potential purchase cases that may close the gap.</w:t>
      </w:r>
    </w:p>
    <w:p>
      <w:r>
        <w:rPr>
          <w:rFonts w:ascii="Arial" w:hAnsi="Arial"/>
          <w:sz w:val="18"/>
        </w:rPr>
        <w:t>- Paul is aware that one case is waiting on documents.</w:t>
      </w:r>
    </w:p>
    <w:p>
      <w:r>
        <w:rPr>
          <w:rFonts w:ascii="Arial" w:hAnsi="Arial"/>
          <w:sz w:val="18"/>
        </w:rPr>
        <w:t>- Mortgage numbers are close enough to target to remain achievable.</w:t>
      </w:r>
    </w:p>
    <w:p>
      <w:r>
        <w:rPr>
          <w:rFonts w:ascii="Arial" w:hAnsi="Arial"/>
          <w:sz w:val="18"/>
        </w:rPr>
        <w:t>- Appointment volume supports future written business.</w:t>
      </w:r>
    </w:p>
    <w:p>
      <w:r>
        <w:rPr>
          <w:rFonts w:ascii="Arial" w:hAnsi="Arial"/>
          <w:sz w:val="18"/>
        </w:rPr>
        <w:t>- Some cases expected to write in May 2026 may support June 2026 if they slip.</w:t>
      </w:r>
    </w:p>
    <w:p>
      <w:r>
        <w:rPr>
          <w:rFonts w:ascii="Arial" w:hAnsi="Arial"/>
          <w:sz w:val="18"/>
        </w:rPr>
        <w:t>### What’s Not Working Well</w:t>
      </w:r>
    </w:p>
    <w:p>
      <w:r>
        <w:rPr>
          <w:rFonts w:ascii="Arial" w:hAnsi="Arial"/>
          <w:sz w:val="18"/>
        </w:rPr>
        <w:t>- Written business is not converting quickly enough from appointment volume.</w:t>
      </w:r>
    </w:p>
    <w:p>
      <w:r>
        <w:rPr>
          <w:rFonts w:ascii="Arial" w:hAnsi="Arial"/>
          <w:sz w:val="18"/>
        </w:rPr>
        <w:t>- May 2026 target of **17** is not expected to be achieved.</w:t>
      </w:r>
    </w:p>
    <w:p>
      <w:r>
        <w:rPr>
          <w:rFonts w:ascii="Arial" w:hAnsi="Arial"/>
          <w:sz w:val="18"/>
        </w:rPr>
        <w:t>- Protection written business is not strong enough.</w:t>
      </w:r>
    </w:p>
    <w:p>
      <w:r>
        <w:rPr>
          <w:rFonts w:ascii="Arial" w:hAnsi="Arial"/>
          <w:sz w:val="18"/>
        </w:rPr>
        <w:t>- Document delays may affect whether mortgages land in-month.</w:t>
      </w:r>
    </w:p>
    <w:p>
      <w:r>
        <w:rPr>
          <w:rFonts w:ascii="Arial" w:hAnsi="Arial"/>
          <w:sz w:val="18"/>
        </w:rPr>
        <w:t>- Reporting breakdown was not prepared clearly before the review.</w:t>
      </w:r>
    </w:p>
    <w:p>
      <w:r>
        <w:rPr>
          <w:rFonts w:ascii="Arial" w:hAnsi="Arial"/>
          <w:sz w:val="18"/>
        </w:rPr>
        <w:t>### Risks / Blockers</w:t>
      </w:r>
    </w:p>
    <w:p>
      <w:r>
        <w:rPr>
          <w:rFonts w:ascii="Arial" w:hAnsi="Arial"/>
          <w:sz w:val="18"/>
        </w:rPr>
        <w:t>- If the two potential purchase cases do not proceed, written business will remain below expectation.</w:t>
      </w:r>
    </w:p>
    <w:p>
      <w:r>
        <w:rPr>
          <w:rFonts w:ascii="Arial" w:hAnsi="Arial"/>
          <w:sz w:val="18"/>
        </w:rPr>
        <w:t>- Waiting on documents may delay submission and push business into June 2026.</w:t>
      </w:r>
    </w:p>
    <w:p>
      <w:r>
        <w:rPr>
          <w:rFonts w:ascii="Arial" w:hAnsi="Arial"/>
          <w:sz w:val="18"/>
        </w:rPr>
        <w:t>- Protection shortfall may increase pressure in June and July 2026.</w:t>
      </w:r>
    </w:p>
    <w:p>
      <w:r>
        <w:rPr>
          <w:rFonts w:ascii="Arial" w:hAnsi="Arial"/>
          <w:sz w:val="18"/>
        </w:rPr>
        <w:t>- Slipped business may not materialise if active prospects are not managed well.</w:t>
      </w:r>
    </w:p>
    <w:p>
      <w:r>
        <w:rPr>
          <w:rFonts w:ascii="Arial" w:hAnsi="Arial"/>
          <w:sz w:val="18"/>
        </w:rPr>
        <w:t>- Continued underperformance in protection will increase pressure on future months.</w:t>
      </w:r>
    </w:p>
    <w:p>
      <w:r>
        <w:rPr>
          <w:rFonts w:ascii="Arial" w:hAnsi="Arial"/>
          <w:sz w:val="18"/>
        </w:rPr>
        <w:t>### Actions Required</w:t>
      </w:r>
    </w:p>
    <w:p>
      <w:r>
        <w:rPr>
          <w:rFonts w:ascii="Arial" w:hAnsi="Arial"/>
          <w:sz w:val="18"/>
        </w:rPr>
        <w:t>- Chase documents on the purchase case currently waiting.</w:t>
      </w:r>
    </w:p>
    <w:p>
      <w:r>
        <w:rPr>
          <w:rFonts w:ascii="Arial" w:hAnsi="Arial"/>
          <w:sz w:val="18"/>
        </w:rPr>
        <w:t>- Push the two potential purchase cases to application where appropriate.</w:t>
      </w:r>
    </w:p>
    <w:p>
      <w:r>
        <w:rPr>
          <w:rFonts w:ascii="Arial" w:hAnsi="Arial"/>
          <w:sz w:val="18"/>
        </w:rPr>
        <w:t>- Focus on cases where documents are outstanding.</w:t>
      </w:r>
    </w:p>
    <w:p>
      <w:r>
        <w:rPr>
          <w:rFonts w:ascii="Arial" w:hAnsi="Arial"/>
          <w:sz w:val="18"/>
        </w:rPr>
        <w:t>- Ensure document review tasks are sitting with the correct owner, such as Sean where appropriate.</w:t>
      </w:r>
    </w:p>
    <w:p>
      <w:r>
        <w:rPr>
          <w:rFonts w:ascii="Arial" w:hAnsi="Arial"/>
          <w:sz w:val="18"/>
        </w:rPr>
        <w:t>- Progress ready cases to recommendation and application.</w:t>
      </w:r>
    </w:p>
    <w:p>
      <w:r>
        <w:rPr>
          <w:rFonts w:ascii="Arial" w:hAnsi="Arial"/>
          <w:sz w:val="18"/>
        </w:rPr>
        <w:t>- Keep written business tracker updated by product type:</w:t>
      </w:r>
    </w:p>
    <w:p>
      <w:r>
        <w:rPr>
          <w:rFonts w:ascii="Arial" w:hAnsi="Arial"/>
          <w:sz w:val="18"/>
        </w:rPr>
        <w:t xml:space="preserve">  - Purchases</w:t>
      </w:r>
    </w:p>
    <w:p>
      <w:r>
        <w:rPr>
          <w:rFonts w:ascii="Arial" w:hAnsi="Arial"/>
          <w:sz w:val="18"/>
        </w:rPr>
        <w:t xml:space="preserve">  - Renewals</w:t>
      </w:r>
    </w:p>
    <w:p>
      <w:r>
        <w:rPr>
          <w:rFonts w:ascii="Arial" w:hAnsi="Arial"/>
          <w:sz w:val="18"/>
        </w:rPr>
        <w:t xml:space="preserve">  - Protection</w:t>
      </w:r>
    </w:p>
    <w:p>
      <w:r>
        <w:rPr>
          <w:rFonts w:ascii="Arial" w:hAnsi="Arial"/>
          <w:sz w:val="18"/>
        </w:rPr>
        <w:t>- Build a June 2026 catch-up plan, including additional mortgages and protection cases.</w:t>
      </w:r>
    </w:p>
    <w:p>
      <w:r>
        <w:rPr>
          <w:rFonts w:ascii="Arial" w:hAnsi="Arial"/>
          <w:sz w:val="18"/>
        </w:rPr>
        <w:t>### Action Owner</w:t>
      </w:r>
    </w:p>
    <w:p>
      <w:r>
        <w:rPr>
          <w:rFonts w:ascii="Arial" w:hAnsi="Arial"/>
          <w:sz w:val="18"/>
        </w:rPr>
        <w:t>- **Adviser:** Paul Banyard</w:t>
      </w:r>
    </w:p>
    <w:p>
      <w:r>
        <w:rPr>
          <w:rFonts w:ascii="Arial" w:hAnsi="Arial"/>
          <w:sz w:val="18"/>
        </w:rPr>
        <w:t>- **Case Manager / Admin:** Sean where document review is required.</w:t>
      </w:r>
    </w:p>
    <w:p>
      <w:r>
        <w:rPr>
          <w:rFonts w:ascii="Arial" w:hAnsi="Arial"/>
          <w:sz w:val="18"/>
        </w:rPr>
        <w:t>### Trend Insight</w:t>
      </w:r>
    </w:p>
    <w:p>
      <w:r>
        <w:rPr>
          <w:rFonts w:ascii="Arial" w:hAnsi="Arial"/>
          <w:sz w:val="18"/>
        </w:rPr>
        <w:t xml:space="preserve">**Stagnant.**  </w:t>
      </w:r>
    </w:p>
    <w:p>
      <w:r>
        <w:rPr>
          <w:rFonts w:ascii="Arial" w:hAnsi="Arial"/>
          <w:sz w:val="18"/>
        </w:rPr>
        <w:t>There is potential business available, but conversion depends on faster document collection, clearer tracking, stronger follow-up and improved protection activity.</w:t>
      </w:r>
    </w:p>
    <w:p>
      <w:r>
        <w:rPr>
          <w:rFonts w:ascii="Arial" w:hAnsi="Arial"/>
          <w:sz w:val="18"/>
        </w:rPr>
        <w:t>---</w:t>
      </w:r>
    </w:p>
    <w:p>
      <w:r>
        <w:rPr>
          <w:rFonts w:ascii="Arial" w:hAnsi="Arial"/>
          <w:sz w:val="18"/>
        </w:rPr>
        <w:t>## 7. Banked Business – This Month</w:t>
      </w:r>
    </w:p>
    <w:p>
      <w:r>
        <w:rPr>
          <w:rFonts w:ascii="Arial" w:hAnsi="Arial"/>
          <w:sz w:val="18"/>
        </w:rPr>
        <w:t>### Current Position</w:t>
      </w:r>
    </w:p>
    <w:p>
      <w:r>
        <w:rPr>
          <w:rFonts w:ascii="Arial" w:hAnsi="Arial"/>
          <w:sz w:val="18"/>
        </w:rPr>
        <w:t>Banked business was reviewed at **£4,140.81**.</w:t>
      </w:r>
    </w:p>
    <w:p>
      <w:r>
        <w:rPr>
          <w:rFonts w:ascii="Arial" w:hAnsi="Arial"/>
          <w:sz w:val="18"/>
        </w:rPr>
        <w:t>### Banked vs Last Year</w:t>
      </w:r>
    </w:p>
    <w:p>
      <w:r>
        <w:rPr>
          <w:rFonts w:ascii="Arial" w:hAnsi="Arial"/>
          <w:sz w:val="18"/>
        </w:rPr>
        <w:t>No banked business comparison with the same month last year was provided.</w:t>
      </w:r>
    </w:p>
    <w:p>
      <w:r>
        <w:rPr>
          <w:rFonts w:ascii="Arial" w:hAnsi="Arial"/>
          <w:sz w:val="18"/>
        </w:rPr>
        <w:t>### Pipeline Still to Complete</w:t>
      </w:r>
    </w:p>
    <w:p>
      <w:r>
        <w:rPr>
          <w:rFonts w:ascii="Arial" w:hAnsi="Arial"/>
          <w:sz w:val="18"/>
        </w:rPr>
        <w:t>- Written mortgage cases still need to improve to support future banked business.</w:t>
      </w:r>
    </w:p>
    <w:p>
      <w:r>
        <w:rPr>
          <w:rFonts w:ascii="Arial" w:hAnsi="Arial"/>
          <w:sz w:val="18"/>
        </w:rPr>
        <w:t>- Purchase pipeline includes two potential cases, one dependent on documents.</w:t>
      </w:r>
    </w:p>
    <w:p>
      <w:r>
        <w:rPr>
          <w:rFonts w:ascii="Arial" w:hAnsi="Arial"/>
          <w:sz w:val="18"/>
        </w:rPr>
        <w:t>- Cases slipping from May 2026 may support June 2026 if managed properly.</w:t>
      </w:r>
    </w:p>
    <w:p>
      <w:r>
        <w:rPr>
          <w:rFonts w:ascii="Arial" w:hAnsi="Arial"/>
          <w:sz w:val="18"/>
        </w:rPr>
        <w:t>### Slippage Risk</w:t>
      </w:r>
    </w:p>
    <w:p>
      <w:r>
        <w:rPr>
          <w:rFonts w:ascii="Arial" w:hAnsi="Arial"/>
          <w:sz w:val="18"/>
        </w:rPr>
        <w:t>- If written business does not improve, future banked business will be exposed.</w:t>
      </w:r>
    </w:p>
    <w:p>
      <w:r>
        <w:rPr>
          <w:rFonts w:ascii="Arial" w:hAnsi="Arial"/>
          <w:sz w:val="18"/>
        </w:rPr>
        <w:t>- Document delays could push written and future banked income into later periods.</w:t>
      </w:r>
    </w:p>
    <w:p>
      <w:r>
        <w:rPr>
          <w:rFonts w:ascii="Arial" w:hAnsi="Arial"/>
          <w:sz w:val="18"/>
        </w:rPr>
        <w:t>- Weak protection conversion reduces future income potential.</w:t>
      </w:r>
    </w:p>
    <w:p>
      <w:r>
        <w:rPr>
          <w:rFonts w:ascii="Arial" w:hAnsi="Arial"/>
          <w:sz w:val="18"/>
        </w:rPr>
        <w:t>### Revenue Exposure</w:t>
      </w:r>
    </w:p>
    <w:p>
      <w:r>
        <w:rPr>
          <w:rFonts w:ascii="Arial" w:hAnsi="Arial"/>
          <w:sz w:val="18"/>
        </w:rPr>
        <w:t>- Banked figure is known, but product-level breakdown needs to be clearer.</w:t>
      </w:r>
    </w:p>
    <w:p>
      <w:r>
        <w:rPr>
          <w:rFonts w:ascii="Arial" w:hAnsi="Arial"/>
          <w:sz w:val="18"/>
        </w:rPr>
        <w:t>- Without clean reporting, it is harder to forecast slippage or understand which product types are driving income.</w:t>
      </w:r>
    </w:p>
    <w:p>
      <w:r>
        <w:rPr>
          <w:rFonts w:ascii="Arial" w:hAnsi="Arial"/>
          <w:sz w:val="18"/>
        </w:rPr>
        <w:t>### What’s Working Well</w:t>
      </w:r>
    </w:p>
    <w:p>
      <w:r>
        <w:rPr>
          <w:rFonts w:ascii="Arial" w:hAnsi="Arial"/>
          <w:sz w:val="18"/>
        </w:rPr>
        <w:t>- Banked figure is known and was confirmed during the meeting.</w:t>
      </w:r>
    </w:p>
    <w:p>
      <w:r>
        <w:rPr>
          <w:rFonts w:ascii="Arial" w:hAnsi="Arial"/>
          <w:sz w:val="18"/>
        </w:rPr>
        <w:t>### What’s Not Working Well</w:t>
      </w:r>
    </w:p>
    <w:p>
      <w:r>
        <w:rPr>
          <w:rFonts w:ascii="Arial" w:hAnsi="Arial"/>
          <w:sz w:val="18"/>
        </w:rPr>
        <w:t>- Banked business report was not prepared in advance in a structured way.</w:t>
      </w:r>
    </w:p>
    <w:p>
      <w:r>
        <w:rPr>
          <w:rFonts w:ascii="Arial" w:hAnsi="Arial"/>
          <w:sz w:val="18"/>
        </w:rPr>
        <w:t>- Product-level breakdown needs to be clearer.</w:t>
      </w:r>
    </w:p>
    <w:p>
      <w:r>
        <w:rPr>
          <w:rFonts w:ascii="Arial" w:hAnsi="Arial"/>
          <w:sz w:val="18"/>
        </w:rPr>
        <w:t>- Written and banked reporting discipline needs improvement.</w:t>
      </w:r>
    </w:p>
    <w:p>
      <w:r>
        <w:rPr>
          <w:rFonts w:ascii="Arial" w:hAnsi="Arial"/>
          <w:sz w:val="18"/>
        </w:rPr>
        <w:t>### Risks / Blockers</w:t>
      </w:r>
    </w:p>
    <w:p>
      <w:r>
        <w:rPr>
          <w:rFonts w:ascii="Arial" w:hAnsi="Arial"/>
          <w:sz w:val="18"/>
        </w:rPr>
        <w:t>- Forecasting is weaker without clean reporting.</w:t>
      </w:r>
    </w:p>
    <w:p>
      <w:r>
        <w:rPr>
          <w:rFonts w:ascii="Arial" w:hAnsi="Arial"/>
          <w:sz w:val="18"/>
        </w:rPr>
        <w:t>- Future banked business is exposed if written business does not improve.</w:t>
      </w:r>
    </w:p>
    <w:p>
      <w:r>
        <w:rPr>
          <w:rFonts w:ascii="Arial" w:hAnsi="Arial"/>
          <w:sz w:val="18"/>
        </w:rPr>
        <w:t>- Slippage risk cannot be properly managed without product-level reporting.</w:t>
      </w:r>
    </w:p>
    <w:p>
      <w:r>
        <w:rPr>
          <w:rFonts w:ascii="Arial" w:hAnsi="Arial"/>
          <w:sz w:val="18"/>
        </w:rPr>
        <w:t>### Actions Required</w:t>
      </w:r>
    </w:p>
    <w:p>
      <w:r>
        <w:rPr>
          <w:rFonts w:ascii="Arial" w:hAnsi="Arial"/>
          <w:sz w:val="18"/>
        </w:rPr>
        <w:t>- Keep banked reporting updated.</w:t>
      </w:r>
    </w:p>
    <w:p>
      <w:r>
        <w:rPr>
          <w:rFonts w:ascii="Arial" w:hAnsi="Arial"/>
          <w:sz w:val="18"/>
        </w:rPr>
        <w:t>- Break down banked and written figures by product type before the next review.</w:t>
      </w:r>
    </w:p>
    <w:p>
      <w:r>
        <w:rPr>
          <w:rFonts w:ascii="Arial" w:hAnsi="Arial"/>
          <w:sz w:val="18"/>
        </w:rPr>
        <w:t>### Action Owner</w:t>
      </w:r>
    </w:p>
    <w:p>
      <w:r>
        <w:rPr>
          <w:rFonts w:ascii="Arial" w:hAnsi="Arial"/>
          <w:sz w:val="18"/>
        </w:rPr>
        <w:t>- **Adviser:** Paul Banyard</w:t>
      </w:r>
    </w:p>
    <w:p>
      <w:r>
        <w:rPr>
          <w:rFonts w:ascii="Arial" w:hAnsi="Arial"/>
          <w:sz w:val="18"/>
        </w:rPr>
        <w:t>### Trend Insight</w:t>
      </w:r>
    </w:p>
    <w:p>
      <w:r>
        <w:rPr>
          <w:rFonts w:ascii="Arial" w:hAnsi="Arial"/>
          <w:sz w:val="18"/>
        </w:rPr>
        <w:t xml:space="preserve">**Stagnant.**  </w:t>
      </w:r>
    </w:p>
    <w:p>
      <w:r>
        <w:rPr>
          <w:rFonts w:ascii="Arial" w:hAnsi="Arial"/>
          <w:sz w:val="18"/>
        </w:rPr>
        <w:t>The current banked figure is clear, but reporting discipline and product-level breakdown need to improve.</w:t>
      </w:r>
    </w:p>
    <w:p>
      <w:r>
        <w:rPr>
          <w:rFonts w:ascii="Arial" w:hAnsi="Arial"/>
          <w:sz w:val="18"/>
        </w:rPr>
        <w:t>---</w:t>
      </w:r>
    </w:p>
    <w:p>
      <w:r>
        <w:rPr>
          <w:rFonts w:ascii="Arial" w:hAnsi="Arial"/>
          <w:sz w:val="18"/>
        </w:rPr>
        <w:t>## 8. Renewal / Remortgage Income</w:t>
      </w:r>
    </w:p>
    <w:p>
      <w:r>
        <w:rPr>
          <w:rFonts w:ascii="Arial" w:hAnsi="Arial"/>
          <w:sz w:val="18"/>
        </w:rPr>
        <w:t>### Current Position</w:t>
      </w:r>
    </w:p>
    <w:p>
      <w:r>
        <w:rPr>
          <w:rFonts w:ascii="Arial" w:hAnsi="Arial"/>
          <w:sz w:val="18"/>
        </w:rPr>
        <w:t>Renewal and remortgage activity was discussed as part of the business mix and pipeline review.</w:t>
      </w:r>
    </w:p>
    <w:p>
      <w:r>
        <w:rPr>
          <w:rFonts w:ascii="Arial" w:hAnsi="Arial"/>
          <w:sz w:val="18"/>
        </w:rPr>
        <w:t>Current month-to-date mortgage mix includes:</w:t>
      </w:r>
    </w:p>
    <w:p>
      <w:r>
        <w:rPr>
          <w:rFonts w:ascii="Arial" w:hAnsi="Arial"/>
          <w:sz w:val="18"/>
        </w:rPr>
        <w:t>- **4 renewal cases**</w:t>
      </w:r>
    </w:p>
    <w:p>
      <w:r>
        <w:rPr>
          <w:rFonts w:ascii="Arial" w:hAnsi="Arial"/>
          <w:sz w:val="18"/>
        </w:rPr>
        <w:t>- **3 purchase cases**</w:t>
      </w:r>
    </w:p>
    <w:p>
      <w:r>
        <w:rPr>
          <w:rFonts w:ascii="Arial" w:hAnsi="Arial"/>
          <w:sz w:val="18"/>
        </w:rPr>
        <w:t>- **1 protection application**</w:t>
      </w:r>
    </w:p>
    <w:p>
      <w:r>
        <w:rPr>
          <w:rFonts w:ascii="Arial" w:hAnsi="Arial"/>
          <w:sz w:val="18"/>
        </w:rPr>
        <w:t>Bob also raised the need to understand expected income from the remortgage workflow.</w:t>
      </w:r>
    </w:p>
    <w:p>
      <w:r>
        <w:rPr>
          <w:rFonts w:ascii="Arial" w:hAnsi="Arial"/>
          <w:sz w:val="18"/>
        </w:rPr>
        <w:t>### Clients / Cases in Pipeline</w:t>
      </w:r>
    </w:p>
    <w:p>
      <w:r>
        <w:rPr>
          <w:rFonts w:ascii="Arial" w:hAnsi="Arial"/>
          <w:sz w:val="18"/>
        </w:rPr>
        <w:t>| Client / Area | Current Position | Issue / Risk | Owner |</w:t>
      </w:r>
    </w:p>
    <w:p>
      <w:r>
        <w:rPr>
          <w:rFonts w:ascii="Arial" w:hAnsi="Arial"/>
          <w:sz w:val="18"/>
        </w:rPr>
        <w:t>|---|---|---|---|</w:t>
      </w:r>
    </w:p>
    <w:p>
      <w:r>
        <w:rPr>
          <w:rFonts w:ascii="Arial" w:hAnsi="Arial"/>
          <w:sz w:val="18"/>
        </w:rPr>
        <w:t>| Raymond | Remortgage case reverted to product transfer after down valuation due to property being above commercial. | Protection review still needs follow-up. | Paul / Admin |</w:t>
      </w:r>
    </w:p>
    <w:p>
      <w:r>
        <w:rPr>
          <w:rFonts w:ascii="Arial" w:hAnsi="Arial"/>
          <w:sz w:val="18"/>
        </w:rPr>
        <w:t>| Remortgage workflow | Expected income not clearly quantified. | June 2026 income forecast is uncertain. | Paul |</w:t>
      </w:r>
    </w:p>
    <w:p>
      <w:r>
        <w:rPr>
          <w:rFonts w:ascii="Arial" w:hAnsi="Arial"/>
          <w:sz w:val="18"/>
        </w:rPr>
        <w:t>| Purchase / renewal reporting | Renewal cases identified during the review. | Product-level reporting was not prepared in advance. | Paul |</w:t>
      </w:r>
    </w:p>
    <w:p>
      <w:r>
        <w:rPr>
          <w:rFonts w:ascii="Arial" w:hAnsi="Arial"/>
          <w:sz w:val="18"/>
        </w:rPr>
        <w:t>### Reviews Booked</w:t>
      </w:r>
    </w:p>
    <w:p>
      <w:r>
        <w:rPr>
          <w:rFonts w:ascii="Arial" w:hAnsi="Arial"/>
          <w:sz w:val="18"/>
        </w:rPr>
        <w:t>- Protection callbacks booked for Burgess and Gilroy.</w:t>
      </w:r>
    </w:p>
    <w:p>
      <w:r>
        <w:rPr>
          <w:rFonts w:ascii="Arial" w:hAnsi="Arial"/>
          <w:sz w:val="18"/>
        </w:rPr>
        <w:t>- No specific remortgage review booking schedule was provided beyond Raymond and general workflow review.</w:t>
      </w:r>
    </w:p>
    <w:p>
      <w:r>
        <w:rPr>
          <w:rFonts w:ascii="Arial" w:hAnsi="Arial"/>
          <w:sz w:val="18"/>
        </w:rPr>
        <w:t>### Insurance Gaps</w:t>
      </w:r>
    </w:p>
    <w:p>
      <w:r>
        <w:rPr>
          <w:rFonts w:ascii="Arial" w:hAnsi="Arial"/>
          <w:sz w:val="18"/>
        </w:rPr>
        <w:t>- Raymond requires protection review follow-up despite existing IP, life and critical illness cover.</w:t>
      </w:r>
    </w:p>
    <w:p>
      <w:r>
        <w:rPr>
          <w:rFonts w:ascii="Arial" w:hAnsi="Arial"/>
          <w:sz w:val="18"/>
        </w:rPr>
        <w:t>- Protection should be reviewed alongside remortgage and product transfer activity.</w:t>
      </w:r>
    </w:p>
    <w:p>
      <w:r>
        <w:rPr>
          <w:rFonts w:ascii="Arial" w:hAnsi="Arial"/>
          <w:sz w:val="18"/>
        </w:rPr>
        <w:t>- General protection conversion is weak at **16%**.</w:t>
      </w:r>
    </w:p>
    <w:p>
      <w:r>
        <w:rPr>
          <w:rFonts w:ascii="Arial" w:hAnsi="Arial"/>
          <w:sz w:val="18"/>
        </w:rPr>
        <w:t>### Clients Still to Contact</w:t>
      </w:r>
    </w:p>
    <w:p>
      <w:r>
        <w:rPr>
          <w:rFonts w:ascii="Arial" w:hAnsi="Arial"/>
          <w:sz w:val="18"/>
        </w:rPr>
        <w:t>- Raymond protection review follow-up.</w:t>
      </w:r>
    </w:p>
    <w:p>
      <w:r>
        <w:rPr>
          <w:rFonts w:ascii="Arial" w:hAnsi="Arial"/>
          <w:sz w:val="18"/>
        </w:rPr>
        <w:t>- Remortgage workflow opportunities need review.</w:t>
      </w:r>
    </w:p>
    <w:p>
      <w:r>
        <w:rPr>
          <w:rFonts w:ascii="Arial" w:hAnsi="Arial"/>
          <w:sz w:val="18"/>
        </w:rPr>
        <w:t>- 21-day protection callback opportunities need prioritising.</w:t>
      </w:r>
    </w:p>
    <w:p>
      <w:r>
        <w:rPr>
          <w:rFonts w:ascii="Arial" w:hAnsi="Arial"/>
          <w:sz w:val="18"/>
        </w:rPr>
        <w:t>### Forecast vs Expectation</w:t>
      </w:r>
    </w:p>
    <w:p>
      <w:r>
        <w:rPr>
          <w:rFonts w:ascii="Arial" w:hAnsi="Arial"/>
          <w:sz w:val="18"/>
        </w:rPr>
        <w:t>- Remortgage workflow expectations were not clearly quantified.</w:t>
      </w:r>
    </w:p>
    <w:p>
      <w:r>
        <w:rPr>
          <w:rFonts w:ascii="Arial" w:hAnsi="Arial"/>
          <w:sz w:val="18"/>
        </w:rPr>
        <w:t>- Bob highlighted the need to review remortgage workflow opportunities to support June 2026 income.</w:t>
      </w:r>
    </w:p>
    <w:p>
      <w:r>
        <w:rPr>
          <w:rFonts w:ascii="Arial" w:hAnsi="Arial"/>
          <w:sz w:val="18"/>
        </w:rPr>
        <w:t>### What’s Working Well</w:t>
      </w:r>
    </w:p>
    <w:p>
      <w:r>
        <w:rPr>
          <w:rFonts w:ascii="Arial" w:hAnsi="Arial"/>
          <w:sz w:val="18"/>
        </w:rPr>
        <w:t>- Renewal cases were identified during the review.</w:t>
      </w:r>
    </w:p>
    <w:p>
      <w:r>
        <w:rPr>
          <w:rFonts w:ascii="Arial" w:hAnsi="Arial"/>
          <w:sz w:val="18"/>
        </w:rPr>
        <w:t>- Raymond’s position is understood.</w:t>
      </w:r>
    </w:p>
    <w:p>
      <w:r>
        <w:rPr>
          <w:rFonts w:ascii="Arial" w:hAnsi="Arial"/>
          <w:sz w:val="18"/>
        </w:rPr>
        <w:t>- Remortgage workflow was identified as an area for income review.</w:t>
      </w:r>
    </w:p>
    <w:p>
      <w:r>
        <w:rPr>
          <w:rFonts w:ascii="Arial" w:hAnsi="Arial"/>
          <w:sz w:val="18"/>
        </w:rPr>
        <w:t>### What’s Not Working Well</w:t>
      </w:r>
    </w:p>
    <w:p>
      <w:r>
        <w:rPr>
          <w:rFonts w:ascii="Arial" w:hAnsi="Arial"/>
          <w:sz w:val="18"/>
        </w:rPr>
        <w:t>- Remortgage income expectations were not quantified.</w:t>
      </w:r>
    </w:p>
    <w:p>
      <w:r>
        <w:rPr>
          <w:rFonts w:ascii="Arial" w:hAnsi="Arial"/>
          <w:sz w:val="18"/>
        </w:rPr>
        <w:t>- Product-level reporting was not prepared in advance.</w:t>
      </w:r>
    </w:p>
    <w:p>
      <w:r>
        <w:rPr>
          <w:rFonts w:ascii="Arial" w:hAnsi="Arial"/>
          <w:sz w:val="18"/>
        </w:rPr>
        <w:t>- Protection reviews are not consistently being completed alongside remortgage activity.</w:t>
      </w:r>
    </w:p>
    <w:p>
      <w:r>
        <w:rPr>
          <w:rFonts w:ascii="Arial" w:hAnsi="Arial"/>
          <w:sz w:val="18"/>
        </w:rPr>
        <w:t>### Risks / Blockers</w:t>
      </w:r>
    </w:p>
    <w:p>
      <w:r>
        <w:rPr>
          <w:rFonts w:ascii="Arial" w:hAnsi="Arial"/>
          <w:sz w:val="18"/>
        </w:rPr>
        <w:t>- Income forecast for June 2026 remains uncertain.</w:t>
      </w:r>
    </w:p>
    <w:p>
      <w:r>
        <w:rPr>
          <w:rFonts w:ascii="Arial" w:hAnsi="Arial"/>
          <w:sz w:val="18"/>
        </w:rPr>
        <w:t>- Insurance opportunities may be missed on remortgage / product transfer clients.</w:t>
      </w:r>
    </w:p>
    <w:p>
      <w:r>
        <w:rPr>
          <w:rFonts w:ascii="Arial" w:hAnsi="Arial"/>
          <w:sz w:val="18"/>
        </w:rPr>
        <w:t>- Weak reporting makes it harder to identify income drivers.</w:t>
      </w:r>
    </w:p>
    <w:p>
      <w:r>
        <w:rPr>
          <w:rFonts w:ascii="Arial" w:hAnsi="Arial"/>
          <w:sz w:val="18"/>
        </w:rPr>
        <w:t>### Actions Required</w:t>
      </w:r>
    </w:p>
    <w:p>
      <w:r>
        <w:rPr>
          <w:rFonts w:ascii="Arial" w:hAnsi="Arial"/>
          <w:sz w:val="18"/>
        </w:rPr>
        <w:t>- Review remortgage workflow opportunities.</w:t>
      </w:r>
    </w:p>
    <w:p>
      <w:r>
        <w:rPr>
          <w:rFonts w:ascii="Arial" w:hAnsi="Arial"/>
          <w:sz w:val="18"/>
        </w:rPr>
        <w:t>- Quantify expected remortgage income.</w:t>
      </w:r>
    </w:p>
    <w:p>
      <w:r>
        <w:rPr>
          <w:rFonts w:ascii="Arial" w:hAnsi="Arial"/>
          <w:sz w:val="18"/>
        </w:rPr>
        <w:t>- Follow up Raymond’s protection review.</w:t>
      </w:r>
    </w:p>
    <w:p>
      <w:r>
        <w:rPr>
          <w:rFonts w:ascii="Arial" w:hAnsi="Arial"/>
          <w:sz w:val="18"/>
        </w:rPr>
        <w:t>- Ensure protection is reviewed alongside remortgage and renewal activity.</w:t>
      </w:r>
    </w:p>
    <w:p>
      <w:r>
        <w:rPr>
          <w:rFonts w:ascii="Arial" w:hAnsi="Arial"/>
          <w:sz w:val="18"/>
        </w:rPr>
        <w:t>### Action Owner</w:t>
      </w:r>
    </w:p>
    <w:p>
      <w:r>
        <w:rPr>
          <w:rFonts w:ascii="Arial" w:hAnsi="Arial"/>
          <w:sz w:val="18"/>
        </w:rPr>
        <w:t>- **Adviser:** Paul Banyard</w:t>
      </w:r>
    </w:p>
    <w:p>
      <w:r>
        <w:rPr>
          <w:rFonts w:ascii="Arial" w:hAnsi="Arial"/>
          <w:sz w:val="18"/>
        </w:rPr>
        <w:t>- **Admin:** Admin support for booking where appropriate.</w:t>
      </w:r>
    </w:p>
    <w:p>
      <w:r>
        <w:rPr>
          <w:rFonts w:ascii="Arial" w:hAnsi="Arial"/>
          <w:sz w:val="18"/>
        </w:rPr>
        <w:t>### Trend Insight</w:t>
      </w:r>
    </w:p>
    <w:p>
      <w:r>
        <w:rPr>
          <w:rFonts w:ascii="Arial" w:hAnsi="Arial"/>
          <w:sz w:val="18"/>
        </w:rPr>
        <w:t xml:space="preserve">**Stagnant.**  </w:t>
      </w:r>
    </w:p>
    <w:p>
      <w:r>
        <w:rPr>
          <w:rFonts w:ascii="Arial" w:hAnsi="Arial"/>
          <w:sz w:val="18"/>
        </w:rPr>
        <w:t>Renewal and remortgage activity exists, but income expectations and associated protection opportunities need clearer ownership and reporting.</w:t>
      </w:r>
    </w:p>
    <w:p>
      <w:r>
        <w:rPr>
          <w:rFonts w:ascii="Arial" w:hAnsi="Arial"/>
          <w:sz w:val="18"/>
        </w:rPr>
        <w:t>---</w:t>
      </w:r>
    </w:p>
    <w:p>
      <w:r>
        <w:rPr>
          <w:rFonts w:ascii="Arial" w:hAnsi="Arial"/>
          <w:sz w:val="18"/>
        </w:rPr>
        <w:t>## 9. Remortgage Opportunities</w:t>
      </w:r>
    </w:p>
    <w:p>
      <w:r>
        <w:rPr>
          <w:rFonts w:ascii="Arial" w:hAnsi="Arial"/>
          <w:sz w:val="18"/>
        </w:rPr>
        <w:t>### Current Position</w:t>
      </w:r>
    </w:p>
    <w:p>
      <w:r>
        <w:rPr>
          <w:rFonts w:ascii="Arial" w:hAnsi="Arial"/>
          <w:sz w:val="18"/>
        </w:rPr>
        <w:t>Remortgage opportunities were discussed primarily through Raymond and the wider remortgage workflow.</w:t>
      </w:r>
    </w:p>
    <w:p>
      <w:r>
        <w:rPr>
          <w:rFonts w:ascii="Arial" w:hAnsi="Arial"/>
          <w:sz w:val="18"/>
        </w:rPr>
        <w:t>### Clients Chased / Disengaged / Re-Engagement Strategy</w:t>
      </w:r>
    </w:p>
    <w:p>
      <w:r>
        <w:rPr>
          <w:rFonts w:ascii="Arial" w:hAnsi="Arial"/>
          <w:sz w:val="18"/>
        </w:rPr>
        <w:t>| Client / Area | Position | Required Re-Engagement |</w:t>
      </w:r>
    </w:p>
    <w:p>
      <w:r>
        <w:rPr>
          <w:rFonts w:ascii="Arial" w:hAnsi="Arial"/>
          <w:sz w:val="18"/>
        </w:rPr>
        <w:t>|---|---|---|</w:t>
      </w:r>
    </w:p>
    <w:p>
      <w:r>
        <w:rPr>
          <w:rFonts w:ascii="Arial" w:hAnsi="Arial"/>
          <w:sz w:val="18"/>
        </w:rPr>
        <w:t>| Raymond | Remortgage reverted to product transfer after down valuation due to property being above commercial. Existing protection in place. | Follow up protection review to confirm suitability and identify any changes. |</w:t>
      </w:r>
    </w:p>
    <w:p>
      <w:r>
        <w:rPr>
          <w:rFonts w:ascii="Arial" w:hAnsi="Arial"/>
          <w:sz w:val="18"/>
        </w:rPr>
        <w:t>| Remortgage workflow | Expected income not clearly quantified. | Review CRM workflow and identify opportunities for June 2026. |</w:t>
      </w:r>
    </w:p>
    <w:p>
      <w:r>
        <w:rPr>
          <w:rFonts w:ascii="Arial" w:hAnsi="Arial"/>
          <w:sz w:val="18"/>
        </w:rPr>
        <w:t>### Weak Follow-Up Trends</w:t>
      </w:r>
    </w:p>
    <w:p>
      <w:r>
        <w:rPr>
          <w:rFonts w:ascii="Arial" w:hAnsi="Arial"/>
          <w:sz w:val="18"/>
        </w:rPr>
        <w:t>- Protection is not being consistently chased alongside remortgage / mortgage activity.</w:t>
      </w:r>
    </w:p>
    <w:p>
      <w:r>
        <w:rPr>
          <w:rFonts w:ascii="Arial" w:hAnsi="Arial"/>
          <w:sz w:val="18"/>
        </w:rPr>
        <w:t>- Remortgage workflow expectations are not clearly reported.</w:t>
      </w:r>
    </w:p>
    <w:p>
      <w:r>
        <w:rPr>
          <w:rFonts w:ascii="Arial" w:hAnsi="Arial"/>
          <w:sz w:val="18"/>
        </w:rPr>
        <w:t>- Callback and review tracker discipline is weak.</w:t>
      </w:r>
    </w:p>
    <w:p>
      <w:r>
        <w:rPr>
          <w:rFonts w:ascii="Arial" w:hAnsi="Arial"/>
          <w:sz w:val="18"/>
        </w:rPr>
        <w:t>### What’s Working Well</w:t>
      </w:r>
    </w:p>
    <w:p>
      <w:r>
        <w:rPr>
          <w:rFonts w:ascii="Arial" w:hAnsi="Arial"/>
          <w:sz w:val="18"/>
        </w:rPr>
        <w:t>- Raymond’s revised route to product transfer is understood.</w:t>
      </w:r>
    </w:p>
    <w:p>
      <w:r>
        <w:rPr>
          <w:rFonts w:ascii="Arial" w:hAnsi="Arial"/>
          <w:sz w:val="18"/>
        </w:rPr>
        <w:t>- Remortgage workflow has been identified as an area to review.</w:t>
      </w:r>
    </w:p>
    <w:p>
      <w:r>
        <w:rPr>
          <w:rFonts w:ascii="Arial" w:hAnsi="Arial"/>
          <w:sz w:val="18"/>
        </w:rPr>
        <w:t>### What’s Not Working Well</w:t>
      </w:r>
    </w:p>
    <w:p>
      <w:r>
        <w:rPr>
          <w:rFonts w:ascii="Arial" w:hAnsi="Arial"/>
          <w:sz w:val="18"/>
        </w:rPr>
        <w:t>- Protection follow-up after remortgage / product transfer activity remains incomplete.</w:t>
      </w:r>
    </w:p>
    <w:p>
      <w:r>
        <w:rPr>
          <w:rFonts w:ascii="Arial" w:hAnsi="Arial"/>
          <w:sz w:val="18"/>
        </w:rPr>
        <w:t>- Expected remortgage income has not been quantified.</w:t>
      </w:r>
    </w:p>
    <w:p>
      <w:r>
        <w:rPr>
          <w:rFonts w:ascii="Arial" w:hAnsi="Arial"/>
          <w:sz w:val="18"/>
        </w:rPr>
        <w:t>- CRM and tracker records are not consistently updated.</w:t>
      </w:r>
    </w:p>
    <w:p>
      <w:r>
        <w:rPr>
          <w:rFonts w:ascii="Arial" w:hAnsi="Arial"/>
          <w:sz w:val="18"/>
        </w:rPr>
        <w:t>### Risks / Blockers</w:t>
      </w:r>
    </w:p>
    <w:p>
      <w:r>
        <w:rPr>
          <w:rFonts w:ascii="Arial" w:hAnsi="Arial"/>
          <w:sz w:val="18"/>
        </w:rPr>
        <w:t>- Remortgage income may be under-forecast or missed.</w:t>
      </w:r>
    </w:p>
    <w:p>
      <w:r>
        <w:rPr>
          <w:rFonts w:ascii="Arial" w:hAnsi="Arial"/>
          <w:sz w:val="18"/>
        </w:rPr>
        <w:t>- Protection cross-sell opportunities may be delayed or lost.</w:t>
      </w:r>
    </w:p>
    <w:p>
      <w:r>
        <w:rPr>
          <w:rFonts w:ascii="Arial" w:hAnsi="Arial"/>
          <w:sz w:val="18"/>
        </w:rPr>
        <w:t>- Clients may drift if re-engagement is not diarised.</w:t>
      </w:r>
    </w:p>
    <w:p>
      <w:r>
        <w:rPr>
          <w:rFonts w:ascii="Arial" w:hAnsi="Arial"/>
          <w:sz w:val="18"/>
        </w:rPr>
        <w:t>### Actions Required</w:t>
      </w:r>
    </w:p>
    <w:p>
      <w:r>
        <w:rPr>
          <w:rFonts w:ascii="Arial" w:hAnsi="Arial"/>
          <w:sz w:val="18"/>
        </w:rPr>
        <w:t>- Review remortgage workflow opportunities.</w:t>
      </w:r>
    </w:p>
    <w:p>
      <w:r>
        <w:rPr>
          <w:rFonts w:ascii="Arial" w:hAnsi="Arial"/>
          <w:sz w:val="18"/>
        </w:rPr>
        <w:t>- Follow up Raymond protection review.</w:t>
      </w:r>
    </w:p>
    <w:p>
      <w:r>
        <w:rPr>
          <w:rFonts w:ascii="Arial" w:hAnsi="Arial"/>
          <w:sz w:val="18"/>
        </w:rPr>
        <w:t>- Ensure all remortgage-related next steps are logged in CRM.</w:t>
      </w:r>
    </w:p>
    <w:p>
      <w:r>
        <w:rPr>
          <w:rFonts w:ascii="Arial" w:hAnsi="Arial"/>
          <w:sz w:val="18"/>
        </w:rPr>
        <w:t>- Use admin booking support where appropriate.</w:t>
      </w:r>
    </w:p>
    <w:p>
      <w:r>
        <w:rPr>
          <w:rFonts w:ascii="Arial" w:hAnsi="Arial"/>
          <w:sz w:val="18"/>
        </w:rPr>
        <w:t>### Action Owner</w:t>
      </w:r>
    </w:p>
    <w:p>
      <w:r>
        <w:rPr>
          <w:rFonts w:ascii="Arial" w:hAnsi="Arial"/>
          <w:sz w:val="18"/>
        </w:rPr>
        <w:t>- **Adviser:** Paul Banyard</w:t>
      </w:r>
    </w:p>
    <w:p>
      <w:r>
        <w:rPr>
          <w:rFonts w:ascii="Arial" w:hAnsi="Arial"/>
          <w:sz w:val="18"/>
        </w:rPr>
        <w:t>- **Admin:** Admin support where booking is needed.</w:t>
      </w:r>
    </w:p>
    <w:p>
      <w:r>
        <w:rPr>
          <w:rFonts w:ascii="Arial" w:hAnsi="Arial"/>
          <w:sz w:val="18"/>
        </w:rPr>
        <w:t>### Trend Insight</w:t>
      </w:r>
    </w:p>
    <w:p>
      <w:r>
        <w:rPr>
          <w:rFonts w:ascii="Arial" w:hAnsi="Arial"/>
          <w:sz w:val="18"/>
        </w:rPr>
        <w:t xml:space="preserve">**Stagnant.**  </w:t>
      </w:r>
    </w:p>
    <w:p>
      <w:r>
        <w:rPr>
          <w:rFonts w:ascii="Arial" w:hAnsi="Arial"/>
          <w:sz w:val="18"/>
        </w:rPr>
        <w:t>Opportunities exist, but they are not yet being actively quantified or consistently linked to protection review activity.</w:t>
      </w:r>
    </w:p>
    <w:p>
      <w:r>
        <w:rPr>
          <w:rFonts w:ascii="Arial" w:hAnsi="Arial"/>
          <w:sz w:val="18"/>
        </w:rPr>
        <w:t>---</w:t>
      </w:r>
    </w:p>
    <w:p>
      <w:r>
        <w:rPr>
          <w:rFonts w:ascii="Arial" w:hAnsi="Arial"/>
          <w:sz w:val="18"/>
        </w:rPr>
        <w:t>## 10. Projected Income</w:t>
      </w:r>
    </w:p>
    <w:p>
      <w:r>
        <w:rPr>
          <w:rFonts w:ascii="Arial" w:hAnsi="Arial"/>
          <w:sz w:val="18"/>
        </w:rPr>
        <w:t>### Current Position</w:t>
      </w:r>
    </w:p>
    <w:p>
      <w:r>
        <w:rPr>
          <w:rFonts w:ascii="Arial" w:hAnsi="Arial"/>
          <w:sz w:val="18"/>
        </w:rPr>
        <w:t>Bob highlighted the need for Paul to think ahead about the pipeline required for June 2026.</w:t>
      </w:r>
    </w:p>
    <w:p>
      <w:r>
        <w:rPr>
          <w:rFonts w:ascii="Arial" w:hAnsi="Arial"/>
          <w:sz w:val="18"/>
        </w:rPr>
        <w:t>The focus should be on creating the next:</w:t>
      </w:r>
    </w:p>
    <w:p>
      <w:r>
        <w:rPr>
          <w:rFonts w:ascii="Arial" w:hAnsi="Arial"/>
          <w:sz w:val="18"/>
        </w:rPr>
        <w:t>- **6 mortgage cases**</w:t>
      </w:r>
    </w:p>
    <w:p>
      <w:r>
        <w:rPr>
          <w:rFonts w:ascii="Arial" w:hAnsi="Arial"/>
          <w:sz w:val="18"/>
        </w:rPr>
        <w:t>- **3 protection cases**</w:t>
      </w:r>
    </w:p>
    <w:p>
      <w:r>
        <w:rPr>
          <w:rFonts w:ascii="Arial" w:hAnsi="Arial"/>
          <w:sz w:val="18"/>
        </w:rPr>
        <w:t>Bob also raised the need to understand expected income from the remortgage workflow.</w:t>
      </w:r>
    </w:p>
    <w:p>
      <w:r>
        <w:rPr>
          <w:rFonts w:ascii="Arial" w:hAnsi="Arial"/>
          <w:sz w:val="18"/>
        </w:rPr>
        <w:t>### Pipeline vs Budget</w:t>
      </w:r>
    </w:p>
    <w:p>
      <w:r>
        <w:rPr>
          <w:rFonts w:ascii="Arial" w:hAnsi="Arial"/>
          <w:sz w:val="18"/>
        </w:rPr>
        <w:t>- Appointment volume is strong, with **44 appointments** against an expectation of **40**.</w:t>
      </w:r>
    </w:p>
    <w:p>
      <w:r>
        <w:rPr>
          <w:rFonts w:ascii="Arial" w:hAnsi="Arial"/>
          <w:sz w:val="18"/>
        </w:rPr>
        <w:t>- May 2026 written target of **17** is not expected to be achieved.</w:t>
      </w:r>
    </w:p>
    <w:p>
      <w:r>
        <w:rPr>
          <w:rFonts w:ascii="Arial" w:hAnsi="Arial"/>
          <w:sz w:val="18"/>
        </w:rPr>
        <w:t>- Purchase target is **5**, with **3** currently achieved and **2** potential cases identified.</w:t>
      </w:r>
    </w:p>
    <w:p>
      <w:r>
        <w:rPr>
          <w:rFonts w:ascii="Arial" w:hAnsi="Arial"/>
          <w:sz w:val="18"/>
        </w:rPr>
        <w:t>- Protection target is **8 insurance applications** for the quarter, with only **1** currently achieved.</w:t>
      </w:r>
    </w:p>
    <w:p>
      <w:r>
        <w:rPr>
          <w:rFonts w:ascii="Arial" w:hAnsi="Arial"/>
          <w:sz w:val="18"/>
        </w:rPr>
        <w:t>- June 2026 requires a clear pipeline plan for **6 mortgage cases** and **3 protection cases**.</w:t>
      </w:r>
    </w:p>
    <w:p>
      <w:r>
        <w:rPr>
          <w:rFonts w:ascii="Arial" w:hAnsi="Arial"/>
          <w:sz w:val="18"/>
        </w:rPr>
        <w:t>### Shortfall</w:t>
      </w:r>
    </w:p>
    <w:p>
      <w:r>
        <w:rPr>
          <w:rFonts w:ascii="Arial" w:hAnsi="Arial"/>
          <w:sz w:val="18"/>
        </w:rPr>
        <w:t>- Purchase cases are **2 short** of target.</w:t>
      </w:r>
    </w:p>
    <w:p>
      <w:r>
        <w:rPr>
          <w:rFonts w:ascii="Arial" w:hAnsi="Arial"/>
          <w:sz w:val="18"/>
        </w:rPr>
        <w:t>- Protection applications are **7 short** of the quarterly target.</w:t>
      </w:r>
    </w:p>
    <w:p>
      <w:r>
        <w:rPr>
          <w:rFonts w:ascii="Arial" w:hAnsi="Arial"/>
          <w:sz w:val="18"/>
        </w:rPr>
        <w:t>- May 2026 written business is expected to fall short of the required **17**.</w:t>
      </w:r>
    </w:p>
    <w:p>
      <w:r>
        <w:rPr>
          <w:rFonts w:ascii="Arial" w:hAnsi="Arial"/>
          <w:sz w:val="18"/>
        </w:rPr>
        <w:t>- Protection conversion is only **16%**.</w:t>
      </w:r>
    </w:p>
    <w:p>
      <w:r>
        <w:rPr>
          <w:rFonts w:ascii="Arial" w:hAnsi="Arial"/>
          <w:sz w:val="18"/>
        </w:rPr>
        <w:t>### Plan to Close Gap</w:t>
      </w:r>
    </w:p>
    <w:p>
      <w:r>
        <w:rPr>
          <w:rFonts w:ascii="Arial" w:hAnsi="Arial"/>
          <w:sz w:val="18"/>
        </w:rPr>
        <w:t>- Progress the two potential purchase cases to application where appropriate.</w:t>
      </w:r>
    </w:p>
    <w:p>
      <w:r>
        <w:rPr>
          <w:rFonts w:ascii="Arial" w:hAnsi="Arial"/>
          <w:sz w:val="18"/>
        </w:rPr>
        <w:t>- Chase outstanding purchase documents immediately.</w:t>
      </w:r>
    </w:p>
    <w:p>
      <w:r>
        <w:rPr>
          <w:rFonts w:ascii="Arial" w:hAnsi="Arial"/>
          <w:sz w:val="18"/>
        </w:rPr>
        <w:t>- Prioritise the 21-day protection callback report.</w:t>
      </w:r>
    </w:p>
    <w:p>
      <w:r>
        <w:rPr>
          <w:rFonts w:ascii="Arial" w:hAnsi="Arial"/>
          <w:sz w:val="18"/>
        </w:rPr>
        <w:t>- Identify the next **6 mortgage cases** for June 2026.</w:t>
      </w:r>
    </w:p>
    <w:p>
      <w:r>
        <w:rPr>
          <w:rFonts w:ascii="Arial" w:hAnsi="Arial"/>
          <w:sz w:val="18"/>
        </w:rPr>
        <w:t>- Identify the next **3 protection cases** for June 2026.</w:t>
      </w:r>
    </w:p>
    <w:p>
      <w:r>
        <w:rPr>
          <w:rFonts w:ascii="Arial" w:hAnsi="Arial"/>
          <w:sz w:val="18"/>
        </w:rPr>
        <w:t>- Review remortgage workflow opportunities.</w:t>
      </w:r>
    </w:p>
    <w:p>
      <w:r>
        <w:rPr>
          <w:rFonts w:ascii="Arial" w:hAnsi="Arial"/>
          <w:sz w:val="18"/>
        </w:rPr>
        <w:t>- Maintain regular contact with active prospects.</w:t>
      </w:r>
    </w:p>
    <w:p>
      <w:r>
        <w:rPr>
          <w:rFonts w:ascii="Arial" w:hAnsi="Arial"/>
          <w:sz w:val="18"/>
        </w:rPr>
        <w:t>- Use CRM workflows to delegate, diarise and move cases forward.</w:t>
      </w:r>
    </w:p>
    <w:p>
      <w:r>
        <w:rPr>
          <w:rFonts w:ascii="Arial" w:hAnsi="Arial"/>
          <w:sz w:val="18"/>
        </w:rPr>
        <w:t>### Behaviour Impacting Results</w:t>
      </w:r>
    </w:p>
    <w:p>
      <w:r>
        <w:rPr>
          <w:rFonts w:ascii="Arial" w:hAnsi="Arial"/>
          <w:sz w:val="18"/>
        </w:rPr>
        <w:t>- Cases are drifting where CRM workflow wording is unclear.</w:t>
      </w:r>
    </w:p>
    <w:p>
      <w:r>
        <w:rPr>
          <w:rFonts w:ascii="Arial" w:hAnsi="Arial"/>
          <w:sz w:val="18"/>
        </w:rPr>
        <w:t>- Paul sometimes leaves tasks sitting rather than escalating or asking for help.</w:t>
      </w:r>
    </w:p>
    <w:p>
      <w:r>
        <w:rPr>
          <w:rFonts w:ascii="Arial" w:hAnsi="Arial"/>
          <w:sz w:val="18"/>
        </w:rPr>
        <w:t>- Protection is not being given equal priority with mortgage activity.</w:t>
      </w:r>
    </w:p>
    <w:p>
      <w:r>
        <w:rPr>
          <w:rFonts w:ascii="Arial" w:hAnsi="Arial"/>
          <w:sz w:val="18"/>
        </w:rPr>
        <w:t>- Reporting is reactive rather than prepared in advance.</w:t>
      </w:r>
    </w:p>
    <w:p>
      <w:r>
        <w:rPr>
          <w:rFonts w:ascii="Arial" w:hAnsi="Arial"/>
          <w:sz w:val="18"/>
        </w:rPr>
        <w:t>- Active clients need stronger diary-led engagement.</w:t>
      </w:r>
    </w:p>
    <w:p>
      <w:r>
        <w:rPr>
          <w:rFonts w:ascii="Arial" w:hAnsi="Arial"/>
          <w:sz w:val="18"/>
        </w:rPr>
        <w:t>### What’s Working Well</w:t>
      </w:r>
    </w:p>
    <w:p>
      <w:r>
        <w:rPr>
          <w:rFonts w:ascii="Arial" w:hAnsi="Arial"/>
          <w:sz w:val="18"/>
        </w:rPr>
        <w:t>- Paul has active opportunities and strong appointment volume.</w:t>
      </w:r>
    </w:p>
    <w:p>
      <w:r>
        <w:rPr>
          <w:rFonts w:ascii="Arial" w:hAnsi="Arial"/>
          <w:sz w:val="18"/>
        </w:rPr>
        <w:t>- Some May 2026 cases may slip into June 2026 and support next month’s starting pipeline.</w:t>
      </w:r>
    </w:p>
    <w:p>
      <w:r>
        <w:rPr>
          <w:rFonts w:ascii="Arial" w:hAnsi="Arial"/>
          <w:sz w:val="18"/>
        </w:rPr>
        <w:t>- Protection callbacks exist and could still convert if worked quickly.</w:t>
      </w:r>
    </w:p>
    <w:p>
      <w:r>
        <w:rPr>
          <w:rFonts w:ascii="Arial" w:hAnsi="Arial"/>
          <w:sz w:val="18"/>
        </w:rPr>
        <w:t>- Some mortgage numbers remain close enough to target to be achievable.</w:t>
      </w:r>
    </w:p>
    <w:p>
      <w:r>
        <w:rPr>
          <w:rFonts w:ascii="Arial" w:hAnsi="Arial"/>
          <w:sz w:val="18"/>
        </w:rPr>
        <w:t>### What’s Not Working Well</w:t>
      </w:r>
    </w:p>
    <w:p>
      <w:r>
        <w:rPr>
          <w:rFonts w:ascii="Arial" w:hAnsi="Arial"/>
          <w:sz w:val="18"/>
        </w:rPr>
        <w:t>- Future pipeline confidence is not yet strong enough.</w:t>
      </w:r>
    </w:p>
    <w:p>
      <w:r>
        <w:rPr>
          <w:rFonts w:ascii="Arial" w:hAnsi="Arial"/>
          <w:sz w:val="18"/>
        </w:rPr>
        <w:t>- Protection activity is not keeping pace.</w:t>
      </w:r>
    </w:p>
    <w:p>
      <w:r>
        <w:rPr>
          <w:rFonts w:ascii="Arial" w:hAnsi="Arial"/>
          <w:sz w:val="18"/>
        </w:rPr>
        <w:t>- Remortgage workflow expectations were not clearly quantified.</w:t>
      </w:r>
    </w:p>
    <w:p>
      <w:r>
        <w:rPr>
          <w:rFonts w:ascii="Arial" w:hAnsi="Arial"/>
          <w:sz w:val="18"/>
        </w:rPr>
        <w:t>- Current behaviour risks leaving too much income dependent on cases drifting from one month to the next.</w:t>
      </w:r>
    </w:p>
    <w:p>
      <w:r>
        <w:rPr>
          <w:rFonts w:ascii="Arial" w:hAnsi="Arial"/>
          <w:sz w:val="18"/>
        </w:rPr>
        <w:t>### Risks / Blockers</w:t>
      </w:r>
    </w:p>
    <w:p>
      <w:r>
        <w:rPr>
          <w:rFonts w:ascii="Arial" w:hAnsi="Arial"/>
          <w:sz w:val="18"/>
        </w:rPr>
        <w:t>- Revenue shortfall if slipped mortgage cases do not convert.</w:t>
      </w:r>
    </w:p>
    <w:p>
      <w:r>
        <w:rPr>
          <w:rFonts w:ascii="Arial" w:hAnsi="Arial"/>
          <w:sz w:val="18"/>
        </w:rPr>
        <w:t>- Protection income risk due to delayed callbacks.</w:t>
      </w:r>
    </w:p>
    <w:p>
      <w:r>
        <w:rPr>
          <w:rFonts w:ascii="Arial" w:hAnsi="Arial"/>
          <w:sz w:val="18"/>
        </w:rPr>
        <w:t>- Pipeline uncertainty for June 2026.</w:t>
      </w:r>
    </w:p>
    <w:p>
      <w:r>
        <w:rPr>
          <w:rFonts w:ascii="Arial" w:hAnsi="Arial"/>
          <w:sz w:val="18"/>
        </w:rPr>
        <w:t>- Failure to manage active prospects could affect mortgage and protection income.</w:t>
      </w:r>
    </w:p>
    <w:p>
      <w:r>
        <w:rPr>
          <w:rFonts w:ascii="Arial" w:hAnsi="Arial"/>
          <w:sz w:val="18"/>
        </w:rPr>
        <w:t>- Poor CRM updates and overdue tasks increase the risk of cases drifting and income being delayed.</w:t>
      </w:r>
    </w:p>
    <w:p>
      <w:r>
        <w:rPr>
          <w:rFonts w:ascii="Arial" w:hAnsi="Arial"/>
          <w:sz w:val="18"/>
        </w:rPr>
        <w:t>### Actions Required</w:t>
      </w:r>
    </w:p>
    <w:p>
      <w:r>
        <w:rPr>
          <w:rFonts w:ascii="Arial" w:hAnsi="Arial"/>
          <w:sz w:val="18"/>
        </w:rPr>
        <w:t>- Identify pipeline for the next **6 mortgage cases**.</w:t>
      </w:r>
    </w:p>
    <w:p>
      <w:r>
        <w:rPr>
          <w:rFonts w:ascii="Arial" w:hAnsi="Arial"/>
          <w:sz w:val="18"/>
        </w:rPr>
        <w:t>- Identify and prioritise the next **3 protection cases**.</w:t>
      </w:r>
    </w:p>
    <w:p>
      <w:r>
        <w:rPr>
          <w:rFonts w:ascii="Arial" w:hAnsi="Arial"/>
          <w:sz w:val="18"/>
        </w:rPr>
        <w:t>- Review remortgage workflow opportunities.</w:t>
      </w:r>
    </w:p>
    <w:p>
      <w:r>
        <w:rPr>
          <w:rFonts w:ascii="Arial" w:hAnsi="Arial"/>
          <w:sz w:val="18"/>
        </w:rPr>
        <w:t>- Build a June 2026 catch-up plan.</w:t>
      </w:r>
    </w:p>
    <w:p>
      <w:r>
        <w:rPr>
          <w:rFonts w:ascii="Arial" w:hAnsi="Arial"/>
          <w:sz w:val="18"/>
        </w:rPr>
        <w:t>- Use CRM workflows to delegate, diarise and move cases forward.</w:t>
      </w:r>
    </w:p>
    <w:p>
      <w:r>
        <w:rPr>
          <w:rFonts w:ascii="Arial" w:hAnsi="Arial"/>
          <w:sz w:val="18"/>
        </w:rPr>
        <w:t>### Action Owner</w:t>
      </w:r>
    </w:p>
    <w:p>
      <w:r>
        <w:rPr>
          <w:rFonts w:ascii="Arial" w:hAnsi="Arial"/>
          <w:sz w:val="18"/>
        </w:rPr>
        <w:t>- **Adviser:** Paul Banyard</w:t>
      </w:r>
    </w:p>
    <w:p>
      <w:r>
        <w:rPr>
          <w:rFonts w:ascii="Arial" w:hAnsi="Arial"/>
          <w:sz w:val="18"/>
        </w:rPr>
        <w:t>### Trend Insight</w:t>
      </w:r>
    </w:p>
    <w:p>
      <w:r>
        <w:rPr>
          <w:rFonts w:ascii="Arial" w:hAnsi="Arial"/>
          <w:sz w:val="18"/>
        </w:rPr>
        <w:t xml:space="preserve">**Stagnant.**  </w:t>
      </w:r>
    </w:p>
    <w:p>
      <w:r>
        <w:rPr>
          <w:rFonts w:ascii="Arial" w:hAnsi="Arial"/>
          <w:sz w:val="18"/>
        </w:rPr>
        <w:t>There is opportunity in the pipeline, but income remains uncertain until Paul tightens follow-up, protection activity, reporting and workflow management.</w:t>
      </w:r>
    </w:p>
    <w:p>
      <w:r>
        <w:rPr>
          <w:rFonts w:ascii="Arial" w:hAnsi="Arial"/>
          <w:sz w:val="18"/>
        </w:rPr>
        <w:t>---</w:t>
      </w:r>
    </w:p>
    <w:p>
      <w:r>
        <w:rPr>
          <w:rFonts w:ascii="Arial" w:hAnsi="Arial"/>
          <w:sz w:val="18"/>
        </w:rPr>
        <w:t>## 11. Overall Performance Diagnosis</w:t>
      </w:r>
    </w:p>
    <w:p>
      <w:r>
        <w:rPr>
          <w:rFonts w:ascii="Arial" w:hAnsi="Arial"/>
          <w:sz w:val="18"/>
        </w:rPr>
        <w:t>### Adviser Strengths This Week</w:t>
      </w:r>
    </w:p>
    <w:p>
      <w:r>
        <w:rPr>
          <w:rFonts w:ascii="Arial" w:hAnsi="Arial"/>
          <w:sz w:val="18"/>
        </w:rPr>
        <w:t>- Strong appointment volume, with **44 appointments booked in May 2026** against an expectation of **40**.</w:t>
      </w:r>
    </w:p>
    <w:p>
      <w:r>
        <w:rPr>
          <w:rFonts w:ascii="Arial" w:hAnsi="Arial"/>
          <w:sz w:val="18"/>
        </w:rPr>
        <w:t>- Positive client conversations.</w:t>
      </w:r>
    </w:p>
    <w:p>
      <w:r>
        <w:rPr>
          <w:rFonts w:ascii="Arial" w:hAnsi="Arial"/>
          <w:sz w:val="18"/>
        </w:rPr>
        <w:t>- Mortgage case awareness is stronger than protection case control.</w:t>
      </w:r>
    </w:p>
    <w:p>
      <w:r>
        <w:rPr>
          <w:rFonts w:ascii="Arial" w:hAnsi="Arial"/>
          <w:sz w:val="18"/>
        </w:rPr>
        <w:t>- Paul identified two potential purchase cases that may close the monthly purchase gap.</w:t>
      </w:r>
    </w:p>
    <w:p>
      <w:r>
        <w:rPr>
          <w:rFonts w:ascii="Arial" w:hAnsi="Arial"/>
          <w:sz w:val="18"/>
        </w:rPr>
        <w:t>- Paul understands where some key protection cases sit once reviewed.</w:t>
      </w:r>
    </w:p>
    <w:p>
      <w:r>
        <w:rPr>
          <w:rFonts w:ascii="Arial" w:hAnsi="Arial"/>
          <w:sz w:val="18"/>
        </w:rPr>
        <w:t>- Willingness to work through CRM workflow issues during the review.</w:t>
      </w:r>
    </w:p>
    <w:p>
      <w:r>
        <w:rPr>
          <w:rFonts w:ascii="Arial" w:hAnsi="Arial"/>
          <w:sz w:val="18"/>
        </w:rPr>
        <w:t>- Mortgage numbers are still potentially in line with required levels.</w:t>
      </w:r>
    </w:p>
    <w:p>
      <w:r>
        <w:rPr>
          <w:rFonts w:ascii="Arial" w:hAnsi="Arial"/>
          <w:sz w:val="18"/>
        </w:rPr>
        <w:t>- Paul identified case complexity, such as the self-build / land purchase enquiry for Ramesh.</w:t>
      </w:r>
    </w:p>
    <w:p>
      <w:r>
        <w:rPr>
          <w:rFonts w:ascii="Arial" w:hAnsi="Arial"/>
          <w:sz w:val="18"/>
        </w:rPr>
        <w:t>- Some case-by-case improvements were made during the review.</w:t>
      </w:r>
    </w:p>
    <w:p>
      <w:r>
        <w:rPr>
          <w:rFonts w:ascii="Arial" w:hAnsi="Arial"/>
          <w:sz w:val="18"/>
        </w:rPr>
        <w:t>### Main Risks</w:t>
      </w:r>
    </w:p>
    <w:p>
      <w:r>
        <w:rPr>
          <w:rFonts w:ascii="Arial" w:hAnsi="Arial"/>
          <w:sz w:val="18"/>
        </w:rPr>
        <w:t>- Protection activity is well below target.</w:t>
      </w:r>
    </w:p>
    <w:p>
      <w:r>
        <w:rPr>
          <w:rFonts w:ascii="Arial" w:hAnsi="Arial"/>
          <w:sz w:val="18"/>
        </w:rPr>
        <w:t>- Protection conversion is low at **16%**.</w:t>
      </w:r>
    </w:p>
    <w:p>
      <w:r>
        <w:rPr>
          <w:rFonts w:ascii="Arial" w:hAnsi="Arial"/>
          <w:sz w:val="18"/>
        </w:rPr>
        <w:t>- Only **1 protection application** from **6 mortgage applications**.</w:t>
      </w:r>
    </w:p>
    <w:p>
      <w:r>
        <w:rPr>
          <w:rFonts w:ascii="Arial" w:hAnsi="Arial"/>
          <w:sz w:val="18"/>
        </w:rPr>
        <w:t>- Protection is **7 applications short** of the quarterly target of **8**.</w:t>
      </w:r>
    </w:p>
    <w:p>
      <w:r>
        <w:rPr>
          <w:rFonts w:ascii="Arial" w:hAnsi="Arial"/>
          <w:sz w:val="18"/>
        </w:rPr>
        <w:t>- May 2026 written business target of **17** is unlikely to be achieved.</w:t>
      </w:r>
    </w:p>
    <w:p>
      <w:r>
        <w:rPr>
          <w:rFonts w:ascii="Arial" w:hAnsi="Arial"/>
          <w:sz w:val="18"/>
        </w:rPr>
        <w:t>- Purchase activity is **2 cases short** of target.</w:t>
      </w:r>
    </w:p>
    <w:p>
      <w:r>
        <w:rPr>
          <w:rFonts w:ascii="Arial" w:hAnsi="Arial"/>
          <w:sz w:val="18"/>
        </w:rPr>
        <w:t>- CRM workflow discipline is inconsistent.</w:t>
      </w:r>
    </w:p>
    <w:p>
      <w:r>
        <w:rPr>
          <w:rFonts w:ascii="Arial" w:hAnsi="Arial"/>
          <w:sz w:val="18"/>
        </w:rPr>
        <w:t>- Tracker and reporting preparation are not reliable enough.</w:t>
      </w:r>
    </w:p>
    <w:p>
      <w:r>
        <w:rPr>
          <w:rFonts w:ascii="Arial" w:hAnsi="Arial"/>
          <w:sz w:val="18"/>
        </w:rPr>
        <w:t>- Overdue tasks create follow-up and ownership risk.</w:t>
      </w:r>
    </w:p>
    <w:p>
      <w:r>
        <w:rPr>
          <w:rFonts w:ascii="Arial" w:hAnsi="Arial"/>
          <w:sz w:val="18"/>
        </w:rPr>
        <w:t>- Some case statuses and ownership positions were unclear.</w:t>
      </w:r>
    </w:p>
    <w:p>
      <w:r>
        <w:rPr>
          <w:rFonts w:ascii="Arial" w:hAnsi="Arial"/>
          <w:sz w:val="18"/>
        </w:rPr>
        <w:t>- Active leads may drift without structured contact.</w:t>
      </w:r>
    </w:p>
    <w:p>
      <w:r>
        <w:rPr>
          <w:rFonts w:ascii="Arial" w:hAnsi="Arial"/>
          <w:sz w:val="18"/>
        </w:rPr>
        <w:t>- Some workflow ownership gaps exist between adviser, admin and case manager until tasks are correctly assigned.</w:t>
      </w:r>
    </w:p>
    <w:p>
      <w:r>
        <w:rPr>
          <w:rFonts w:ascii="Arial" w:hAnsi="Arial"/>
          <w:sz w:val="18"/>
        </w:rPr>
        <w:t>### Behaviour Patterns</w:t>
      </w:r>
    </w:p>
    <w:p>
      <w:r>
        <w:rPr>
          <w:rFonts w:ascii="Arial" w:hAnsi="Arial"/>
          <w:sz w:val="18"/>
        </w:rPr>
        <w:t>- Mortgage activity is being prioritised ahead of protection.</w:t>
      </w:r>
    </w:p>
    <w:p>
      <w:r>
        <w:rPr>
          <w:rFonts w:ascii="Arial" w:hAnsi="Arial"/>
          <w:sz w:val="18"/>
        </w:rPr>
        <w:t>- Reporting and tracking appear reactive rather than prepared in advance.</w:t>
      </w:r>
    </w:p>
    <w:p>
      <w:r>
        <w:rPr>
          <w:rFonts w:ascii="Arial" w:hAnsi="Arial"/>
          <w:sz w:val="18"/>
        </w:rPr>
        <w:t>- There is reliance on memory instead of CRM accuracy.</w:t>
      </w:r>
    </w:p>
    <w:p>
      <w:r>
        <w:rPr>
          <w:rFonts w:ascii="Arial" w:hAnsi="Arial"/>
          <w:sz w:val="18"/>
        </w:rPr>
        <w:t>- Paul sometimes takes workflow wording too literally rather than applying the logical next stage.</w:t>
      </w:r>
    </w:p>
    <w:p>
      <w:r>
        <w:rPr>
          <w:rFonts w:ascii="Arial" w:hAnsi="Arial"/>
          <w:sz w:val="18"/>
        </w:rPr>
        <w:t>- Tasks can be left sitting where clarity is missing.</w:t>
      </w:r>
    </w:p>
    <w:p>
      <w:r>
        <w:rPr>
          <w:rFonts w:ascii="Arial" w:hAnsi="Arial"/>
          <w:sz w:val="18"/>
        </w:rPr>
        <w:t>- Follow-up needs to become more structured and diary-led.</w:t>
      </w:r>
    </w:p>
    <w:p>
      <w:r>
        <w:rPr>
          <w:rFonts w:ascii="Arial" w:hAnsi="Arial"/>
          <w:sz w:val="18"/>
        </w:rPr>
        <w:t>- Paul needs to use the system to delegate tasks to the correct owner rather than holding too much himself.</w:t>
      </w:r>
    </w:p>
    <w:p>
      <w:r>
        <w:rPr>
          <w:rFonts w:ascii="Arial" w:hAnsi="Arial"/>
          <w:sz w:val="18"/>
        </w:rPr>
        <w:t>- There was hesitation around CRM workflow decisions.</w:t>
      </w:r>
    </w:p>
    <w:p>
      <w:r>
        <w:rPr>
          <w:rFonts w:ascii="Arial" w:hAnsi="Arial"/>
          <w:sz w:val="18"/>
        </w:rPr>
        <w:t>- Where workflow options do not fit perfectly, tasks are at risk of being left unresolved rather than escalated or corrected.</w:t>
      </w:r>
    </w:p>
    <w:p>
      <w:r>
        <w:rPr>
          <w:rFonts w:ascii="Arial" w:hAnsi="Arial"/>
          <w:sz w:val="18"/>
        </w:rPr>
        <w:t>### Accountability Concerns</w:t>
      </w:r>
    </w:p>
    <w:p>
      <w:r>
        <w:rPr>
          <w:rFonts w:ascii="Arial" w:hAnsi="Arial"/>
          <w:sz w:val="18"/>
        </w:rPr>
        <w:t>- Paul must update DIP outcomes promptly.</w:t>
      </w:r>
    </w:p>
    <w:p>
      <w:r>
        <w:rPr>
          <w:rFonts w:ascii="Arial" w:hAnsi="Arial"/>
          <w:sz w:val="18"/>
        </w:rPr>
        <w:t>- Paul must not allow tasks to become late because of uncertainty.</w:t>
      </w:r>
    </w:p>
    <w:p>
      <w:r>
        <w:rPr>
          <w:rFonts w:ascii="Arial" w:hAnsi="Arial"/>
          <w:sz w:val="18"/>
        </w:rPr>
        <w:t>- Paul must complete outstanding passports and comments.</w:t>
      </w:r>
    </w:p>
    <w:p>
      <w:r>
        <w:rPr>
          <w:rFonts w:ascii="Arial" w:hAnsi="Arial"/>
          <w:sz w:val="18"/>
        </w:rPr>
        <w:t>- Protection callbacks need faster action.</w:t>
      </w:r>
    </w:p>
    <w:p>
      <w:r>
        <w:rPr>
          <w:rFonts w:ascii="Arial" w:hAnsi="Arial"/>
          <w:sz w:val="18"/>
        </w:rPr>
        <w:t>- CRM must show clear ownership and next steps.</w:t>
      </w:r>
    </w:p>
    <w:p>
      <w:r>
        <w:rPr>
          <w:rFonts w:ascii="Arial" w:hAnsi="Arial"/>
          <w:sz w:val="18"/>
        </w:rPr>
        <w:t>- Paul must update business reporting before review rather than correcting during the meeting.</w:t>
      </w:r>
    </w:p>
    <w:p>
      <w:r>
        <w:rPr>
          <w:rFonts w:ascii="Arial" w:hAnsi="Arial"/>
          <w:sz w:val="18"/>
        </w:rPr>
        <w:t>- Paul must ensure protection callback records are accurate and not entered under the wrong client.</w:t>
      </w:r>
    </w:p>
    <w:p>
      <w:r>
        <w:rPr>
          <w:rFonts w:ascii="Arial" w:hAnsi="Arial"/>
          <w:sz w:val="18"/>
        </w:rPr>
        <w:t>### Where Management Support Is Required</w:t>
      </w:r>
    </w:p>
    <w:p>
      <w:r>
        <w:rPr>
          <w:rFonts w:ascii="Arial" w:hAnsi="Arial"/>
          <w:sz w:val="18"/>
        </w:rPr>
        <w:t>- Bob to support Paul with workflow interpretation while Paul builds familiarity.</w:t>
      </w:r>
    </w:p>
    <w:p>
      <w:r>
        <w:rPr>
          <w:rFonts w:ascii="Arial" w:hAnsi="Arial"/>
          <w:sz w:val="18"/>
        </w:rPr>
        <w:t>- Bob to provide referral details for Harry Connor / Buildstore.</w:t>
      </w:r>
    </w:p>
    <w:p>
      <w:r>
        <w:rPr>
          <w:rFonts w:ascii="Arial" w:hAnsi="Arial"/>
          <w:sz w:val="18"/>
        </w:rPr>
        <w:t>- Paul should proactively ask Bob for help where CRM workflow is unclear.</w:t>
      </w:r>
    </w:p>
    <w:p>
      <w:r>
        <w:rPr>
          <w:rFonts w:ascii="Arial" w:hAnsi="Arial"/>
          <w:sz w:val="18"/>
        </w:rPr>
        <w:t>- Continued support on using Midas / Platform reports correctly, especially reporting by product and adviser.</w:t>
      </w:r>
    </w:p>
    <w:p>
      <w:r>
        <w:rPr>
          <w:rFonts w:ascii="Arial" w:hAnsi="Arial"/>
          <w:sz w:val="18"/>
        </w:rPr>
        <w:t>- Clarification on workflow routes where client journeys do not match obvious CRM options.</w:t>
      </w:r>
    </w:p>
    <w:p>
      <w:r>
        <w:rPr>
          <w:rFonts w:ascii="Arial" w:hAnsi="Arial"/>
          <w:sz w:val="18"/>
        </w:rPr>
        <w:t>- Sean to support document review where tasks are assigned to him.</w:t>
      </w:r>
    </w:p>
    <w:p>
      <w:r>
        <w:rPr>
          <w:rFonts w:ascii="Arial" w:hAnsi="Arial"/>
          <w:sz w:val="18"/>
        </w:rPr>
        <w:t>- Admin support should be used for booking protection reviews where adviser time is better spent progressing advice and applications.</w:t>
      </w:r>
    </w:p>
    <w:p>
      <w:r>
        <w:rPr>
          <w:rFonts w:ascii="Arial" w:hAnsi="Arial"/>
          <w:sz w:val="18"/>
        </w:rPr>
        <w:t>### Focus for Next Week</w:t>
      </w:r>
    </w:p>
    <w:p>
      <w:r>
        <w:rPr>
          <w:rFonts w:ascii="Arial" w:hAnsi="Arial"/>
          <w:sz w:val="18"/>
        </w:rPr>
        <w:t>- Clear all overdue workflow tasks.</w:t>
      </w:r>
    </w:p>
    <w:p>
      <w:r>
        <w:rPr>
          <w:rFonts w:ascii="Arial" w:hAnsi="Arial"/>
          <w:sz w:val="18"/>
        </w:rPr>
        <w:t>- Keep CRM stages aligned to the real case position.</w:t>
      </w:r>
    </w:p>
    <w:p>
      <w:r>
        <w:rPr>
          <w:rFonts w:ascii="Arial" w:hAnsi="Arial"/>
          <w:sz w:val="18"/>
        </w:rPr>
        <w:t>- Eliminate incorrect or misplaced tracker entries.</w:t>
      </w:r>
    </w:p>
    <w:p>
      <w:r>
        <w:rPr>
          <w:rFonts w:ascii="Arial" w:hAnsi="Arial"/>
          <w:sz w:val="18"/>
        </w:rPr>
        <w:t>- Progress the two potential purchase cases to application where documents and advice allow.</w:t>
      </w:r>
    </w:p>
    <w:p>
      <w:r>
        <w:rPr>
          <w:rFonts w:ascii="Arial" w:hAnsi="Arial"/>
          <w:sz w:val="18"/>
        </w:rPr>
        <w:t>- Chase outstanding documents immediately.</w:t>
      </w:r>
    </w:p>
    <w:p>
      <w:r>
        <w:rPr>
          <w:rFonts w:ascii="Arial" w:hAnsi="Arial"/>
          <w:sz w:val="18"/>
        </w:rPr>
        <w:t>- Increase protection focus and book outstanding reviews.</w:t>
      </w:r>
    </w:p>
    <w:p>
      <w:r>
        <w:rPr>
          <w:rFonts w:ascii="Arial" w:hAnsi="Arial"/>
          <w:sz w:val="18"/>
        </w:rPr>
        <w:t>- Prioritise the 21-day protection callback report.</w:t>
      </w:r>
    </w:p>
    <w:p>
      <w:r>
        <w:rPr>
          <w:rFonts w:ascii="Arial" w:hAnsi="Arial"/>
          <w:sz w:val="18"/>
        </w:rPr>
        <w:t>- Update written and banked business by product type before the next review.</w:t>
      </w:r>
    </w:p>
    <w:p>
      <w:r>
        <w:rPr>
          <w:rFonts w:ascii="Arial" w:hAnsi="Arial"/>
          <w:sz w:val="18"/>
        </w:rPr>
        <w:t>- Ensure every protection callback has a clear owner, date and outcome logged.</w:t>
      </w:r>
    </w:p>
    <w:p>
      <w:r>
        <w:rPr>
          <w:rFonts w:ascii="Arial" w:hAnsi="Arial"/>
          <w:sz w:val="18"/>
        </w:rPr>
        <w:t>- Improve speed and consistency of follow-up with active clients.</w:t>
      </w:r>
    </w:p>
    <w:p>
      <w:r>
        <w:rPr>
          <w:rFonts w:ascii="Arial" w:hAnsi="Arial"/>
          <w:sz w:val="18"/>
        </w:rPr>
        <w:t>- Eliminate CRM tasks sitting unresolved due to uncertainty.</w:t>
      </w:r>
    </w:p>
    <w:p>
      <w:r>
        <w:rPr>
          <w:rFonts w:ascii="Arial" w:hAnsi="Arial"/>
          <w:sz w:val="18"/>
        </w:rPr>
        <w:t>- Progress stalled cases to the correct workflow stage.</w:t>
      </w:r>
    </w:p>
    <w:p>
      <w:r>
        <w:rPr>
          <w:rFonts w:ascii="Arial" w:hAnsi="Arial"/>
          <w:sz w:val="18"/>
        </w:rPr>
        <w:t>- Complete outstanding passports, comments and protection updates.</w:t>
      </w:r>
    </w:p>
    <w:p>
      <w:r>
        <w:rPr>
          <w:rFonts w:ascii="Arial" w:hAnsi="Arial"/>
          <w:sz w:val="18"/>
        </w:rPr>
        <w:t>- Identify the next **6 mortgage cases** and **3 protection cases** for June 2026.</w:t>
      </w:r>
    </w:p>
    <w:p>
      <w:r>
        <w:rPr>
          <w:rFonts w:ascii="Arial" w:hAnsi="Arial"/>
          <w:sz w:val="18"/>
        </w:rPr>
        <w:t>- Ask for help before any CRM task falls overdue.</w:t>
      </w:r>
    </w:p>
    <w:p>
      <w:r>
        <w:rPr>
          <w:rFonts w:ascii="Arial" w:hAnsi="Arial"/>
          <w:sz w:val="18"/>
        </w:rPr>
        <w:t>- Maintain office presence on core days where possible.</w:t>
      </w:r>
    </w:p>
    <w:p>
      <w:r>
        <w:rPr>
          <w:rFonts w:ascii="Arial" w:hAnsi="Arial"/>
          <w:sz w:val="18"/>
        </w:rPr>
        <w:t>### Trend Insight</w:t>
      </w:r>
    </w:p>
    <w:p>
      <w:r>
        <w:rPr>
          <w:rFonts w:ascii="Arial" w:hAnsi="Arial"/>
          <w:sz w:val="18"/>
        </w:rPr>
        <w:t xml:space="preserve">**Stagnant with areas improving, but protection declining.**  </w:t>
      </w:r>
    </w:p>
    <w:p>
      <w:r>
        <w:rPr>
          <w:rFonts w:ascii="Arial" w:hAnsi="Arial"/>
          <w:sz w:val="18"/>
        </w:rPr>
        <w:t>Paul’s appointment volume and mortgage opportunities are positive, and several cases improved during the review. However, CRM discipline, reporting preparation and protection activity are holding back performance. Protection is the clearest declining area because activity is materially behind target and callbacks are not being acted on quickly enough.</w:t>
      </w:r>
    </w:p>
    <w:p>
      <w:r>
        <w:rPr>
          <w:rFonts w:ascii="Arial" w:hAnsi="Arial"/>
          <w:sz w:val="18"/>
        </w:rPr>
        <w:t>---</w:t>
      </w:r>
    </w:p>
    <w:p>
      <w:r>
        <w:rPr>
          <w:rFonts w:ascii="Arial" w:hAnsi="Arial"/>
          <w:sz w:val="18"/>
        </w:rPr>
        <w:t>## 12. Master Action List</w:t>
      </w:r>
    </w:p>
    <w:p>
      <w:r>
        <w:rPr>
          <w:rFonts w:ascii="Arial" w:hAnsi="Arial"/>
          <w:sz w:val="18"/>
        </w:rPr>
        <w:t>| Action | Client / Area | Owner | Deadline | Risk if not done |</w:t>
      </w:r>
    </w:p>
    <w:p>
      <w:r>
        <w:rPr>
          <w:rFonts w:ascii="Arial" w:hAnsi="Arial"/>
          <w:sz w:val="18"/>
        </w:rPr>
        <w:t>|---|---|---|---|---|</w:t>
      </w:r>
    </w:p>
    <w:p>
      <w:r>
        <w:rPr>
          <w:rFonts w:ascii="Arial" w:hAnsi="Arial"/>
          <w:sz w:val="18"/>
        </w:rPr>
        <w:t>| Update the 21-day spreadsheet fully | 21-day tracker | Paul Banyard | Not specified | Management reporting remains unreliable. |</w:t>
      </w:r>
    </w:p>
    <w:p>
      <w:r>
        <w:rPr>
          <w:rFonts w:ascii="Arial" w:hAnsi="Arial"/>
          <w:sz w:val="18"/>
        </w:rPr>
        <w:t>| Update the protection callback tracker fully | Protection callbacks | Paul Banyard | Not specified | Missed reviews, duplicate chases or unclear ownership. |</w:t>
      </w:r>
    </w:p>
    <w:p>
      <w:r>
        <w:rPr>
          <w:rFonts w:ascii="Arial" w:hAnsi="Arial"/>
          <w:sz w:val="18"/>
        </w:rPr>
        <w:t>| Correct inaccurate protection callback entries | Protection callbacks | Paul Banyard | Not specified | CRM remains inaccurate and follow-up may be missed. |</w:t>
      </w:r>
    </w:p>
    <w:p>
      <w:r>
        <w:rPr>
          <w:rFonts w:ascii="Arial" w:hAnsi="Arial"/>
          <w:sz w:val="18"/>
        </w:rPr>
        <w:t>| Correct Burgess callback entry that was placed under Smith | Burgess / Smith | Paul Banyard | Not specified | Wrong client record and follow-up risk. |</w:t>
      </w:r>
    </w:p>
    <w:p>
      <w:r>
        <w:rPr>
          <w:rFonts w:ascii="Arial" w:hAnsi="Arial"/>
          <w:sz w:val="18"/>
        </w:rPr>
        <w:t>| Attend and record outcome of Burgess callback | Burgess | Paul Banyard | **28 May 2026 at 12:30** | Protection opportunity may be missed. |</w:t>
      </w:r>
    </w:p>
    <w:p>
      <w:r>
        <w:rPr>
          <w:rFonts w:ascii="Arial" w:hAnsi="Arial"/>
          <w:sz w:val="18"/>
        </w:rPr>
        <w:t>| Attend and record outcome of Gilroy callback | Gilroy | Paul Banyard | **29 May 2026** | Protection opportunity may be missed. |</w:t>
      </w:r>
    </w:p>
    <w:p>
      <w:r>
        <w:rPr>
          <w:rFonts w:ascii="Arial" w:hAnsi="Arial"/>
          <w:sz w:val="18"/>
        </w:rPr>
        <w:t>| Follow up Raymond protection review after remortgage / product transfer activity | Raymond | Paul Banyard / Admin | Not specified | Missed suitability review and protection income opportunity. |</w:t>
      </w:r>
    </w:p>
    <w:p>
      <w:r>
        <w:rPr>
          <w:rFonts w:ascii="Arial" w:hAnsi="Arial"/>
          <w:sz w:val="18"/>
        </w:rPr>
        <w:t>| Obtain employer benefits details for protection review | Claire and Callum | Sean | Not specified | Protection advice cannot be completed. |</w:t>
      </w:r>
    </w:p>
    <w:p>
      <w:r>
        <w:rPr>
          <w:rFonts w:ascii="Arial" w:hAnsi="Arial"/>
          <w:sz w:val="18"/>
        </w:rPr>
        <w:t>| Arrange protection review with Tatiana and her mother | Tatiana | Paul Banyard / Admin | Not specified | Protection need remains unaddressed after completion. |</w:t>
      </w:r>
    </w:p>
    <w:p>
      <w:r>
        <w:rPr>
          <w:rFonts w:ascii="Arial" w:hAnsi="Arial"/>
          <w:sz w:val="18"/>
        </w:rPr>
        <w:t>| Update Tomlinson as insurance already completed | Tomlinson | Paul Banyard | Not specified | Duplicate or unnecessary follow-up. |</w:t>
      </w:r>
    </w:p>
    <w:p>
      <w:r>
        <w:rPr>
          <w:rFonts w:ascii="Arial" w:hAnsi="Arial"/>
          <w:sz w:val="18"/>
        </w:rPr>
        <w:t>| Correct Emily Irwin ownership from Roland to Paul | Emily Irwin | Paul Banyard | Not specified | Ownership and reporting remain inaccurate. |</w:t>
      </w:r>
    </w:p>
    <w:p>
      <w:r>
        <w:rPr>
          <w:rFonts w:ascii="Arial" w:hAnsi="Arial"/>
          <w:sz w:val="18"/>
        </w:rPr>
        <w:t>| Confirm status / ownership of Charlotte Morrison | Charlotte Morrison | Paul Banyard | Not specified | Case may drift without clear owner. |</w:t>
      </w:r>
    </w:p>
    <w:p>
      <w:r>
        <w:rPr>
          <w:rFonts w:ascii="Arial" w:hAnsi="Arial"/>
          <w:sz w:val="18"/>
        </w:rPr>
        <w:t>| Confirm ownership/status for Stephen Reed / Stevenson | Stephen Reed / Stevenson | Paul Banyard | Not specified | Protection or 21-day review opportunity may be missed. |</w:t>
      </w:r>
    </w:p>
    <w:p>
      <w:r>
        <w:rPr>
          <w:rFonts w:ascii="Arial" w:hAnsi="Arial"/>
          <w:sz w:val="18"/>
        </w:rPr>
        <w:t>| Clear **5 overdue Platform tasks** dated **26 May 2026** | Platform workflows | Paul Banyard | Not specified | Missed follow-ups and SLA / CRM discipline risk. |</w:t>
      </w:r>
    </w:p>
    <w:p>
      <w:r>
        <w:rPr>
          <w:rFonts w:ascii="Arial" w:hAnsi="Arial"/>
          <w:sz w:val="18"/>
        </w:rPr>
        <w:t>| Check application/status position | Fergus Kane / Fergus Gain | Paul Banyard | Not specified | Application may be delayed or incorrectly reported. |</w:t>
      </w:r>
    </w:p>
    <w:p>
      <w:r>
        <w:rPr>
          <w:rFonts w:ascii="Arial" w:hAnsi="Arial"/>
          <w:sz w:val="18"/>
        </w:rPr>
        <w:t>| Review health questions and application status | Fergus Gain / Fergus Kane | Paul Banyard | Not specified | Protection application may stall or be lost. |</w:t>
      </w:r>
    </w:p>
    <w:p>
      <w:r>
        <w:rPr>
          <w:rFonts w:ascii="Arial" w:hAnsi="Arial"/>
          <w:sz w:val="18"/>
        </w:rPr>
        <w:t>| Confirm whether protection application has been submitted and update CRM | Fergus Gain / Fergus Kane | Paul Banyard | Not specified | CRM may remain inaccurate and protection conversion risk increases. |</w:t>
      </w:r>
    </w:p>
    <w:p>
      <w:r>
        <w:rPr>
          <w:rFonts w:ascii="Arial" w:hAnsi="Arial"/>
          <w:sz w:val="18"/>
        </w:rPr>
        <w:t>| Review active-looking status and update next step | Rachel | Paul Banyard | Not specified | Lead may stall. |</w:t>
      </w:r>
    </w:p>
    <w:p>
      <w:r>
        <w:rPr>
          <w:rFonts w:ascii="Arial" w:hAnsi="Arial"/>
          <w:sz w:val="18"/>
        </w:rPr>
        <w:t>| Clarify DIP / debt-related workflow position | Robert Thurston | Paul Banyard | Not specified | Workflow and reporting remain inaccurate. |</w:t>
      </w:r>
    </w:p>
    <w:p>
      <w:r>
        <w:rPr>
          <w:rFonts w:ascii="Arial" w:hAnsi="Arial"/>
          <w:sz w:val="18"/>
        </w:rPr>
        <w:t>| Complete Robert Thurston’s passport | Robert Thurston | Paul Banyard | Not specified | Case progression may be delayed once client re-engages. |</w:t>
      </w:r>
    </w:p>
    <w:p>
      <w:r>
        <w:rPr>
          <w:rFonts w:ascii="Arial" w:hAnsi="Arial"/>
          <w:sz w:val="18"/>
        </w:rPr>
        <w:t>| Follow up with Robert Thurston | Robert Thurston | Paul Banyard | **2 June 2026** | Client may disengage and active buyer opportunity may drift. |</w:t>
      </w:r>
    </w:p>
    <w:p>
      <w:r>
        <w:rPr>
          <w:rFonts w:ascii="Arial" w:hAnsi="Arial"/>
          <w:sz w:val="18"/>
        </w:rPr>
        <w:t>| Ensure DIP outcomes are updated promptly in CRM | All DIP cases | Paul Banyard | Ongoing | Reporting inaccuracies and stalled workflows. |</w:t>
      </w:r>
    </w:p>
    <w:p>
      <w:r>
        <w:rPr>
          <w:rFonts w:ascii="Arial" w:hAnsi="Arial"/>
          <w:sz w:val="18"/>
        </w:rPr>
        <w:t>| Correct workflow route for reserved new-build client and mark documents required | New-build reserved client | Paul Banyard | Not specified | Case may sit in wrong stage and drift. |</w:t>
      </w:r>
    </w:p>
    <w:p>
      <w:r>
        <w:rPr>
          <w:rFonts w:ascii="Arial" w:hAnsi="Arial"/>
          <w:sz w:val="18"/>
        </w:rPr>
        <w:t>| Send document request communication where not already sent | New-build reserved client / purchase cases | Paul Banyard | Not specified | Application cannot progress. |</w:t>
      </w:r>
    </w:p>
    <w:p>
      <w:r>
        <w:rPr>
          <w:rFonts w:ascii="Arial" w:hAnsi="Arial"/>
          <w:sz w:val="18"/>
        </w:rPr>
        <w:t>| Complete adviser comments on the new-build / Megan’s friend case | Megan’s friend / new-build reservation case | Paul Banyard | Not specified | Case cannot progress smoothly to recommendation; documents and advice stage may stall. |</w:t>
      </w:r>
    </w:p>
    <w:p>
      <w:r>
        <w:rPr>
          <w:rFonts w:ascii="Arial" w:hAnsi="Arial"/>
          <w:sz w:val="18"/>
        </w:rPr>
        <w:t>| Review documents and update adviser on missing items | Megan’s friend / new-build reservation case | Sean | Not specified | Recommendation booking may be delayed and missing documents may not be identified early. |</w:t>
      </w:r>
    </w:p>
    <w:p>
      <w:r>
        <w:rPr>
          <w:rFonts w:ascii="Arial" w:hAnsi="Arial"/>
          <w:sz w:val="18"/>
        </w:rPr>
        <w:t>| Book recommendation once documents are complete and verified | Megan’s friend / new-build reservation case | Paul Banyard | Not specified | Application may be delayed and month-end written business may slip. |</w:t>
      </w:r>
    </w:p>
    <w:p>
      <w:r>
        <w:rPr>
          <w:rFonts w:ascii="Arial" w:hAnsi="Arial"/>
          <w:sz w:val="18"/>
        </w:rPr>
        <w:t>| Send referral details for Harry Connor / Buildstore | Ramesh | Bob Duncan | Not specified | Client may not receive suitable self-build referral and may disengage. |</w:t>
      </w:r>
    </w:p>
    <w:p>
      <w:r>
        <w:rPr>
          <w:rFonts w:ascii="Arial" w:hAnsi="Arial"/>
          <w:sz w:val="18"/>
        </w:rPr>
        <w:t>| Contact Ramesh with referral details and indicative fee guidance of roughly **£1,000**, subject to confirmation | Ramesh | Paul Banyard | Not specified | Client expectations may be unclear and opportunity may be lost. |</w:t>
      </w:r>
    </w:p>
    <w:p>
      <w:r>
        <w:rPr>
          <w:rFonts w:ascii="Arial" w:hAnsi="Arial"/>
          <w:sz w:val="18"/>
        </w:rPr>
        <w:t>| Diarise and complete follow-up with Ramesh | Ramesh | Paul Banyard | **2 June 2026** | Client may drift and CRM follow-up may be missed. |</w:t>
      </w:r>
    </w:p>
    <w:p>
      <w:r>
        <w:rPr>
          <w:rFonts w:ascii="Arial" w:hAnsi="Arial"/>
          <w:sz w:val="18"/>
        </w:rPr>
        <w:t>| Review whether standard nurture journey is appropriate for Ramesh given self-build nature | Ramesh | Paul Banyard / Anna | Not specified | Client may receive unsuitable communications. |</w:t>
      </w:r>
    </w:p>
    <w:p>
      <w:r>
        <w:rPr>
          <w:rFonts w:ascii="Arial" w:hAnsi="Arial"/>
          <w:sz w:val="18"/>
        </w:rPr>
        <w:t>| Chase documents on purchase case awaiting paperwork | Purchase pipeline | Paul Banyard | Not specified | Purchase application may miss current month. |</w:t>
      </w:r>
    </w:p>
    <w:p>
      <w:r>
        <w:rPr>
          <w:rFonts w:ascii="Arial" w:hAnsi="Arial"/>
          <w:sz w:val="18"/>
        </w:rPr>
        <w:t>| Progress two potential purchase cases to application where appropriate | Purchase pipeline | Paul Banyard | Not specified | Monthly purchase target remains short by 2 cases. |</w:t>
      </w:r>
    </w:p>
    <w:p>
      <w:r>
        <w:rPr>
          <w:rFonts w:ascii="Arial" w:hAnsi="Arial"/>
          <w:sz w:val="18"/>
        </w:rPr>
        <w:t>| Break down written and banked business by product type before next review | Business return | Paul Banyard | Not specified | Performance reporting remains unclear. |</w:t>
      </w:r>
    </w:p>
    <w:p>
      <w:r>
        <w:rPr>
          <w:rFonts w:ascii="Arial" w:hAnsi="Arial"/>
          <w:sz w:val="18"/>
        </w:rPr>
        <w:t>| Keep banked reporting updated | Banked business | Paul Banyard | Ongoing | Slippage and income forecasting remain weak. |</w:t>
      </w:r>
    </w:p>
    <w:p>
      <w:r>
        <w:rPr>
          <w:rFonts w:ascii="Arial" w:hAnsi="Arial"/>
          <w:sz w:val="18"/>
        </w:rPr>
        <w:t>| Prioritise 21-day protection callback report | Protection pipeline | Paul Banyard | Ongoing | Protection conversion remains weak and income may be missed. |</w:t>
      </w:r>
    </w:p>
    <w:p>
      <w:r>
        <w:rPr>
          <w:rFonts w:ascii="Arial" w:hAnsi="Arial"/>
          <w:sz w:val="18"/>
        </w:rPr>
        <w:t>| Identify next **6 mortgage cases** for June pipeline | Mortgage pipeline | Paul Banyard | Not specified | June 2026 pipeline may be insufficient. |</w:t>
      </w:r>
    </w:p>
    <w:p>
      <w:r>
        <w:rPr>
          <w:rFonts w:ascii="Arial" w:hAnsi="Arial"/>
          <w:sz w:val="18"/>
        </w:rPr>
        <w:t>| Identify next **3 protection cases** for June pipeline | Protection pipeline | Paul Banyard | Not specified | Protection shortfall may continue into June 2026. |</w:t>
      </w:r>
    </w:p>
    <w:p>
      <w:r>
        <w:rPr>
          <w:rFonts w:ascii="Arial" w:hAnsi="Arial"/>
          <w:sz w:val="18"/>
        </w:rPr>
        <w:t>| Review remortgage workflow opportunities | Remortgage pipeline | Paul Banyard | Not specified | June 2026 income forecast remains uncertain. |</w:t>
      </w:r>
    </w:p>
    <w:p>
      <w:r>
        <w:rPr>
          <w:rFonts w:ascii="Arial" w:hAnsi="Arial"/>
          <w:sz w:val="18"/>
        </w:rPr>
        <w:t>| Maintain regular contact rhythm with active clients using calls, texts and emails | Active leads / pipeline | Paul Banyard | Ongoing | Positive conversations may not convert and clients may disengage. |</w:t>
      </w:r>
    </w:p>
    <w:p>
      <w:r>
        <w:rPr>
          <w:rFonts w:ascii="Arial" w:hAnsi="Arial"/>
          <w:sz w:val="18"/>
        </w:rPr>
        <w:t>| Ask Bob for workflow help before tasks become overdue | CRM discipline | Paul Banyard | Ongoing | Tasks may fall late and cases may stall. |</w:t>
      </w:r>
    </w:p>
    <w:p>
      <w:r>
        <w:rPr>
          <w:rFonts w:ascii="Arial" w:hAnsi="Arial"/>
          <w:sz w:val="18"/>
        </w:rPr>
        <w:t>| Maintain office presence on core days where possible | Adviser behaviour / availability | Paul Banyard | Ongoing | Reduced visibility and weaker client / team engagement. |</w:t>
      </w:r>
    </w:p>
    <w:p>
      <w:r>
        <w:rPr>
          <w:rFonts w:ascii="Arial" w:hAnsi="Arial"/>
          <w:sz w:val="18"/>
        </w:rPr>
        <w:t>---</w:t>
      </w:r>
    </w:p>
    <w:p>
      <w:r>
        <w:rPr>
          <w:rFonts w:ascii="Arial" w:hAnsi="Arial"/>
          <w:sz w:val="18"/>
        </w:rPr>
        <w:t># Email Recap</w:t>
      </w:r>
    </w:p>
    <w:p>
      <w:r>
        <w:rPr>
          <w:rFonts w:ascii="Arial" w:hAnsi="Arial"/>
          <w:sz w:val="18"/>
        </w:rPr>
        <w:t>**Subject:** Weekly Performance Review and Agreed Actions</w:t>
      </w:r>
    </w:p>
    <w:p>
      <w:r>
        <w:rPr>
          <w:rFonts w:ascii="Arial" w:hAnsi="Arial"/>
          <w:sz w:val="18"/>
        </w:rPr>
        <w:t>Hi Paul,</w:t>
      </w:r>
    </w:p>
    <w:p>
      <w:r>
        <w:rPr>
          <w:rFonts w:ascii="Arial" w:hAnsi="Arial"/>
          <w:sz w:val="18"/>
        </w:rPr>
        <w:t>Below is a summary of this week’s review and agreed actions.</w:t>
      </w:r>
    </w:p>
    <w:p>
      <w:r>
        <w:rPr>
          <w:rFonts w:ascii="Arial" w:hAnsi="Arial"/>
          <w:sz w:val="18"/>
        </w:rPr>
        <w:t>## Follow-Up From Last Week</w:t>
      </w:r>
    </w:p>
    <w:p>
      <w:r>
        <w:rPr>
          <w:rFonts w:ascii="Arial" w:hAnsi="Arial"/>
          <w:sz w:val="18"/>
        </w:rPr>
        <w:t>### Completed / Progressed Actions</w:t>
      </w:r>
    </w:p>
    <w:p>
      <w:r>
        <w:rPr>
          <w:rFonts w:ascii="Arial" w:hAnsi="Arial"/>
          <w:sz w:val="18"/>
        </w:rPr>
        <w:t>- Some business figures were corrected and clarified during the review:</w:t>
      </w:r>
    </w:p>
    <w:p>
      <w:r>
        <w:rPr>
          <w:rFonts w:ascii="Arial" w:hAnsi="Arial"/>
          <w:sz w:val="18"/>
        </w:rPr>
        <w:t xml:space="preserve">  - Mortgage written business: **£2,792.26**</w:t>
      </w:r>
    </w:p>
    <w:p>
      <w:r>
        <w:rPr>
          <w:rFonts w:ascii="Arial" w:hAnsi="Arial"/>
          <w:sz w:val="18"/>
        </w:rPr>
        <w:t xml:space="preserve">  - Protection written business: approximately **£1,100**</w:t>
      </w:r>
    </w:p>
    <w:p>
      <w:r>
        <w:rPr>
          <w:rFonts w:ascii="Arial" w:hAnsi="Arial"/>
          <w:sz w:val="18"/>
        </w:rPr>
        <w:t xml:space="preserve">  - Banked business: **£4,140.81**</w:t>
      </w:r>
    </w:p>
    <w:p>
      <w:r>
        <w:rPr>
          <w:rFonts w:ascii="Arial" w:hAnsi="Arial"/>
          <w:sz w:val="18"/>
        </w:rPr>
        <w:t>- The month-to-date case mix was clarified as:</w:t>
      </w:r>
    </w:p>
    <w:p>
      <w:r>
        <w:rPr>
          <w:rFonts w:ascii="Arial" w:hAnsi="Arial"/>
          <w:sz w:val="18"/>
        </w:rPr>
        <w:t xml:space="preserve">  - **4 renewal cases**</w:t>
      </w:r>
    </w:p>
    <w:p>
      <w:r>
        <w:rPr>
          <w:rFonts w:ascii="Arial" w:hAnsi="Arial"/>
          <w:sz w:val="18"/>
        </w:rPr>
        <w:t xml:space="preserve">  - **3 purchase cases**</w:t>
      </w:r>
    </w:p>
    <w:p>
      <w:r>
        <w:rPr>
          <w:rFonts w:ascii="Arial" w:hAnsi="Arial"/>
          <w:sz w:val="18"/>
        </w:rPr>
        <w:t xml:space="preserve">  - **1 protection application**</w:t>
      </w:r>
    </w:p>
    <w:p>
      <w:r>
        <w:rPr>
          <w:rFonts w:ascii="Arial" w:hAnsi="Arial"/>
          <w:sz w:val="18"/>
        </w:rPr>
        <w:t>- Some protection callbacks are now booked:</w:t>
      </w:r>
    </w:p>
    <w:p>
      <w:r>
        <w:rPr>
          <w:rFonts w:ascii="Arial" w:hAnsi="Arial"/>
          <w:sz w:val="18"/>
        </w:rPr>
        <w:t xml:space="preserve">  - **Burgess** — **28 May 2026 at 12:30**</w:t>
      </w:r>
    </w:p>
    <w:p>
      <w:r>
        <w:rPr>
          <w:rFonts w:ascii="Arial" w:hAnsi="Arial"/>
          <w:sz w:val="18"/>
        </w:rPr>
        <w:t xml:space="preserve">  - **Gilroy** — **29 May 2026**</w:t>
      </w:r>
    </w:p>
    <w:p>
      <w:r>
        <w:rPr>
          <w:rFonts w:ascii="Arial" w:hAnsi="Arial"/>
          <w:sz w:val="18"/>
        </w:rPr>
        <w:t>- Robert Thurston’s DIP was confirmed as passed and his status was updated to actively looking.</w:t>
      </w:r>
    </w:p>
    <w:p>
      <w:r>
        <w:rPr>
          <w:rFonts w:ascii="Arial" w:hAnsi="Arial"/>
          <w:sz w:val="18"/>
        </w:rPr>
        <w:t>- The new-build / Megan’s friend case was moved into a clearer workflow position.</w:t>
      </w:r>
    </w:p>
    <w:p>
      <w:r>
        <w:rPr>
          <w:rFonts w:ascii="Arial" w:hAnsi="Arial"/>
          <w:sz w:val="18"/>
        </w:rPr>
        <w:t>### Outstanding Actions</w:t>
      </w:r>
    </w:p>
    <w:p>
      <w:r>
        <w:rPr>
          <w:rFonts w:ascii="Arial" w:hAnsi="Arial"/>
          <w:sz w:val="18"/>
        </w:rPr>
        <w:t>| Outstanding Action | Owner | Revised Deadline |</w:t>
      </w:r>
    </w:p>
    <w:p>
      <w:r>
        <w:rPr>
          <w:rFonts w:ascii="Arial" w:hAnsi="Arial"/>
          <w:sz w:val="18"/>
        </w:rPr>
        <w:t>|---|---|---|</w:t>
      </w:r>
    </w:p>
    <w:p>
      <w:r>
        <w:rPr>
          <w:rFonts w:ascii="Arial" w:hAnsi="Arial"/>
          <w:sz w:val="18"/>
        </w:rPr>
        <w:t>| Fully update the 21-day spreadsheet | Paul | Not specified |</w:t>
      </w:r>
    </w:p>
    <w:p>
      <w:r>
        <w:rPr>
          <w:rFonts w:ascii="Arial" w:hAnsi="Arial"/>
          <w:sz w:val="18"/>
        </w:rPr>
        <w:t>| Fully update the protection callback tracker | Paul | Not specified |</w:t>
      </w:r>
    </w:p>
    <w:p>
      <w:r>
        <w:rPr>
          <w:rFonts w:ascii="Arial" w:hAnsi="Arial"/>
          <w:sz w:val="18"/>
        </w:rPr>
        <w:t>| Correct inaccurate callback entries, including Burgess entered under Smith | Paul | Not specified |</w:t>
      </w:r>
    </w:p>
    <w:p>
      <w:r>
        <w:rPr>
          <w:rFonts w:ascii="Arial" w:hAnsi="Arial"/>
          <w:sz w:val="18"/>
        </w:rPr>
        <w:t>| Clear **5 overdue Platform tasks** dated **26 May 2026** | Paul | Not specified |</w:t>
      </w:r>
    </w:p>
    <w:p>
      <w:r>
        <w:rPr>
          <w:rFonts w:ascii="Arial" w:hAnsi="Arial"/>
          <w:sz w:val="18"/>
        </w:rPr>
        <w:t>| Break down written and banked business by product type | Paul | Before next review |</w:t>
      </w:r>
    </w:p>
    <w:p>
      <w:r>
        <w:rPr>
          <w:rFonts w:ascii="Arial" w:hAnsi="Arial"/>
          <w:sz w:val="18"/>
        </w:rPr>
        <w:t>| Correct case ownership/status issues, including Emily Irwin, Charlotte Morrison and Stephen Reed / Stevenson | Paul | Not specified |</w:t>
      </w:r>
    </w:p>
    <w:p>
      <w:r>
        <w:rPr>
          <w:rFonts w:ascii="Arial" w:hAnsi="Arial"/>
          <w:sz w:val="18"/>
        </w:rPr>
        <w:t>| Keep CRM workflows aligned to the real case position | Paul | Ongoing |</w:t>
      </w:r>
    </w:p>
    <w:p>
      <w:r>
        <w:rPr>
          <w:rFonts w:ascii="Arial" w:hAnsi="Arial"/>
          <w:sz w:val="18"/>
        </w:rPr>
        <w:t>The same reporting and update discipline issues remain present. The data exists, but it is not being prepared or maintained in advance, which creates avoidable review time and weakens performance control.</w:t>
      </w:r>
    </w:p>
    <w:p>
      <w:r>
        <w:rPr>
          <w:rFonts w:ascii="Arial" w:hAnsi="Arial"/>
          <w:sz w:val="18"/>
        </w:rPr>
        <w:t>## Performance Snapshot</w:t>
      </w:r>
    </w:p>
    <w:p>
      <w:r>
        <w:rPr>
          <w:rFonts w:ascii="Arial" w:hAnsi="Arial"/>
          <w:sz w:val="18"/>
        </w:rPr>
        <w:t>- You have had **44 appointments booked in May 2026**, against an expected level of **40**.</w:t>
      </w:r>
    </w:p>
    <w:p>
      <w:r>
        <w:rPr>
          <w:rFonts w:ascii="Arial" w:hAnsi="Arial"/>
          <w:sz w:val="18"/>
        </w:rPr>
        <w:t>- Lead volume is strong, but conversion is not yet following at the same pace.</w:t>
      </w:r>
    </w:p>
    <w:p>
      <w:r>
        <w:rPr>
          <w:rFonts w:ascii="Arial" w:hAnsi="Arial"/>
          <w:sz w:val="18"/>
        </w:rPr>
        <w:t>- Mortgage written business is **£2,792.26**.</w:t>
      </w:r>
    </w:p>
    <w:p>
      <w:r>
        <w:rPr>
          <w:rFonts w:ascii="Arial" w:hAnsi="Arial"/>
          <w:sz w:val="18"/>
        </w:rPr>
        <w:t>- Protection written business is approximately **£1,100**.</w:t>
      </w:r>
    </w:p>
    <w:p>
      <w:r>
        <w:rPr>
          <w:rFonts w:ascii="Arial" w:hAnsi="Arial"/>
          <w:sz w:val="18"/>
        </w:rPr>
        <w:t>- Banked business is **£4,140.81**.</w:t>
      </w:r>
    </w:p>
    <w:p>
      <w:r>
        <w:rPr>
          <w:rFonts w:ascii="Arial" w:hAnsi="Arial"/>
          <w:sz w:val="18"/>
        </w:rPr>
        <w:t>- Purchase applications are currently **3** against a target of **5**, leaving a shortfall of **2**.</w:t>
      </w:r>
    </w:p>
    <w:p>
      <w:r>
        <w:rPr>
          <w:rFonts w:ascii="Arial" w:hAnsi="Arial"/>
          <w:sz w:val="18"/>
        </w:rPr>
        <w:t>- You identified **2 potential further purchase cases**, although one is dependent on documents.</w:t>
      </w:r>
    </w:p>
    <w:p>
      <w:r>
        <w:rPr>
          <w:rFonts w:ascii="Arial" w:hAnsi="Arial"/>
          <w:sz w:val="18"/>
        </w:rPr>
        <w:t>- You are not expected to write the required **17** this month, so June 2026 needs a clear catch-up plan.</w:t>
      </w:r>
    </w:p>
    <w:p>
      <w:r>
        <w:rPr>
          <w:rFonts w:ascii="Arial" w:hAnsi="Arial"/>
          <w:sz w:val="18"/>
        </w:rPr>
        <w:t>- Protection is the main concern:</w:t>
      </w:r>
    </w:p>
    <w:p>
      <w:r>
        <w:rPr>
          <w:rFonts w:ascii="Arial" w:hAnsi="Arial"/>
          <w:sz w:val="18"/>
        </w:rPr>
        <w:t xml:space="preserve">  - **6 mortgage applications**</w:t>
      </w:r>
    </w:p>
    <w:p>
      <w:r>
        <w:rPr>
          <w:rFonts w:ascii="Arial" w:hAnsi="Arial"/>
          <w:sz w:val="18"/>
        </w:rPr>
        <w:t xml:space="preserve">  - **1 protection application**</w:t>
      </w:r>
    </w:p>
    <w:p>
      <w:r>
        <w:rPr>
          <w:rFonts w:ascii="Arial" w:hAnsi="Arial"/>
          <w:sz w:val="18"/>
        </w:rPr>
        <w:t xml:space="preserve">  - **16% protection conversion**</w:t>
      </w:r>
    </w:p>
    <w:p>
      <w:r>
        <w:rPr>
          <w:rFonts w:ascii="Arial" w:hAnsi="Arial"/>
          <w:sz w:val="18"/>
        </w:rPr>
        <w:t xml:space="preserve">  - Quarterly protection target: **8 insurance applications**</w:t>
      </w:r>
    </w:p>
    <w:p>
      <w:r>
        <w:rPr>
          <w:rFonts w:ascii="Arial" w:hAnsi="Arial"/>
          <w:sz w:val="18"/>
        </w:rPr>
        <w:t xml:space="preserve">  - Current shortfall: **7 insurance applications**</w:t>
      </w:r>
    </w:p>
    <w:p>
      <w:r>
        <w:rPr>
          <w:rFonts w:ascii="Arial" w:hAnsi="Arial"/>
          <w:sz w:val="18"/>
        </w:rPr>
        <w:t>## What Is Working</w:t>
      </w:r>
    </w:p>
    <w:p>
      <w:r>
        <w:rPr>
          <w:rFonts w:ascii="Arial" w:hAnsi="Arial"/>
          <w:sz w:val="18"/>
        </w:rPr>
        <w:t>- Appointment volume is strong.</w:t>
      </w:r>
    </w:p>
    <w:p>
      <w:r>
        <w:rPr>
          <w:rFonts w:ascii="Arial" w:hAnsi="Arial"/>
          <w:sz w:val="18"/>
        </w:rPr>
        <w:t>- There are positive client conversations taking place.</w:t>
      </w:r>
    </w:p>
    <w:p>
      <w:r>
        <w:rPr>
          <w:rFonts w:ascii="Arial" w:hAnsi="Arial"/>
          <w:sz w:val="18"/>
        </w:rPr>
        <w:t>- You have visibility of two potential purchase cases that may close the immediate purchase gap.</w:t>
      </w:r>
    </w:p>
    <w:p>
      <w:r>
        <w:rPr>
          <w:rFonts w:ascii="Arial" w:hAnsi="Arial"/>
          <w:sz w:val="18"/>
        </w:rPr>
        <w:t>- Mortgage case awareness is stronger than protection case control.</w:t>
      </w:r>
    </w:p>
    <w:p>
      <w:r>
        <w:rPr>
          <w:rFonts w:ascii="Arial" w:hAnsi="Arial"/>
          <w:sz w:val="18"/>
        </w:rPr>
        <w:t>- Several active clients can form future pipeline if managed properly.</w:t>
      </w:r>
    </w:p>
    <w:p>
      <w:r>
        <w:rPr>
          <w:rFonts w:ascii="Arial" w:hAnsi="Arial"/>
          <w:sz w:val="18"/>
        </w:rPr>
        <w:t>- Cases reviewed during the meeting were moved into clearer workflow positions.</w:t>
      </w:r>
    </w:p>
    <w:p>
      <w:r>
        <w:rPr>
          <w:rFonts w:ascii="Arial" w:hAnsi="Arial"/>
          <w:sz w:val="18"/>
        </w:rPr>
        <w:t>- Robert Thurston’s DIP was confirmed as passed and his status updated to actively looking.</w:t>
      </w:r>
    </w:p>
    <w:p>
      <w:r>
        <w:rPr>
          <w:rFonts w:ascii="Arial" w:hAnsi="Arial"/>
          <w:sz w:val="18"/>
        </w:rPr>
        <w:t>- Some protection callbacks are now booked.</w:t>
      </w:r>
    </w:p>
    <w:p>
      <w:r>
        <w:rPr>
          <w:rFonts w:ascii="Arial" w:hAnsi="Arial"/>
          <w:sz w:val="18"/>
        </w:rPr>
        <w:t>## Identified Risks</w:t>
      </w:r>
    </w:p>
    <w:p>
      <w:r>
        <w:rPr>
          <w:rFonts w:ascii="Arial" w:hAnsi="Arial"/>
          <w:sz w:val="18"/>
        </w:rPr>
        <w:t>- Protection activity is significantly behind target.</w:t>
      </w:r>
    </w:p>
    <w:p>
      <w:r>
        <w:rPr>
          <w:rFonts w:ascii="Arial" w:hAnsi="Arial"/>
          <w:sz w:val="18"/>
        </w:rPr>
        <w:t>- Active leads may drift without regular contact.</w:t>
      </w:r>
    </w:p>
    <w:p>
      <w:r>
        <w:rPr>
          <w:rFonts w:ascii="Arial" w:hAnsi="Arial"/>
          <w:sz w:val="18"/>
        </w:rPr>
        <w:t>- Protection callbacks are not being worked quickly enough.</w:t>
      </w:r>
    </w:p>
    <w:p>
      <w:r>
        <w:rPr>
          <w:rFonts w:ascii="Arial" w:hAnsi="Arial"/>
          <w:sz w:val="18"/>
        </w:rPr>
        <w:t>- CRM tasks may fall overdue where workflow wording is unclear.</w:t>
      </w:r>
    </w:p>
    <w:p>
      <w:r>
        <w:rPr>
          <w:rFonts w:ascii="Arial" w:hAnsi="Arial"/>
          <w:sz w:val="18"/>
        </w:rPr>
        <w:t>- DIP outcomes and next steps need to be updated more promptly.</w:t>
      </w:r>
    </w:p>
    <w:p>
      <w:r>
        <w:rPr>
          <w:rFonts w:ascii="Arial" w:hAnsi="Arial"/>
          <w:sz w:val="18"/>
        </w:rPr>
        <w:t>- Written business from May 2026 may slip into June 2026 and needs careful management.</w:t>
      </w:r>
    </w:p>
    <w:p>
      <w:r>
        <w:rPr>
          <w:rFonts w:ascii="Arial" w:hAnsi="Arial"/>
          <w:sz w:val="18"/>
        </w:rPr>
        <w:t>- Reporting and tracker preparation are still reactive rather than prepared in advance.</w:t>
      </w:r>
    </w:p>
    <w:p>
      <w:r>
        <w:rPr>
          <w:rFonts w:ascii="Arial" w:hAnsi="Arial"/>
          <w:sz w:val="18"/>
        </w:rPr>
        <w:t>- Incorrect CRM entries and unclear ownership create follow-up and reporting risk.</w:t>
      </w:r>
    </w:p>
    <w:p>
      <w:r>
        <w:rPr>
          <w:rFonts w:ascii="Arial" w:hAnsi="Arial"/>
          <w:sz w:val="18"/>
        </w:rPr>
        <w:t>## Cases Requiring Attention</w:t>
      </w:r>
    </w:p>
    <w:p>
      <w:r>
        <w:rPr>
          <w:rFonts w:ascii="Arial" w:hAnsi="Arial"/>
          <w:sz w:val="18"/>
        </w:rPr>
        <w:t>| Client / Case | Issue | Owner |</w:t>
      </w:r>
    </w:p>
    <w:p>
      <w:r>
        <w:rPr>
          <w:rFonts w:ascii="Arial" w:hAnsi="Arial"/>
          <w:sz w:val="18"/>
        </w:rPr>
        <w:t>|---|---|---|</w:t>
      </w:r>
    </w:p>
    <w:p>
      <w:r>
        <w:rPr>
          <w:rFonts w:ascii="Arial" w:hAnsi="Arial"/>
          <w:sz w:val="18"/>
        </w:rPr>
        <w:t>| Megan’s friend / new-build case | DIP and ID check completed. Documents requested. Sean to review documents. Paul to complete comments and book recommendation once ready. | Paul / Sean |</w:t>
      </w:r>
    </w:p>
    <w:p>
      <w:r>
        <w:rPr>
          <w:rFonts w:ascii="Arial" w:hAnsi="Arial"/>
          <w:sz w:val="18"/>
        </w:rPr>
        <w:t>| New-build reserved client | Workflow had gone down the wrong path. Client has reserved a new-build unit; documents requested; workflow needs correcting. | Paul / Paula |</w:t>
      </w:r>
    </w:p>
    <w:p>
      <w:r>
        <w:rPr>
          <w:rFonts w:ascii="Arial" w:hAnsi="Arial"/>
          <w:sz w:val="18"/>
        </w:rPr>
        <w:t>| Ramesh | Looking at land / self-build. Referral required to Harry Connor / Buildstore. Indicative fee guidance of roughly **£1,000** to be provided. Follow-up diarised for **2 June 2026**. | Bob / Paul / Anna |</w:t>
      </w:r>
    </w:p>
    <w:p>
      <w:r>
        <w:rPr>
          <w:rFonts w:ascii="Arial" w:hAnsi="Arial"/>
          <w:sz w:val="18"/>
        </w:rPr>
        <w:t>| Fergus Gain / Fergus Kane | Protection task outstanding regarding health questions and whether application has been submitted. Application/status also needs checking. | Paul |</w:t>
      </w:r>
    </w:p>
    <w:p>
      <w:r>
        <w:rPr>
          <w:rFonts w:ascii="Arial" w:hAnsi="Arial"/>
          <w:sz w:val="18"/>
        </w:rPr>
        <w:t>| Robert Thurston | Halifax DIP passed at **85% LTV**. Passport still required. Follow-up diarised for **2 June 2026**. | Paul / Anna |</w:t>
      </w:r>
    </w:p>
    <w:p>
      <w:r>
        <w:rPr>
          <w:rFonts w:ascii="Arial" w:hAnsi="Arial"/>
          <w:sz w:val="18"/>
        </w:rPr>
        <w:t>| Rachel | Active-looking workflow item overdue; status and next step require review. | Paul |</w:t>
      </w:r>
    </w:p>
    <w:p>
      <w:r>
        <w:rPr>
          <w:rFonts w:ascii="Arial" w:hAnsi="Arial"/>
          <w:sz w:val="18"/>
        </w:rPr>
        <w:t>| Raymond | Remortgage reverted to product transfer after down valuation. Protection review still needs follow-up. | Paul / Admin |</w:t>
      </w:r>
    </w:p>
    <w:p>
      <w:r>
        <w:rPr>
          <w:rFonts w:ascii="Arial" w:hAnsi="Arial"/>
          <w:sz w:val="18"/>
        </w:rPr>
        <w:t>| Claire and Callum | Employer benefits details required before protection review can be completed. | Sean |</w:t>
      </w:r>
    </w:p>
    <w:p>
      <w:r>
        <w:rPr>
          <w:rFonts w:ascii="Arial" w:hAnsi="Arial"/>
          <w:sz w:val="18"/>
        </w:rPr>
        <w:t>| Tatiana | Protection review to be arranged with Tatiana and her mother. | Paul / Admin |</w:t>
      </w:r>
    </w:p>
    <w:p>
      <w:r>
        <w:rPr>
          <w:rFonts w:ascii="Arial" w:hAnsi="Arial"/>
          <w:sz w:val="18"/>
        </w:rPr>
        <w:t>| Tomlinson | Insurance already completed; tracker needs updating. | Paul |</w:t>
      </w:r>
    </w:p>
    <w:p>
      <w:r>
        <w:rPr>
          <w:rFonts w:ascii="Arial" w:hAnsi="Arial"/>
          <w:sz w:val="18"/>
        </w:rPr>
        <w:t>| Gilroy | Protection callback booked for **29 May 2026**. Outcome must be logged. | Paul |</w:t>
      </w:r>
    </w:p>
    <w:p>
      <w:r>
        <w:rPr>
          <w:rFonts w:ascii="Arial" w:hAnsi="Arial"/>
          <w:sz w:val="18"/>
        </w:rPr>
        <w:t>| Burgess | Protection callback booked for **28 May 2026 at 12:30**. Entry had been placed incorrectly under Smith and needs correction. | Paul |</w:t>
      </w:r>
    </w:p>
    <w:p>
      <w:r>
        <w:rPr>
          <w:rFonts w:ascii="Arial" w:hAnsi="Arial"/>
          <w:sz w:val="18"/>
        </w:rPr>
        <w:t>| Smith | Incorrect callback entry made under this client. | Paul |</w:t>
      </w:r>
    </w:p>
    <w:p>
      <w:r>
        <w:rPr>
          <w:rFonts w:ascii="Arial" w:hAnsi="Arial"/>
          <w:sz w:val="18"/>
        </w:rPr>
        <w:t>| Emily Irwin | Incorrectly showing under Roland; should be Paul’s case. | Paul |</w:t>
      </w:r>
    </w:p>
    <w:p>
      <w:r>
        <w:rPr>
          <w:rFonts w:ascii="Arial" w:hAnsi="Arial"/>
          <w:sz w:val="18"/>
        </w:rPr>
        <w:t>| Charlotte Morrison | Not recognised during review; status and ownership need confirmation. | Paul |</w:t>
      </w:r>
    </w:p>
    <w:p>
      <w:r>
        <w:rPr>
          <w:rFonts w:ascii="Arial" w:hAnsi="Arial"/>
          <w:sz w:val="18"/>
        </w:rPr>
        <w:t>| Stephen Reed / Stevenson | Appeared on 21-day / protection review list; ownership and status need checking. | Paul |</w:t>
      </w:r>
    </w:p>
    <w:p>
      <w:r>
        <w:rPr>
          <w:rFonts w:ascii="Arial" w:hAnsi="Arial"/>
          <w:sz w:val="18"/>
        </w:rPr>
        <w:t>## Revenue and Pipeline Risks</w:t>
      </w:r>
    </w:p>
    <w:p>
      <w:r>
        <w:rPr>
          <w:rFonts w:ascii="Arial" w:hAnsi="Arial"/>
          <w:sz w:val="18"/>
        </w:rPr>
        <w:t>- May 2026 written business is likely to fall short of the required **17**.</w:t>
      </w:r>
    </w:p>
    <w:p>
      <w:r>
        <w:rPr>
          <w:rFonts w:ascii="Arial" w:hAnsi="Arial"/>
          <w:sz w:val="18"/>
        </w:rPr>
        <w:t>- Purchase activ</w:t>
      </w:r>
    </w:p>
    <w:p/>
    <w:p>
      <w:r>
        <w:rPr>
          <w:rFonts w:ascii="Arial" w:hAnsi="Arial"/>
          <w:sz w:val="18"/>
        </w:rPr>
        <w:t>[Notes truncated for file size — full notes available in Plaud]</w:t>
      </w:r>
    </w:p>
    <w:p>
      <w:pPr>
        <w:pStyle w:val="Heading2"/>
      </w:pPr>
      <w:r>
        <w:t>Full transcript</w:t>
      </w:r>
    </w:p>
    <w:p>
      <w:r>
        <w:rPr>
          <w:rFonts w:ascii="Arial" w:hAnsi="Arial"/>
          <w:sz w:val="18"/>
        </w:rPr>
        <w:t>Bob Duncan: Hi Paul. Hi Bob. Just waiting for my camera to load. It's saying that you are there, but you are not quite loading yet. There we go. Here you go. I can see you now. I think showing off today. He saw a message from making he is off sec today. Unbelievable. Well, which is about of a shame. But.</w:t>
      </w:r>
    </w:p>
    <w:p>
      <w:r>
        <w:rPr>
          <w:rFonts w:ascii="Arial" w:hAnsi="Arial"/>
          <w:sz w:val="18"/>
        </w:rPr>
        <w:t>Paul Banyard: I think another reason I deserve more money. I've not been off sex since we launched.</w:t>
      </w:r>
    </w:p>
    <w:p>
      <w:r>
        <w:rPr>
          <w:rFonts w:ascii="Arial" w:hAnsi="Arial"/>
          <w:sz w:val="18"/>
        </w:rPr>
        <w:t>Bob Duncan: The brass suck up and get on with it.</w:t>
      </w:r>
    </w:p>
    <w:p>
      <w:r>
        <w:rPr>
          <w:rFonts w:ascii="Arial" w:hAnsi="Arial"/>
          <w:sz w:val="18"/>
        </w:rPr>
        <w:t>Paul Banyard: A trooper you and me.</w:t>
      </w:r>
    </w:p>
    <w:p>
      <w:r>
        <w:rPr>
          <w:rFonts w:ascii="Arial" w:hAnsi="Arial"/>
          <w:sz w:val="18"/>
        </w:rPr>
        <w:t>Bob Duncan: What was it he said? He said he texted me last night, and he says because that's about what you're doing. He asked how I was doing, and he's honestly not great. Not been out of bed, having a toddler has meant I've been ill more in the last twelve months than I have been in the previous ten years. And I just went, Suck up.</w:t>
      </w:r>
    </w:p>
    <w:p>
      <w:r>
        <w:rPr>
          <w:rFonts w:ascii="Arial" w:hAnsi="Arial"/>
          <w:sz w:val="18"/>
        </w:rPr>
        <w:t>Paul Banyard: Catch everything under the sun.</w:t>
      </w:r>
    </w:p>
    <w:p>
      <w:r>
        <w:rPr>
          <w:rFonts w:ascii="Arial" w:hAnsi="Arial"/>
          <w:sz w:val="18"/>
        </w:rPr>
        <w:t>Bob Duncan: Gotta love kids. Let me Why, don't you bring up your spreadsheet and hopefully you've updated it for us, Paul? Remember that spreadsheet we discussed last week?</w:t>
      </w:r>
    </w:p>
    <w:p>
      <w:r>
        <w:rPr>
          <w:rFonts w:ascii="Arial" w:hAnsi="Arial"/>
          <w:sz w:val="18"/>
        </w:rPr>
        <w:t>Paul Banyard: You want the twenty-one day one?</w:t>
      </w:r>
    </w:p>
    <w:p>
      <w:r>
        <w:rPr>
          <w:rFonts w:ascii="Arial" w:hAnsi="Arial"/>
          <w:sz w:val="18"/>
        </w:rPr>
        <w:t>Bob Duncan: I want you to look at your twenty-one day. I want to look at the protection callbacks that Mab were doing and your written and bank target for this financial year. So you can bring all three up.</w:t>
      </w:r>
    </w:p>
    <w:p>
      <w:r>
        <w:rPr>
          <w:rFonts w:ascii="Arial" w:hAnsi="Arial"/>
          <w:sz w:val="18"/>
        </w:rPr>
        <w:t>Paul Banyard: Just looking for them. In fact, I think I still need to up. I need to update both of them. In fact, that's why am asking you bring them up right twenty one day Paul.</w:t>
      </w:r>
    </w:p>
    <w:p>
      <w:r>
        <w:rPr>
          <w:rFonts w:ascii="Arial" w:hAnsi="Arial"/>
          <w:sz w:val="18"/>
        </w:rPr>
        <w:t>Paul Banyard: I had an issue with the protection calls when the map wasn't loading last week, but I should be able to get into it now.</w:t>
      </w:r>
    </w:p>
    <w:p>
      <w:r>
        <w:rPr>
          <w:rFonts w:ascii="Arial" w:hAnsi="Arial"/>
          <w:sz w:val="18"/>
        </w:rPr>
        <w:t>Paul Banyard: Going haywire. Hang on.</w:t>
      </w:r>
    </w:p>
    <w:p>
      <w:r>
        <w:rPr>
          <w:rFonts w:ascii="Arial" w:hAnsi="Arial"/>
          <w:sz w:val="18"/>
        </w:rPr>
        <w:t>Paul Banyard: Hang on. Making a call.</w:t>
      </w:r>
    </w:p>
    <w:p>
      <w:r>
        <w:rPr>
          <w:rFonts w:ascii="Arial" w:hAnsi="Arial"/>
          <w:sz w:val="18"/>
        </w:rPr>
        <w:t>Bob Duncan: Having a nosy.</w:t>
      </w:r>
    </w:p>
    <w:p>
      <w:r>
        <w:rPr>
          <w:rFonts w:ascii="Arial" w:hAnsi="Arial"/>
          <w:sz w:val="18"/>
        </w:rPr>
        <w:t>Paul Banyard: So it looks alright.</w:t>
      </w:r>
    </w:p>
    <w:p>
      <w:r>
        <w:rPr>
          <w:rFonts w:ascii="Arial" w:hAnsi="Arial"/>
          <w:sz w:val="18"/>
        </w:rPr>
        <w:t>Bob Duncan: I'm on a call, can't eat while I'm on a call. Just nosing to see what it looked like. That's just Stephen Reed. Stevenson</w:t>
      </w:r>
    </w:p>
    <w:p>
      <w:r>
        <w:rPr>
          <w:rFonts w:ascii="Arial" w:hAnsi="Arial"/>
          <w:sz w:val="18"/>
        </w:rPr>
        <w:t>Paul Banyard: That one I can't remember.</w:t>
      </w:r>
    </w:p>
    <w:p>
      <w:r>
        <w:rPr>
          <w:rFonts w:ascii="Arial" w:hAnsi="Arial"/>
          <w:sz w:val="18"/>
        </w:rPr>
        <w:t>Paul Banyard: What do they call them F S A's?</w:t>
      </w:r>
    </w:p>
    <w:p>
      <w:r>
        <w:rPr>
          <w:rFonts w:ascii="Arial" w:hAnsi="Arial"/>
          <w:sz w:val="18"/>
        </w:rPr>
        <w:t>Paul Banyard: I have face. I'll suck. Don't know why that went out my head.</w:t>
      </w:r>
    </w:p>
    <w:p>
      <w:r>
        <w:rPr>
          <w:rFonts w:ascii="Arial" w:hAnsi="Arial"/>
          <w:sz w:val="18"/>
        </w:rPr>
        <w:t>Bob Duncan: On, what is going on? My sister's so oh.</w:t>
      </w:r>
    </w:p>
    <w:p>
      <w:r>
        <w:rPr>
          <w:rFonts w:ascii="Arial" w:hAnsi="Arial"/>
          <w:sz w:val="18"/>
        </w:rPr>
        <w:t>Paul Banyard: Oh.</w:t>
      </w:r>
    </w:p>
    <w:p>
      <w:r>
        <w:rPr>
          <w:rFonts w:ascii="Arial" w:hAnsi="Arial"/>
          <w:sz w:val="18"/>
        </w:rPr>
        <w:t>Speaker 5: Eight Stroke five is just Douglas. I know, and then hold on. I've just got this through T J's.</w:t>
      </w:r>
    </w:p>
    <w:p>
      <w:r>
        <w:rPr>
          <w:rFonts w:ascii="Arial" w:hAnsi="Arial"/>
          <w:sz w:val="18"/>
        </w:rPr>
        <w:t>Paul Banyard: Try.</w:t>
      </w:r>
    </w:p>
    <w:p>
      <w:r>
        <w:rPr>
          <w:rFonts w:ascii="Arial" w:hAnsi="Arial"/>
          <w:sz w:val="18"/>
        </w:rPr>
        <w:t>Paul Banyard: Wanted to have a look at it, but if he wanted to look at it, what have you done about it then?</w:t>
      </w:r>
    </w:p>
    <w:p>
      <w:r>
        <w:rPr>
          <w:rFonts w:ascii="Arial" w:hAnsi="Arial"/>
          <w:sz w:val="18"/>
        </w:rPr>
        <w:t>Paul Banyard: I just need to follow up with them getting booked in. Why didn't you have the conversation when it was booked in already? It's just the way it worked out with the remortgage because we did the remortgage. The property was down valued. Oh no, it's above commercial so then we reverted to a PT but I hadn't. It was sort of done via email, so I just need to reach out to him. I think he'd. What I recall we were going to have another look at it, but I doubt there'll be anything new. I've already got. Had previously sold them IP and life and kick for the mortgage, and there's no change in circumstances.</w:t>
      </w:r>
    </w:p>
    <w:p>
      <w:r>
        <w:rPr>
          <w:rFonts w:ascii="Arial" w:hAnsi="Arial"/>
          <w:sz w:val="18"/>
        </w:rPr>
        <w:t>Paul Banyard: But we'd catch up. We'd do it, Raymond's like free mortgage.</w:t>
      </w:r>
    </w:p>
    <w:p>
      <w:r>
        <w:rPr>
          <w:rFonts w:ascii="Arial" w:hAnsi="Arial"/>
          <w:sz w:val="18"/>
        </w:rPr>
        <w:t>Paul Banyard: Touching. Yes.</w:t>
      </w:r>
    </w:p>
    <w:p>
      <w:r>
        <w:rPr>
          <w:rFonts w:ascii="Arial" w:hAnsi="Arial"/>
          <w:sz w:val="18"/>
        </w:rPr>
        <w:t>Paul Banyard: This one, Sean was following up with them because we don't have details of their employer benefits to have a proper review.</w:t>
      </w:r>
    </w:p>
    <w:p>
      <w:r>
        <w:rPr>
          <w:rFonts w:ascii="Arial" w:hAnsi="Arial"/>
          <w:sz w:val="18"/>
        </w:rPr>
        <w:t>Bob Duncan: Claire and Callum.</w:t>
      </w:r>
    </w:p>
    <w:p>
      <w:r>
        <w:rPr>
          <w:rFonts w:ascii="Arial" w:hAnsi="Arial"/>
          <w:sz w:val="18"/>
        </w:rPr>
        <w:t>Paul Banyard: Yeah, yeah,</w:t>
      </w:r>
    </w:p>
    <w:p>
      <w:r>
        <w:rPr>
          <w:rFonts w:ascii="Arial" w:hAnsi="Arial"/>
          <w:sz w:val="18"/>
        </w:rPr>
        <w:t>Bob Duncan: I don't like it's been done.</w:t>
      </w:r>
    </w:p>
    <w:p>
      <w:r>
        <w:rPr>
          <w:rFonts w:ascii="Arial" w:hAnsi="Arial"/>
          <w:sz w:val="18"/>
        </w:rPr>
        <w:t>Paul Banyard: Didn't even do the mortgage on this.</w:t>
      </w:r>
    </w:p>
    <w:p>
      <w:r>
        <w:rPr>
          <w:rFonts w:ascii="Arial" w:hAnsi="Arial"/>
          <w:sz w:val="18"/>
        </w:rPr>
        <w:t>Bob Duncan: It's been done N F E R That's the answer to that one.</w:t>
      </w:r>
    </w:p>
    <w:p>
      <w:r>
        <w:rPr>
          <w:rFonts w:ascii="Arial" w:hAnsi="Arial"/>
          <w:sz w:val="18"/>
        </w:rPr>
        <w:t>Paul Banyard: One completed the review. Anything to reschedule?</w:t>
      </w:r>
    </w:p>
    <w:p>
      <w:r>
        <w:rPr>
          <w:rFonts w:ascii="Arial" w:hAnsi="Arial"/>
          <w:sz w:val="18"/>
        </w:rPr>
        <w:t>Paul Banyard: Tatiana is trying to schedule a protection review with her and her mom, because when I did the mortgage review, they said we need to look at protection. Blahdy blah, and the mom's employer. Basically, they said, yeah, you need to look at that because you don't get anything extra in terms of sick pay benefits just because I am your mom. But I couldn't get them booked in at the time. So that's some following up with them.</w:t>
      </w:r>
    </w:p>
    <w:p>
      <w:r>
        <w:rPr>
          <w:rFonts w:ascii="Arial" w:hAnsi="Arial"/>
          <w:sz w:val="18"/>
        </w:rPr>
        <w:t>Bob Duncan: So would it make sense for you to follow that up, or for Sean or Holly to follow that up? Is that a good use of your time?</w:t>
      </w:r>
    </w:p>
    <w:p>
      <w:r>
        <w:rPr>
          <w:rFonts w:ascii="Arial" w:hAnsi="Arial"/>
          <w:sz w:val="18"/>
        </w:rPr>
        <w:t>Paul Banyard: I popped up in my workflow yesterday, so I've pinged. I couldn't get her on the phone, so I pinged an email because the purchase has now completed. I am going to ask the same question. That would be a short one to get booked in. So get the task assigned number as well. Tomlinson, I didn't have on my. I copied and pasted.</w:t>
      </w:r>
    </w:p>
    <w:p>
      <w:r>
        <w:rPr>
          <w:rFonts w:ascii="Arial" w:hAnsi="Arial"/>
          <w:sz w:val="18"/>
        </w:rPr>
        <w:t>Bob Duncan: The list you've done insurance for Tomlinson, haven't you?</w:t>
      </w:r>
    </w:p>
    <w:p>
      <w:r>
        <w:rPr>
          <w:rFonts w:ascii="Arial" w:hAnsi="Arial"/>
          <w:sz w:val="18"/>
        </w:rPr>
        <w:t>Paul Banyard: Oh yeah.</w:t>
      </w:r>
    </w:p>
    <w:p>
      <w:r>
        <w:rPr>
          <w:rFonts w:ascii="Arial" w:hAnsi="Arial"/>
          <w:sz w:val="18"/>
        </w:rPr>
        <w:t>Paul Banyard: Couldn't think of the name for a minute. Emily.</w:t>
      </w:r>
    </w:p>
    <w:p>
      <w:r>
        <w:rPr>
          <w:rFonts w:ascii="Arial" w:hAnsi="Arial"/>
          <w:sz w:val="18"/>
        </w:rPr>
        <w:t>Paul Banyard: Irwin. I didn't have on my list. Emily Irwin is definitely no relation to me</w:t>
      </w:r>
    </w:p>
    <w:p>
      <w:r>
        <w:rPr>
          <w:rFonts w:ascii="Arial" w:hAnsi="Arial"/>
          <w:sz w:val="18"/>
        </w:rPr>
        <w:t>Bob Duncan: Although that's not very. That's Roland. Is it? That's such Roland.</w:t>
      </w:r>
    </w:p>
    <w:p>
      <w:r>
        <w:rPr>
          <w:rFonts w:ascii="Arial" w:hAnsi="Arial"/>
          <w:sz w:val="18"/>
        </w:rPr>
        <w:t>Paul Banyard: That was Roland. I'll change that to me because that is definitely me, Emily Irwin. I don't recognize Charlotte Morrison. So that is those updated. Go to.</w:t>
      </w:r>
    </w:p>
    <w:p>
      <w:r>
        <w:rPr>
          <w:rFonts w:ascii="Arial" w:hAnsi="Arial"/>
          <w:sz w:val="18"/>
        </w:rPr>
        <w:t>Paul Banyard: Action calls map.</w:t>
      </w:r>
    </w:p>
    <w:p>
      <w:r>
        <w:rPr>
          <w:rFonts w:ascii="Arial" w:hAnsi="Arial"/>
          <w:sz w:val="18"/>
        </w:rPr>
        <w:t>Paul Banyard: Some of these are still to go ahead. I think Gilroy.</w:t>
      </w:r>
    </w:p>
    <w:p>
      <w:r>
        <w:rPr>
          <w:rFonts w:ascii="Arial" w:hAnsi="Arial"/>
          <w:sz w:val="18"/>
        </w:rPr>
        <w:t>Paul Banyard: Where did I see Gilroy?</w:t>
      </w:r>
    </w:p>
    <w:p>
      <w:r>
        <w:rPr>
          <w:rFonts w:ascii="Arial" w:hAnsi="Arial"/>
          <w:sz w:val="18"/>
        </w:rPr>
        <w:t>Paul Banyard: Sure, I saw an. there it is.</w:t>
      </w:r>
    </w:p>
    <w:p>
      <w:r>
        <w:rPr>
          <w:rFonts w:ascii="Arial" w:hAnsi="Arial"/>
          <w:sz w:val="18"/>
        </w:rPr>
        <w:t>Paul Banyard: Just put booked for twenty nine and five twenty six. That's this Friday. Ed Neca.</w:t>
      </w:r>
    </w:p>
    <w:p>
      <w:r>
        <w:rPr>
          <w:rFonts w:ascii="Arial" w:hAnsi="Arial"/>
          <w:sz w:val="18"/>
        </w:rPr>
        <w:t>Speaker 5: Maybe walk around because one of them got down to speak out. How about you? I remember this one. Twenty.</w:t>
      </w:r>
    </w:p>
    <w:p>
      <w:r>
        <w:rPr>
          <w:rFonts w:ascii="Arial" w:hAnsi="Arial"/>
          <w:sz w:val="18"/>
        </w:rPr>
        <w:t>Paul Banyard: Twenty four, Burgess.</w:t>
      </w:r>
    </w:p>
    <w:p>
      <w:r>
        <w:rPr>
          <w:rFonts w:ascii="Arial" w:hAnsi="Arial"/>
          <w:sz w:val="18"/>
        </w:rPr>
        <w:t>Bob Duncan: It was going to have been on the Mab callbacks list. So when was it booked in your diary? So be is that being platformed? It won't be in Midus.</w:t>
      </w:r>
    </w:p>
    <w:p>
      <w:r>
        <w:rPr>
          <w:rFonts w:ascii="Arial" w:hAnsi="Arial"/>
          <w:sz w:val="18"/>
        </w:rPr>
        <w:t>Paul Banyard: Two twenty eight.</w:t>
      </w:r>
    </w:p>
    <w:p>
      <w:r>
        <w:rPr>
          <w:rFonts w:ascii="Arial" w:hAnsi="Arial"/>
          <w:sz w:val="18"/>
        </w:rPr>
        <w:t>Paul Banyard: Tomorrow. It's in tomorrow at.</w:t>
      </w:r>
    </w:p>
    <w:p>
      <w:r>
        <w:rPr>
          <w:rFonts w:ascii="Arial" w:hAnsi="Arial"/>
          <w:sz w:val="18"/>
        </w:rPr>
        <w:t>Paul Banyard: At half twelve.</w:t>
      </w:r>
    </w:p>
    <w:p>
      <w:r>
        <w:rPr>
          <w:rFonts w:ascii="Arial" w:hAnsi="Arial"/>
          <w:sz w:val="18"/>
        </w:rPr>
        <w:t>Paul Banyard: Somebody at my door.</w:t>
      </w:r>
    </w:p>
    <w:p>
      <w:r>
        <w:rPr>
          <w:rFonts w:ascii="Arial" w:hAnsi="Arial"/>
          <w:sz w:val="18"/>
        </w:rPr>
        <w:t>Bob Duncan: You've just put that in the wrong place. You put it under Smith. I'll get your door and then I'll wait.</w:t>
      </w:r>
    </w:p>
    <w:p>
      <w:r>
        <w:rPr>
          <w:rFonts w:ascii="Arial" w:hAnsi="Arial"/>
          <w:sz w:val="18"/>
        </w:rPr>
        <w:t>Paul Banyard: Cool, two tickets.</w:t>
      </w:r>
    </w:p>
    <w:p>
      <w:r>
        <w:rPr>
          <w:rFonts w:ascii="Arial" w:hAnsi="Arial"/>
          <w:sz w:val="18"/>
        </w:rPr>
        <w:t>Paul Banyard: Back.</w:t>
      </w:r>
    </w:p>
    <w:p>
      <w:r>
        <w:rPr>
          <w:rFonts w:ascii="Arial" w:hAnsi="Arial"/>
          <w:sz w:val="18"/>
        </w:rPr>
        <w:t>Speaker 5: It's my sister's wedding actually, so don't know what to expect. Are you alive? Yeah. Oh fantastic. Thanks for that. Thanks. Actually I'll just ask this question, then if you don't mind, it's the.</w:t>
      </w:r>
    </w:p>
    <w:p>
      <w:r>
        <w:rPr>
          <w:rFonts w:ascii="Arial" w:hAnsi="Arial"/>
          <w:sz w:val="18"/>
        </w:rPr>
        <w:t>Bob Duncan: All up to date? And then what about your business return for the month? Banks.</w:t>
      </w:r>
    </w:p>
    <w:p>
      <w:r>
        <w:rPr>
          <w:rFonts w:ascii="Arial" w:hAnsi="Arial"/>
          <w:sz w:val="18"/>
        </w:rPr>
        <w:t>Bob Duncan: You're gonna have to break it down into products as well.</w:t>
      </w:r>
    </w:p>
    <w:p>
      <w:r>
        <w:rPr>
          <w:rFonts w:ascii="Arial" w:hAnsi="Arial"/>
          <w:sz w:val="18"/>
        </w:rPr>
        <w:t>Paul Banyard: So about three K mortgages, eleven hundred protection.</w:t>
      </w:r>
    </w:p>
    <w:p>
      <w:r>
        <w:rPr>
          <w:rFonts w:ascii="Arial" w:hAnsi="Arial"/>
          <w:sz w:val="18"/>
        </w:rPr>
        <w:t>Bob Duncan: On the mortgage front, does that include renewal business as well? You need to break it down. So you need a total written for mortgages, but you need to be able to put in how many purchase cases you've done and how many renewal cases you've done. So what I would do is, rather than do that report, I would do your added to system report. That one here.</w:t>
      </w:r>
    </w:p>
    <w:p>
      <w:r>
        <w:rPr>
          <w:rFonts w:ascii="Arial" w:hAnsi="Arial"/>
          <w:sz w:val="18"/>
        </w:rPr>
        <w:t>Bob Duncan: And then run the report for the month. Scroll down or change it to Paul first of all, and then run it. Then export. Where is that export? It's the big button that says export.</w:t>
      </w:r>
    </w:p>
    <w:p>
      <w:r>
        <w:rPr>
          <w:rFonts w:ascii="Arial" w:hAnsi="Arial"/>
          <w:sz w:val="18"/>
        </w:rPr>
        <w:t>Bob Duncan: In fact, that actually isn't going to.</w:t>
      </w:r>
    </w:p>
    <w:p>
      <w:r>
        <w:rPr>
          <w:rFonts w:ascii="Arial" w:hAnsi="Arial"/>
          <w:sz w:val="18"/>
        </w:rPr>
        <w:t>Paul Banyard: Give you whatum you want. I'm just totally like, I can tell you. That's renewal. That's renewal. That's renewal. That's renewal.</w:t>
      </w:r>
    </w:p>
    <w:p>
      <w:r>
        <w:rPr>
          <w:rFonts w:ascii="Arial" w:hAnsi="Arial"/>
          <w:sz w:val="18"/>
        </w:rPr>
        <w:t>Bob Duncan: What you should have done is let me just go and check. What was the report you did in Preex it down because that's just by customer.</w:t>
      </w:r>
    </w:p>
    <w:p>
      <w:r>
        <w:rPr>
          <w:rFonts w:ascii="Arial" w:hAnsi="Arial"/>
          <w:sz w:val="18"/>
        </w:rPr>
        <w:t>Bob Duncan: Should you have done it by products? Is that maybe what you should have done? I think you should have done it by product, but I'm just going to go and have a wee look.</w:t>
      </w:r>
    </w:p>
    <w:p>
      <w:r>
        <w:rPr>
          <w:rFonts w:ascii="Arial" w:hAnsi="Arial"/>
          <w:sz w:val="18"/>
        </w:rPr>
        <w:t>Paul Banyard: I can do the numbers: three one seven eight seven plus.</w:t>
      </w:r>
    </w:p>
    <w:p>
      <w:r>
        <w:rPr>
          <w:rFonts w:ascii="Arial" w:hAnsi="Arial"/>
          <w:sz w:val="18"/>
        </w:rPr>
        <w:t>Paul Banyard: Four six one point four plus eighty seven point oh one plus one six five oh point seven two plus.</w:t>
      </w:r>
    </w:p>
    <w:p>
      <w:r>
        <w:rPr>
          <w:rFonts w:ascii="Arial" w:hAnsi="Arial"/>
          <w:sz w:val="18"/>
        </w:rPr>
        <w:t>Bob Duncan: Renewals. You do it by product. Effectively, what it allows you to do is I'll share my screen so you can see it. I've just done a random date. If you've done it by date, what allows you to do is then look at well, those are my renewal clients. And then obviously, everything else is technically a purchase. Can you see that? Part of this in fact I'm just going to make it</w:t>
      </w:r>
    </w:p>
    <w:p>
      <w:r>
        <w:rPr>
          <w:rFonts w:ascii="Arial" w:hAnsi="Arial"/>
          <w:sz w:val="18"/>
        </w:rPr>
        <w:t>Bob Duncan: When have I done that for? That was twenty four randomly. So what I'll do is I'll just run this for this year. If you do your Midas Pro report added to the system, do it by product, then do it by advisor. I'm on the call. You need to take a message.</w:t>
      </w:r>
    </w:p>
    <w:p>
      <w:r>
        <w:rPr>
          <w:rFonts w:ascii="Arial" w:hAnsi="Arial"/>
          <w:sz w:val="18"/>
        </w:rPr>
        <w:t>Speaker 5: And he said you were supposed to call me at five.</w:t>
      </w:r>
    </w:p>
    <w:p>
      <w:r>
        <w:rPr>
          <w:rFonts w:ascii="Arial" w:hAnsi="Arial"/>
          <w:sz w:val="18"/>
        </w:rPr>
        <w:t>Bob Duncan: That's Friday at twelve. It's definitely Friday at twelve. Give me two seconds. That's Friday at twelve. Tell him.</w:t>
      </w:r>
    </w:p>
    <w:p>
      <w:r>
        <w:rPr>
          <w:rFonts w:ascii="Arial" w:hAnsi="Arial"/>
          <w:sz w:val="18"/>
        </w:rPr>
        <w:t>Paul Banyard: And then if you export it.</w:t>
      </w:r>
    </w:p>
    <w:p>
      <w:r>
        <w:rPr>
          <w:rFonts w:ascii="Arial" w:hAnsi="Arial"/>
          <w:sz w:val="18"/>
        </w:rPr>
        <w:t>Bob Duncan: Just apologize. It's Bob's got it booked in for Friday at twelve. It's definitely Friday at twelve because I've got an appointment today. And then with Paul, waiting for this to load, Paul, and then we'll be able to see it. Soum yeah four renewals for this month. Do you agree?</w:t>
      </w:r>
    </w:p>
    <w:p>
      <w:r>
        <w:rPr>
          <w:rFonts w:ascii="Arial" w:hAnsi="Arial"/>
          <w:sz w:val="18"/>
        </w:rPr>
        <w:t>Paul Banyard: I know just by looking at the report, which now I can't see. So you got four deals and one two three four. So that's new. Charlotte's new obviously the protection. That's one protection. Marmite.</w:t>
      </w:r>
    </w:p>
    <w:p>
      <w:r>
        <w:rPr>
          <w:rFonts w:ascii="Arial" w:hAnsi="Arial"/>
          <w:sz w:val="18"/>
        </w:rPr>
        <w:t>Bob Duncan: Two purchases or put them as you know. It's not a whilst it says remortgage. It's obviously it falls within your purchase cases, if that makes sense, because it's not a lead that you would normally have had. It's not an actual renewal client. Within your spreadsheet you're saying that you've got four renewals, one two three new purchases, one protection. And then what you want to then do is then obviously take the numbers and tally them up and put them in. Did you want to do that just now?</w:t>
      </w:r>
    </w:p>
    <w:p>
      <w:r>
        <w:rPr>
          <w:rFonts w:ascii="Arial" w:hAnsi="Arial"/>
          <w:sz w:val="18"/>
        </w:rPr>
        <w:t>Paul Banyard: Is that on that report I couldn't see. Yes. That was a PDF for some reason.</w:t>
      </w:r>
    </w:p>
    <w:p>
      <w:r>
        <w:rPr>
          <w:rFonts w:ascii="Arial" w:hAnsi="Arial"/>
          <w:sz w:val="18"/>
        </w:rPr>
        <w:t>Paul Banyard: Can't fucking see it. Hang on.</w:t>
      </w:r>
    </w:p>
    <w:p>
      <w:r>
        <w:rPr>
          <w:rFonts w:ascii="Arial" w:hAnsi="Arial"/>
          <w:sz w:val="18"/>
        </w:rPr>
        <w:t>Bob Duncan: Export again. Did you get them, Holly? That's fine.</w:t>
      </w:r>
    </w:p>
    <w:p>
      <w:r>
        <w:rPr>
          <w:rFonts w:ascii="Arial" w:hAnsi="Arial"/>
          <w:sz w:val="18"/>
        </w:rPr>
        <w:t>Bob Duncan: So let's set here. I've just shared it just now. Just going to drag this over here. So we know we've got four remortgage apps. And in fact, wrong box four. Whoa, what's going on there? Why is it doing that? That was a bit odd.</w:t>
      </w:r>
    </w:p>
    <w:p>
      <w:r>
        <w:rPr>
          <w:rFonts w:ascii="Arial" w:hAnsi="Arial"/>
          <w:sz w:val="18"/>
        </w:rPr>
        <w:t>Bob Duncan: And then you've got three purchases.</w:t>
      </w:r>
    </w:p>
    <w:p>
      <w:r>
        <w:rPr>
          <w:rFonts w:ascii="Arial" w:hAnsi="Arial"/>
          <w:sz w:val="18"/>
        </w:rPr>
        <w:t>Paul Banyard: I had already done the other reports, but easier. Sixteen fifty seventy two plus, three, two seven point oh one plus.</w:t>
      </w:r>
    </w:p>
    <w:p>
      <w:r>
        <w:rPr>
          <w:rFonts w:ascii="Arial" w:hAnsi="Arial"/>
          <w:sz w:val="18"/>
        </w:rPr>
        <w:t>Bob Duncan: Actual written as</w:t>
      </w:r>
    </w:p>
    <w:p>
      <w:r>
        <w:rPr>
          <w:rFonts w:ascii="Arial" w:hAnsi="Arial"/>
          <w:sz w:val="18"/>
        </w:rPr>
        <w:t>Paul Banyard: So two seven nine two. Two six point eight. And then your actual banks, and then we need to go and pull your bank report. Banks.</w:t>
      </w:r>
    </w:p>
    <w:p>
      <w:r>
        <w:rPr>
          <w:rFonts w:ascii="Arial" w:hAnsi="Arial"/>
          <w:sz w:val="18"/>
        </w:rPr>
        <w:t>Paul Banyard: Just by oh.</w:t>
      </w:r>
    </w:p>
    <w:p>
      <w:r>
        <w:rPr>
          <w:rFonts w:ascii="Arial" w:hAnsi="Arial"/>
          <w:sz w:val="18"/>
        </w:rPr>
        <w:t>Bob Duncan: And you are at four one four oh and eighty one B.</w:t>
      </w:r>
    </w:p>
    <w:p>
      <w:r>
        <w:rPr>
          <w:rFonts w:ascii="Arial" w:hAnsi="Arial"/>
          <w:sz w:val="18"/>
        </w:rPr>
        <w:t>Paul Banyard: Sounds about right.</w:t>
      </w:r>
    </w:p>
    <w:p>
      <w:r>
        <w:rPr>
          <w:rFonts w:ascii="Arial" w:hAnsi="Arial"/>
          <w:sz w:val="18"/>
        </w:rPr>
        <w:t>Bob Duncan: And one insurance app. It does auto save, but we'll do a quick save anyway. If we then break that down and have a little look at, we should probably break your insurance down into the months as well, but we're going to look at doing that later. We can see where we're sitting, obviously, on the twenty seventh at the moment, we need two more purchase cases. We're kind of behind the bar, would you agree? Let me just enlarge.</w:t>
      </w:r>
    </w:p>
    <w:p>
      <w:r>
        <w:rPr>
          <w:rFonts w:ascii="Arial" w:hAnsi="Arial"/>
          <w:sz w:val="18"/>
        </w:rPr>
        <w:t>Paul Banyard: So purchase apps.</w:t>
      </w:r>
    </w:p>
    <w:p>
      <w:r>
        <w:rPr>
          <w:rFonts w:ascii="Arial" w:hAnsi="Arial"/>
          <w:sz w:val="18"/>
        </w:rPr>
        <w:t>Paul Banyard: You got it. So I'm looking for month five actual.</w:t>
      </w:r>
    </w:p>
    <w:p>
      <w:r>
        <w:rPr>
          <w:rFonts w:ascii="Arial" w:hAnsi="Arial"/>
          <w:sz w:val="18"/>
        </w:rPr>
        <w:t>Paul Banyard: Yeah, yeah,</w:t>
      </w:r>
    </w:p>
    <w:p>
      <w:r>
        <w:rPr>
          <w:rFonts w:ascii="Arial" w:hAnsi="Arial"/>
          <w:sz w:val="18"/>
        </w:rPr>
        <w:t>Bob Duncan: We're slightly behind the curve as it stands. We've got three purchases, which is fine. Need another two.</w:t>
      </w:r>
    </w:p>
    <w:p>
      <w:r>
        <w:rPr>
          <w:rFonts w:ascii="Arial" w:hAnsi="Arial"/>
          <w:sz w:val="18"/>
        </w:rPr>
        <w:t>Paul Banyard: Got two but it's whether I've I can get them both on this week. Went on docs for one</w:t>
      </w:r>
    </w:p>
    <w:p>
      <w:r>
        <w:rPr>
          <w:rFonts w:ascii="Arial" w:hAnsi="Arial"/>
          <w:sz w:val="18"/>
        </w:rPr>
        <w:t>Bob Duncan: But another one. A positive, then yeah. So you know you've potentially got them. You're kind of subject to the document requirement, which is good. And then obviously, that's then going to impact on the insurance side of it because we know that we want to have eight insurance apps on this quarter, and we're currently sitting at one. But then you've got those few protection cases that you need to go back to. So we need to really make sure that. You're basically mirroring them, Paul. You need to make sure they're being chased because at the moment, without those purchases and remortgage or purchases and protection cases, your written is going to be way off where it needs to be. And all that's going to happen is you are going to be trying to chase your tail into June. And chase your tail into July. So the more you can chase and the more you can get on, the better the position and the less you've got to be chasing.</w:t>
      </w:r>
    </w:p>
    <w:p>
      <w:r>
        <w:rPr>
          <w:rFonts w:ascii="Arial" w:hAnsi="Arial"/>
          <w:sz w:val="18"/>
        </w:rPr>
        <w:t>Bob Duncan: So you really need to make sure you're managing both those purchases, protection cases, remortgage cases and getting them over the line, which is great. We need to be much more focused on them. Agree.</w:t>
      </w:r>
    </w:p>
    <w:p>
      <w:r>
        <w:rPr>
          <w:rFonts w:ascii="Arial" w:hAnsi="Arial"/>
          <w:sz w:val="18"/>
        </w:rPr>
        <w:t>Paul Banyard: On what the protection?</w:t>
      </w:r>
    </w:p>
    <w:p>
      <w:r>
        <w:rPr>
          <w:rFonts w:ascii="Arial" w:hAnsi="Arial"/>
          <w:sz w:val="18"/>
        </w:rPr>
        <w:t>Bob Duncan: Both protection and mortgages.</w:t>
      </w:r>
    </w:p>
    <w:p>
      <w:r>
        <w:rPr>
          <w:rFonts w:ascii="Arial" w:hAnsi="Arial"/>
          <w:sz w:val="18"/>
        </w:rPr>
        <w:t>Paul Banyard: Well I'm on top of mortgages. But.</w:t>
      </w:r>
    </w:p>
    <w:p>
      <w:r>
        <w:rPr>
          <w:rFonts w:ascii="Arial" w:hAnsi="Arial"/>
          <w:sz w:val="18"/>
        </w:rPr>
        <w:t>Paul Banyard: A bit, I've been focusing on in between. The other stuff is just like as I am going through, like my workflows, trying to identify where they're at. Are they an active looker? In which case keeping on top of them a bit more maybe. But yeah, I've had virtually nobody said oh hi Paul, I've had an offer accepted.</w:t>
      </w:r>
    </w:p>
    <w:p>
      <w:r>
        <w:rPr>
          <w:rFonts w:ascii="Arial" w:hAnsi="Arial"/>
          <w:sz w:val="18"/>
        </w:rPr>
        <w:t>Paul Banyard: It's just really quiet now.</w:t>
      </w:r>
    </w:p>
    <w:p>
      <w:r>
        <w:rPr>
          <w:rFonts w:ascii="Arial" w:hAnsi="Arial"/>
          <w:sz w:val="18"/>
        </w:rPr>
        <w:t>Bob Duncan: So if we were to go jump to platform and Midas right now, are your workflows up to date? Because you're telling me that it's quiet right now. I'm gonna flip this on its head and go if it's quiet. Are they up to date?</w:t>
      </w:r>
    </w:p>
    <w:p>
      <w:r>
        <w:rPr>
          <w:rFonts w:ascii="Arial" w:hAnsi="Arial"/>
          <w:sz w:val="18"/>
        </w:rPr>
        <w:t>Paul Banyard: There is stuff in my overdue tub, but it's from yesterday.</w:t>
      </w:r>
    </w:p>
    <w:p>
      <w:r>
        <w:rPr>
          <w:rFonts w:ascii="Arial" w:hAnsi="Arial"/>
          <w:sz w:val="18"/>
        </w:rPr>
        <w:t>Bob Duncan: On both.</w:t>
      </w:r>
    </w:p>
    <w:p>
      <w:r>
        <w:rPr>
          <w:rFonts w:ascii="Arial" w:hAnsi="Arial"/>
          <w:sz w:val="18"/>
        </w:rPr>
        <w:t>Bob Duncan: So why don't you share platform right now? And then let's have a little look at platform. I'll just save that just now. And stop sharing. If we scroll up and then you've got five that are late.</w:t>
      </w:r>
    </w:p>
    <w:p>
      <w:r>
        <w:rPr>
          <w:rFonts w:ascii="Arial" w:hAnsi="Arial"/>
          <w:sz w:val="18"/>
        </w:rPr>
        <w:t>Paul Banyard: Five that are late, just because of twenty six.</w:t>
      </w:r>
    </w:p>
    <w:p>
      <w:r>
        <w:rPr>
          <w:rFonts w:ascii="Arial" w:hAnsi="Arial"/>
          <w:sz w:val="18"/>
        </w:rPr>
        <w:t>Bob Duncan: So they're all like, was an application submitted for Fergus Kane? You've obviously got an active one there which is Rachel. So I guess where are we at with that? Looks like you might have done a debt for Robert Thurston.</w:t>
      </w:r>
    </w:p>
    <w:p>
      <w:r>
        <w:rPr>
          <w:rFonts w:ascii="Arial" w:hAnsi="Arial"/>
          <w:sz w:val="18"/>
        </w:rPr>
        <w:t>Paul Banyard: That's the thing. It's like I wasn't sure what to do with this because</w:t>
      </w:r>
    </w:p>
    <w:p>
      <w:r>
        <w:rPr>
          <w:rFonts w:ascii="Arial" w:hAnsi="Arial"/>
          <w:sz w:val="18"/>
        </w:rPr>
        <w:t>Paul Banyard: The options don't match where we're at.</w:t>
      </w:r>
    </w:p>
    <w:p>
      <w:r>
        <w:rPr>
          <w:rFonts w:ascii="Arial" w:hAnsi="Arial"/>
          <w:sz w:val="18"/>
        </w:rPr>
        <w:t>Bob Duncan: So what are you doing with that?</w:t>
      </w:r>
    </w:p>
    <w:p>
      <w:r>
        <w:rPr>
          <w:rFonts w:ascii="Arial" w:hAnsi="Arial"/>
          <w:sz w:val="18"/>
        </w:rPr>
        <w:t>Paul Banyard: So I can't resolve it.</w:t>
      </w:r>
    </w:p>
    <w:p>
      <w:r>
        <w:rPr>
          <w:rFonts w:ascii="Arial" w:hAnsi="Arial"/>
          <w:sz w:val="18"/>
        </w:rPr>
        <w:t>Bob Duncan: So what are you trying to resolve? What's the outcome?</w:t>
      </w:r>
    </w:p>
    <w:p>
      <w:r>
        <w:rPr>
          <w:rFonts w:ascii="Arial" w:hAnsi="Arial"/>
          <w:sz w:val="18"/>
        </w:rPr>
        <w:t>Paul Banyard: They have reserved a new build unit and I sent them a link through Teams. For the document request, they replied, so you'll get these documents over to you. I've set them up with Paula. Paula's getting in touch with them, and they're going to pay a deposit to reserve.</w:t>
      </w:r>
    </w:p>
    <w:p>
      <w:r>
        <w:rPr>
          <w:rFonts w:ascii="Arial" w:hAnsi="Arial"/>
          <w:sz w:val="18"/>
        </w:rPr>
        <w:t>Bob Duncan: Stop right there. So if we go into that workflow, let's go into that client. I'm just going to talk you through where you're at and what's happened then, and then scroll down. Let's go to tasks for that specific client. It'll be manage leads and then tasks. Manage tasks from workflow? And then view lead tasks. So if we scroll down and let's click on 'Actively Looking.' What's happened in that situation is you've been speaking to the customer. They've gone away; they were thinking about reserving. They've now reserved. You're now going to move that appointment book because you're going to move it forward.</w:t>
      </w:r>
    </w:p>
    <w:p>
      <w:r>
        <w:rPr>
          <w:rFonts w:ascii="Arial" w:hAnsi="Arial"/>
          <w:sz w:val="18"/>
        </w:rPr>
        <w:t>Paul Banyard: That's what stopped me because there isn't an appointment booked. I am trying to get that scheduled. There is an appointment booked right there.</w:t>
      </w:r>
    </w:p>
    <w:p>
      <w:r>
        <w:rPr>
          <w:rFonts w:ascii="Arial" w:hAnsi="Arial"/>
          <w:sz w:val="18"/>
        </w:rPr>
        <w:t>Bob Duncan: It says 'appointment booked.' We click resolve task. Appointment booked. Resolve the task and if we scroll down and just hit refresh, it's now going to ask you to update the workflow to the appointment date. When is when are you then basically doing the advice piece when he's speaking to the next?</w:t>
      </w:r>
    </w:p>
    <w:p>
      <w:r>
        <w:rPr>
          <w:rFonts w:ascii="Arial" w:hAnsi="Arial"/>
          <w:sz w:val="18"/>
        </w:rPr>
        <w:t>Bob Duncan: That's not scheduled yet because I'm waiting on documents. So you need documents. It's not been booked yet.</w:t>
      </w:r>
    </w:p>
    <w:p>
      <w:r>
        <w:rPr>
          <w:rFonts w:ascii="Arial" w:hAnsi="Arial"/>
          <w:sz w:val="18"/>
        </w:rPr>
        <w:t>Paul Banyard: No. That's what I was saying. There wasn't an option to resolve it because the option was the old workflows on Midas would be offer accepted, and then documents requested.</w:t>
      </w:r>
    </w:p>
    <w:p>
      <w:r>
        <w:rPr>
          <w:rFonts w:ascii="Arial" w:hAnsi="Arial"/>
          <w:sz w:val="18"/>
        </w:rPr>
        <w:t>Bob Duncan: So is that situation like that? Sounds to me like we've gone off on the wrong tangent for this client. If we assume, then let's go into the workflow right now. Let's do attended. Let's click on that top one. Let's do resolve task. So your client when you originally spoke to them was looking for a zip.</w:t>
      </w:r>
    </w:p>
    <w:p>
      <w:r>
        <w:rPr>
          <w:rFonts w:ascii="Arial" w:hAnsi="Arial"/>
          <w:sz w:val="18"/>
        </w:rPr>
        <w:t>Bob Duncan: I should be done. Let's click on debt required to resolve the task. Let's refresh that again. Let's get rid of the fee structure as well because I'm assuming you've done the fee one. So let's just resolve that and keep it simple and clear. If we scroll down and hit refresh, we'll only have one task. We know the debt pass, so let's do debt pass.</w:t>
      </w:r>
    </w:p>
    <w:p>
      <w:r>
        <w:rPr>
          <w:rFonts w:ascii="Arial" w:hAnsi="Arial"/>
          <w:sz w:val="18"/>
        </w:rPr>
        <w:t>Bob Duncan: Resolve and refresh. Now we know that the client, if we do resolve task, is technically here offer accepted application because they needed to get a depth to reserve. So rather than going into early looking or active looking, which is it looks like where we've gone, we should have gone and at this scenario here. Do we require documents? Yes. And if we hit refresh, have you sent your comment us?</w:t>
      </w:r>
    </w:p>
    <w:p>
      <w:r>
        <w:rPr>
          <w:rFonts w:ascii="Arial" w:hAnsi="Arial"/>
          <w:sz w:val="18"/>
        </w:rPr>
        <w:t>Paul Banyard: Not yet. No.</w:t>
      </w:r>
    </w:p>
    <w:p>
      <w:r>
        <w:rPr>
          <w:rFonts w:ascii="Arial" w:hAnsi="Arial"/>
          <w:sz w:val="18"/>
        </w:rPr>
        <w:t>Bob Duncan: No. Have you done your ID check?</w:t>
      </w:r>
    </w:p>
    <w:p>
      <w:r>
        <w:rPr>
          <w:rFonts w:ascii="Arial" w:hAnsi="Arial"/>
          <w:sz w:val="18"/>
        </w:rPr>
        <w:t>Paul Banyard: I believe so.</w:t>
      </w:r>
    </w:p>
    <w:p>
      <w:r>
        <w:rPr>
          <w:rFonts w:ascii="Arial" w:hAnsi="Arial"/>
          <w:sz w:val="18"/>
        </w:rPr>
        <w:t>Bob Duncan: I remember where to scroll down and then you've got EIDV scans.</w:t>
      </w:r>
    </w:p>
    <w:p>
      <w:r>
        <w:rPr>
          <w:rFonts w:ascii="Arial" w:hAnsi="Arial"/>
          <w:sz w:val="18"/>
        </w:rPr>
        <w:t>Paul Banyard: So that's done.</w:t>
      </w:r>
    </w:p>
    <w:p>
      <w:r>
        <w:rPr>
          <w:rFonts w:ascii="Arial" w:hAnsi="Arial"/>
          <w:sz w:val="18"/>
        </w:rPr>
        <w:t>Bob Duncan: So it's passed. Let's just refresh. You've done an email passport. Let's get rid of that. You can do the DEP one as well actually. You can get rid of the DEP one because you've done the DEP already here. Just get rid of that, done. Let's get rid of your DEP one too because it's not required as you already did DEP them. You don't want a DEP to here. Okay and let's refresh that.</w:t>
      </w:r>
    </w:p>
    <w:p>
      <w:r>
        <w:rPr>
          <w:rFonts w:ascii="Arial" w:hAnsi="Arial"/>
          <w:sz w:val="18"/>
        </w:rPr>
        <w:t>Bob Duncan: Documents required.</w:t>
      </w:r>
    </w:p>
    <w:p>
      <w:r>
        <w:rPr>
          <w:rFonts w:ascii="Arial" w:hAnsi="Arial"/>
          <w:sz w:val="18"/>
        </w:rPr>
        <w:t>Paul Banyard: You already answered that unless it's documents required for DAP.</w:t>
      </w:r>
    </w:p>
    <w:p>
      <w:r>
        <w:rPr>
          <w:rFonts w:ascii="Arial" w:hAnsi="Arial"/>
          <w:sz w:val="18"/>
        </w:rPr>
        <w:t>Bob Duncan: Refresh. So you've got comment us we've requested the documents for the client. Let's go down below.</w:t>
      </w:r>
    </w:p>
    <w:p>
      <w:r>
        <w:rPr>
          <w:rFonts w:ascii="Arial" w:hAnsi="Arial"/>
          <w:sz w:val="18"/>
        </w:rPr>
        <w:t>Bob Duncan: So the one down below it says request documents. So we requested them. So if we go into that one there and then just resolve that and then say done. And if we refresh, documents received has now sat with Sean. He's now got a task here, which is update advisor on documents. So effectively, what this is doing is you've got two elements, you've got two questions here. Do you need your documents first of all? This task here, which says update advisor on documents started off as do you want Sean to review them? As in is everything there? If not, come back and basically speak to you and tell you X Y and Z it's missing. You might say look, it's a gifted deposit form, let's crack on or the rates are about to change. We've got enough to basically get an application and let's get in, but it's a task for Sean. It's not a task for you.</w:t>
      </w:r>
    </w:p>
    <w:p>
      <w:r>
        <w:rPr>
          <w:rFonts w:ascii="Arial" w:hAnsi="Arial"/>
          <w:sz w:val="18"/>
        </w:rPr>
        <w:t>Bob Duncan: Do you have anything to add with that, Sean? I'll come back to you. So if we now where are we? So you then if you click on your pre advice checklist because that's you've got your comment us, but you've got your pre advice. So now it's saying that you need to think about having all of these documents on file in order to be able to proceed. So update stats and platform. Have we got all the documents? Is the fact find completed? Have we got a debt? Have we sent our commenters? Has it been returned? Have we got the KFI? Do we have a home report? Is that in file? Is that in date? Have we got to the point where we're added to the system, or have we got illustrations yet? So if you just hit resolve task, because I'm going to assume that you're going to do that. We want to move to book recommendation. So if we scroll down now, if I hit refresh and then if I click on appointment confirmed and if you resolve this task.</w:t>
      </w:r>
    </w:p>
    <w:p>
      <w:r>
        <w:rPr>
          <w:rFonts w:ascii="Arial" w:hAnsi="Arial"/>
          <w:sz w:val="18"/>
        </w:rPr>
        <w:t>Bob Duncan: Trust me. Are you going to book it or do you want Sean to book it? I would book it. She's a friend of Megan's. Are you going to know when all the documents have been reviewed?</w:t>
      </w:r>
    </w:p>
    <w:p>
      <w:r>
        <w:rPr>
          <w:rFonts w:ascii="Arial" w:hAnsi="Arial"/>
          <w:sz w:val="18"/>
        </w:rPr>
        <w:t>Paul Banyard: I believe I would because I'll get an email notification from automated notification. I will know when they're in.</w:t>
      </w:r>
    </w:p>
    <w:p>
      <w:r>
        <w:rPr>
          <w:rFonts w:ascii="Arial" w:hAnsi="Arial"/>
          <w:sz w:val="18"/>
        </w:rPr>
        <w:t>Bob Duncan: So is it booked? Is the appointment booked or is it to be booked?</w:t>
      </w:r>
    </w:p>
    <w:p>
      <w:r>
        <w:rPr>
          <w:rFonts w:ascii="Arial" w:hAnsi="Arial"/>
          <w:sz w:val="18"/>
        </w:rPr>
        <w:t>Paul Banyard: It's to be booked.</w:t>
      </w:r>
    </w:p>
    <w:p>
      <w:r>
        <w:rPr>
          <w:rFonts w:ascii="Arial" w:hAnsi="Arial"/>
          <w:sz w:val="18"/>
        </w:rPr>
        <w:t>Bob Duncan: So personally, what I would be doing at that point is just letting John begin. Because the documents need to be checked, they need to be verified. And at that point, John can come back to you, and you could still say I'll contact the client, but I'd leave that with Sean right now and then hit resolve task. And then if we scroll down now, just have a refresh. The only thing you now need to do is do your comment.</w:t>
      </w:r>
    </w:p>
    <w:p>
      <w:r>
        <w:rPr>
          <w:rFonts w:ascii="Arial" w:hAnsi="Arial"/>
          <w:sz w:val="18"/>
        </w:rPr>
        <w:t>Paul Banyard: Comment yes.</w:t>
      </w:r>
    </w:p>
    <w:p>
      <w:r>
        <w:rPr>
          <w:rFonts w:ascii="Arial" w:hAnsi="Arial"/>
          <w:sz w:val="18"/>
        </w:rPr>
        <w:t>Bob Duncan: That's it. So now for that client there, if you get all the documents in or they are all if they all appear between now and the end of the week, absolutely can get booked in. But it now sets in Sean's workflow to get him to make sure that he's chasing up for that. And we've got the documents. But you're absolutely right, if the client uploads those documents and you've not got anything on, you can absolutely jump on and check them, verify them and then effectively get it into the book stage. So I think what you've done in that one. There is when you come out of the dip, we've maybe not thought about actually what's the journey. They're just simply going to reserve so you can then take it into recommendation. And your reserve, if you think of it as your same as your offer accepted. That makes sense. Maybe from a wording perspective, we might want to do offer accepted stroke reserve new build along those lines. But that's the journey you probably should have jumped into because then that takes you on to the next stage.</w:t>
      </w:r>
    </w:p>
    <w:p>
      <w:r>
        <w:rPr>
          <w:rFonts w:ascii="Arial" w:hAnsi="Arial"/>
          <w:sz w:val="18"/>
        </w:rPr>
        <w:t>Bob Duncan: We need documents. I want Sean to review them. I need to do my comments. I need to make sure I've then got everything else on file. Because then when Sean books that back in, you'll then have a task on that day. Let's say it's Friday, which will be the application going ahead yes or no? Hopefully the answer is yes. That makes sense?</w:t>
      </w:r>
    </w:p>
    <w:p>
      <w:r>
        <w:rPr>
          <w:rFonts w:ascii="Arial" w:hAnsi="Arial"/>
          <w:sz w:val="18"/>
        </w:rPr>
        <w:t>Paul Banyard: Suppose it's just if it doesn't match what I'm looking for, move it ahead and have a look at it.</w:t>
      </w:r>
    </w:p>
    <w:p>
      <w:r>
        <w:rPr>
          <w:rFonts w:ascii="Arial" w:hAnsi="Arial"/>
          <w:sz w:val="18"/>
        </w:rPr>
        <w:t>Bob Duncan: Think logically. Like the wording's not going to be exact and what you're like. I don't think we could have every situation covered, but think logically.</w:t>
      </w:r>
    </w:p>
    <w:p>
      <w:r>
        <w:rPr>
          <w:rFonts w:ascii="Arial" w:hAnsi="Arial"/>
          <w:sz w:val="18"/>
        </w:rPr>
        <w:t>Paul Banyard: I was just taking it verbatim and saying I know what the next steps are. I know the process. But this hasn't got. I thought it was saying. Is this booked in for mortgage and protection review? It's not. I am waiting on documents, but obviously if you push forward with it, it's going to prompt for those and then it's going to tell you that. It'll be of a better familiarity because it's not the same workflow as the Midas ones.</w:t>
      </w:r>
    </w:p>
    <w:p>
      <w:r>
        <w:rPr>
          <w:rFonts w:ascii="Arial" w:hAnsi="Arial"/>
          <w:sz w:val="18"/>
        </w:rPr>
        <w:t>Bob Duncan: What I would say is rather than having tasks fall over and be late, just speak to me. Claire is doing it quite a lot at the moment. So is Karen, and I think until you get used to it, it's an unknown. I would say we'd rather than let something fall over into the next day or two days. It's basically just go Bob can have a quick chat at this. I'd rather you did that than let something fall over. That would be my advice to you. We will look at some of the other tasks then because that's obviously going to clear up that client. So then we've got Ramesh. What was the outcome of Ramesh? That was yesterday.</w:t>
      </w:r>
    </w:p>
    <w:p>
      <w:r>
        <w:rPr>
          <w:rFonts w:ascii="Arial" w:hAnsi="Arial"/>
          <w:sz w:val="18"/>
        </w:rPr>
        <w:t>Paul Banyard: That's one I've updated.</w:t>
      </w:r>
    </w:p>
    <w:p>
      <w:r>
        <w:rPr>
          <w:rFonts w:ascii="Arial" w:hAnsi="Arial"/>
          <w:sz w:val="18"/>
        </w:rPr>
        <w:t>Paul Banyard: I was waiting on you getting back to me. That's why it sat there. That's me.</w:t>
      </w:r>
    </w:p>
    <w:p>
      <w:r>
        <w:rPr>
          <w:rFonts w:ascii="Arial" w:hAnsi="Arial"/>
          <w:sz w:val="18"/>
        </w:rPr>
        <w:t>Bob Duncan: What's that?</w:t>
      </w:r>
    </w:p>
    <w:p>
      <w:r>
        <w:rPr>
          <w:rFonts w:ascii="Arial" w:hAnsi="Arial"/>
          <w:sz w:val="18"/>
        </w:rPr>
        <w:t>Paul Banyard: There says the guy that wants to buy the plot of land, are we gonna get me referral details for the map company? I just went out my head to update them.</w:t>
      </w:r>
    </w:p>
    <w:p>
      <w:r>
        <w:rPr>
          <w:rFonts w:ascii="Arial" w:hAnsi="Arial"/>
          <w:sz w:val="18"/>
        </w:rPr>
        <w:t>Bob Duncan: So what I would do with that one there, because if you think about what we're going to do is we can't help them, but we probably want to keep in touch with them. If you go to the tasks and I'm going to go and get the contact right now. Copy into an email actually. David's right. I don't want to see it's Addy.</w:t>
      </w:r>
    </w:p>
    <w:p>
      <w:r>
        <w:rPr>
          <w:rFonts w:ascii="Arial" w:hAnsi="Arial"/>
          <w:sz w:val="18"/>
        </w:rPr>
        <w:t>Bob Duncan: I'm sure it's Harry, but this name's not coming up. Harry Self Built. Harry Connor, yeah there we go. Oh Buildstore, here we go. Buildstore. Yeah I'll send you an email, in fact I'll just email you it. Selfbuilt.</w:t>
      </w:r>
    </w:p>
    <w:p>
      <w:r>
        <w:rPr>
          <w:rFonts w:ascii="Arial" w:hAnsi="Arial"/>
          <w:sz w:val="18"/>
        </w:rPr>
        <w:t>Bob Duncan: I just sent you up. We know there's a chap who answered. And then if we have refresh, have you issued your fee structure? Did you check the fees?</w:t>
      </w:r>
    </w:p>
    <w:p>
      <w:r>
        <w:rPr>
          <w:rFonts w:ascii="Arial" w:hAnsi="Arial"/>
          <w:sz w:val="18"/>
        </w:rPr>
        <w:t>Paul Banyard: Because it was quite early on. I don't even know if I am going to be able to help you with a new build. I'll do some research and then I would talk fees with him.</w:t>
      </w:r>
    </w:p>
    <w:p>
      <w:r>
        <w:rPr>
          <w:rFonts w:ascii="Arial" w:hAnsi="Arial"/>
          <w:sz w:val="18"/>
        </w:rPr>
        <w:t>Paul Banyard: If you'd said to me, it's really complex and you can do it. Then I would imagine we'd be saying that'll be nine five. Thanks very much. So that's why I'd left the fees.</w:t>
      </w:r>
    </w:p>
    <w:p>
      <w:r>
        <w:rPr>
          <w:rFonts w:ascii="Arial" w:hAnsi="Arial"/>
          <w:sz w:val="18"/>
        </w:rPr>
        <w:t>Bob Duncan: That's fine. So you haven't quite got into it. What I would do then is basically diarize that for further down the line because you're going to have to come back to them and have a conversation. You're then going to need to tell Harry what you're planning to charge. What I would do with that one is effectively just diarize it for four weeks down the line.</w:t>
      </w:r>
    </w:p>
    <w:p>
      <w:r>
        <w:rPr>
          <w:rFonts w:ascii="Arial" w:hAnsi="Arial"/>
          <w:sz w:val="18"/>
        </w:rPr>
        <w:t>Paul Banyard: When four weeks?</w:t>
      </w:r>
    </w:p>
    <w:p>
      <w:r>
        <w:rPr>
          <w:rFonts w:ascii="Arial" w:hAnsi="Arial"/>
          <w:sz w:val="18"/>
        </w:rPr>
        <w:t>Bob Duncan: Whatever you deem necessary. When's he going to potentially put an offer on this bit of land? So punt it down the line is what I am saying.</w:t>
      </w:r>
    </w:p>
    <w:p>
      <w:r>
        <w:rPr>
          <w:rFonts w:ascii="Arial" w:hAnsi="Arial"/>
          <w:sz w:val="18"/>
        </w:rPr>
        <w:t>Paul Banyard: Can I just clarify that if I'm saying I can't help you directly, but here's someone, here's a service that can? You mentioned telling Harry what we're going to charge the client in fees, even though all we've done is hand it off. Would we be charging the client anything? Because we've not done anything.</w:t>
      </w:r>
    </w:p>
    <w:p>
      <w:r>
        <w:rPr>
          <w:rFonts w:ascii="Arial" w:hAnsi="Arial"/>
          <w:sz w:val="18"/>
        </w:rPr>
        <w:t>Bob Duncan: We've not done anything, but he needs to know roughly what the fees are going to look like because that's probably going to be the first question. He's going to ask you.</w:t>
      </w:r>
    </w:p>
    <w:p>
      <w:r>
        <w:rPr>
          <w:rFonts w:ascii="Arial" w:hAnsi="Arial"/>
          <w:sz w:val="18"/>
        </w:rPr>
        <w:t>Paul Banyard: So you're talking about what, reach out to Harry and say this is the sketch.</w:t>
      </w:r>
    </w:p>
    <w:p>
      <w:r>
        <w:rPr>
          <w:rFonts w:ascii="Arial" w:hAnsi="Arial"/>
          <w:sz w:val="18"/>
        </w:rPr>
        <w:t>Bob Duncan: Just put in an indicative figure, and then just say, look for this type of case it'd be roughly about a thousand pounds. However they're going to confirm it with you. Move on. If we go back to that task and then we want to go to the attended option. So attended next steps and then resolve it. And I'm assuming that you want to do him as active because he might potentially be looking to buy the lands. And then hit resolve a task done. You've now got a check in point for him on the second, which is next week. And it's automatically created a task for Anna. So she'll put him ontoum a nurture journey as well.</w:t>
      </w:r>
    </w:p>
    <w:p>
      <w:r>
        <w:rPr>
          <w:rFonts w:ascii="Arial" w:hAnsi="Arial"/>
          <w:sz w:val="18"/>
        </w:rPr>
        <w:t>Paul Banyard: But this guy's potentially gonna.</w:t>
      </w:r>
    </w:p>
    <w:p>
      <w:r>
        <w:rPr>
          <w:rFonts w:ascii="Arial" w:hAnsi="Arial"/>
          <w:sz w:val="18"/>
        </w:rPr>
        <w:t>Paul Banyard: We're not going to be managing that.</w:t>
      </w:r>
    </w:p>
    <w:p>
      <w:r>
        <w:rPr>
          <w:rFonts w:ascii="Arial" w:hAnsi="Arial"/>
          <w:sz w:val="18"/>
        </w:rPr>
        <w:t>Bob Duncan: It doesn't matter, Paul. You know that roughly at the moment, but in a typical case, we were going to buy a house.</w:t>
      </w:r>
    </w:p>
    <w:p>
      <w:r>
        <w:rPr>
          <w:rFonts w:ascii="Arial" w:hAnsi="Arial"/>
          <w:sz w:val="18"/>
        </w:rPr>
        <w:t>Paul Banyard: So in this instance, because we know that he's probably going to be buying a self-build, you could go in and just work that and get rid of it. So it doesn't get sent out. The background task is this will happen, and it'll be sent to the client.</w:t>
      </w:r>
    </w:p>
    <w:p>
      <w:r>
        <w:rPr>
          <w:rFonts w:ascii="Arial" w:hAnsi="Arial"/>
          <w:sz w:val="18"/>
        </w:rPr>
        <w:t>Bob Duncan: That's them doesn't know that this is going to be a self build case that we can't deal with. So we now go back to tasks. And then you've got a couple of other ones. So Fergus gain is asking you about health questions. So what's going on? So that must have been a protection callback. And also, it's asking you have you submitted an app. So again, what we do with Fergus I'm going to let you look at these Robert Thurston, so it's at a depth stage. I am assuming you've requested to do a depth for him, or you did a depth.</w:t>
      </w:r>
    </w:p>
    <w:p>
      <w:r>
        <w:rPr>
          <w:rFonts w:ascii="Arial" w:hAnsi="Arial"/>
          <w:sz w:val="18"/>
        </w:rPr>
        <w:t>Paul Banyard: Got a debt reached out to him. I need to follow up with him because he has not responded.</w:t>
      </w:r>
    </w:p>
    <w:p>
      <w:r>
        <w:rPr>
          <w:rFonts w:ascii="Arial" w:hAnsi="Arial"/>
          <w:sz w:val="18"/>
        </w:rPr>
        <w:t>Bob Duncan: So what happened with the debt?</w:t>
      </w:r>
    </w:p>
    <w:p>
      <w:r>
        <w:rPr>
          <w:rFonts w:ascii="Arial" w:hAnsi="Arial"/>
          <w:sz w:val="18"/>
        </w:rPr>
        <w:t>Paul Banyard: Did it pass? That's why it passed, but Halifax limited him to eighty five percent LTV, which I think will be fine because he's a home mover. So I'll be paying probably more than fifteen percent deposit. That's why I just went with that.</w:t>
      </w:r>
    </w:p>
    <w:p>
      <w:r>
        <w:rPr>
          <w:rFonts w:ascii="Arial" w:hAnsi="Arial"/>
          <w:sz w:val="18"/>
        </w:rPr>
        <w:t>Paul Banyard: It's yeah.</w:t>
      </w:r>
    </w:p>
    <w:p>
      <w:r>
        <w:rPr>
          <w:rFonts w:ascii="Arial" w:hAnsi="Arial"/>
          <w:sz w:val="18"/>
        </w:rPr>
        <w:t>Bob Duncan: So let's go into the outcome then. Rather than leaving that at this stage, let's go into our task. We're going to say it's passed because it's passed. Resolve our task. And then if we refresh it, what do we do with the client now? Have we sent his passport?</w:t>
      </w:r>
    </w:p>
    <w:p>
      <w:r>
        <w:rPr>
          <w:rFonts w:ascii="Arial" w:hAnsi="Arial"/>
          <w:sz w:val="18"/>
        </w:rPr>
        <w:t>Paul Banyard: Not done the passport yet.</w:t>
      </w:r>
    </w:p>
    <w:p>
      <w:r>
        <w:rPr>
          <w:rFonts w:ascii="Arial" w:hAnsi="Arial"/>
          <w:sz w:val="18"/>
        </w:rPr>
        <w:t>Bob Duncan: So we need to do the passport. Let's click on their top task then. Has he got an offer accepted? Is he actively looking? Is he early looking? What's he doing? I think he's actively looking just now. Let's resolve our task and then put him as actively looking done. And now, dializers. I am probably going to be for next week. You need to go and think about what am I doing with this debt passport? You can do that later on today. Also Anna, let's put him onto the nurture. He's going to start getting some emails about buying properties in Scotland. You've got your callback for the second to reach out and see how he's getting on. You need to make sure you are updating these ones.</w:t>
      </w:r>
    </w:p>
    <w:p>
      <w:r>
        <w:rPr>
          <w:rFonts w:ascii="Arial" w:hAnsi="Arial"/>
          <w:sz w:val="18"/>
        </w:rPr>
        <w:t>Bob Duncan: So a couple of actions for me then. To probably focus on if we look at where your numbers are at the moment, mortgages. I think if we say hit or miss by end of the month number of mortgages needed. The positive here is, as you are in line for hitting the number of mortgages you need. And if I look at the number of appointments you've had this month you're actually on forty four. So it's actually pretty strong, which I'm quite surprised at. But then I think forty four appointments that have been booked in for this month. But I think the feedback I've heard from you and correct me if I am wrong here is a lot of positive conversations, but not much happening yet.</w:t>
      </w:r>
    </w:p>
    <w:p>
      <w:r>
        <w:rPr>
          <w:rFonts w:ascii="Arial" w:hAnsi="Arial"/>
          <w:sz w:val="18"/>
        </w:rPr>
        <w:t>Paul Banyard: So we talked about it other day.</w:t>
      </w:r>
    </w:p>
    <w:p>
      <w:r>
        <w:rPr>
          <w:rFonts w:ascii="Arial" w:hAnsi="Arial"/>
          <w:sz w:val="18"/>
        </w:rPr>
        <w:t>Bob Duncan: The key thing here is maintaining those relationships, Paul. It's using the workflow, using all the tools that are available to you. Is that an email? Is that a text message? Are you being sensible in how you're keeping in touch with these clients because this is your future pipeline. And if you don't manage these clients, you ain't gonna hit those numbers. You're gonna struggle. And we need you to hit these numbers because that's a great number of leads. What we said is we want forty. You've had forty four. We can drill down into how many turned up and didn't turn up. But that's a pretty good number from the team.</w:t>
      </w:r>
    </w:p>
    <w:p>
      <w:r>
        <w:rPr>
          <w:rFonts w:ascii="Arial" w:hAnsi="Arial"/>
          <w:sz w:val="18"/>
        </w:rPr>
        <w:t>Bob Duncan: I'd be saying, guys, great number of leads. Fantastic. Making sure you're engaging with them. Paul, yeah, once a week, twice a week. Are you doing it as a quick ten minute chat with them? Have you got that in your diary? Don't know if you do, but you need to have that in your diary every month. Every week, every second week, whenever you're planning to do it. You've got to have it in there. Have some content. Doesn't need to be war and peace. But you've got to have something in there. Yeah. Make sure you're in and with them on a Tuesday, Thursday, and the Friday. If you aren't able to come in for a day, and you need to swap it, my advice to you is to try to be in another day. Try to be in there at least those two and a half days every single week. I know you'd be in more if you could, but when you are in, I need you to be in there to really kind of have that presence. Protection is probably the big one. And I think that's one for everybody at the moment. But I think we've got a real gap on protection. And if we look at.</w:t>
      </w:r>
    </w:p>
    <w:p>
      <w:r>
        <w:rPr>
          <w:rFonts w:ascii="Arial" w:hAnsi="Arial"/>
          <w:sz w:val="18"/>
        </w:rPr>
        <w:t>Bob Duncan: The quarterly numbers at the moment, I am just sharing my screen on. You can see there for you, Paul, six apps in total. One protection which we know, you are setting on a conversion of sixteen percent so far for the month. So protection has got to be the key, but you are not the only one. If we look at Karen's and their rollins ahead. Just weirdly at the moment and Craig I am going to say is an outlier because one and one doesn't really give me any real clear guidance, if that makes sense. But I would say protection's got to be the focus for everyone. If you look at the protection callbacks. And if we look at the twenty one day report, there is a huge number of opportunities that we need to be focusing on. You've got to get on top of those quicker rather than later, because the longer you leave it, the harder it'll be to get them booked in. But it'll also mean that you ain't going to write the business again that you need to write, to yeah? Because we need to be thinking about, we're on the twenty seventh.</w:t>
      </w:r>
    </w:p>
    <w:p>
      <w:r>
        <w:rPr>
          <w:rFonts w:ascii="Arial" w:hAnsi="Arial"/>
          <w:sz w:val="18"/>
        </w:rPr>
        <w:t>Bob Duncan: You're not going to rate the seventeen that you need to rate this month. How are we going to build that and catch that up next month? My thought process is that could be a couple of extra mortgages that you were hoping to be on this month will fall in the next month. So that's fine. You've got a few protections that you probably aren't going to get on this month. They're going to be in next month. That's fine. But then what have we got in the pipeline to give us our next set of six mortgages? Three protection cases. What are we expecting on the remortgage workflow as well? We need to be thinking about those numbers because if we hit those numbers and you hit those conversions, you will hit that top end number. So think about those actions. Really focusing on using the workflows to streamline and make sure you're giving things away rather than you holding it, because your time is better spent speaking to customers giving advice.</w:t>
      </w:r>
    </w:p>
    <w:p>
      <w:r>
        <w:rPr>
          <w:rFonts w:ascii="Arial" w:hAnsi="Arial"/>
          <w:sz w:val="18"/>
        </w:rPr>
        <w:t>Bob Duncan: Get an application submitted. Do your suitability letters moving on to the next thing. Or dealing with your active customers, chatting to them, how's the house buying going? Dropping them a quick text message, dropping them an email, whatever that might be. That's got to be the key focus. All right? Cool. Anything else you want to add in at the moment? Kind of conscious we've gone over slightly but anything you want to add in?</w:t>
      </w:r>
    </w:p>
    <w:p>
      <w:r>
        <w:rPr>
          <w:rFonts w:ascii="Arial" w:hAnsi="Arial"/>
          <w:sz w:val="18"/>
        </w:rPr>
        <w:t>Paul Banyard: Not all good.</w:t>
      </w:r>
    </w:p>
    <w:p>
      <w:r>
        <w:rPr>
          <w:rFonts w:ascii="Arial" w:hAnsi="Arial"/>
          <w:sz w:val="18"/>
        </w:rPr>
        <w:t>Bob Duncan: That's fine. So if you can focus on those, then I'll do a quick summary on email of what we need to focus on. Cheers Paul.</w:t>
      </w:r>
    </w:p>
    <w:p>
      <w:r>
        <w:rPr>
          <w:rFonts w:ascii="Arial" w:hAnsi="Arial"/>
          <w:sz w:val="18"/>
        </w:rPr>
        <w:t>Paul Banyard: Bye.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