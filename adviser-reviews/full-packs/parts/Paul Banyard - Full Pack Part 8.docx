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 Banyard — Full Notes &amp; Transcripts (Part 8)</w:t>
      </w:r>
    </w:p>
    <w:p>
      <w:r>
        <w:rPr>
          <w:i/>
          <w:sz w:val="18"/>
        </w:rPr>
        <w:t>Compiled from Plaud. Includes meeting notes and full transcripts. Being looked at and reviewed.</w:t>
      </w:r>
    </w:p>
    <w:p>
      <w:pPr>
        <w:pStyle w:val="Heading1"/>
      </w:pPr>
      <w:r>
        <w:t>07-01 Case Management</w:t>
      </w:r>
    </w:p>
    <w:p>
      <w:r>
        <w:t>Plaud file id: dab8fbd8fe0d9cb4221578dd6b287d69</w:t>
      </w:r>
    </w:p>
    <w:p>
      <w:pPr>
        <w:pStyle w:val="Heading2"/>
      </w:pPr>
      <w:r>
        <w:t>Notes</w:t>
      </w:r>
    </w:p>
    <w:p>
      <w:r>
        <w:rPr>
          <w:rFonts w:ascii="Arial" w:hAnsi="Arial"/>
          <w:sz w:val="18"/>
        </w:rPr>
        <w:t>### Summary</w:t>
      </w:r>
    </w:p>
    <w:p>
      <w:r>
        <w:rPr>
          <w:rFonts w:ascii="Arial" w:hAnsi="Arial"/>
          <w:sz w:val="18"/>
        </w:rPr>
        <w:t># Analysis of Mortgage Case Management and Workflow Optimisation</w:t>
      </w:r>
    </w:p>
    <w:p/>
    <w:p/>
    <w:p/>
    <w:p>
      <w:r>
        <w:rPr>
          <w:rFonts w:ascii="Arial" w:hAnsi="Arial"/>
          <w:sz w:val="18"/>
        </w:rPr>
        <w:t>This document outlines a series of interconnected workplace conversations focused on resolving complex mortgage application issues, managing internal workflows, and coordinating team tasks. Key discussions revolve around a specific client's HSBC application, which was complicated by misunderstandings about the applicants' details and property usage, alongside a broader review of individual task management, workflow efficiency, and inter-team communication protocols.</w:t>
      </w:r>
    </w:p>
    <w:p>
      <w:r>
        <w:rPr>
          <w:rFonts w:ascii="Arial" w:hAnsi="Arial"/>
          <w:sz w:val="18"/>
        </w:rPr>
        <w:t>---</w:t>
      </w:r>
    </w:p>
    <w:p>
      <w:r>
        <w:rPr>
          <w:rFonts w:ascii="Arial" w:hAnsi="Arial"/>
          <w:sz w:val="18"/>
        </w:rPr>
        <w:t>## Discrepancy Resolution on a Joint Mortgage Application</w:t>
      </w:r>
    </w:p>
    <w:p/>
    <w:p>
      <w:r>
        <w:rPr>
          <w:rFonts w:ascii="Arial" w:hAnsi="Arial"/>
          <w:sz w:val="18"/>
        </w:rPr>
        <w:t>The initial conflict arises over missing documentation and case details on the platform. Megan Gordon explains that the case documentation was not appearing on her desk because the transfer process on the platform was incomplete. Bob Duncan argues that the client's wife must be named on the application as an occupier because she is over the age of seventeen. During the exchange, Megan acknowledges her error regarding the omission of the daughter, stating, "I wasn't aware of the daughters... so I'll take that on the chin as that was my fault." Bob accuses Megan of not doing her job, but Megan maintains the issue stems from the platform's case transfer process. Ultimately, the team identifies the need to rectify the application by ensuring the wife is listed as an occupier over 17 and that the daughter is added to the system.</w:t>
      </w:r>
    </w:p>
    <w:p/>
    <w:p>
      <w:r>
        <w:rPr>
          <w:rFonts w:ascii="Arial" w:hAnsi="Arial"/>
          <w:sz w:val="18"/>
        </w:rPr>
        <w:t>---</w:t>
      </w:r>
    </w:p>
    <w:p>
      <w:r>
        <w:rPr>
          <w:rFonts w:ascii="Arial" w:hAnsi="Arial"/>
          <w:sz w:val="18"/>
        </w:rPr>
        <w:t>## General Team Coordination and Office Banter</w:t>
      </w:r>
    </w:p>
    <w:p/>
    <w:p>
      <w:r>
        <w:rPr>
          <w:rFonts w:ascii="Arial" w:hAnsi="Arial"/>
          <w:sz w:val="18"/>
        </w:rPr>
        <w:t>Alongside case work, the team engages in general coordination and office banter. Megan mentions that an expected baby is seven and a half pounds at thirty-six weeks gestation. A discussion about monetary contributions for a colleague collection reveals that Rowan gave £21, Holly gave £22, and Paul contributed an additional £5. Bob notes that managing people can be difficult and decides to leave the Saturday worker's diary open for the time being, playfully expressing an intention to leave it open "to annoy her that little bit further." The team also coordinates obtaining Sean's address to send him gift vouchers.</w:t>
      </w:r>
    </w:p>
    <w:p/>
    <w:p>
      <w:r>
        <w:rPr>
          <w:rFonts w:ascii="Arial" w:hAnsi="Arial"/>
          <w:sz w:val="18"/>
        </w:rPr>
        <w:t>---</w:t>
      </w:r>
    </w:p>
    <w:p>
      <w:r>
        <w:rPr>
          <w:rFonts w:ascii="Arial" w:hAnsi="Arial"/>
          <w:sz w:val="18"/>
        </w:rPr>
        <w:t>## Strategic Review of a Complex HSBC Application with Paul</w:t>
      </w:r>
    </w:p>
    <w:p/>
    <w:p>
      <w:r>
        <w:rPr>
          <w:rFonts w:ascii="Arial" w:hAnsi="Arial"/>
          <w:sz w:val="18"/>
        </w:rPr>
        <w:t>Bob and Paul Banyard engage in a detailed strategic review of a problematic HSBC mortgage case. Bob explains that the client is resident in America, which led the lender to erroneously believe the application was for a buy-to-let purchase. Furthermore, the application was initially submitted as joint and then resubmitted as sole; the lender misinterpreted this as a deliberate change to disguise a buy-to-let. The application was automatically declined because the clients already own two properties, though Paul notes that HSBC policy includes an exception to this limit for high-net-worth individuals. Paul theorises that the underwriter is likely inexperienced, misinterpreting details while thinking "they're being fucking smart." He criticises the lender for generating a narrative of mortgage fraud based entirely on their own error, arguing that lenders should utilise experienced underwriters capable of 'judgmental lending' rather than just reading policy verbatim. He suggests escalating the issue, remarking, "In other words, You're a shower of shit and I'm telling your senior management that as well. Basically, expect a phone call in the next day."</w:t>
      </w:r>
    </w:p>
    <w:p/>
    <w:p>
      <w:r>
        <w:rPr>
          <w:rFonts w:ascii="Arial" w:hAnsi="Arial"/>
          <w:sz w:val="18"/>
        </w:rPr>
        <w:t>---</w:t>
      </w:r>
    </w:p>
    <w:p>
      <w:r>
        <w:rPr>
          <w:rFonts w:ascii="Arial" w:hAnsi="Arial"/>
          <w:sz w:val="18"/>
        </w:rPr>
        <w:t>## Paul's Workflow and Task Management Review</w:t>
      </w:r>
    </w:p>
    <w:p/>
    <w:p>
      <w:r>
        <w:rPr>
          <w:rFonts w:ascii="Arial" w:hAnsi="Arial"/>
          <w:sz w:val="18"/>
        </w:rPr>
        <w:t>Bob conducts a review of Paul's workflow and task management. Paul explains that his backlog initially consisted of twenty-seven tasks appearing as a large block. He points out that while he could have cleared his task backlog to zero by simply emailing and diarising items to make the queue look cleaner, he prefers to actively work through the cases, which is a slower but more thorough process. Bob introduces a workflow update that requires specific steps for document requests and lead nurturing, including a 'manage lead' option. Bob notes that the platform does not auto-refresh tasks, requiring manual management, and emphasises that effective lead nurturing involves structured 'nurture reasons' and consistent follow-up communications. Paul suggests the platform would be more efficient if it auto-refreshed and if the email interface allowed for viewing more content without scrolling. They agree on a workflow process for managing 'No Contact' leads, moving them to 'nurture' and adding specific internal notes.</w:t>
      </w:r>
    </w:p>
    <w:p/>
    <w:p>
      <w:r>
        <w:rPr>
          <w:rFonts w:ascii="Arial" w:hAnsi="Arial"/>
          <w:sz w:val="18"/>
        </w:rPr>
        <w:t>---</w:t>
      </w:r>
    </w:p>
    <w:p>
      <w:r>
        <w:rPr>
          <w:rFonts w:ascii="Arial" w:hAnsi="Arial"/>
          <w:sz w:val="18"/>
        </w:rPr>
        <w:t>## Analysis of Specific Client Cases and Lending Scenarios</w:t>
      </w:r>
    </w:p>
    <w:p/>
    <w:p>
      <w:r>
        <w:rPr>
          <w:rFonts w:ascii="Arial" w:hAnsi="Arial"/>
          <w:sz w:val="18"/>
        </w:rPr>
        <w:t>The team discusses several specific client scenarios. Paul mentions a 69-year-old client seeking a mortgage with a term extending to age 80. He notes that LiveMore accepts office-based/non-manual roles up to age 80 (capping manual jobs at 75), whereas many mainstream high street lenders will not use employed income for terms beyond age 75, restricting borrowing to pension income. Bob advises that they shouldn't waste time chasing clients who claim another broker has already secured a lender for complex cases. Another case involves a first-time buyer (Gary) who intended to buy a residential property, renovate it, and remortgage it as a buy-to-let within 12 months. Paul identifies this as a compliance and mortgage fraud risk, recommending the use of legitimate refurbishment mortgage products instead. Finally, Paul discusses a product transfer case where the lender (Halifax) required affordability documentation even though it's often not possible to vary the mortgage term during a product transfer.</w:t>
      </w:r>
    </w:p>
    <w:p/>
    <w:p>
      <w:r>
        <w:rPr>
          <w:rFonts w:ascii="Arial" w:hAnsi="Arial"/>
          <w:sz w:val="18"/>
        </w:rPr>
        <w:t>---</w:t>
      </w:r>
    </w:p>
    <w:p>
      <w:r>
        <w:rPr>
          <w:rFonts w:ascii="Arial" w:hAnsi="Arial"/>
          <w:sz w:val="18"/>
        </w:rPr>
        <w:t>## Action Items</w:t>
      </w:r>
    </w:p>
    <w:p/>
    <w:p>
      <w:r>
        <w:rPr>
          <w:rFonts w:ascii="Arial" w:hAnsi="Arial"/>
          <w:sz w:val="18"/>
        </w:rPr>
        <w:t>**@Bob Duncan**</w:t>
      </w:r>
    </w:p>
    <w:p>
      <w:r>
        <w:rPr>
          <w:rFonts w:ascii="Arial" w:hAnsi="Arial"/>
          <w:sz w:val="18"/>
        </w:rPr>
        <w:t>- [ ] Draft email to Victoria - [TBD]</w:t>
      </w:r>
    </w:p>
    <w:p>
      <w:r>
        <w:rPr>
          <w:rFonts w:ascii="Arial" w:hAnsi="Arial"/>
          <w:sz w:val="18"/>
        </w:rPr>
        <w:t>- [ ] Obtain Sean's address to facilitate gift delivery - [TBD]</w:t>
      </w:r>
    </w:p>
    <w:p>
      <w:r>
        <w:rPr>
          <w:rFonts w:ascii="Arial" w:hAnsi="Arial"/>
          <w:sz w:val="18"/>
        </w:rPr>
        <w:t>- [ ] Close Callum's diary - [TBD]</w:t>
      </w:r>
    </w:p>
    <w:p>
      <w:r>
        <w:rPr>
          <w:rFonts w:ascii="Arial" w:hAnsi="Arial"/>
          <w:sz w:val="18"/>
        </w:rPr>
        <w:t>- [ ] Acquire reference number for HSBC application - [TBD]</w:t>
      </w:r>
    </w:p>
    <w:p/>
    <w:p>
      <w:r>
        <w:rPr>
          <w:rFonts w:ascii="Arial" w:hAnsi="Arial"/>
          <w:sz w:val="18"/>
        </w:rPr>
        <w:t>**@Megan Gordon**</w:t>
      </w:r>
    </w:p>
    <w:p>
      <w:r>
        <w:rPr>
          <w:rFonts w:ascii="Arial" w:hAnsi="Arial"/>
          <w:sz w:val="18"/>
        </w:rPr>
        <w:t>- [ ] Update the application to include the daughter as an occupier and ensure all files are correctly linked and transferred on the platform - [TBD]</w:t>
      </w:r>
    </w:p>
    <w:p>
      <w:r>
        <w:rPr>
          <w:rFonts w:ascii="Arial" w:hAnsi="Arial"/>
          <w:sz w:val="18"/>
        </w:rPr>
        <w:t>- [ ] Purchase and post gift vouchers to Sean upon receipt of address - [TBD]</w:t>
      </w:r>
    </w:p>
    <w:p>
      <w:r>
        <w:rPr>
          <w:rFonts w:ascii="Arial" w:hAnsi="Arial"/>
          <w:sz w:val="18"/>
        </w:rPr>
        <w:t>- [ ] Arrange deductions for Rowan - [TBD]</w:t>
      </w:r>
    </w:p>
    <w:p>
      <w:r>
        <w:rPr>
          <w:rFonts w:ascii="Arial" w:hAnsi="Arial"/>
          <w:sz w:val="18"/>
        </w:rPr>
        <w:t>- [ ] Move account/case information over - [TBD]</w:t>
      </w:r>
    </w:p>
    <w:p/>
    <w:p>
      <w:r>
        <w:rPr>
          <w:rFonts w:ascii="Arial" w:hAnsi="Arial"/>
          <w:sz w:val="18"/>
        </w:rPr>
        <w:t>**@Paul Banyard**</w:t>
      </w:r>
    </w:p>
    <w:p>
      <w:r>
        <w:rPr>
          <w:rFonts w:ascii="Arial" w:hAnsi="Arial"/>
          <w:sz w:val="18"/>
        </w:rPr>
        <w:t>- [ ] Ensure all tasks in the workflow are assigned to yourself when picking them up from the queue - [TBD]</w:t>
      </w:r>
    </w:p>
    <w:p>
      <w:r>
        <w:rPr>
          <w:rFonts w:ascii="Arial" w:hAnsi="Arial"/>
          <w:sz w:val="18"/>
        </w:rPr>
        <w:t>- [ ] Add specific internal notes when moving a lead to the 'nurture' category to ensure clear history and structure - [TBD]</w:t>
      </w:r>
    </w:p>
    <w:p>
      <w:r>
        <w:rPr>
          <w:rFonts w:ascii="Arial" w:hAnsi="Arial"/>
          <w:sz w:val="18"/>
        </w:rPr>
        <w:t>- [ ] Inform the client (Gary) that the strategy to flip from residential to buy-to-let is not viable and that the advisor cannot risk his license to facilitate it - [TBD]</w:t>
      </w:r>
    </w:p>
    <w:p>
      <w:r>
        <w:rPr>
          <w:rFonts w:ascii="Arial" w:hAnsi="Arial"/>
          <w:sz w:val="18"/>
        </w:rPr>
        <w:t>- [ ] Review case notes regarding the product transfer/term dispute to justify the advice given to the client - [TBD]</w:t>
      </w:r>
    </w:p>
    <w:p>
      <w:r>
        <w:rPr>
          <w:rFonts w:ascii="Arial" w:hAnsi="Arial"/>
          <w:sz w:val="18"/>
        </w:rPr>
        <w:t>- [ ] Call client back at 2:00 PM - [TBD]</w:t>
      </w:r>
    </w:p>
    <w:p>
      <w:r>
        <w:rPr>
          <w:rFonts w:ascii="Arial" w:hAnsi="Arial"/>
          <w:sz w:val="18"/>
        </w:rPr>
        <w:t>- [ ] Send update email to the team regarding mortgage updates and process - [TBD]</w:t>
      </w:r>
    </w:p>
    <w:p/>
    <w:p>
      <w:r>
        <w:rPr>
          <w:rFonts w:ascii="Arial" w:hAnsi="Arial"/>
          <w:sz w:val="18"/>
        </w:rPr>
        <w:t>### ADVISER WEEKLY PERFORMANCE &amp; ACTION REVIEW</w:t>
      </w:r>
    </w:p>
    <w:p>
      <w:r>
        <w:rPr>
          <w:rFonts w:ascii="Arial" w:hAnsi="Arial"/>
          <w:sz w:val="18"/>
        </w:rPr>
        <w:t># Weekly Performance Review – Paul Banyard</w:t>
      </w:r>
    </w:p>
    <w:p>
      <w:r>
        <w:rPr>
          <w:rFonts w:ascii="Arial" w:hAnsi="Arial"/>
          <w:sz w:val="18"/>
        </w:rPr>
        <w:t>**Review Date:** 2026-07-01</w:t>
      </w:r>
    </w:p>
    <w:p>
      <w:r>
        <w:rPr>
          <w:rFonts w:ascii="Arial" w:hAnsi="Arial"/>
          <w:sz w:val="18"/>
        </w:rPr>
        <w:t>---</w:t>
      </w:r>
    </w:p>
    <w:p>
      <w:r>
        <w:rPr>
          <w:rFonts w:ascii="Arial" w:hAnsi="Arial"/>
          <w:sz w:val="18"/>
        </w:rPr>
        <w:t>## 1. FOLLOW-UP FROM PREVIOUS MEETING</w:t>
      </w:r>
    </w:p>
    <w:p>
      <w:r>
        <w:rPr>
          <w:rFonts w:ascii="Arial" w:hAnsi="Arial"/>
          <w:sz w:val="18"/>
        </w:rPr>
        <w:t>**No formal actions from previous meeting were explicitly referenced in this session.**</w:t>
      </w:r>
    </w:p>
    <w:p>
      <w:r>
        <w:rPr>
          <w:rFonts w:ascii="Arial" w:hAnsi="Arial"/>
          <w:sz w:val="18"/>
        </w:rPr>
        <w:t>However, ongoing task management issues were discussed (see Section 2).</w:t>
      </w:r>
    </w:p>
    <w:p>
      <w:r>
        <w:rPr>
          <w:rFonts w:ascii="Arial" w:hAnsi="Arial"/>
          <w:sz w:val="18"/>
        </w:rPr>
        <w:t>---</w:t>
      </w:r>
    </w:p>
    <w:p>
      <w:r>
        <w:rPr>
          <w:rFonts w:ascii="Arial" w:hAnsi="Arial"/>
          <w:sz w:val="18"/>
        </w:rPr>
        <w:t>## 2. LEADS PERFORMANCE REVIEW (WITH CRM DISCIPLINE)</w:t>
      </w:r>
    </w:p>
    <w:p>
      <w:r>
        <w:rPr>
          <w:rFonts w:ascii="Arial" w:hAnsi="Arial"/>
          <w:sz w:val="18"/>
        </w:rPr>
        <w:t>### Current Position</w:t>
      </w:r>
    </w:p>
    <w:p>
      <w:r>
        <w:rPr>
          <w:rFonts w:ascii="Arial" w:hAnsi="Arial"/>
          <w:sz w:val="18"/>
        </w:rPr>
        <w:t>- Paul has **27 platform tasks** currently in the system</w:t>
      </w:r>
    </w:p>
    <w:p>
      <w:r>
        <w:rPr>
          <w:rFonts w:ascii="Arial" w:hAnsi="Arial"/>
          <w:sz w:val="18"/>
        </w:rPr>
        <w:t>- **8 tasks are currently late** (5 from 2026-07-01)</w:t>
      </w:r>
    </w:p>
    <w:p>
      <w:r>
        <w:rPr>
          <w:rFonts w:ascii="Arial" w:hAnsi="Arial"/>
          <w:sz w:val="18"/>
        </w:rPr>
        <w:t>- Several tasks rolled over from 2026-06-30 that were not completed</w:t>
      </w:r>
    </w:p>
    <w:p>
      <w:r>
        <w:rPr>
          <w:rFonts w:ascii="Arial" w:hAnsi="Arial"/>
          <w:sz w:val="18"/>
        </w:rPr>
        <w:t>- During the review, Paul actively cleared multiple tasks and consolidated duplicate entries</w:t>
      </w:r>
    </w:p>
    <w:p>
      <w:r>
        <w:rPr>
          <w:rFonts w:ascii="Arial" w:hAnsi="Arial"/>
          <w:sz w:val="18"/>
        </w:rPr>
        <w:t>### What's Working Well</w:t>
      </w:r>
    </w:p>
    <w:p>
      <w:r>
        <w:rPr>
          <w:rFonts w:ascii="Arial" w:hAnsi="Arial"/>
          <w:sz w:val="18"/>
        </w:rPr>
        <w:t>- Paul is attempting to work through tasks "the right way" rather than just diarising them forward to make numbers look better</w:t>
      </w:r>
    </w:p>
    <w:p>
      <w:r>
        <w:rPr>
          <w:rFonts w:ascii="Arial" w:hAnsi="Arial"/>
          <w:sz w:val="18"/>
        </w:rPr>
        <w:t>- Making phone calls before sending emails where possible</w:t>
      </w:r>
    </w:p>
    <w:p>
      <w:r>
        <w:rPr>
          <w:rFonts w:ascii="Arial" w:hAnsi="Arial"/>
          <w:sz w:val="18"/>
        </w:rPr>
        <w:t>- Actively clearing out genuinely dead leads (2-3 binned where multiple contact attempts failed)</w:t>
      </w:r>
    </w:p>
    <w:p>
      <w:r>
        <w:rPr>
          <w:rFonts w:ascii="Arial" w:hAnsi="Arial"/>
          <w:sz w:val="18"/>
        </w:rPr>
        <w:t>- Has made a "big dent" in the task list since previous review</w:t>
      </w:r>
    </w:p>
    <w:p>
      <w:r>
        <w:rPr>
          <w:rFonts w:ascii="Arial" w:hAnsi="Arial"/>
          <w:sz w:val="18"/>
        </w:rPr>
        <w:t>- Notes are being added to client records</w:t>
      </w:r>
    </w:p>
    <w:p>
      <w:r>
        <w:rPr>
          <w:rFonts w:ascii="Arial" w:hAnsi="Arial"/>
          <w:sz w:val="18"/>
        </w:rPr>
        <w:t>- Tasks are being reassigned appropriately to maintain ownership</w:t>
      </w:r>
    </w:p>
    <w:p>
      <w:r>
        <w:rPr>
          <w:rFonts w:ascii="Arial" w:hAnsi="Arial"/>
          <w:sz w:val="18"/>
        </w:rPr>
        <w:t>- Paul is seeking guidance on complex cases before proceeding</w:t>
      </w:r>
    </w:p>
    <w:p>
      <w:r>
        <w:rPr>
          <w:rFonts w:ascii="Arial" w:hAnsi="Arial"/>
          <w:sz w:val="18"/>
        </w:rPr>
        <w:t>### What's Not Working Well</w:t>
      </w:r>
    </w:p>
    <w:p>
      <w:r>
        <w:rPr>
          <w:rFonts w:ascii="Arial" w:hAnsi="Arial"/>
          <w:sz w:val="18"/>
        </w:rPr>
        <w:t>- **27 outstanding tasks** is significantly high and represents poor pipeline management</w:t>
      </w:r>
    </w:p>
    <w:p>
      <w:r>
        <w:rPr>
          <w:rFonts w:ascii="Arial" w:hAnsi="Arial"/>
          <w:sz w:val="18"/>
        </w:rPr>
        <w:t>- **8 late tasks** shows SLA breaches and missed follow-up commitments</w:t>
      </w:r>
    </w:p>
    <w:p>
      <w:r>
        <w:rPr>
          <w:rFonts w:ascii="Arial" w:hAnsi="Arial"/>
          <w:sz w:val="18"/>
        </w:rPr>
        <w:t>- Time in Edinburgh created backlog (excuse-led behaviour)</w:t>
      </w:r>
    </w:p>
    <w:p>
      <w:r>
        <w:rPr>
          <w:rFonts w:ascii="Arial" w:hAnsi="Arial"/>
          <w:sz w:val="18"/>
        </w:rPr>
        <w:t>- Tasks from 2026-06-30 not completed – claiming they "weren't a massive priority" shows poor judgement on urgency</w:t>
      </w:r>
    </w:p>
    <w:p>
      <w:r>
        <w:rPr>
          <w:rFonts w:ascii="Arial" w:hAnsi="Arial"/>
          <w:sz w:val="18"/>
        </w:rPr>
        <w:t>- Slow progress rate due to methodology – could work faster</w:t>
      </w:r>
    </w:p>
    <w:p>
      <w:r>
        <w:rPr>
          <w:rFonts w:ascii="Arial" w:hAnsi="Arial"/>
          <w:sz w:val="18"/>
        </w:rPr>
        <w:t>- **CRM workflow confusion:** Tasks being used incorrectly (e.g., Anna marked as "documents requested" when no documents were requested)</w:t>
      </w:r>
    </w:p>
    <w:p>
      <w:r>
        <w:rPr>
          <w:rFonts w:ascii="Arial" w:hAnsi="Arial"/>
          <w:sz w:val="18"/>
        </w:rPr>
        <w:t>- System appears to be auto-generating duplicate tasks when moving cases forward (e.g., Gary Fraser case generated multiple tasks for the same action)</w:t>
      </w:r>
    </w:p>
    <w:p>
      <w:r>
        <w:rPr>
          <w:rFonts w:ascii="Arial" w:hAnsi="Arial"/>
          <w:sz w:val="18"/>
        </w:rPr>
        <w:t>- Tasks not consistently being self-assigned when created</w:t>
      </w:r>
    </w:p>
    <w:p>
      <w:r>
        <w:rPr>
          <w:rFonts w:ascii="Arial" w:hAnsi="Arial"/>
          <w:sz w:val="18"/>
        </w:rPr>
        <w:t>- Some tasks lack clear next action notes in brackets</w:t>
      </w:r>
    </w:p>
    <w:p>
      <w:r>
        <w:rPr>
          <w:rFonts w:ascii="Arial" w:hAnsi="Arial"/>
          <w:sz w:val="18"/>
        </w:rPr>
        <w:t>### Specific Case Review</w:t>
      </w:r>
    </w:p>
    <w:p>
      <w:r>
        <w:rPr>
          <w:rFonts w:ascii="Arial" w:hAnsi="Arial"/>
          <w:sz w:val="18"/>
        </w:rPr>
        <w:t>#### **Jimmy F – Documents Requested**</w:t>
      </w:r>
    </w:p>
    <w:p>
      <w:r>
        <w:rPr>
          <w:rFonts w:ascii="Arial" w:hAnsi="Arial"/>
          <w:sz w:val="18"/>
        </w:rPr>
        <w:t>- Task shows "documents in" but Paul unclear on status</w:t>
      </w:r>
    </w:p>
    <w:p>
      <w:r>
        <w:rPr>
          <w:rFonts w:ascii="Arial" w:hAnsi="Arial"/>
          <w:sz w:val="18"/>
        </w:rPr>
        <w:t>- New workflow now available: can move to "awaiting documents" stage and assign to Declan for follow-up</w:t>
      </w:r>
    </w:p>
    <w:p>
      <w:r>
        <w:rPr>
          <w:rFonts w:ascii="Arial" w:hAnsi="Arial"/>
          <w:sz w:val="18"/>
        </w:rPr>
        <w:t>- **Risk:** Case drifting due to unclear ownership and next steps</w:t>
      </w:r>
    </w:p>
    <w:p>
      <w:r>
        <w:rPr>
          <w:rFonts w:ascii="Arial" w:hAnsi="Arial"/>
          <w:sz w:val="18"/>
        </w:rPr>
        <w:t>#### **Anna (Female Client – Shetland/Glasgow)**</w:t>
      </w:r>
    </w:p>
    <w:p>
      <w:r>
        <w:rPr>
          <w:rFonts w:ascii="Arial" w:hAnsi="Arial"/>
          <w:sz w:val="18"/>
        </w:rPr>
        <w:t>- **Client Background:** Ex-US military, now working for UN/EU, living in Shetland, renting in Glasgow, wants to buy in Glasgow</w:t>
      </w:r>
    </w:p>
    <w:p>
      <w:r>
        <w:rPr>
          <w:rFonts w:ascii="Arial" w:hAnsi="Arial"/>
          <w:sz w:val="18"/>
        </w:rPr>
        <w:t>- **Lead Age:** Over 1 year old</w:t>
      </w:r>
    </w:p>
    <w:p>
      <w:r>
        <w:rPr>
          <w:rFonts w:ascii="Arial" w:hAnsi="Arial"/>
          <w:sz w:val="18"/>
        </w:rPr>
        <w:t>- **Last Contact:** 2026-06-18 – advised not to start property search until after summer, but suggested starting groundwork now</w:t>
      </w:r>
    </w:p>
    <w:p>
      <w:r>
        <w:rPr>
          <w:rFonts w:ascii="Arial" w:hAnsi="Arial"/>
          <w:sz w:val="18"/>
        </w:rPr>
        <w:t>- **Current Status:** Task created for "documents requested" but Paul confirms no documents were actually requested</w:t>
      </w:r>
    </w:p>
    <w:p>
      <w:r>
        <w:rPr>
          <w:rFonts w:ascii="Arial" w:hAnsi="Arial"/>
          <w:sz w:val="18"/>
        </w:rPr>
        <w:t>- **Actual Situation:** Trying to arrange DIP before summer; previous DIP attempt declined due to credit scoring</w:t>
      </w:r>
    </w:p>
    <w:p>
      <w:r>
        <w:rPr>
          <w:rFonts w:ascii="Arial" w:hAnsi="Arial"/>
          <w:sz w:val="18"/>
        </w:rPr>
        <w:t>- **Last Action:** Sent recap email, then follow-up asking to arrange catch-up and get DIP</w:t>
      </w:r>
    </w:p>
    <w:p>
      <w:r>
        <w:rPr>
          <w:rFonts w:ascii="Arial" w:hAnsi="Arial"/>
          <w:sz w:val="18"/>
        </w:rPr>
        <w:t>- **CRM Issue:** Task incorrectly categorised as "documents requested" when it should be "arrange DIP appointment" or "client chase"</w:t>
      </w:r>
    </w:p>
    <w:p>
      <w:r>
        <w:rPr>
          <w:rFonts w:ascii="Arial" w:hAnsi="Arial"/>
          <w:sz w:val="18"/>
        </w:rPr>
        <w:t>- **Next Step:** Paul plans to reach out again to arrange DIP</w:t>
      </w:r>
    </w:p>
    <w:p>
      <w:r>
        <w:rPr>
          <w:rFonts w:ascii="Arial" w:hAnsi="Arial"/>
          <w:sz w:val="18"/>
        </w:rPr>
        <w:t>#### **Anna's Client (separate case)**</w:t>
      </w:r>
    </w:p>
    <w:p>
      <w:r>
        <w:rPr>
          <w:rFonts w:ascii="Arial" w:hAnsi="Arial"/>
          <w:sz w:val="18"/>
        </w:rPr>
        <w:t>- Outstanding matter requiring contact</w:t>
      </w:r>
    </w:p>
    <w:p>
      <w:r>
        <w:rPr>
          <w:rFonts w:ascii="Arial" w:hAnsi="Arial"/>
          <w:sz w:val="18"/>
        </w:rPr>
        <w:t>- Task assigned for 2026-07-01 14:00</w:t>
      </w:r>
    </w:p>
    <w:p>
      <w:r>
        <w:rPr>
          <w:rFonts w:ascii="Arial" w:hAnsi="Arial"/>
          <w:sz w:val="18"/>
        </w:rPr>
        <w:t>### Risks / Blockers</w:t>
      </w:r>
    </w:p>
    <w:p>
      <w:r>
        <w:rPr>
          <w:rFonts w:ascii="Arial" w:hAnsi="Arial"/>
          <w:sz w:val="18"/>
        </w:rPr>
        <w:t>- High task volume creates risk of leads going cold or converting elsewhere</w:t>
      </w:r>
    </w:p>
    <w:p>
      <w:r>
        <w:rPr>
          <w:rFonts w:ascii="Arial" w:hAnsi="Arial"/>
          <w:sz w:val="18"/>
        </w:rPr>
        <w:t>- Late tasks damage client experience and conversion rates</w:t>
      </w:r>
    </w:p>
    <w:p>
      <w:r>
        <w:rPr>
          <w:rFonts w:ascii="Arial" w:hAnsi="Arial"/>
          <w:sz w:val="18"/>
        </w:rPr>
        <w:t>- Pattern of justifying delays with excuses rather than proactive resolution</w:t>
      </w:r>
    </w:p>
    <w:p>
      <w:r>
        <w:rPr>
          <w:rFonts w:ascii="Arial" w:hAnsi="Arial"/>
          <w:sz w:val="18"/>
        </w:rPr>
        <w:t>- Pipeline velocity is too slow – conversion opportunities being lost</w:t>
      </w:r>
    </w:p>
    <w:p>
      <w:r>
        <w:rPr>
          <w:rFonts w:ascii="Arial" w:hAnsi="Arial"/>
          <w:sz w:val="18"/>
        </w:rPr>
        <w:t>- CRM workflow creating unnecessary administrative burden with duplicate tasks</w:t>
      </w:r>
    </w:p>
    <w:p>
      <w:r>
        <w:rPr>
          <w:rFonts w:ascii="Arial" w:hAnsi="Arial"/>
          <w:sz w:val="18"/>
        </w:rPr>
        <w:t>- Risk of missing genuine follow-ups when multiple system-generated tasks exist for same client</w:t>
      </w:r>
    </w:p>
    <w:p>
      <w:r>
        <w:rPr>
          <w:rFonts w:ascii="Arial" w:hAnsi="Arial"/>
          <w:sz w:val="18"/>
        </w:rPr>
        <w:t>- Lead over 1 year old (Anna) with limited progress</w:t>
      </w:r>
    </w:p>
    <w:p>
      <w:r>
        <w:rPr>
          <w:rFonts w:ascii="Arial" w:hAnsi="Arial"/>
          <w:sz w:val="18"/>
        </w:rPr>
        <w:t>- Unclear case ownership and next steps (Jimmy F)</w:t>
      </w:r>
    </w:p>
    <w:p>
      <w:r>
        <w:rPr>
          <w:rFonts w:ascii="Arial" w:hAnsi="Arial"/>
          <w:sz w:val="18"/>
        </w:rPr>
        <w:t>- Paul doesn't fully understand new workflow options available to him</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 --- | --- | --- | --- | --- |</w:t>
      </w:r>
    </w:p>
    <w:p>
      <w:r>
        <w:rPr>
          <w:rFonts w:ascii="Arial" w:hAnsi="Arial"/>
          <w:sz w:val="18"/>
        </w:rPr>
        <w:t>| Clear all 8 late platform tasks | Platform task management | Paul Banyard | 2026-07-02 | Further SLA breaches; clients go cold; conversion loss |</w:t>
      </w:r>
    </w:p>
    <w:p>
      <w:r>
        <w:rPr>
          <w:rFonts w:ascii="Arial" w:hAnsi="Arial"/>
          <w:sz w:val="18"/>
        </w:rPr>
        <w:t>| Reduce total platform tasks to under 15 | Platform task management | Paul Banyard | 2026-07-04 | Pipeline continues to drift; revenue risk increases |</w:t>
      </w:r>
    </w:p>
    <w:p>
      <w:r>
        <w:rPr>
          <w:rFonts w:ascii="Arial" w:hAnsi="Arial"/>
          <w:sz w:val="18"/>
        </w:rPr>
        <w:t>| Contact Anna to arrange DIP call; if no response move to Scotland nurture | Anna (Shetland/Glasgow purchase) | Paul Banyard | 2026-07-03 | 1+ year lead becomes dead; opportunity lost |</w:t>
      </w:r>
    </w:p>
    <w:p>
      <w:r>
        <w:rPr>
          <w:rFonts w:ascii="Arial" w:hAnsi="Arial"/>
          <w:sz w:val="18"/>
        </w:rPr>
        <w:t>| Clarify Jimmy F document status and progress case | Jimmy F | Paul Banyard | 2026-07-02 | Case stalls; unclear ownership creates gaps |</w:t>
      </w:r>
    </w:p>
    <w:p>
      <w:r>
        <w:rPr>
          <w:rFonts w:ascii="Arial" w:hAnsi="Arial"/>
          <w:sz w:val="18"/>
        </w:rPr>
        <w:t>| Review all 27 tasks and ensure workflow stages accurately reflect case status | CRM discipline | Paul Banyard | 2026-07-03 | Incorrect data; poor handoffs; management can't identify real risks |</w:t>
      </w:r>
    </w:p>
    <w:p>
      <w:r>
        <w:rPr>
          <w:rFonts w:ascii="Arial" w:hAnsi="Arial"/>
          <w:sz w:val="18"/>
        </w:rPr>
        <w:t>| No platform tasks to be late beyond this date | Task discipline | Paul Banyard | 2026-07-04 | Culture of lateness becomes normalised; performance declines |</w:t>
      </w:r>
    </w:p>
    <w:p>
      <w:r>
        <w:rPr>
          <w:rFonts w:ascii="Arial" w:hAnsi="Arial"/>
          <w:sz w:val="18"/>
        </w:rPr>
        <w:t>| Ensure all new tasks include next action in brackets and are self-assigned | All cases | Paul Banyard | Ongoing | Tasks become unclear and drift |</w:t>
      </w:r>
    </w:p>
    <w:p>
      <w:r>
        <w:rPr>
          <w:rFonts w:ascii="Arial" w:hAnsi="Arial"/>
          <w:sz w:val="18"/>
        </w:rPr>
        <w:t>| Contact client re: outstanding matter | Anna's client | Paul Banyard | 2026-07-01 14:00 | Client disengagement |</w:t>
      </w:r>
    </w:p>
    <w:p>
      <w:r>
        <w:rPr>
          <w:rFonts w:ascii="Arial" w:hAnsi="Arial"/>
          <w:sz w:val="18"/>
        </w:rPr>
        <w:t>### Trend Insight</w:t>
      </w:r>
    </w:p>
    <w:p>
      <w:r>
        <w:rPr>
          <w:rFonts w:ascii="Arial" w:hAnsi="Arial"/>
          <w:sz w:val="18"/>
        </w:rPr>
        <w:t>**Declining with CRM Quality Issues** – Task volume has increased to 27 and lateness is occurring. Excuses are being made (Edinburgh trip, prioritisation judgement) rather than proactive management. Cases are not progressing efficiently and CRM workflow stages don't accurately reflect reality, creating confusion and poor handoff capability. However, Paul is proactively managing tasks during review sessions, though system workflow issues are creating avoidable admin work.</w:t>
      </w:r>
    </w:p>
    <w:p>
      <w:r>
        <w:rPr>
          <w:rFonts w:ascii="Arial" w:hAnsi="Arial"/>
          <w:sz w:val="18"/>
        </w:rPr>
        <w:t>---</w:t>
      </w:r>
    </w:p>
    <w:p>
      <w:r>
        <w:rPr>
          <w:rFonts w:ascii="Arial" w:hAnsi="Arial"/>
          <w:sz w:val="18"/>
        </w:rPr>
        <w:t>## 4. APPLICATIONS IN PROGRESS</w:t>
      </w:r>
    </w:p>
    <w:p>
      <w:r>
        <w:rPr>
          <w:rFonts w:ascii="Arial" w:hAnsi="Arial"/>
          <w:sz w:val="18"/>
        </w:rPr>
        <w:t>### **Cole – Age 69 Purchase Case**</w:t>
      </w:r>
    </w:p>
    <w:p>
      <w:r>
        <w:rPr>
          <w:rFonts w:ascii="Arial" w:hAnsi="Arial"/>
          <w:sz w:val="18"/>
        </w:rPr>
        <w:t>**Client Name:** Cole</w:t>
      </w:r>
    </w:p>
    <w:p>
      <w:r>
        <w:rPr>
          <w:rFonts w:ascii="Arial" w:hAnsi="Arial"/>
          <w:sz w:val="18"/>
        </w:rPr>
        <w:t>**Age:** 69 years old</w:t>
      </w:r>
    </w:p>
    <w:p>
      <w:r>
        <w:rPr>
          <w:rFonts w:ascii="Arial" w:hAnsi="Arial"/>
          <w:sz w:val="18"/>
        </w:rPr>
        <w:t>**Lender:** Seeking lender (LiveMore identified as option)</w:t>
      </w:r>
    </w:p>
    <w:p>
      <w:r>
        <w:rPr>
          <w:rFonts w:ascii="Arial" w:hAnsi="Arial"/>
          <w:sz w:val="18"/>
        </w:rPr>
        <w:t>**Current Stage:** Initial appointment completed last week; awaiting client decision</w:t>
      </w:r>
    </w:p>
    <w:p>
      <w:r>
        <w:rPr>
          <w:rFonts w:ascii="Arial" w:hAnsi="Arial"/>
          <w:sz w:val="18"/>
        </w:rPr>
        <w:t>**Case Details:**</w:t>
      </w:r>
    </w:p>
    <w:p>
      <w:r>
        <w:rPr>
          <w:rFonts w:ascii="Arial" w:hAnsi="Arial"/>
          <w:sz w:val="18"/>
        </w:rPr>
        <w:t>- Client wants to purchase a property</w:t>
      </w:r>
    </w:p>
    <w:p>
      <w:r>
        <w:rPr>
          <w:rFonts w:ascii="Arial" w:hAnsi="Arial"/>
          <w:sz w:val="18"/>
        </w:rPr>
        <w:t>- Well-paid job, employed income</w:t>
      </w:r>
    </w:p>
    <w:p>
      <w:r>
        <w:rPr>
          <w:rFonts w:ascii="Arial" w:hAnsi="Arial"/>
          <w:sz w:val="18"/>
        </w:rPr>
        <w:t>- Requires: ability to use employed income + mortgage term to age 80</w:t>
      </w:r>
    </w:p>
    <w:p>
      <w:r>
        <w:rPr>
          <w:rFonts w:ascii="Arial" w:hAnsi="Arial"/>
          <w:sz w:val="18"/>
        </w:rPr>
        <w:t>**Issue:**</w:t>
      </w:r>
    </w:p>
    <w:p>
      <w:r>
        <w:rPr>
          <w:rFonts w:ascii="Arial" w:hAnsi="Arial"/>
          <w:sz w:val="18"/>
        </w:rPr>
        <w:t>- Most mainstream high street lenders won't use employed income beyond age 75 – only pension income</w:t>
      </w:r>
    </w:p>
    <w:p>
      <w:r>
        <w:rPr>
          <w:rFonts w:ascii="Arial" w:hAnsi="Arial"/>
          <w:sz w:val="18"/>
        </w:rPr>
        <w:t>- Many lenders have "within 10 years of retirement" rule</w:t>
      </w:r>
    </w:p>
    <w:p>
      <w:r>
        <w:rPr>
          <w:rFonts w:ascii="Arial" w:hAnsi="Arial"/>
          <w:sz w:val="18"/>
        </w:rPr>
        <w:t>- **LiveMore** will:</w:t>
      </w:r>
    </w:p>
    <w:p>
      <w:r>
        <w:rPr>
          <w:rFonts w:ascii="Arial" w:hAnsi="Arial"/>
          <w:sz w:val="18"/>
        </w:rPr>
        <w:t xml:space="preserve">  - Use employed income for non-manual (office-based) jobs to age 80</w:t>
      </w:r>
    </w:p>
    <w:p>
      <w:r>
        <w:rPr>
          <w:rFonts w:ascii="Arial" w:hAnsi="Arial"/>
          <w:sz w:val="18"/>
        </w:rPr>
        <w:t xml:space="preserve">  - Use employed income for manual jobs to age 75</w:t>
      </w:r>
    </w:p>
    <w:p>
      <w:r>
        <w:rPr>
          <w:rFonts w:ascii="Arial" w:hAnsi="Arial"/>
          <w:sz w:val="18"/>
        </w:rPr>
        <w:t xml:space="preserve">  - No "within 10 years of retirement" restriction</w:t>
      </w:r>
    </w:p>
    <w:p>
      <w:r>
        <w:rPr>
          <w:rFonts w:ascii="Arial" w:hAnsi="Arial"/>
          <w:sz w:val="18"/>
        </w:rPr>
        <w:t xml:space="preserve">  - **However:** Rates are 6-6.5% (significantly higher than high street)</w:t>
      </w:r>
    </w:p>
    <w:p>
      <w:r>
        <w:rPr>
          <w:rFonts w:ascii="Arial" w:hAnsi="Arial"/>
          <w:sz w:val="18"/>
        </w:rPr>
        <w:t>**Client Behaviour:**</w:t>
      </w:r>
    </w:p>
    <w:p>
      <w:r>
        <w:rPr>
          <w:rFonts w:ascii="Arial" w:hAnsi="Arial"/>
          <w:sz w:val="18"/>
        </w:rPr>
        <w:t>- Cole told Paul he'd "spoken to another broker who says he's got a lender that will do it"</w:t>
      </w:r>
    </w:p>
    <w:p>
      <w:r>
        <w:rPr>
          <w:rFonts w:ascii="Arial" w:hAnsi="Arial"/>
          <w:sz w:val="18"/>
        </w:rPr>
        <w:t>- Paul's reaction: questioned why client is wasting his time if another broker has a solution</w:t>
      </w:r>
    </w:p>
    <w:p>
      <w:r>
        <w:rPr>
          <w:rFonts w:ascii="Arial" w:hAnsi="Arial"/>
          <w:sz w:val="18"/>
        </w:rPr>
        <w:t>**Current Position:**</w:t>
      </w:r>
    </w:p>
    <w:p>
      <w:r>
        <w:rPr>
          <w:rFonts w:ascii="Arial" w:hAnsi="Arial"/>
          <w:sz w:val="18"/>
        </w:rPr>
        <w:t>- Paul attempted phone contact, couldn't reach Cole</w:t>
      </w:r>
    </w:p>
    <w:p>
      <w:r>
        <w:rPr>
          <w:rFonts w:ascii="Arial" w:hAnsi="Arial"/>
          <w:sz w:val="18"/>
        </w:rPr>
        <w:t>- Sent email confirming LiveMore as an option but highlighting high rates</w:t>
      </w:r>
    </w:p>
    <w:p>
      <w:r>
        <w:rPr>
          <w:rFonts w:ascii="Arial" w:hAnsi="Arial"/>
          <w:sz w:val="18"/>
        </w:rPr>
        <w:t>- Client hasn't responded since mentioning other broker</w:t>
      </w:r>
    </w:p>
    <w:p>
      <w:r>
        <w:rPr>
          <w:rFonts w:ascii="Arial" w:hAnsi="Arial"/>
          <w:sz w:val="18"/>
        </w:rPr>
        <w:t>**What's Not Working Well:**</w:t>
      </w:r>
    </w:p>
    <w:p>
      <w:r>
        <w:rPr>
          <w:rFonts w:ascii="Arial" w:hAnsi="Arial"/>
          <w:sz w:val="18"/>
        </w:rPr>
        <w:t>- Client engagement is weak</w:t>
      </w:r>
    </w:p>
    <w:p>
      <w:r>
        <w:rPr>
          <w:rFonts w:ascii="Arial" w:hAnsi="Arial"/>
          <w:sz w:val="18"/>
        </w:rPr>
        <w:t>- Paul spending time on low-probability case</w:t>
      </w:r>
    </w:p>
    <w:p>
      <w:r>
        <w:rPr>
          <w:rFonts w:ascii="Arial" w:hAnsi="Arial"/>
          <w:sz w:val="18"/>
        </w:rPr>
        <w:t>**Risks / Blockers:**</w:t>
      </w:r>
    </w:p>
    <w:p>
      <w:r>
        <w:rPr>
          <w:rFonts w:ascii="Arial" w:hAnsi="Arial"/>
          <w:sz w:val="18"/>
        </w:rPr>
        <w:t>- Client likely shopping around or has engaged another broker</w:t>
      </w:r>
    </w:p>
    <w:p>
      <w:r>
        <w:rPr>
          <w:rFonts w:ascii="Arial" w:hAnsi="Arial"/>
          <w:sz w:val="18"/>
        </w:rPr>
        <w:t>- Low probability of conversion</w:t>
      </w:r>
    </w:p>
    <w:p>
      <w:r>
        <w:rPr>
          <w:rFonts w:ascii="Arial" w:hAnsi="Arial"/>
          <w:sz w:val="18"/>
        </w:rPr>
        <w:t>- Time investment unlikely to yield return</w:t>
      </w:r>
    </w:p>
    <w:p>
      <w:r>
        <w:rPr>
          <w:rFonts w:ascii="Arial" w:hAnsi="Arial"/>
          <w:sz w:val="18"/>
        </w:rPr>
        <w:t>**Actions Required:**</w:t>
      </w:r>
    </w:p>
    <w:p>
      <w:r>
        <w:rPr>
          <w:rFonts w:ascii="Arial" w:hAnsi="Arial"/>
          <w:sz w:val="18"/>
        </w:rPr>
        <w:t>| Action | Client / Area | Owner | Deadline | Risk if not done |</w:t>
      </w:r>
    </w:p>
    <w:p>
      <w:r>
        <w:rPr>
          <w:rFonts w:ascii="Arial" w:hAnsi="Arial"/>
          <w:sz w:val="18"/>
        </w:rPr>
        <w:t>| --- | --- | --- | --- | --- |</w:t>
      </w:r>
    </w:p>
    <w:p>
      <w:r>
        <w:rPr>
          <w:rFonts w:ascii="Arial" w:hAnsi="Arial"/>
          <w:sz w:val="18"/>
        </w:rPr>
        <w:t>| Send final email to Cole; if no response by 2026-07-04, mark lost and archive | Cole (age 69 purchase) | Paul Banyard | 2026-07-02 | Time wasted on dead case |</w:t>
      </w:r>
    </w:p>
    <w:p>
      <w:r>
        <w:rPr>
          <w:rFonts w:ascii="Arial" w:hAnsi="Arial"/>
          <w:sz w:val="18"/>
        </w:rPr>
        <w:t>| **Trend Insight:** **Declining/Dead Case** – Client has disengaged and indicated they're working with another broker. Minimal time investment warranted. |  |  |  |  |</w:t>
      </w:r>
    </w:p>
    <w:p>
      <w:r>
        <w:rPr>
          <w:rFonts w:ascii="Arial" w:hAnsi="Arial"/>
          <w:sz w:val="18"/>
        </w:rPr>
        <w:t>---</w:t>
      </w:r>
    </w:p>
    <w:p>
      <w:r>
        <w:rPr>
          <w:rFonts w:ascii="Arial" w:hAnsi="Arial"/>
          <w:sz w:val="18"/>
        </w:rPr>
        <w:t>### **Gary Fraser – First Time Buyer with BTL Conversion Intent**</w:t>
      </w:r>
    </w:p>
    <w:p>
      <w:r>
        <w:rPr>
          <w:rFonts w:ascii="Arial" w:hAnsi="Arial"/>
          <w:sz w:val="18"/>
        </w:rPr>
        <w:t>**Current Stage:** Pre-DIP consultation</w:t>
      </w:r>
    </w:p>
    <w:p>
      <w:r>
        <w:rPr>
          <w:rFonts w:ascii="Arial" w:hAnsi="Arial"/>
          <w:sz w:val="18"/>
        </w:rPr>
        <w:t>**Issue Identified:**</w:t>
      </w:r>
    </w:p>
    <w:p>
      <w:r>
        <w:rPr>
          <w:rFonts w:ascii="Arial" w:hAnsi="Arial"/>
          <w:sz w:val="18"/>
        </w:rPr>
        <w:t>Client is a First Time Buyer (son of previous client) who wants to:</w:t>
      </w:r>
    </w:p>
    <w:p>
      <w:r>
        <w:rPr>
          <w:rFonts w:ascii="Arial" w:hAnsi="Arial"/>
          <w:sz w:val="18"/>
        </w:rPr>
        <w:t>1. Purchase residential property at 85-90% LTV</w:t>
      </w:r>
    </w:p>
    <w:p>
      <w:r>
        <w:rPr>
          <w:rFonts w:ascii="Arial" w:hAnsi="Arial"/>
          <w:sz w:val="18"/>
        </w:rPr>
        <w:t>2. Refurbish the property</w:t>
      </w:r>
    </w:p>
    <w:p>
      <w:r>
        <w:rPr>
          <w:rFonts w:ascii="Arial" w:hAnsi="Arial"/>
          <w:sz w:val="18"/>
        </w:rPr>
        <w:t>3. Remortgage to BTL within 12 months on a tracker rate</w:t>
      </w:r>
    </w:p>
    <w:p>
      <w:r>
        <w:rPr>
          <w:rFonts w:ascii="Arial" w:hAnsi="Arial"/>
          <w:sz w:val="18"/>
        </w:rPr>
        <w:t>**Compliance Risk:**</w:t>
      </w:r>
    </w:p>
    <w:p>
      <w:r>
        <w:rPr>
          <w:rFonts w:ascii="Arial" w:hAnsi="Arial"/>
          <w:sz w:val="18"/>
        </w:rPr>
        <w:t>- Client's stated intention to convert to BTL within 12 months creates a **regulatory and lender fraud risk**</w:t>
      </w:r>
    </w:p>
    <w:p>
      <w:r>
        <w:rPr>
          <w:rFonts w:ascii="Arial" w:hAnsi="Arial"/>
          <w:sz w:val="18"/>
        </w:rPr>
        <w:t>- Original mortgage would be residential occupancy basis; converting to BTL breaches mortgage terms</w:t>
      </w:r>
    </w:p>
    <w:p>
      <w:r>
        <w:rPr>
          <w:rFonts w:ascii="Arial" w:hAnsi="Arial"/>
          <w:sz w:val="18"/>
        </w:rPr>
        <w:t>- Paul correctly identified this as a risk to his authorisation</w:t>
      </w:r>
    </w:p>
    <w:p>
      <w:r>
        <w:rPr>
          <w:rFonts w:ascii="Arial" w:hAnsi="Arial"/>
          <w:sz w:val="18"/>
        </w:rPr>
        <w:t>- System auto-generated multiple duplicate tasks when Paul moved this case forward</w:t>
      </w:r>
    </w:p>
    <w:p>
      <w:r>
        <w:rPr>
          <w:rFonts w:ascii="Arial" w:hAnsi="Arial"/>
          <w:sz w:val="18"/>
        </w:rPr>
        <w:t>**Advice Given:**</w:t>
      </w:r>
    </w:p>
    <w:p>
      <w:r>
        <w:rPr>
          <w:rFonts w:ascii="Arial" w:hAnsi="Arial"/>
          <w:sz w:val="18"/>
        </w:rPr>
        <w:t>- Bob Duncan confirmed this approach is **not permissible**</w:t>
      </w:r>
    </w:p>
    <w:p>
      <w:r>
        <w:rPr>
          <w:rFonts w:ascii="Arial" w:hAnsi="Arial"/>
          <w:sz w:val="18"/>
        </w:rPr>
        <w:t>- Recommended exploring **refurbishment mortgage products** instead (likely 70-75% LTV, higher arrangement fees circa £500+)</w:t>
      </w:r>
    </w:p>
    <w:p>
      <w:r>
        <w:rPr>
          <w:rFonts w:ascii="Arial" w:hAnsi="Arial"/>
          <w:sz w:val="18"/>
        </w:rPr>
        <w:t>- Paul to research specialist refurbishment lending options</w:t>
      </w:r>
    </w:p>
    <w:p>
      <w:r>
        <w:rPr>
          <w:rFonts w:ascii="Arial" w:hAnsi="Arial"/>
          <w:sz w:val="18"/>
        </w:rPr>
        <w:t>- If no viable product exists, Paul must decline to proceed rather than structure a non-compliant mortgage</w:t>
      </w:r>
    </w:p>
    <w:p>
      <w:r>
        <w:rPr>
          <w:rFonts w:ascii="Arial" w:hAnsi="Arial"/>
          <w:sz w:val="18"/>
        </w:rPr>
        <w:t>**What's Working Well:**</w:t>
      </w:r>
    </w:p>
    <w:p>
      <w:r>
        <w:rPr>
          <w:rFonts w:ascii="Arial" w:hAnsi="Arial"/>
          <w:sz w:val="18"/>
        </w:rPr>
        <w:t>- Paul correctly identified compliance risk before proceeding</w:t>
      </w:r>
    </w:p>
    <w:p>
      <w:r>
        <w:rPr>
          <w:rFonts w:ascii="Arial" w:hAnsi="Arial"/>
          <w:sz w:val="18"/>
        </w:rPr>
        <w:t>- Seeking guidance on complex case</w:t>
      </w:r>
    </w:p>
    <w:p>
      <w:r>
        <w:rPr>
          <w:rFonts w:ascii="Arial" w:hAnsi="Arial"/>
          <w:sz w:val="18"/>
        </w:rPr>
        <w:t>**Actions Required:**</w:t>
      </w:r>
    </w:p>
    <w:p>
      <w:r>
        <w:rPr>
          <w:rFonts w:ascii="Arial" w:hAnsi="Arial"/>
          <w:sz w:val="18"/>
        </w:rPr>
        <w:t>| Action | Client / Area | Owner | Deadline | Risk if not done |</w:t>
      </w:r>
    </w:p>
    <w:p>
      <w:r>
        <w:rPr>
          <w:rFonts w:ascii="Arial" w:hAnsi="Arial"/>
          <w:sz w:val="18"/>
        </w:rPr>
        <w:t>| --- | --- | --- | --- | --- |</w:t>
      </w:r>
    </w:p>
    <w:p>
      <w:r>
        <w:rPr>
          <w:rFonts w:ascii="Arial" w:hAnsi="Arial"/>
          <w:sz w:val="18"/>
        </w:rPr>
        <w:t>| Research refurbishment mortgage options for First Time Buyer scenario | Gary Fraser | Paul Banyard | 2026-07-07 | Client receives inappropriate advice or unviable product recommendation |</w:t>
      </w:r>
    </w:p>
    <w:p>
      <w:r>
        <w:rPr>
          <w:rFonts w:ascii="Arial" w:hAnsi="Arial"/>
          <w:sz w:val="18"/>
        </w:rPr>
        <w:t>| Contact Gary Fraser and explain: original plan is not compliant; alternative refurbishment products available at lower LTV and higher cost; if client insists on original plan, Paul cannot assist | Gary Fraser | Paul Banyard | 2026-07-07 | Regulatory breach, potential lender fraud, loss of authorisation |</w:t>
      </w:r>
    </w:p>
    <w:p>
      <w:r>
        <w:rPr>
          <w:rFonts w:ascii="Arial" w:hAnsi="Arial"/>
          <w:sz w:val="18"/>
        </w:rPr>
        <w:t>| **Trend Insight:** **Strong Compliance Awareness** – Paul is methodical and compliance-conscious when uncertain. Strong ethical boundaries (willing to decline business that creates regulatory risk). |  |  |  |  |</w:t>
      </w:r>
    </w:p>
    <w:p>
      <w:r>
        <w:rPr>
          <w:rFonts w:ascii="Arial" w:hAnsi="Arial"/>
          <w:sz w:val="18"/>
        </w:rPr>
        <w:t>---</w:t>
      </w:r>
    </w:p>
    <w:p>
      <w:r>
        <w:rPr>
          <w:rFonts w:ascii="Arial" w:hAnsi="Arial"/>
          <w:sz w:val="18"/>
        </w:rPr>
        <w:t>## 5. REFERRAL PIPELINE &amp; BUSINESS DEVELOPMENT</w:t>
      </w:r>
    </w:p>
    <w:p>
      <w:r>
        <w:rPr>
          <w:rFonts w:ascii="Arial" w:hAnsi="Arial"/>
          <w:sz w:val="18"/>
        </w:rPr>
        <w:t>### Dalton Wybar Referral Relationship</w:t>
      </w:r>
    </w:p>
    <w:p>
      <w:r>
        <w:rPr>
          <w:rFonts w:ascii="Arial" w:hAnsi="Arial"/>
          <w:sz w:val="18"/>
        </w:rPr>
        <w:t>**Current Position:**</w:t>
      </w:r>
    </w:p>
    <w:p>
      <w:r>
        <w:rPr>
          <w:rFonts w:ascii="Arial" w:hAnsi="Arial"/>
          <w:sz w:val="18"/>
        </w:rPr>
        <w:t>- Paul submitted a mortgage application on 2026-06-30 for a referral from Gavin (Dalton Wybar) originally sent in March 2026</w:t>
      </w:r>
    </w:p>
    <w:p>
      <w:r>
        <w:rPr>
          <w:rFonts w:ascii="Arial" w:hAnsi="Arial"/>
          <w:sz w:val="18"/>
        </w:rPr>
        <w:t>- Follow-up email sent to Gavin, CC'd to John Wybar</w:t>
      </w:r>
    </w:p>
    <w:p>
      <w:r>
        <w:rPr>
          <w:rFonts w:ascii="Arial" w:hAnsi="Arial"/>
          <w:sz w:val="18"/>
        </w:rPr>
        <w:t>- Target discussed: **one referral per person per month from Dalton Wybar team**</w:t>
      </w:r>
    </w:p>
    <w:p>
      <w:r>
        <w:rPr>
          <w:rFonts w:ascii="Arial" w:hAnsi="Arial"/>
          <w:sz w:val="18"/>
        </w:rPr>
        <w:t>- Paul attended Dalton Wybar office on 2026-06-30 but limited team availability (Max, Brody, Gavin briefly present)</w:t>
      </w:r>
    </w:p>
    <w:p>
      <w:r>
        <w:rPr>
          <w:rFonts w:ascii="Arial" w:hAnsi="Arial"/>
          <w:sz w:val="18"/>
        </w:rPr>
        <w:t>**What's Working Well:**</w:t>
      </w:r>
    </w:p>
    <w:p>
      <w:r>
        <w:rPr>
          <w:rFonts w:ascii="Arial" w:hAnsi="Arial"/>
          <w:sz w:val="18"/>
        </w:rPr>
        <w:t>- Established referral relationships with multiple Dalton Wybar team members who have "form for sending referrals"</w:t>
      </w:r>
    </w:p>
    <w:p>
      <w:r>
        <w:rPr>
          <w:rFonts w:ascii="Arial" w:hAnsi="Arial"/>
          <w:sz w:val="18"/>
        </w:rPr>
        <w:t>- Paul is proactive in visiting the office and maintaining visibility</w:t>
      </w:r>
    </w:p>
    <w:p>
      <w:r>
        <w:rPr>
          <w:rFonts w:ascii="Arial" w:hAnsi="Arial"/>
          <w:sz w:val="18"/>
        </w:rPr>
        <w:t>- Email updates being sent to team with product/rate highlights (e.g., First Time Buyer Halifax deals)</w:t>
      </w:r>
    </w:p>
    <w:p>
      <w:r>
        <w:rPr>
          <w:rFonts w:ascii="Arial" w:hAnsi="Arial"/>
          <w:sz w:val="18"/>
        </w:rPr>
        <w:t>**What's Not Working Well:**</w:t>
      </w:r>
    </w:p>
    <w:p>
      <w:r>
        <w:rPr>
          <w:rFonts w:ascii="Arial" w:hAnsi="Arial"/>
          <w:sz w:val="18"/>
        </w:rPr>
        <w:t>- Referral volume inconsistent – not achieving one referral per week from the team collectively</w:t>
      </w:r>
    </w:p>
    <w:p>
      <w:r>
        <w:rPr>
          <w:rFonts w:ascii="Arial" w:hAnsi="Arial"/>
          <w:sz w:val="18"/>
        </w:rPr>
        <w:t>- Paul had intended to brief the full team in person on 2026-06-30 but most were unavailable</w:t>
      </w:r>
    </w:p>
    <w:p>
      <w:r>
        <w:rPr>
          <w:rFonts w:ascii="Arial" w:hAnsi="Arial"/>
          <w:sz w:val="18"/>
        </w:rPr>
        <w:t>**Risks / Blockers:**</w:t>
      </w:r>
    </w:p>
    <w:p>
      <w:r>
        <w:rPr>
          <w:rFonts w:ascii="Arial" w:hAnsi="Arial"/>
          <w:sz w:val="18"/>
        </w:rPr>
        <w:t>- Inconsistent referral flow creates pipeline volatility</w:t>
      </w:r>
    </w:p>
    <w:p>
      <w:r>
        <w:rPr>
          <w:rFonts w:ascii="Arial" w:hAnsi="Arial"/>
          <w:sz w:val="18"/>
        </w:rPr>
        <w:t>- Reliance on in-person contact may limit communication effectiveness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 --- | --- | --- | --- | --- |</w:t>
      </w:r>
    </w:p>
    <w:p>
      <w:r>
        <w:rPr>
          <w:rFonts w:ascii="Arial" w:hAnsi="Arial"/>
          <w:sz w:val="18"/>
        </w:rPr>
        <w:t>| Send email update to full Dalton Wybar team with product highlights and commitment to regular updates (assertive tone: "will provide", not "if you're happy") | Dalton Wybar referral pipeline | Paul Banyard | 2026-07-01 | Referral relationships weaken, visibility declines, undermines authority and commitment |</w:t>
      </w:r>
    </w:p>
    <w:p>
      <w:r>
        <w:rPr>
          <w:rFonts w:ascii="Arial" w:hAnsi="Arial"/>
          <w:sz w:val="18"/>
        </w:rPr>
        <w:t>### Trend Insight</w:t>
      </w:r>
    </w:p>
    <w:p>
      <w:r>
        <w:rPr>
          <w:rFonts w:ascii="Arial" w:hAnsi="Arial"/>
          <w:sz w:val="18"/>
        </w:rPr>
        <w:t>**Stagnant to Improving** – Paul is maintaining relationships and taking proactive steps, but referral volume remains below target. Email communication strategy may help stabilise flow.</w:t>
      </w:r>
    </w:p>
    <w:p>
      <w:r>
        <w:rPr>
          <w:rFonts w:ascii="Arial" w:hAnsi="Arial"/>
          <w:sz w:val="18"/>
        </w:rPr>
        <w:t>---</w:t>
      </w:r>
    </w:p>
    <w:p>
      <w:r>
        <w:rPr>
          <w:rFonts w:ascii="Arial" w:hAnsi="Arial"/>
          <w:sz w:val="18"/>
        </w:rPr>
        <w:t>## 6. COMPLIANCE &amp; FILE QUALITY</w:t>
      </w:r>
    </w:p>
    <w:p>
      <w:r>
        <w:rPr>
          <w:rFonts w:ascii="Arial" w:hAnsi="Arial"/>
          <w:sz w:val="18"/>
        </w:rPr>
        <w:t>### Case Review Feedback – Product Transfer with Mortgage into Retirement</w:t>
      </w:r>
    </w:p>
    <w:p>
      <w:r>
        <w:rPr>
          <w:rFonts w:ascii="Arial" w:hAnsi="Arial"/>
          <w:sz w:val="18"/>
        </w:rPr>
        <w:t>**Issue:**</w:t>
      </w:r>
    </w:p>
    <w:p>
      <w:r>
        <w:rPr>
          <w:rFonts w:ascii="Arial" w:hAnsi="Arial"/>
          <w:sz w:val="18"/>
        </w:rPr>
        <w:t>- Compliance review (Karen at Ray Financial Services) has requested Paul redo a report for a product transfer case</w:t>
      </w:r>
    </w:p>
    <w:p>
      <w:r>
        <w:rPr>
          <w:rFonts w:ascii="Arial" w:hAnsi="Arial"/>
          <w:sz w:val="18"/>
        </w:rPr>
        <w:t>- Client's original mortgage term extends beyond retirement age</w:t>
      </w:r>
    </w:p>
    <w:p>
      <w:r>
        <w:rPr>
          <w:rFonts w:ascii="Arial" w:hAnsi="Arial"/>
          <w:sz w:val="18"/>
        </w:rPr>
        <w:t>- Paul completed product transfer (path of least resistance client requested) but **cannot vary term** as it's a product transfer, not a remortgage</w:t>
      </w:r>
    </w:p>
    <w:p>
      <w:r>
        <w:rPr>
          <w:rFonts w:ascii="Arial" w:hAnsi="Arial"/>
          <w:sz w:val="18"/>
        </w:rPr>
        <w:t>- Client would not provide affordability documents for full remortgage to vary term</w:t>
      </w:r>
    </w:p>
    <w:p>
      <w:r>
        <w:rPr>
          <w:rFonts w:ascii="Arial" w:hAnsi="Arial"/>
          <w:sz w:val="18"/>
        </w:rPr>
        <w:t>- Paul had mortgage into retirement conversation but compliance reviewer states this is insufficiently documented</w:t>
      </w:r>
    </w:p>
    <w:p>
      <w:r>
        <w:rPr>
          <w:rFonts w:ascii="Arial" w:hAnsi="Arial"/>
          <w:sz w:val="18"/>
        </w:rPr>
        <w:t>**What's Working Well:**</w:t>
      </w:r>
    </w:p>
    <w:p>
      <w:r>
        <w:rPr>
          <w:rFonts w:ascii="Arial" w:hAnsi="Arial"/>
          <w:sz w:val="18"/>
        </w:rPr>
        <w:t>- Paul had the conversation with the client about mortgage into retirement</w:t>
      </w:r>
    </w:p>
    <w:p>
      <w:r>
        <w:rPr>
          <w:rFonts w:ascii="Arial" w:hAnsi="Arial"/>
          <w:sz w:val="18"/>
        </w:rPr>
        <w:t>- Appropriate product (product transfer) was selected based on client circumstances and documentation availability</w:t>
      </w:r>
    </w:p>
    <w:p>
      <w:r>
        <w:rPr>
          <w:rFonts w:ascii="Arial" w:hAnsi="Arial"/>
          <w:sz w:val="18"/>
        </w:rPr>
        <w:t>**What's Not Working Well:**</w:t>
      </w:r>
    </w:p>
    <w:p>
      <w:r>
        <w:rPr>
          <w:rFonts w:ascii="Arial" w:hAnsi="Arial"/>
          <w:sz w:val="18"/>
        </w:rPr>
        <w:t>- File notes **do not sufficiently evidence** the mortgage into retirement discussion and rationale for product transfer vs remortgage</w:t>
      </w:r>
    </w:p>
    <w:p>
      <w:r>
        <w:rPr>
          <w:rFonts w:ascii="Arial" w:hAnsi="Arial"/>
          <w:sz w:val="18"/>
        </w:rPr>
        <w:t>- Missing documentation of why remortgage was not suitable and client's refusal to provide documents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 --- | --- | --- | --- | --- |</w:t>
      </w:r>
    </w:p>
    <w:p>
      <w:r>
        <w:rPr>
          <w:rFonts w:ascii="Arial" w:hAnsi="Arial"/>
          <w:sz w:val="18"/>
        </w:rPr>
        <w:t>| Review case file notes and add detailed rationale for product transfer covering: mortgage into retirement discussion, client's refusal to provide documents, reason remortgage was not viable | Product transfer case (client name not specified) | Paul Banyard | 2026-07-02 | Compliance breach, file marked as inadequate, potential regulatory referral |</w:t>
      </w:r>
    </w:p>
    <w:p>
      <w:r>
        <w:rPr>
          <w:rFonts w:ascii="Arial" w:hAnsi="Arial"/>
          <w:sz w:val="18"/>
        </w:rPr>
        <w:t>### Trend Insight</w:t>
      </w:r>
    </w:p>
    <w:p>
      <w:r>
        <w:rPr>
          <w:rFonts w:ascii="Arial" w:hAnsi="Arial"/>
          <w:sz w:val="18"/>
        </w:rPr>
        <w:t>**Requires Attention** – Paul is having the right conversations but **file note quality must improve** to evidence advice process. This is a recurring compliance risk.</w:t>
      </w:r>
    </w:p>
    <w:p>
      <w:r>
        <w:rPr>
          <w:rFonts w:ascii="Arial" w:hAnsi="Arial"/>
          <w:sz w:val="18"/>
        </w:rPr>
        <w:t>---</w:t>
      </w:r>
    </w:p>
    <w:p>
      <w:r>
        <w:rPr>
          <w:rFonts w:ascii="Arial" w:hAnsi="Arial"/>
          <w:sz w:val="18"/>
        </w:rPr>
        <w:t>## 7. OVERALL PERFORMANCE DIAGNOSIS</w:t>
      </w:r>
    </w:p>
    <w:p>
      <w:r>
        <w:rPr>
          <w:rFonts w:ascii="Arial" w:hAnsi="Arial"/>
          <w:sz w:val="18"/>
        </w:rPr>
        <w:t>### Adviser Strengths This Week</w:t>
      </w:r>
    </w:p>
    <w:p>
      <w:r>
        <w:rPr>
          <w:rFonts w:ascii="Arial" w:hAnsi="Arial"/>
          <w:sz w:val="18"/>
        </w:rPr>
        <w:t>- Attempting to work tasks properly rather than just diarising forward for appearance</w:t>
      </w:r>
    </w:p>
    <w:p>
      <w:r>
        <w:rPr>
          <w:rFonts w:ascii="Arial" w:hAnsi="Arial"/>
          <w:sz w:val="18"/>
        </w:rPr>
        <w:t>- Willing to bin genuinely dead leads rather than letting them sit</w:t>
      </w:r>
    </w:p>
    <w:p>
      <w:r>
        <w:rPr>
          <w:rFonts w:ascii="Arial" w:hAnsi="Arial"/>
          <w:sz w:val="18"/>
        </w:rPr>
        <w:t>- Making phone contact attempts before email where possible</w:t>
      </w:r>
    </w:p>
    <w:p>
      <w:r>
        <w:rPr>
          <w:rFonts w:ascii="Arial" w:hAnsi="Arial"/>
          <w:sz w:val="18"/>
        </w:rPr>
        <w:t>- Engaged in learning new CRM workflows</w:t>
      </w:r>
    </w:p>
    <w:p>
      <w:r>
        <w:rPr>
          <w:rFonts w:ascii="Arial" w:hAnsi="Arial"/>
          <w:sz w:val="18"/>
        </w:rPr>
        <w:t>- Proactive CRM task management and hygiene during review sessions</w:t>
      </w:r>
    </w:p>
    <w:p>
      <w:r>
        <w:rPr>
          <w:rFonts w:ascii="Arial" w:hAnsi="Arial"/>
          <w:sz w:val="18"/>
        </w:rPr>
        <w:t>- Strong compliance awareness (correctly identified Gary Fraser BTL conversion risk)</w:t>
      </w:r>
    </w:p>
    <w:p>
      <w:r>
        <w:rPr>
          <w:rFonts w:ascii="Arial" w:hAnsi="Arial"/>
          <w:sz w:val="18"/>
        </w:rPr>
        <w:t>- Maintaining business development relationships (Dalton Wybar)</w:t>
      </w:r>
    </w:p>
    <w:p>
      <w:r>
        <w:rPr>
          <w:rFonts w:ascii="Arial" w:hAnsi="Arial"/>
          <w:sz w:val="18"/>
        </w:rPr>
        <w:t>- Seeking guidance on complex cases before proceeding</w:t>
      </w:r>
    </w:p>
    <w:p>
      <w:r>
        <w:rPr>
          <w:rFonts w:ascii="Arial" w:hAnsi="Arial"/>
          <w:sz w:val="18"/>
        </w:rPr>
        <w:t>- Methodical and compliance-conscious when uncertain</w:t>
      </w:r>
    </w:p>
    <w:p>
      <w:r>
        <w:rPr>
          <w:rFonts w:ascii="Arial" w:hAnsi="Arial"/>
          <w:sz w:val="18"/>
        </w:rPr>
        <w:t>- Strong ethical boundaries (willing to decline business that creates regulatory risk)</w:t>
      </w:r>
    </w:p>
    <w:p>
      <w:r>
        <w:rPr>
          <w:rFonts w:ascii="Arial" w:hAnsi="Arial"/>
          <w:sz w:val="18"/>
        </w:rPr>
        <w:t>### Main Risks</w:t>
      </w:r>
    </w:p>
    <w:p>
      <w:r>
        <w:rPr>
          <w:rFonts w:ascii="Arial" w:hAnsi="Arial"/>
          <w:sz w:val="18"/>
        </w:rPr>
        <w:t>- **27 platform tasks with 8 late** represents significant pipeline management failure and SLA breaches</w:t>
      </w:r>
    </w:p>
    <w:p>
      <w:r>
        <w:rPr>
          <w:rFonts w:ascii="Arial" w:hAnsi="Arial"/>
          <w:sz w:val="18"/>
        </w:rPr>
        <w:t>- **CRM discipline is poor** – tasks incorrectly categorised; workflow stages don't accurately reflect case status</w:t>
      </w:r>
    </w:p>
    <w:p>
      <w:r>
        <w:rPr>
          <w:rFonts w:ascii="Arial" w:hAnsi="Arial"/>
          <w:sz w:val="18"/>
        </w:rPr>
        <w:t>- **Excuse-led behaviour** – justifying backlogs with Edinburgh trip and "these aren't massive priority" rather than proactive management</w:t>
      </w:r>
    </w:p>
    <w:p>
      <w:r>
        <w:rPr>
          <w:rFonts w:ascii="Arial" w:hAnsi="Arial"/>
          <w:sz w:val="18"/>
        </w:rPr>
        <w:t>- **Slow conversion velocity** – cases like Anna (1+ year old) show insufficient urgency and progression</w:t>
      </w:r>
    </w:p>
    <w:p>
      <w:r>
        <w:rPr>
          <w:rFonts w:ascii="Arial" w:hAnsi="Arial"/>
          <w:sz w:val="18"/>
        </w:rPr>
        <w:t>- **Time wasted on low-probability cases** – Cole case should have been parked much earlier</w:t>
      </w:r>
    </w:p>
    <w:p>
      <w:r>
        <w:rPr>
          <w:rFonts w:ascii="Arial" w:hAnsi="Arial"/>
          <w:sz w:val="18"/>
        </w:rPr>
        <w:t>- **File note quality and evidencing advice rationale** – compliance review feedback suggests insufficient documentation of key conversations</w:t>
      </w:r>
    </w:p>
    <w:p>
      <w:r>
        <w:rPr>
          <w:rFonts w:ascii="Arial" w:hAnsi="Arial"/>
          <w:sz w:val="18"/>
        </w:rPr>
        <w:t>- **Inconsistent referral pipeline** – reliant on multiple sources but volume remains below optimal</w:t>
      </w:r>
    </w:p>
    <w:p>
      <w:r>
        <w:rPr>
          <w:rFonts w:ascii="Arial" w:hAnsi="Arial"/>
          <w:sz w:val="18"/>
        </w:rPr>
        <w:t>- **CRM workflow inefficiencies** creating admin burden</w:t>
      </w:r>
    </w:p>
    <w:p>
      <w:r>
        <w:rPr>
          <w:rFonts w:ascii="Arial" w:hAnsi="Arial"/>
          <w:sz w:val="18"/>
        </w:rPr>
        <w:t>### Behaviour Patterns</w:t>
      </w:r>
    </w:p>
    <w:p>
      <w:r>
        <w:rPr>
          <w:rFonts w:ascii="Arial" w:hAnsi="Arial"/>
          <w:sz w:val="18"/>
        </w:rPr>
        <w:t>- **Justification over accountability** – explaining why tasks are late rather than preventing lateness</w:t>
      </w:r>
    </w:p>
    <w:p>
      <w:r>
        <w:rPr>
          <w:rFonts w:ascii="Arial" w:hAnsi="Arial"/>
          <w:sz w:val="18"/>
        </w:rPr>
        <w:t>- **Workflow confusion** – not fully utilising or understanding CRM tools available</w:t>
      </w:r>
    </w:p>
    <w:p>
      <w:r>
        <w:rPr>
          <w:rFonts w:ascii="Arial" w:hAnsi="Arial"/>
          <w:sz w:val="18"/>
        </w:rPr>
        <w:t>- **Inconsistent follow-up quality** – some cases receiving attention, others drifting significantly</w:t>
      </w:r>
    </w:p>
    <w:p>
      <w:r>
        <w:rPr>
          <w:rFonts w:ascii="Arial" w:hAnsi="Arial"/>
          <w:sz w:val="18"/>
        </w:rPr>
        <w:t>- Promise made to clear tasks not delivered</w:t>
      </w:r>
    </w:p>
    <w:p>
      <w:r>
        <w:rPr>
          <w:rFonts w:ascii="Arial" w:hAnsi="Arial"/>
          <w:sz w:val="18"/>
        </w:rPr>
        <w:t>- Lateness normalised rather than treated as critical issue</w:t>
      </w:r>
    </w:p>
    <w:p>
      <w:r>
        <w:rPr>
          <w:rFonts w:ascii="Arial" w:hAnsi="Arial"/>
          <w:sz w:val="18"/>
        </w:rPr>
        <w:t>- Risk that without immediate corrective action, task volume will continue growing</w:t>
      </w:r>
    </w:p>
    <w:p>
      <w:r>
        <w:rPr>
          <w:rFonts w:ascii="Arial" w:hAnsi="Arial"/>
          <w:sz w:val="18"/>
        </w:rPr>
        <w:t>- Needs to strengthen written evidence of advice process in CRM</w:t>
      </w:r>
    </w:p>
    <w:p>
      <w:r>
        <w:rPr>
          <w:rFonts w:ascii="Arial" w:hAnsi="Arial"/>
          <w:sz w:val="18"/>
        </w:rPr>
        <w:t>### Accountability Concerns</w:t>
      </w:r>
    </w:p>
    <w:p>
      <w:r>
        <w:rPr>
          <w:rFonts w:ascii="Arial" w:hAnsi="Arial"/>
          <w:sz w:val="18"/>
        </w:rPr>
        <w:t>- Multiple late tasks creating SLA breaches</w:t>
      </w:r>
    </w:p>
    <w:p>
      <w:r>
        <w:rPr>
          <w:rFonts w:ascii="Arial" w:hAnsi="Arial"/>
          <w:sz w:val="18"/>
        </w:rPr>
        <w:t>- Cases over 1 year old with minimal progress</w:t>
      </w:r>
    </w:p>
    <w:p>
      <w:r>
        <w:rPr>
          <w:rFonts w:ascii="Arial" w:hAnsi="Arial"/>
          <w:sz w:val="18"/>
        </w:rPr>
        <w:t>- File note quality not meeting compliance standards</w:t>
      </w:r>
    </w:p>
    <w:p>
      <w:r>
        <w:rPr>
          <w:rFonts w:ascii="Arial" w:hAnsi="Arial"/>
          <w:sz w:val="18"/>
        </w:rPr>
        <w:t>- Excuses for delays rather than proactive prevention</w:t>
      </w:r>
    </w:p>
    <w:p>
      <w:r>
        <w:rPr>
          <w:rFonts w:ascii="Arial" w:hAnsi="Arial"/>
          <w:sz w:val="18"/>
        </w:rPr>
        <w:t>### Where Management Support Is Required</w:t>
      </w:r>
    </w:p>
    <w:p>
      <w:r>
        <w:rPr>
          <w:rFonts w:ascii="Arial" w:hAnsi="Arial"/>
          <w:sz w:val="18"/>
        </w:rPr>
        <w:t>- **CRM system review** – duplicate task generation on case progression needs technical resolution</w:t>
      </w:r>
    </w:p>
    <w:p>
      <w:r>
        <w:rPr>
          <w:rFonts w:ascii="Arial" w:hAnsi="Arial"/>
          <w:sz w:val="18"/>
        </w:rPr>
        <w:t>- **File note training/templates** – to improve compliance review outcomes</w:t>
      </w:r>
    </w:p>
    <w:p>
      <w:r>
        <w:rPr>
          <w:rFonts w:ascii="Arial" w:hAnsi="Arial"/>
          <w:sz w:val="18"/>
        </w:rPr>
        <w:t>- **Bob to confirm:** New workflow training appears incomplete – Paul needs clearer guidance on when to use "awaiting documents," nurture stages, and handoff to admin team</w:t>
      </w:r>
    </w:p>
    <w:p>
      <w:r>
        <w:rPr>
          <w:rFonts w:ascii="Arial" w:hAnsi="Arial"/>
          <w:sz w:val="18"/>
        </w:rPr>
        <w:t>- **Monitor closely:** Task list must reduce to under 15 by 2026-07-04 or further intervention required</w:t>
      </w:r>
    </w:p>
    <w:p>
      <w:r>
        <w:rPr>
          <w:rFonts w:ascii="Arial" w:hAnsi="Arial"/>
          <w:sz w:val="18"/>
        </w:rPr>
        <w:t>---</w:t>
      </w:r>
    </w:p>
    <w:p>
      <w:r>
        <w:rPr>
          <w:rFonts w:ascii="Arial" w:hAnsi="Arial"/>
          <w:sz w:val="18"/>
        </w:rPr>
        <w:t>## 8.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Clear all 8 late platform tasks | Platform task management | Paul Banyard | 2026-07-02 | Further SLA breaches; clients go cold; conversion loss |</w:t>
      </w:r>
    </w:p>
    <w:p>
      <w:r>
        <w:rPr>
          <w:rFonts w:ascii="Arial" w:hAnsi="Arial"/>
          <w:sz w:val="18"/>
        </w:rPr>
        <w:t>| Reduce total platform tasks to under 15 | Platform task management | Paul Banyard | 2026-07-04 | Pipeline continues to drift; revenue risk increases |</w:t>
      </w:r>
    </w:p>
    <w:p>
      <w:r>
        <w:rPr>
          <w:rFonts w:ascii="Arial" w:hAnsi="Arial"/>
          <w:sz w:val="18"/>
        </w:rPr>
        <w:t>| Contact Anna to arrange DIP call; if no response move to Scotland nurture | Anna (Shetland/Glasgow purchase) | Paul Banyard | 2026-07-03 | 1+ year lead becomes dead; opportunity lost |</w:t>
      </w:r>
    </w:p>
    <w:p>
      <w:r>
        <w:rPr>
          <w:rFonts w:ascii="Arial" w:hAnsi="Arial"/>
          <w:sz w:val="18"/>
        </w:rPr>
        <w:t>| Clarify Jimmy F document status and progress case | Jimmy F | Paul Banyard | 2026-07-02 | Case stalls; unclear ownership creates gaps |</w:t>
      </w:r>
    </w:p>
    <w:p>
      <w:r>
        <w:rPr>
          <w:rFonts w:ascii="Arial" w:hAnsi="Arial"/>
          <w:sz w:val="18"/>
        </w:rPr>
        <w:t>| Review all 27 tasks and ensure workflow stages accurately reflect case status | CRM discipline | Paul Banyard | 2026-07-03 | Incorrect data; poor handoffs; management can't identify real risks |</w:t>
      </w:r>
    </w:p>
    <w:p>
      <w:r>
        <w:rPr>
          <w:rFonts w:ascii="Arial" w:hAnsi="Arial"/>
          <w:sz w:val="18"/>
        </w:rPr>
        <w:t>| Send final email to Cole; if no response by 2026-07-04, mark lost and archive | Cole (age 69 purchase) | Paul Banyard | 2026-07-02 | Time wasted on dead case |</w:t>
      </w:r>
    </w:p>
    <w:p>
      <w:r>
        <w:rPr>
          <w:rFonts w:ascii="Arial" w:hAnsi="Arial"/>
          <w:sz w:val="18"/>
        </w:rPr>
        <w:t>| No platform tasks to be late beyond this date | Task discipline | Paul Banyard | 2026-07-04 | Culture of lateness becomes normalised; performance declines |</w:t>
      </w:r>
    </w:p>
    <w:p>
      <w:r>
        <w:rPr>
          <w:rFonts w:ascii="Arial" w:hAnsi="Arial"/>
          <w:sz w:val="18"/>
        </w:rPr>
        <w:t>| Research refurbishment mortgage options and contact Gary Fraser with compliant alternatives or decline to proceed | Gary Fraser | Paul Banyard | 2026-07-07 | Regulatory breach, reputational damage, loss of authorisation |</w:t>
      </w:r>
    </w:p>
    <w:p>
      <w:r>
        <w:rPr>
          <w:rFonts w:ascii="Arial" w:hAnsi="Arial"/>
          <w:sz w:val="18"/>
        </w:rPr>
        <w:t>| Add detailed file notes to product transfer case evidencing mortgage into retirement discussion and rationale | Product transfer case (compliance review) | Paul Banyard | 2026-07-02 | Compliance breach, file inadequacy, potential regulatory referral |</w:t>
      </w:r>
    </w:p>
    <w:p>
      <w:r>
        <w:rPr>
          <w:rFonts w:ascii="Arial" w:hAnsi="Arial"/>
          <w:sz w:val="18"/>
        </w:rPr>
        <w:t>| Send email update to Dalton Wybar team with product highlights and commitment to regular updates (assertive tone, not conditional) | Dalton Wybar referral pipeline | Paul Banyard | 2026-07-01 | Referral flow declines, visibility weakens |</w:t>
      </w:r>
    </w:p>
    <w:p>
      <w:r>
        <w:rPr>
          <w:rFonts w:ascii="Arial" w:hAnsi="Arial"/>
          <w:sz w:val="18"/>
        </w:rPr>
        <w:t>| Ensure all new tasks include clear next action in brackets and are self-assigned | CRM discipline (all cases) | Paul Banyard | Ongoing | Task drift, missed follow-ups |</w:t>
      </w:r>
    </w:p>
    <w:p>
      <w:r>
        <w:rPr>
          <w:rFonts w:ascii="Arial" w:hAnsi="Arial"/>
          <w:sz w:val="18"/>
        </w:rPr>
        <w:t>| Contact client re: outstanding matter | Anna's client | Paul Banyard | 2026-07-01 14:00 | Client disengagement |</w:t>
      </w:r>
    </w:p>
    <w:p>
      <w:r>
        <w:rPr>
          <w:rFonts w:ascii="Arial" w:hAnsi="Arial"/>
          <w:sz w:val="18"/>
        </w:rPr>
        <w:t>---</w:t>
      </w:r>
    </w:p>
    <w:p>
      <w:r>
        <w:rPr>
          <w:rFonts w:ascii="Arial" w:hAnsi="Arial"/>
          <w:sz w:val="18"/>
        </w:rPr>
        <w:t>## EMAIL RECAP</w:t>
      </w:r>
    </w:p>
    <w:p>
      <w:r>
        <w:rPr>
          <w:rFonts w:ascii="Arial" w:hAnsi="Arial"/>
          <w:sz w:val="18"/>
        </w:rPr>
        <w:t>**Subject:** Weekly Performance Review and Agreed Actions – 2026-07-01</w:t>
      </w:r>
    </w:p>
    <w:p>
      <w:r>
        <w:rPr>
          <w:rFonts w:ascii="Arial" w:hAnsi="Arial"/>
          <w:sz w:val="18"/>
        </w:rPr>
        <w:t>Hi Paul,</w:t>
      </w:r>
    </w:p>
    <w:p>
      <w:r>
        <w:rPr>
          <w:rFonts w:ascii="Arial" w:hAnsi="Arial"/>
          <w:sz w:val="18"/>
        </w:rPr>
        <w:t>Below is a summary of this week's review and agreed actions.</w:t>
      </w:r>
    </w:p>
    <w:p>
      <w:r>
        <w:rPr>
          <w:rFonts w:ascii="Arial" w:hAnsi="Arial"/>
          <w:sz w:val="18"/>
        </w:rPr>
        <w:t>### Performance Snapshot</w:t>
      </w:r>
    </w:p>
    <w:p>
      <w:r>
        <w:rPr>
          <w:rFonts w:ascii="Arial" w:hAnsi="Arial"/>
          <w:sz w:val="18"/>
        </w:rPr>
        <w:t>**Platform Tasks:**</w:t>
      </w:r>
    </w:p>
    <w:p>
      <w:r>
        <w:rPr>
          <w:rFonts w:ascii="Arial" w:hAnsi="Arial"/>
          <w:sz w:val="18"/>
        </w:rPr>
        <w:t>- Current position: 27 tasks (8 late, 5 of which are from 2026-07-01)</w:t>
      </w:r>
    </w:p>
    <w:p>
      <w:r>
        <w:rPr>
          <w:rFonts w:ascii="Arial" w:hAnsi="Arial"/>
          <w:sz w:val="18"/>
        </w:rPr>
        <w:t>- You've made progress in working through tasks properly rather than just diarising them forward, which is positive</w:t>
      </w:r>
    </w:p>
    <w:p>
      <w:r>
        <w:rPr>
          <w:rFonts w:ascii="Arial" w:hAnsi="Arial"/>
          <w:sz w:val="18"/>
        </w:rPr>
        <w:t>- However, the volume remains too high and lateness is creating SLA breaches and conversion risk</w:t>
      </w:r>
    </w:p>
    <w:p>
      <w:r>
        <w:rPr>
          <w:rFonts w:ascii="Arial" w:hAnsi="Arial"/>
          <w:sz w:val="18"/>
        </w:rPr>
        <w:t>**What is working:**</w:t>
      </w:r>
    </w:p>
    <w:p>
      <w:r>
        <w:rPr>
          <w:rFonts w:ascii="Arial" w:hAnsi="Arial"/>
          <w:sz w:val="18"/>
        </w:rPr>
        <w:t>- Proper task management approach (calling before emailing, binning genuinely dead leads)</w:t>
      </w:r>
    </w:p>
    <w:p>
      <w:r>
        <w:rPr>
          <w:rFonts w:ascii="Arial" w:hAnsi="Arial"/>
          <w:sz w:val="18"/>
        </w:rPr>
        <w:t>- Engagement with new CRM workflows</w:t>
      </w:r>
    </w:p>
    <w:p>
      <w:r>
        <w:rPr>
          <w:rFonts w:ascii="Arial" w:hAnsi="Arial"/>
          <w:sz w:val="18"/>
        </w:rPr>
        <w:t>- Strong compliance awareness (correctly identifying regulatory risks)</w:t>
      </w:r>
    </w:p>
    <w:p>
      <w:r>
        <w:rPr>
          <w:rFonts w:ascii="Arial" w:hAnsi="Arial"/>
          <w:sz w:val="18"/>
        </w:rPr>
        <w:t>- Maintaining business development relationships</w:t>
      </w:r>
    </w:p>
    <w:p>
      <w:r>
        <w:rPr>
          <w:rFonts w:ascii="Arial" w:hAnsi="Arial"/>
          <w:sz w:val="18"/>
        </w:rPr>
        <w:t>**Identified risks:**</w:t>
      </w:r>
    </w:p>
    <w:p>
      <w:r>
        <w:rPr>
          <w:rFonts w:ascii="Arial" w:hAnsi="Arial"/>
          <w:sz w:val="18"/>
        </w:rPr>
        <w:t>- High task volume (27) and lateness (8) represents poor pipeline control</w:t>
      </w:r>
    </w:p>
    <w:p>
      <w:r>
        <w:rPr>
          <w:rFonts w:ascii="Arial" w:hAnsi="Arial"/>
          <w:sz w:val="18"/>
        </w:rPr>
        <w:t>- CRM workflow stages not accurately reflecting case status (e.g., Anna marked as "documents requested" when none requested)</w:t>
      </w:r>
    </w:p>
    <w:p>
      <w:r>
        <w:rPr>
          <w:rFonts w:ascii="Arial" w:hAnsi="Arial"/>
          <w:sz w:val="18"/>
        </w:rPr>
        <w:t>- Cases drifting (Anna 1+ year old, Cole disengaged)</w:t>
      </w:r>
    </w:p>
    <w:p>
      <w:r>
        <w:rPr>
          <w:rFonts w:ascii="Arial" w:hAnsi="Arial"/>
          <w:sz w:val="18"/>
        </w:rPr>
        <w:t>- Excuse-led behaviour rather than proactive prevention</w:t>
      </w:r>
    </w:p>
    <w:p>
      <w:r>
        <w:rPr>
          <w:rFonts w:ascii="Arial" w:hAnsi="Arial"/>
          <w:sz w:val="18"/>
        </w:rPr>
        <w:t>- File note quality not meeting compliance standards</w:t>
      </w:r>
    </w:p>
    <w:p>
      <w:r>
        <w:rPr>
          <w:rFonts w:ascii="Arial" w:hAnsi="Arial"/>
          <w:sz w:val="18"/>
        </w:rPr>
        <w:t>### Cases Requiring Attention</w:t>
      </w:r>
    </w:p>
    <w:p>
      <w:r>
        <w:rPr>
          <w:rFonts w:ascii="Arial" w:hAnsi="Arial"/>
          <w:sz w:val="18"/>
        </w:rPr>
        <w:t>**Anna (Shetland/Glasgow):**</w:t>
      </w:r>
    </w:p>
    <w:p>
      <w:r>
        <w:rPr>
          <w:rFonts w:ascii="Arial" w:hAnsi="Arial"/>
          <w:sz w:val="18"/>
        </w:rPr>
        <w:t>- Lead over 1 year old; previous DIP declined on credit score</w:t>
      </w:r>
    </w:p>
    <w:p>
      <w:r>
        <w:rPr>
          <w:rFonts w:ascii="Arial" w:hAnsi="Arial"/>
          <w:sz w:val="18"/>
        </w:rPr>
        <w:t>- Last contact 2026-06-18; trying to arrange DIP before summer</w:t>
      </w:r>
    </w:p>
    <w:p>
      <w:r>
        <w:rPr>
          <w:rFonts w:ascii="Arial" w:hAnsi="Arial"/>
          <w:sz w:val="18"/>
        </w:rPr>
        <w:t>- **Action:** Contact by 2026-07-03 to arrange DIP; if no response, move to Scotland nurture</w:t>
      </w:r>
    </w:p>
    <w:p>
      <w:r>
        <w:rPr>
          <w:rFonts w:ascii="Arial" w:hAnsi="Arial"/>
          <w:sz w:val="18"/>
        </w:rPr>
        <w:t>**Jimmy F:**</w:t>
      </w:r>
    </w:p>
    <w:p>
      <w:r>
        <w:rPr>
          <w:rFonts w:ascii="Arial" w:hAnsi="Arial"/>
          <w:sz w:val="18"/>
        </w:rPr>
        <w:t>- Documents status unclear</w:t>
      </w:r>
    </w:p>
    <w:p>
      <w:r>
        <w:rPr>
          <w:rFonts w:ascii="Arial" w:hAnsi="Arial"/>
          <w:sz w:val="18"/>
        </w:rPr>
        <w:t>- **Action:** Clarify and progress by 2026-07-02</w:t>
      </w:r>
    </w:p>
    <w:p>
      <w:r>
        <w:rPr>
          <w:rFonts w:ascii="Arial" w:hAnsi="Arial"/>
          <w:sz w:val="18"/>
        </w:rPr>
        <w:t>**Cole (age 69):**</w:t>
      </w:r>
    </w:p>
    <w:p>
      <w:r>
        <w:rPr>
          <w:rFonts w:ascii="Arial" w:hAnsi="Arial"/>
          <w:sz w:val="18"/>
        </w:rPr>
        <w:t>- Client indicated he's speaking to another broker</w:t>
      </w:r>
    </w:p>
    <w:p>
      <w:r>
        <w:rPr>
          <w:rFonts w:ascii="Arial" w:hAnsi="Arial"/>
          <w:sz w:val="18"/>
        </w:rPr>
        <w:t>- **Action:** One final email by 2026-07-02; if no response by 2026-07-04, mark lost</w:t>
      </w:r>
    </w:p>
    <w:p>
      <w:r>
        <w:rPr>
          <w:rFonts w:ascii="Arial" w:hAnsi="Arial"/>
          <w:sz w:val="18"/>
        </w:rPr>
        <w:t>**Gary Fraser (First Time Buyer):**</w:t>
      </w:r>
    </w:p>
    <w:p>
      <w:r>
        <w:rPr>
          <w:rFonts w:ascii="Arial" w:hAnsi="Arial"/>
          <w:sz w:val="18"/>
        </w:rPr>
        <w:t>- Client wants to purchase residential then convert to BTL within 12 months – not compliant</w:t>
      </w:r>
    </w:p>
    <w:p>
      <w:r>
        <w:rPr>
          <w:rFonts w:ascii="Arial" w:hAnsi="Arial"/>
          <w:sz w:val="18"/>
        </w:rPr>
        <w:t>- **Action:** Research refurbishment mortgage options; contact client with compliant alternatives or decline to proceed by 2026-07-07</w:t>
      </w:r>
    </w:p>
    <w:p>
      <w:r>
        <w:rPr>
          <w:rFonts w:ascii="Arial" w:hAnsi="Arial"/>
          <w:sz w:val="18"/>
        </w:rPr>
        <w:t>**Product Transfer Case (Compliance Review):**</w:t>
      </w:r>
    </w:p>
    <w:p>
      <w:r>
        <w:rPr>
          <w:rFonts w:ascii="Arial" w:hAnsi="Arial"/>
          <w:sz w:val="18"/>
        </w:rPr>
        <w:t>- File notes insufficient to evidence mortgage into retirement discussion</w:t>
      </w:r>
    </w:p>
    <w:p>
      <w:r>
        <w:rPr>
          <w:rFonts w:ascii="Arial" w:hAnsi="Arial"/>
          <w:sz w:val="18"/>
        </w:rPr>
        <w:t>- **Action:** Add detailed rationale by 2026-07-02</w:t>
      </w:r>
    </w:p>
    <w:p>
      <w:r>
        <w:rPr>
          <w:rFonts w:ascii="Arial" w:hAnsi="Arial"/>
          <w:sz w:val="18"/>
        </w:rPr>
        <w:t>### Dalton Wybar Referral Pipeline</w:t>
      </w:r>
    </w:p>
    <w:p>
      <w:r>
        <w:rPr>
          <w:rFonts w:ascii="Arial" w:hAnsi="Arial"/>
          <w:sz w:val="18"/>
        </w:rPr>
        <w:t>- Referral volume inconsistent – not achieving target of one referral per person per month</w:t>
      </w:r>
    </w:p>
    <w:p>
      <w:r>
        <w:rPr>
          <w:rFonts w:ascii="Arial" w:hAnsi="Arial"/>
          <w:sz w:val="18"/>
        </w:rPr>
        <w:t>- **Action:** Send email update to full team with product highlights and commitment to regular updates by 2026-07-01</w:t>
      </w:r>
    </w:p>
    <w:p>
      <w:r>
        <w:rPr>
          <w:rFonts w:ascii="Arial" w:hAnsi="Arial"/>
          <w:sz w:val="18"/>
        </w:rPr>
        <w:t>### Focus for Next Week</w:t>
      </w:r>
    </w:p>
    <w:p>
      <w:r>
        <w:rPr>
          <w:rFonts w:ascii="Arial" w:hAnsi="Arial"/>
          <w:sz w:val="18"/>
        </w:rPr>
        <w:t>1. **Eliminate all late tasks** by end of 2026-07-02</w:t>
      </w:r>
    </w:p>
    <w:p>
      <w:r>
        <w:rPr>
          <w:rFonts w:ascii="Arial" w:hAnsi="Arial"/>
          <w:sz w:val="18"/>
        </w:rPr>
        <w:t>2. **Reduce total platform tasks to under 15** by 2026-07-04</w:t>
      </w:r>
    </w:p>
    <w:p>
      <w:r>
        <w:rPr>
          <w:rFonts w:ascii="Arial" w:hAnsi="Arial"/>
          <w:sz w:val="18"/>
        </w:rPr>
        <w:t>3. **Ensure CRM workflow stages accurately reflect case status** – review all 27 tasks by 2026-07-03</w:t>
      </w:r>
    </w:p>
    <w:p>
      <w:r>
        <w:rPr>
          <w:rFonts w:ascii="Arial" w:hAnsi="Arial"/>
          <w:sz w:val="18"/>
        </w:rPr>
        <w:t>4. **No tasks to be late beyond 2026-07-04** – this must become the standard</w:t>
      </w:r>
    </w:p>
    <w:p>
      <w:r>
        <w:rPr>
          <w:rFonts w:ascii="Arial" w:hAnsi="Arial"/>
          <w:sz w:val="18"/>
        </w:rPr>
        <w:t>5. **Stop justifying delays** – focus on prevention and proactive management</w:t>
      </w:r>
    </w:p>
    <w:p>
      <w:r>
        <w:rPr>
          <w:rFonts w:ascii="Arial" w:hAnsi="Arial"/>
          <w:sz w:val="18"/>
        </w:rPr>
        <w:t>6. **Strengthen file note quality** – ensure all client conversations, particularly complex advice rationale and product suitability discussions, are fully documented in CRM</w:t>
      </w:r>
    </w:p>
    <w:p>
      <w:r>
        <w:rPr>
          <w:rFonts w:ascii="Arial" w:hAnsi="Arial"/>
          <w:sz w:val="18"/>
        </w:rPr>
        <w:t>7. **Establish regular email communication rhythm** with Dalton Wybar team to stabilise referral pipeline</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Clear all 8 late platform tasks | Paul Banyard | 2026-07-02 |</w:t>
      </w:r>
    </w:p>
    <w:p>
      <w:r>
        <w:rPr>
          <w:rFonts w:ascii="Arial" w:hAnsi="Arial"/>
          <w:sz w:val="18"/>
        </w:rPr>
        <w:t>| Reduce platform tasks to under 15 | Paul Banyard | 2026-07-04 |</w:t>
      </w:r>
    </w:p>
    <w:p>
      <w:r>
        <w:rPr>
          <w:rFonts w:ascii="Arial" w:hAnsi="Arial"/>
          <w:sz w:val="18"/>
        </w:rPr>
        <w:t>| Contact Anna re DIP; move to nurture if no response | Paul Banyard | 2026-07-03 |</w:t>
      </w:r>
    </w:p>
    <w:p>
      <w:r>
        <w:rPr>
          <w:rFonts w:ascii="Arial" w:hAnsi="Arial"/>
          <w:sz w:val="18"/>
        </w:rPr>
        <w:t>| Clarify Jimmy F status and progress | Paul Banyard | 2026-07-02 |</w:t>
      </w:r>
    </w:p>
    <w:p>
      <w:r>
        <w:rPr>
          <w:rFonts w:ascii="Arial" w:hAnsi="Arial"/>
          <w:sz w:val="18"/>
        </w:rPr>
        <w:t>| Review all tasks and correct workflow stages | Paul Banyard | 2026-07-03 |</w:t>
      </w:r>
    </w:p>
    <w:p>
      <w:r>
        <w:rPr>
          <w:rFonts w:ascii="Arial" w:hAnsi="Arial"/>
          <w:sz w:val="18"/>
        </w:rPr>
        <w:t>| Final email to Cole; archive if no response | Paul Banyard | 2026-07-02 |</w:t>
      </w:r>
    </w:p>
    <w:p>
      <w:r>
        <w:rPr>
          <w:rFonts w:ascii="Arial" w:hAnsi="Arial"/>
          <w:sz w:val="18"/>
        </w:rPr>
        <w:t>| Zero late tasks from this point forward | Paul Banyard | 2026-07-04 |</w:t>
      </w:r>
    </w:p>
    <w:p>
      <w:r>
        <w:rPr>
          <w:rFonts w:ascii="Arial" w:hAnsi="Arial"/>
          <w:sz w:val="18"/>
        </w:rPr>
        <w:t>| Research refurbishment options and contact Gary Fraser | Paul Banyard | 2026-07-07 |</w:t>
      </w:r>
    </w:p>
    <w:p>
      <w:r>
        <w:rPr>
          <w:rFonts w:ascii="Arial" w:hAnsi="Arial"/>
          <w:sz w:val="18"/>
        </w:rPr>
        <w:t>| Add detailed file notes to product transfer case | Paul Banyard | 2026-07-02 |</w:t>
      </w:r>
    </w:p>
    <w:p>
      <w:r>
        <w:rPr>
          <w:rFonts w:ascii="Arial" w:hAnsi="Arial"/>
          <w:sz w:val="18"/>
        </w:rPr>
        <w:t>| Send email update to Dalton Wybar team | Paul Banyard | 2026-07-01 |</w:t>
      </w:r>
    </w:p>
    <w:p>
      <w:r>
        <w:rPr>
          <w:rFonts w:ascii="Arial" w:hAnsi="Arial"/>
          <w:sz w:val="18"/>
        </w:rPr>
        <w:t>| Contact Anna's client re outstanding matter | Paul Banyard | 2026-07-01 14:00 |</w:t>
      </w:r>
    </w:p>
    <w:p>
      <w:r>
        <w:rPr>
          <w:rFonts w:ascii="Arial" w:hAnsi="Arial"/>
          <w:sz w:val="18"/>
        </w:rPr>
        <w:t>| If circumstances change during the week, CRM must be updated immediately and blockers flagged early. |  |  |</w:t>
      </w:r>
    </w:p>
    <w:p>
      <w:r>
        <w:rPr>
          <w:rFonts w:ascii="Arial" w:hAnsi="Arial"/>
          <w:sz w:val="18"/>
        </w:rPr>
        <w:t>| Bob |  |  |</w:t>
      </w:r>
    </w:p>
    <w:p>
      <w:r>
        <w:rPr>
          <w:rFonts w:ascii="Arial" w:hAnsi="Arial"/>
          <w:sz w:val="18"/>
        </w:rPr>
        <w:t>---</w:t>
      </w:r>
    </w:p>
    <w:p>
      <w:r>
        <w:rPr>
          <w:rFonts w:ascii="Arial" w:hAnsi="Arial"/>
          <w:sz w:val="18"/>
        </w:rPr>
        <w:t>**Next Review:** 2026-07-08</w:t>
      </w:r>
    </w:p>
    <w:p/>
    <w:p>
      <w:r>
        <w:rPr>
          <w:rFonts w:ascii="Arial" w:hAnsi="Arial"/>
          <w:sz w:val="18"/>
        </w:rPr>
        <w:t>### ADVISER WEEKLY PERFORMANCE &amp; ACTION REVIEW</w:t>
      </w:r>
    </w:p>
    <w:p>
      <w:r>
        <w:rPr>
          <w:rFonts w:ascii="Arial" w:hAnsi="Arial"/>
          <w:sz w:val="18"/>
        </w:rPr>
        <w:t># INTERNAL PERFORMANCE REVIEW</w:t>
      </w:r>
    </w:p>
    <w:p>
      <w:r>
        <w:rPr>
          <w:rFonts w:ascii="Arial" w:hAnsi="Arial"/>
          <w:sz w:val="18"/>
        </w:rPr>
        <w:t>## Paul Banyard – Performance Review – 1st July 2026</w:t>
      </w:r>
    </w:p>
    <w:p>
      <w:r>
        <w:rPr>
          <w:rFonts w:ascii="Arial" w:hAnsi="Arial"/>
          <w:sz w:val="18"/>
        </w:rPr>
        <w:t>---</w:t>
      </w:r>
    </w:p>
    <w:p>
      <w:r>
        <w:rPr>
          <w:rFonts w:ascii="Arial" w:hAnsi="Arial"/>
          <w:sz w:val="18"/>
        </w:rPr>
        <w:t># 1. FOLLOW-UP FROM PREVIOUS REVIEW</w:t>
      </w:r>
    </w:p>
    <w:p>
      <w:r>
        <w:rPr>
          <w:rFonts w:ascii="Arial" w:hAnsi="Arial"/>
          <w:sz w:val="18"/>
        </w:rPr>
        <w:t>## Actions Previously Agreed</w:t>
      </w:r>
    </w:p>
    <w:p>
      <w:r>
        <w:rPr>
          <w:rFonts w:ascii="Arial" w:hAnsi="Arial"/>
          <w:sz w:val="18"/>
        </w:rPr>
        <w:t>Paul committed to clearing his platform task queue, which stood at 27 tasks.</w:t>
      </w:r>
    </w:p>
    <w:p>
      <w:r>
        <w:rPr>
          <w:rFonts w:ascii="Arial" w:hAnsi="Arial"/>
          <w:sz w:val="18"/>
        </w:rPr>
        <w:t>## Completed Actions</w:t>
      </w:r>
    </w:p>
    <w:p>
      <w:r>
        <w:rPr>
          <w:rFonts w:ascii="Arial" w:hAnsi="Arial"/>
          <w:sz w:val="18"/>
        </w:rPr>
        <w:t>Paul has made demonstrable progress:</w:t>
      </w:r>
    </w:p>
    <w:p>
      <w:r>
        <w:rPr>
          <w:rFonts w:ascii="Arial" w:hAnsi="Arial"/>
          <w:sz w:val="18"/>
        </w:rPr>
        <w:t>- Reduced tasks from 27 to 8 (70% reduction)</w:t>
      </w:r>
    </w:p>
    <w:p>
      <w:r>
        <w:rPr>
          <w:rFonts w:ascii="Arial" w:hAnsi="Arial"/>
          <w:sz w:val="18"/>
        </w:rPr>
        <w:t>- Cleared approximately 19 tasks from the original 27</w:t>
      </w:r>
    </w:p>
    <w:p>
      <w:r>
        <w:rPr>
          <w:rFonts w:ascii="Arial" w:hAnsi="Arial"/>
          <w:sz w:val="18"/>
        </w:rPr>
        <w:t>- Removed 2-3 cases where multiple contact attempts failed and clients were unresponsive</w:t>
      </w:r>
    </w:p>
    <w:p>
      <w:r>
        <w:rPr>
          <w:rFonts w:ascii="Arial" w:hAnsi="Arial"/>
          <w:sz w:val="18"/>
        </w:rPr>
        <w:t>- Actively worked cases rather than simply moving them forward without genuine progression</w:t>
      </w:r>
    </w:p>
    <w:p>
      <w:r>
        <w:rPr>
          <w:rFonts w:ascii="Arial" w:hAnsi="Arial"/>
          <w:sz w:val="18"/>
        </w:rPr>
        <w:t>## Outstanding Actions</w:t>
      </w:r>
    </w:p>
    <w:p>
      <w:r>
        <w:rPr>
          <w:rFonts w:ascii="Arial" w:hAnsi="Arial"/>
          <w:sz w:val="18"/>
        </w:rPr>
        <w:t>The task queue has not been fully cleared. As of 1st July 2026, Paul has:</w:t>
      </w:r>
    </w:p>
    <w:p>
      <w:r>
        <w:rPr>
          <w:rFonts w:ascii="Arial" w:hAnsi="Arial"/>
          <w:sz w:val="18"/>
        </w:rPr>
        <w:t>- 8 tasks remaining in his queue</w:t>
      </w:r>
    </w:p>
    <w:p>
      <w:r>
        <w:rPr>
          <w:rFonts w:ascii="Arial" w:hAnsi="Arial"/>
          <w:sz w:val="18"/>
        </w:rPr>
        <w:t>- 5 tasks are now overdue (due 30th June 2026)</w:t>
      </w:r>
    </w:p>
    <w:p>
      <w:r>
        <w:rPr>
          <w:rFonts w:ascii="Arial" w:hAnsi="Arial"/>
          <w:sz w:val="18"/>
        </w:rPr>
        <w:t>- Remaining tasks are recent or from 30th June 2026</w:t>
      </w:r>
    </w:p>
    <w:p>
      <w:r>
        <w:rPr>
          <w:rFonts w:ascii="Arial" w:hAnsi="Arial"/>
          <w:sz w:val="18"/>
        </w:rPr>
        <w:t>## Reasons for Delays</w:t>
      </w:r>
    </w:p>
    <w:p>
      <w:r>
        <w:rPr>
          <w:rFonts w:ascii="Arial" w:hAnsi="Arial"/>
          <w:sz w:val="18"/>
        </w:rPr>
        <w:t>Paul stated he was in Edinburgh, which impacted his ability to complete all tasks. He also acknowledged he could have made the queue "look prettier" by simply diarising follow-ups rather than actively working cases, but chose to work them properly instead of creating the appearance of completion.</w:t>
      </w:r>
    </w:p>
    <w:p>
      <w:r>
        <w:rPr>
          <w:rFonts w:ascii="Arial" w:hAnsi="Arial"/>
          <w:sz w:val="18"/>
        </w:rPr>
        <w:t>## Behavioural Patterns</w:t>
      </w:r>
    </w:p>
    <w:p>
      <w:r>
        <w:rPr>
          <w:rFonts w:ascii="Arial" w:hAnsi="Arial"/>
          <w:sz w:val="18"/>
        </w:rPr>
        <w:t>**Positive:** Paul is attempting to work cases properly rather than manipulating the system to show false progress. He is making phone calls, sending emails where clients are unavailable, and removing dead leads appropriately.</w:t>
      </w:r>
    </w:p>
    <w:p>
      <w:r>
        <w:rPr>
          <w:rFonts w:ascii="Arial" w:hAnsi="Arial"/>
          <w:sz w:val="18"/>
        </w:rPr>
        <w:t>**Concern:** Paul is still carrying overdue tasks and has not fully delivered on his commitment to clear the queue, though his approach is more constructive than previous patterns suggest.</w:t>
      </w:r>
    </w:p>
    <w:p>
      <w:r>
        <w:rPr>
          <w:rFonts w:ascii="Arial" w:hAnsi="Arial"/>
          <w:sz w:val="18"/>
        </w:rPr>
        <w:t>---</w:t>
      </w:r>
    </w:p>
    <w:p>
      <w:r>
        <w:rPr>
          <w:rFonts w:ascii="Arial" w:hAnsi="Arial"/>
          <w:sz w:val="18"/>
        </w:rPr>
        <w:t># 2. LEADS PERFORMANCE REVIEW (INCLUDING CRM DISCIPLINE)</w:t>
      </w:r>
    </w:p>
    <w:p>
      <w:r>
        <w:rPr>
          <w:rFonts w:ascii="Arial" w:hAnsi="Arial"/>
          <w:sz w:val="18"/>
        </w:rPr>
        <w:t>## A. Platform Tasks – Current Position</w:t>
      </w:r>
    </w:p>
    <w:p>
      <w:r>
        <w:rPr>
          <w:rFonts w:ascii="Arial" w:hAnsi="Arial"/>
          <w:sz w:val="18"/>
        </w:rPr>
        <w:t>**Current Position:**</w:t>
      </w:r>
    </w:p>
    <w:p>
      <w:r>
        <w:rPr>
          <w:rFonts w:ascii="Arial" w:hAnsi="Arial"/>
          <w:sz w:val="18"/>
        </w:rPr>
        <w:t>- 8 tasks remaining as of 1st July 2026</w:t>
      </w:r>
    </w:p>
    <w:p>
      <w:r>
        <w:rPr>
          <w:rFonts w:ascii="Arial" w:hAnsi="Arial"/>
          <w:sz w:val="18"/>
        </w:rPr>
        <w:t>- 5 tasks overdue (due 30th June 2026)</w:t>
      </w:r>
    </w:p>
    <w:p>
      <w:r>
        <w:rPr>
          <w:rFonts w:ascii="Arial" w:hAnsi="Arial"/>
          <w:sz w:val="18"/>
        </w:rPr>
        <w:t>- Remaining tasks are current or from 30th June 2026</w:t>
      </w:r>
    </w:p>
    <w:p>
      <w:r>
        <w:rPr>
          <w:rFonts w:ascii="Arial" w:hAnsi="Arial"/>
          <w:sz w:val="18"/>
        </w:rPr>
        <w:t>**Comparison with Last Review:**</w:t>
      </w:r>
    </w:p>
    <w:p>
      <w:r>
        <w:rPr>
          <w:rFonts w:ascii="Arial" w:hAnsi="Arial"/>
          <w:sz w:val="18"/>
        </w:rPr>
        <w:t>- Previous review: 27 tasks</w:t>
      </w:r>
    </w:p>
    <w:p>
      <w:r>
        <w:rPr>
          <w:rFonts w:ascii="Arial" w:hAnsi="Arial"/>
          <w:sz w:val="18"/>
        </w:rPr>
        <w:t>- Current review: 8 tasks</w:t>
      </w:r>
    </w:p>
    <w:p>
      <w:r>
        <w:rPr>
          <w:rFonts w:ascii="Arial" w:hAnsi="Arial"/>
          <w:sz w:val="18"/>
        </w:rPr>
        <w:t>- Reduction: 19 tasks (70% decrease)</w:t>
      </w:r>
    </w:p>
    <w:p>
      <w:r>
        <w:rPr>
          <w:rFonts w:ascii="Arial" w:hAnsi="Arial"/>
          <w:sz w:val="18"/>
        </w:rPr>
        <w:t>**What's Working Well:**</w:t>
      </w:r>
    </w:p>
    <w:p>
      <w:r>
        <w:rPr>
          <w:rFonts w:ascii="Arial" w:hAnsi="Arial"/>
          <w:sz w:val="18"/>
        </w:rPr>
        <w:t>- Paul is working tasks thoroughly rather than simply moving them through workflows</w:t>
      </w:r>
    </w:p>
    <w:p>
      <w:r>
        <w:rPr>
          <w:rFonts w:ascii="Arial" w:hAnsi="Arial"/>
          <w:sz w:val="18"/>
        </w:rPr>
        <w:t>- Dead leads are being removed appropriately after multiple contact attempts</w:t>
      </w:r>
    </w:p>
    <w:p>
      <w:r>
        <w:rPr>
          <w:rFonts w:ascii="Arial" w:hAnsi="Arial"/>
          <w:sz w:val="18"/>
        </w:rPr>
        <w:t>- Paul is making phone calls as first contact method, then following up with email</w:t>
      </w:r>
    </w:p>
    <w:p>
      <w:r>
        <w:rPr>
          <w:rFonts w:ascii="Arial" w:hAnsi="Arial"/>
          <w:sz w:val="18"/>
        </w:rPr>
        <w:t>**Areas Requiring Improvement:**</w:t>
      </w:r>
    </w:p>
    <w:p>
      <w:r>
        <w:rPr>
          <w:rFonts w:ascii="Arial" w:hAnsi="Arial"/>
          <w:sz w:val="18"/>
        </w:rPr>
        <w:t>- 5 tasks became overdue on 30th June 2026</w:t>
      </w:r>
    </w:p>
    <w:p>
      <w:r>
        <w:rPr>
          <w:rFonts w:ascii="Arial" w:hAnsi="Arial"/>
          <w:sz w:val="18"/>
        </w:rPr>
        <w:t>- Tasks are not being cleared within expected timeframes despite commitment</w:t>
      </w:r>
    </w:p>
    <w:p>
      <w:r>
        <w:rPr>
          <w:rFonts w:ascii="Arial" w:hAnsi="Arial"/>
          <w:sz w:val="18"/>
        </w:rPr>
        <w:t>- Workflow management still requires improvement to prevent overdue accumulation</w:t>
      </w:r>
    </w:p>
    <w:p>
      <w:r>
        <w:rPr>
          <w:rFonts w:ascii="Arial" w:hAnsi="Arial"/>
          <w:sz w:val="18"/>
        </w:rPr>
        <w:t>- CRM task duplication occurred on Gary Fraser case, requiring manual correction</w:t>
      </w:r>
    </w:p>
    <w:p>
      <w:r>
        <w:rPr>
          <w:rFonts w:ascii="Arial" w:hAnsi="Arial"/>
          <w:sz w:val="18"/>
        </w:rPr>
        <w:t>**Risks and Blockers:**</w:t>
      </w:r>
    </w:p>
    <w:p>
      <w:r>
        <w:rPr>
          <w:rFonts w:ascii="Arial" w:hAnsi="Arial"/>
          <w:sz w:val="18"/>
        </w:rPr>
        <w:t>- Client availability (some clients not responding to contact attempts)</w:t>
      </w:r>
    </w:p>
    <w:p>
      <w:r>
        <w:rPr>
          <w:rFonts w:ascii="Arial" w:hAnsi="Arial"/>
          <w:sz w:val="18"/>
        </w:rPr>
        <w:t>- Paul's diary commitments (Edinburgh trip impacted task completion)</w:t>
      </w:r>
    </w:p>
    <w:p>
      <w:r>
        <w:rPr>
          <w:rFonts w:ascii="Arial" w:hAnsi="Arial"/>
          <w:sz w:val="18"/>
        </w:rPr>
        <w:t>- Time investment required for proper case working versus volume of tasks</w:t>
      </w:r>
    </w:p>
    <w:p>
      <w:r>
        <w:rPr>
          <w:rFonts w:ascii="Arial" w:hAnsi="Arial"/>
          <w:sz w:val="18"/>
        </w:rPr>
        <w:t>**Actions Required:**</w:t>
      </w:r>
    </w:p>
    <w:p>
      <w:r>
        <w:rPr>
          <w:rFonts w:ascii="Arial" w:hAnsi="Arial"/>
          <w:sz w:val="18"/>
        </w:rPr>
        <w:t>- Clear all 8 remaining tasks by close of business 5th July 2026</w:t>
      </w:r>
    </w:p>
    <w:p>
      <w:r>
        <w:rPr>
          <w:rFonts w:ascii="Arial" w:hAnsi="Arial"/>
          <w:sz w:val="18"/>
        </w:rPr>
        <w:t>- Prioritise overdue tasks first</w:t>
      </w:r>
    </w:p>
    <w:p>
      <w:r>
        <w:rPr>
          <w:rFonts w:ascii="Arial" w:hAnsi="Arial"/>
          <w:sz w:val="18"/>
        </w:rPr>
        <w:t>- Update CRM immediately when client contact fails or cases stall</w:t>
      </w:r>
    </w:p>
    <w:p>
      <w:r>
        <w:rPr>
          <w:rFonts w:ascii="Arial" w:hAnsi="Arial"/>
          <w:sz w:val="18"/>
        </w:rPr>
        <w:t>**Action Owner:**</w:t>
      </w:r>
    </w:p>
    <w:p>
      <w:r>
        <w:rPr>
          <w:rFonts w:ascii="Arial" w:hAnsi="Arial"/>
          <w:sz w:val="18"/>
        </w:rPr>
        <w:t>Paul Banyard (Adviser)</w:t>
      </w:r>
    </w:p>
    <w:p>
      <w:r>
        <w:rPr>
          <w:rFonts w:ascii="Arial" w:hAnsi="Arial"/>
          <w:sz w:val="18"/>
        </w:rPr>
        <w:t>**Trend Analysis:**</w:t>
      </w:r>
    </w:p>
    <w:p>
      <w:r>
        <w:rPr>
          <w:rFonts w:ascii="Arial" w:hAnsi="Arial"/>
          <w:sz w:val="18"/>
        </w:rPr>
        <w:t>**Improving** – Paul has reduced his task backlog by 70% and is demonstrating better quality of work on individual cases, though deadline adherence remains inconsistent.</w:t>
      </w:r>
    </w:p>
    <w:p>
      <w:r>
        <w:rPr>
          <w:rFonts w:ascii="Arial" w:hAnsi="Arial"/>
          <w:sz w:val="18"/>
        </w:rPr>
        <w:t>---</w:t>
      </w:r>
    </w:p>
    <w:p>
      <w:r>
        <w:rPr>
          <w:rFonts w:ascii="Arial" w:hAnsi="Arial"/>
          <w:sz w:val="18"/>
        </w:rPr>
        <w:t># 3. APPLICATIONS IN PROGRESS</w:t>
      </w:r>
    </w:p>
    <w:p>
      <w:r>
        <w:rPr>
          <w:rFonts w:ascii="Arial" w:hAnsi="Arial"/>
          <w:sz w:val="18"/>
        </w:rPr>
        <w:t>## HSBC Application – US Resident Client</w:t>
      </w:r>
    </w:p>
    <w:p>
      <w:r>
        <w:rPr>
          <w:rFonts w:ascii="Arial" w:hAnsi="Arial"/>
          <w:sz w:val="18"/>
        </w:rPr>
        <w:t>**Client Name:** Not specified in discussion</w:t>
      </w:r>
    </w:p>
    <w:p>
      <w:r>
        <w:rPr>
          <w:rFonts w:ascii="Arial" w:hAnsi="Arial"/>
          <w:sz w:val="18"/>
        </w:rPr>
        <w:t>**Lender:** HSBC</w:t>
      </w:r>
    </w:p>
    <w:p>
      <w:r>
        <w:rPr>
          <w:rFonts w:ascii="Arial" w:hAnsi="Arial"/>
          <w:sz w:val="18"/>
        </w:rPr>
        <w:t>**Current Stage:** Declined at keying stage / underwriter review</w:t>
      </w:r>
    </w:p>
    <w:p>
      <w:r>
        <w:rPr>
          <w:rFonts w:ascii="Arial" w:hAnsi="Arial"/>
          <w:sz w:val="18"/>
        </w:rPr>
        <w:t>**Outstanding Documents or Delays:**</w:t>
      </w:r>
    </w:p>
    <w:p>
      <w:r>
        <w:rPr>
          <w:rFonts w:ascii="Arial" w:hAnsi="Arial"/>
          <w:sz w:val="18"/>
        </w:rPr>
        <w:t>- Application declined because clients already own two properties</w:t>
      </w:r>
    </w:p>
    <w:p>
      <w:r>
        <w:rPr>
          <w:rFonts w:ascii="Arial" w:hAnsi="Arial"/>
          <w:sz w:val="18"/>
        </w:rPr>
        <w:t>- HSBC policy restricts ownership to maximum two properties unless high net worth exception applies</w:t>
      </w:r>
    </w:p>
    <w:p>
      <w:r>
        <w:rPr>
          <w:rFonts w:ascii="Arial" w:hAnsi="Arial"/>
          <w:sz w:val="18"/>
        </w:rPr>
        <w:t>- Underwriter incorrectly claimed application was resubmitted (joint to sole), which did not occur</w:t>
      </w:r>
    </w:p>
    <w:p>
      <w:r>
        <w:rPr>
          <w:rFonts w:ascii="Arial" w:hAnsi="Arial"/>
          <w:sz w:val="18"/>
        </w:rPr>
        <w:t>- Underwriter generated false narrative of potential mortgage fraud (claiming buy-to-let being disguised as residential)</w:t>
      </w:r>
    </w:p>
    <w:p>
      <w:r>
        <w:rPr>
          <w:rFonts w:ascii="Arial" w:hAnsi="Arial"/>
          <w:sz w:val="18"/>
        </w:rPr>
        <w:t>**SLA Breaches:** None directly attributable to Paul or the business</w:t>
      </w:r>
    </w:p>
    <w:p>
      <w:r>
        <w:rPr>
          <w:rFonts w:ascii="Arial" w:hAnsi="Arial"/>
          <w:sz w:val="18"/>
        </w:rPr>
        <w:t>**Adviser Responsibilities:**</w:t>
      </w:r>
    </w:p>
    <w:p>
      <w:r>
        <w:rPr>
          <w:rFonts w:ascii="Arial" w:hAnsi="Arial"/>
          <w:sz w:val="18"/>
        </w:rPr>
        <w:t>- Submitted high net worth exception form demonstrating client capability</w:t>
      </w:r>
    </w:p>
    <w:p>
      <w:r>
        <w:rPr>
          <w:rFonts w:ascii="Arial" w:hAnsi="Arial"/>
          <w:sz w:val="18"/>
        </w:rPr>
        <w:t>- Challenged underwriter decision via escalation to Stacey (HSBC senior contact)</w:t>
      </w:r>
    </w:p>
    <w:p>
      <w:r>
        <w:rPr>
          <w:rFonts w:ascii="Arial" w:hAnsi="Arial"/>
          <w:sz w:val="18"/>
        </w:rPr>
        <w:t>**Current Blockers:**</w:t>
      </w:r>
    </w:p>
    <w:p>
      <w:r>
        <w:rPr>
          <w:rFonts w:ascii="Arial" w:hAnsi="Arial"/>
          <w:sz w:val="18"/>
        </w:rPr>
        <w:t>- HSBC underwriter inexperience and incorrect application of policy</w:t>
      </w:r>
    </w:p>
    <w:p>
      <w:r>
        <w:rPr>
          <w:rFonts w:ascii="Arial" w:hAnsi="Arial"/>
          <w:sz w:val="18"/>
        </w:rPr>
        <w:t>- HSBC keying process auto-declines at two-property threshold</w:t>
      </w:r>
    </w:p>
    <w:p>
      <w:r>
        <w:rPr>
          <w:rFonts w:ascii="Arial" w:hAnsi="Arial"/>
          <w:sz w:val="18"/>
        </w:rPr>
        <w:t>- Lender error created false fraud concern</w:t>
      </w:r>
    </w:p>
    <w:p>
      <w:r>
        <w:rPr>
          <w:rFonts w:ascii="Arial" w:hAnsi="Arial"/>
          <w:sz w:val="18"/>
        </w:rPr>
        <w:t>**Next Action Required:**</w:t>
      </w:r>
    </w:p>
    <w:p>
      <w:r>
        <w:rPr>
          <w:rFonts w:ascii="Arial" w:hAnsi="Arial"/>
          <w:sz w:val="18"/>
        </w:rPr>
        <w:t>- Await response from Stacey following escalation</w:t>
      </w:r>
    </w:p>
    <w:p>
      <w:r>
        <w:rPr>
          <w:rFonts w:ascii="Arial" w:hAnsi="Arial"/>
          <w:sz w:val="18"/>
        </w:rPr>
        <w:t>- Expect HSBC to reconsider application under high net worth exception</w:t>
      </w:r>
    </w:p>
    <w:p>
      <w:r>
        <w:rPr>
          <w:rFonts w:ascii="Arial" w:hAnsi="Arial"/>
          <w:sz w:val="18"/>
        </w:rPr>
        <w:t>**Evidence of Good Practice:**</w:t>
      </w:r>
    </w:p>
    <w:p>
      <w:r>
        <w:rPr>
          <w:rFonts w:ascii="Arial" w:hAnsi="Arial"/>
          <w:sz w:val="18"/>
        </w:rPr>
        <w:t>Bob Duncan provided direct support and escalated appropriately. Paul Banyard received guidance on HSBC policy and high net worth exceptions.</w:t>
      </w:r>
    </w:p>
    <w:p>
      <w:r>
        <w:rPr>
          <w:rFonts w:ascii="Arial" w:hAnsi="Arial"/>
          <w:sz w:val="18"/>
        </w:rPr>
        <w:t>---</w:t>
      </w:r>
    </w:p>
    <w:p>
      <w:r>
        <w:rPr>
          <w:rFonts w:ascii="Arial" w:hAnsi="Arial"/>
          <w:sz w:val="18"/>
        </w:rPr>
        <w:t>## Anna Campbell – DIP Required, Documents Received</w:t>
      </w:r>
    </w:p>
    <w:p>
      <w:r>
        <w:rPr>
          <w:rFonts w:ascii="Arial" w:hAnsi="Arial"/>
          <w:sz w:val="18"/>
        </w:rPr>
        <w:t>**Client Name:** Anna Campbell</w:t>
      </w:r>
    </w:p>
    <w:p>
      <w:r>
        <w:rPr>
          <w:rFonts w:ascii="Arial" w:hAnsi="Arial"/>
          <w:sz w:val="18"/>
        </w:rPr>
        <w:t>**Lender:** To be determined</w:t>
      </w:r>
    </w:p>
    <w:p>
      <w:r>
        <w:rPr>
          <w:rFonts w:ascii="Arial" w:hAnsi="Arial"/>
          <w:sz w:val="18"/>
        </w:rPr>
        <w:t>**Current Stage:** Documents received late on 30th June 2026; DIP not yet processed</w:t>
      </w:r>
    </w:p>
    <w:p>
      <w:r>
        <w:rPr>
          <w:rFonts w:ascii="Arial" w:hAnsi="Arial"/>
          <w:sz w:val="18"/>
        </w:rPr>
        <w:t>**Outstanding Documents or Delays:**</w:t>
      </w:r>
    </w:p>
    <w:p>
      <w:r>
        <w:rPr>
          <w:rFonts w:ascii="Arial" w:hAnsi="Arial"/>
          <w:sz w:val="18"/>
        </w:rPr>
        <w:t>- Documents received, but DIP has not yet been submitted</w:t>
      </w:r>
    </w:p>
    <w:p>
      <w:r>
        <w:rPr>
          <w:rFonts w:ascii="Arial" w:hAnsi="Arial"/>
          <w:sz w:val="18"/>
        </w:rPr>
        <w:t>- Task overdue (due 30th June 2026)</w:t>
      </w:r>
    </w:p>
    <w:p>
      <w:r>
        <w:rPr>
          <w:rFonts w:ascii="Arial" w:hAnsi="Arial"/>
          <w:sz w:val="18"/>
        </w:rPr>
        <w:t>**Adviser Responsibilities:**</w:t>
      </w:r>
    </w:p>
    <w:p>
      <w:r>
        <w:rPr>
          <w:rFonts w:ascii="Arial" w:hAnsi="Arial"/>
          <w:sz w:val="18"/>
        </w:rPr>
        <w:t>- Process DIP today (1st July 2026)</w:t>
      </w:r>
    </w:p>
    <w:p>
      <w:r>
        <w:rPr>
          <w:rFonts w:ascii="Arial" w:hAnsi="Arial"/>
          <w:sz w:val="18"/>
        </w:rPr>
        <w:t>- Client could become active property looker following DIP approval</w:t>
      </w:r>
    </w:p>
    <w:p>
      <w:r>
        <w:rPr>
          <w:rFonts w:ascii="Arial" w:hAnsi="Arial"/>
          <w:sz w:val="18"/>
        </w:rPr>
        <w:t>**Next Action Required:**</w:t>
      </w:r>
    </w:p>
    <w:p>
      <w:r>
        <w:rPr>
          <w:rFonts w:ascii="Arial" w:hAnsi="Arial"/>
          <w:sz w:val="18"/>
        </w:rPr>
        <w:t>- Submit DIP application immediately</w:t>
      </w:r>
    </w:p>
    <w:p>
      <w:r>
        <w:rPr>
          <w:rFonts w:ascii="Arial" w:hAnsi="Arial"/>
          <w:sz w:val="18"/>
        </w:rPr>
        <w:t>**Action Owner:** Paul Banyard (Adviser)</w:t>
      </w:r>
    </w:p>
    <w:p>
      <w:r>
        <w:rPr>
          <w:rFonts w:ascii="Arial" w:hAnsi="Arial"/>
          <w:sz w:val="18"/>
        </w:rPr>
        <w:t>---</w:t>
      </w:r>
    </w:p>
    <w:p>
      <w:r>
        <w:rPr>
          <w:rFonts w:ascii="Arial" w:hAnsi="Arial"/>
          <w:sz w:val="18"/>
        </w:rPr>
        <w:t>## Gary Fraser – Documents Received, DIP Required</w:t>
      </w:r>
    </w:p>
    <w:p>
      <w:r>
        <w:rPr>
          <w:rFonts w:ascii="Arial" w:hAnsi="Arial"/>
          <w:sz w:val="18"/>
        </w:rPr>
        <w:t>**Client Name:** Gary Fraser</w:t>
      </w:r>
    </w:p>
    <w:p>
      <w:r>
        <w:rPr>
          <w:rFonts w:ascii="Arial" w:hAnsi="Arial"/>
          <w:sz w:val="18"/>
        </w:rPr>
        <w:t>**Lender:** To be determined</w:t>
      </w:r>
    </w:p>
    <w:p>
      <w:r>
        <w:rPr>
          <w:rFonts w:ascii="Arial" w:hAnsi="Arial"/>
          <w:sz w:val="18"/>
        </w:rPr>
        <w:t>**Current Stage:** Client returned to the US; emailed Paul on 30th June 2026; documents received but fact-find incomplete</w:t>
      </w:r>
    </w:p>
    <w:p>
      <w:r>
        <w:rPr>
          <w:rFonts w:ascii="Arial" w:hAnsi="Arial"/>
          <w:sz w:val="18"/>
        </w:rPr>
        <w:t>**Outstanding Documents or Delays:**</w:t>
      </w:r>
    </w:p>
    <w:p>
      <w:r>
        <w:rPr>
          <w:rFonts w:ascii="Arial" w:hAnsi="Arial"/>
          <w:sz w:val="18"/>
        </w:rPr>
        <w:t>- Fact-find not yet completed</w:t>
      </w:r>
    </w:p>
    <w:p>
      <w:r>
        <w:rPr>
          <w:rFonts w:ascii="Arial" w:hAnsi="Arial"/>
          <w:sz w:val="18"/>
        </w:rPr>
        <w:t>- DIP cannot proceed until fact-find done</w:t>
      </w:r>
    </w:p>
    <w:p>
      <w:r>
        <w:rPr>
          <w:rFonts w:ascii="Arial" w:hAnsi="Arial"/>
          <w:sz w:val="18"/>
        </w:rPr>
        <w:t>- CRM had generated duplicate tasks (ID check, pre-checklist) despite case not having progressed past DIP stage</w:t>
      </w:r>
    </w:p>
    <w:p>
      <w:r>
        <w:rPr>
          <w:rFonts w:ascii="Arial" w:hAnsi="Arial"/>
          <w:sz w:val="18"/>
        </w:rPr>
        <w:t>**Adviser Responsibilities:**</w:t>
      </w:r>
    </w:p>
    <w:p>
      <w:r>
        <w:rPr>
          <w:rFonts w:ascii="Arial" w:hAnsi="Arial"/>
          <w:sz w:val="18"/>
        </w:rPr>
        <w:t>- Respond to Gary's email</w:t>
      </w:r>
    </w:p>
    <w:p>
      <w:r>
        <w:rPr>
          <w:rFonts w:ascii="Arial" w:hAnsi="Arial"/>
          <w:sz w:val="18"/>
        </w:rPr>
        <w:t>- Arrange call or ensure fact-find is completed</w:t>
      </w:r>
    </w:p>
    <w:p>
      <w:r>
        <w:rPr>
          <w:rFonts w:ascii="Arial" w:hAnsi="Arial"/>
          <w:sz w:val="18"/>
        </w:rPr>
        <w:t>- Process DIP once fact-find complete</w:t>
      </w:r>
    </w:p>
    <w:p>
      <w:r>
        <w:rPr>
          <w:rFonts w:ascii="Arial" w:hAnsi="Arial"/>
          <w:sz w:val="18"/>
        </w:rPr>
        <w:t>**Current Blockers:**</w:t>
      </w:r>
    </w:p>
    <w:p>
      <w:r>
        <w:rPr>
          <w:rFonts w:ascii="Arial" w:hAnsi="Arial"/>
          <w:sz w:val="18"/>
        </w:rPr>
        <w:t>- Fact-find outstanding preventing DIP submission</w:t>
      </w:r>
    </w:p>
    <w:p>
      <w:r>
        <w:rPr>
          <w:rFonts w:ascii="Arial" w:hAnsi="Arial"/>
          <w:sz w:val="18"/>
        </w:rPr>
        <w:t>**Next Action Required:**</w:t>
      </w:r>
    </w:p>
    <w:p>
      <w:r>
        <w:rPr>
          <w:rFonts w:ascii="Arial" w:hAnsi="Arial"/>
          <w:sz w:val="18"/>
        </w:rPr>
        <w:t>- Contact Gary Fraser today (1st July 2026) to arrange fact-find completion</w:t>
      </w:r>
    </w:p>
    <w:p>
      <w:r>
        <w:rPr>
          <w:rFonts w:ascii="Arial" w:hAnsi="Arial"/>
          <w:sz w:val="18"/>
        </w:rPr>
        <w:t>- Progress DIP and manage task workflow appropriately</w:t>
      </w:r>
    </w:p>
    <w:p>
      <w:r>
        <w:rPr>
          <w:rFonts w:ascii="Arial" w:hAnsi="Arial"/>
          <w:sz w:val="18"/>
        </w:rPr>
        <w:t>**Action Owner:** Paul Banyard (Adviser)</w:t>
      </w:r>
    </w:p>
    <w:p>
      <w:r>
        <w:rPr>
          <w:rFonts w:ascii="Arial" w:hAnsi="Arial"/>
          <w:sz w:val="18"/>
        </w:rPr>
        <w:t>---</w:t>
      </w:r>
    </w:p>
    <w:p>
      <w:r>
        <w:rPr>
          <w:rFonts w:ascii="Arial" w:hAnsi="Arial"/>
          <w:sz w:val="18"/>
        </w:rPr>
        <w:t>## Jimena F – Documents Requested</w:t>
      </w:r>
    </w:p>
    <w:p>
      <w:r>
        <w:rPr>
          <w:rFonts w:ascii="Arial" w:hAnsi="Arial"/>
          <w:sz w:val="18"/>
        </w:rPr>
        <w:t>**Client Name:** Jimena F</w:t>
      </w:r>
    </w:p>
    <w:p>
      <w:r>
        <w:rPr>
          <w:rFonts w:ascii="Arial" w:hAnsi="Arial"/>
          <w:sz w:val="18"/>
        </w:rPr>
        <w:t>**Lender:** To be determined</w:t>
      </w:r>
    </w:p>
    <w:p>
      <w:r>
        <w:rPr>
          <w:rFonts w:ascii="Arial" w:hAnsi="Arial"/>
          <w:sz w:val="18"/>
        </w:rPr>
        <w:t>**Current Stage:** Initial contact made 18th June 2026; client plans to start property search after summer; no specific documents requested yet; DIP required to check credit scoring</w:t>
      </w:r>
    </w:p>
    <w:p>
      <w:r>
        <w:rPr>
          <w:rFonts w:ascii="Arial" w:hAnsi="Arial"/>
          <w:sz w:val="18"/>
        </w:rPr>
        <w:t>**Outstanding Documents or Delays:**</w:t>
      </w:r>
    </w:p>
    <w:p>
      <w:r>
        <w:rPr>
          <w:rFonts w:ascii="Arial" w:hAnsi="Arial"/>
          <w:sz w:val="18"/>
        </w:rPr>
        <w:t>- Client not planning active search until after summer (likely August 2026)</w:t>
      </w:r>
    </w:p>
    <w:p>
      <w:r>
        <w:rPr>
          <w:rFonts w:ascii="Arial" w:hAnsi="Arial"/>
          <w:sz w:val="18"/>
        </w:rPr>
        <w:t>- DIP required as initial attempt over a year ago was declined due to credit scoring</w:t>
      </w:r>
    </w:p>
    <w:p>
      <w:r>
        <w:rPr>
          <w:rFonts w:ascii="Arial" w:hAnsi="Arial"/>
          <w:sz w:val="18"/>
        </w:rPr>
        <w:t>**Adviser Responsibilities:**</w:t>
      </w:r>
    </w:p>
    <w:p>
      <w:r>
        <w:rPr>
          <w:rFonts w:ascii="Arial" w:hAnsi="Arial"/>
          <w:sz w:val="18"/>
        </w:rPr>
        <w:t>- Re-contact client to arrange DIP</w:t>
      </w:r>
    </w:p>
    <w:p>
      <w:r>
        <w:rPr>
          <w:rFonts w:ascii="Arial" w:hAnsi="Arial"/>
          <w:sz w:val="18"/>
        </w:rPr>
        <w:t>- Explain benefit of obtaining DIP now even if not actively searching until later</w:t>
      </w:r>
    </w:p>
    <w:p>
      <w:r>
        <w:rPr>
          <w:rFonts w:ascii="Arial" w:hAnsi="Arial"/>
          <w:sz w:val="18"/>
        </w:rPr>
        <w:t>**Current Blockers:**</w:t>
      </w:r>
    </w:p>
    <w:p>
      <w:r>
        <w:rPr>
          <w:rFonts w:ascii="Arial" w:hAnsi="Arial"/>
          <w:sz w:val="18"/>
        </w:rPr>
        <w:t>- Client availability and engagement</w:t>
      </w:r>
    </w:p>
    <w:p>
      <w:r>
        <w:rPr>
          <w:rFonts w:ascii="Arial" w:hAnsi="Arial"/>
          <w:sz w:val="18"/>
        </w:rPr>
        <w:t>- Client timeline (not searching until post-summer)</w:t>
      </w:r>
    </w:p>
    <w:p>
      <w:r>
        <w:rPr>
          <w:rFonts w:ascii="Arial" w:hAnsi="Arial"/>
          <w:sz w:val="18"/>
        </w:rPr>
        <w:t>**Next Action Required:**</w:t>
      </w:r>
    </w:p>
    <w:p>
      <w:r>
        <w:rPr>
          <w:rFonts w:ascii="Arial" w:hAnsi="Arial"/>
          <w:sz w:val="18"/>
        </w:rPr>
        <w:t>- Follow up with client again to arrange DIP appointment</w:t>
      </w:r>
    </w:p>
    <w:p>
      <w:r>
        <w:rPr>
          <w:rFonts w:ascii="Arial" w:hAnsi="Arial"/>
          <w:sz w:val="18"/>
        </w:rPr>
        <w:t>- If no response, move to nurture workflow with "Active Property Lookers – Scotland" status and "Nurture Reason: Plans to Buy After Summer"</w:t>
      </w:r>
    </w:p>
    <w:p>
      <w:r>
        <w:rPr>
          <w:rFonts w:ascii="Arial" w:hAnsi="Arial"/>
          <w:sz w:val="18"/>
        </w:rPr>
        <w:t>**Action Owner:** Paul Banyard (Adviser)</w:t>
      </w:r>
    </w:p>
    <w:p>
      <w:r>
        <w:rPr>
          <w:rFonts w:ascii="Arial" w:hAnsi="Arial"/>
          <w:sz w:val="18"/>
        </w:rPr>
        <w:t>**Notes:**</w:t>
      </w:r>
    </w:p>
    <w:p>
      <w:r>
        <w:rPr>
          <w:rFonts w:ascii="Arial" w:hAnsi="Arial"/>
          <w:sz w:val="18"/>
        </w:rPr>
        <w:t>Bob Duncan provided training on new workflow process during this review:</w:t>
      </w:r>
    </w:p>
    <w:p>
      <w:r>
        <w:rPr>
          <w:rFonts w:ascii="Arial" w:hAnsi="Arial"/>
          <w:sz w:val="18"/>
        </w:rPr>
        <w:t>- If documents are required but client is not ready to proceed, use "Request Documents" workflow action</w:t>
      </w:r>
    </w:p>
    <w:p>
      <w:r>
        <w:rPr>
          <w:rFonts w:ascii="Arial" w:hAnsi="Arial"/>
          <w:sz w:val="18"/>
        </w:rPr>
        <w:t>- If client is not ready to proceed and is in a nurture phase, update lead status to "Active Property Lookers – Scotland" and set nurture reason appropriately</w:t>
      </w:r>
    </w:p>
    <w:p>
      <w:r>
        <w:rPr>
          <w:rFonts w:ascii="Arial" w:hAnsi="Arial"/>
          <w:sz w:val="18"/>
        </w:rPr>
        <w:t>- Client will then receive monthly communications from Paul regarding the Scottish market</w:t>
      </w:r>
    </w:p>
    <w:p>
      <w:r>
        <w:rPr>
          <w:rFonts w:ascii="Arial" w:hAnsi="Arial"/>
          <w:sz w:val="18"/>
        </w:rPr>
        <w:t>---</w:t>
      </w:r>
    </w:p>
    <w:p>
      <w:r>
        <w:rPr>
          <w:rFonts w:ascii="Arial" w:hAnsi="Arial"/>
          <w:sz w:val="18"/>
        </w:rPr>
        <w:t>## Cole – Age 69, Term to Age 80+ Required</w:t>
      </w:r>
    </w:p>
    <w:p>
      <w:r>
        <w:rPr>
          <w:rFonts w:ascii="Arial" w:hAnsi="Arial"/>
          <w:sz w:val="18"/>
        </w:rPr>
        <w:t>**Client Name:** Cole</w:t>
      </w:r>
    </w:p>
    <w:p>
      <w:r>
        <w:rPr>
          <w:rFonts w:ascii="Arial" w:hAnsi="Arial"/>
          <w:sz w:val="18"/>
        </w:rPr>
        <w:t>**Lender:** LiveMore identified as option</w:t>
      </w:r>
    </w:p>
    <w:p>
      <w:r>
        <w:rPr>
          <w:rFonts w:ascii="Arial" w:hAnsi="Arial"/>
          <w:sz w:val="18"/>
        </w:rPr>
        <w:t>**Current Stage:** Initial appointment held last week; Paul attempted phone contact but could not reach client; email sent with lender option</w:t>
      </w:r>
    </w:p>
    <w:p>
      <w:r>
        <w:rPr>
          <w:rFonts w:ascii="Arial" w:hAnsi="Arial"/>
          <w:sz w:val="18"/>
        </w:rPr>
        <w:t>**Outstanding Documents or Delays:**</w:t>
      </w:r>
    </w:p>
    <w:p>
      <w:r>
        <w:rPr>
          <w:rFonts w:ascii="Arial" w:hAnsi="Arial"/>
          <w:sz w:val="18"/>
        </w:rPr>
        <w:t>- Client is 69 years old, seeking mortgage term to age 80</w:t>
      </w:r>
    </w:p>
    <w:p>
      <w:r>
        <w:rPr>
          <w:rFonts w:ascii="Arial" w:hAnsi="Arial"/>
          <w:sz w:val="18"/>
        </w:rPr>
        <w:t>- Client has well-paid employed income (non-manual, office-based role)</w:t>
      </w:r>
    </w:p>
    <w:p>
      <w:r>
        <w:rPr>
          <w:rFonts w:ascii="Arial" w:hAnsi="Arial"/>
          <w:sz w:val="18"/>
        </w:rPr>
        <w:t>- Most high street lenders will not use employed income beyond age 75</w:t>
      </w:r>
    </w:p>
    <w:p>
      <w:r>
        <w:rPr>
          <w:rFonts w:ascii="Arial" w:hAnsi="Arial"/>
          <w:sz w:val="18"/>
        </w:rPr>
        <w:t>- LiveMore can provide term to age 80 for non-manual workers, but rates are approximately 6–6.5%</w:t>
      </w:r>
    </w:p>
    <w:p>
      <w:r>
        <w:rPr>
          <w:rFonts w:ascii="Arial" w:hAnsi="Arial"/>
          <w:sz w:val="18"/>
        </w:rPr>
        <w:t>- Client claims another broker has a lender solution and has disengaged</w:t>
      </w:r>
    </w:p>
    <w:p>
      <w:r>
        <w:rPr>
          <w:rFonts w:ascii="Arial" w:hAnsi="Arial"/>
          <w:sz w:val="18"/>
        </w:rPr>
        <w:t>**Adviser Responsibilities:**</w:t>
      </w:r>
    </w:p>
    <w:p>
      <w:r>
        <w:rPr>
          <w:rFonts w:ascii="Arial" w:hAnsi="Arial"/>
          <w:sz w:val="18"/>
        </w:rPr>
        <w:t>- Paul provided accurate advice regarding lender limitations and identified LiveMore as viable option</w:t>
      </w:r>
    </w:p>
    <w:p>
      <w:r>
        <w:rPr>
          <w:rFonts w:ascii="Arial" w:hAnsi="Arial"/>
          <w:sz w:val="18"/>
        </w:rPr>
        <w:t>**Current Blockers:**</w:t>
      </w:r>
    </w:p>
    <w:p>
      <w:r>
        <w:rPr>
          <w:rFonts w:ascii="Arial" w:hAnsi="Arial"/>
          <w:sz w:val="18"/>
        </w:rPr>
        <w:t>- Client has engaged another broker</w:t>
      </w:r>
    </w:p>
    <w:p>
      <w:r>
        <w:rPr>
          <w:rFonts w:ascii="Arial" w:hAnsi="Arial"/>
          <w:sz w:val="18"/>
        </w:rPr>
        <w:t>- Client expectation may not align with market reality</w:t>
      </w:r>
    </w:p>
    <w:p>
      <w:r>
        <w:rPr>
          <w:rFonts w:ascii="Arial" w:hAnsi="Arial"/>
          <w:sz w:val="18"/>
        </w:rPr>
        <w:t>**Next Action Required:**</w:t>
      </w:r>
    </w:p>
    <w:p>
      <w:r>
        <w:rPr>
          <w:rFonts w:ascii="Arial" w:hAnsi="Arial"/>
          <w:sz w:val="18"/>
        </w:rPr>
        <w:t>- Do not chase further</w:t>
      </w:r>
    </w:p>
    <w:p>
      <w:r>
        <w:rPr>
          <w:rFonts w:ascii="Arial" w:hAnsi="Arial"/>
          <w:sz w:val="18"/>
        </w:rPr>
        <w:t>- Remove from active pipeline</w:t>
      </w:r>
    </w:p>
    <w:p>
      <w:r>
        <w:rPr>
          <w:rFonts w:ascii="Arial" w:hAnsi="Arial"/>
          <w:sz w:val="18"/>
        </w:rPr>
        <w:t>**Action Owner:** Paul Banyard (Adviser) / Bob Duncan (Manager)</w:t>
      </w:r>
    </w:p>
    <w:p>
      <w:r>
        <w:rPr>
          <w:rFonts w:ascii="Arial" w:hAnsi="Arial"/>
          <w:sz w:val="18"/>
        </w:rPr>
        <w:t>**Risk Assessment:**</w:t>
      </w:r>
    </w:p>
    <w:p>
      <w:r>
        <w:rPr>
          <w:rFonts w:ascii="Arial" w:hAnsi="Arial"/>
          <w:sz w:val="18"/>
        </w:rPr>
        <w:t>Bob Duncan advised not to waste further time chasing this client. The case should be closed or moved to lost status.</w:t>
      </w:r>
    </w:p>
    <w:p>
      <w:r>
        <w:rPr>
          <w:rFonts w:ascii="Arial" w:hAnsi="Arial"/>
          <w:sz w:val="18"/>
        </w:rPr>
        <w:t>---</w:t>
      </w:r>
    </w:p>
    <w:p>
      <w:r>
        <w:rPr>
          <w:rFonts w:ascii="Arial" w:hAnsi="Arial"/>
          <w:sz w:val="18"/>
        </w:rPr>
        <w:t>## Gary (First Time Buyer - Son of Previous Client)</w:t>
      </w:r>
    </w:p>
    <w:p>
      <w:r>
        <w:rPr>
          <w:rFonts w:ascii="Arial" w:hAnsi="Arial"/>
          <w:sz w:val="18"/>
        </w:rPr>
        <w:t>**Client Name:** Gary (First Time Buyer)</w:t>
      </w:r>
    </w:p>
    <w:p>
      <w:r>
        <w:rPr>
          <w:rFonts w:ascii="Arial" w:hAnsi="Arial"/>
          <w:sz w:val="18"/>
        </w:rPr>
        <w:t>**Lender:** Initially considering standard residential options; refurbishment mortgage products now being explored</w:t>
      </w:r>
    </w:p>
    <w:p>
      <w:r>
        <w:rPr>
          <w:rFonts w:ascii="Arial" w:hAnsi="Arial"/>
          <w:sz w:val="18"/>
        </w:rPr>
        <w:t>**Current Stage:** Initial advice stage</w:t>
      </w:r>
    </w:p>
    <w:p>
      <w:r>
        <w:rPr>
          <w:rFonts w:ascii="Arial" w:hAnsi="Arial"/>
          <w:sz w:val="18"/>
        </w:rPr>
        <w:t>**Customer Intent:** Purchase residential property as First Time Buyer, refurbish, then remortgage as Buy To Let within 12 months</w:t>
      </w:r>
    </w:p>
    <w:p>
      <w:r>
        <w:rPr>
          <w:rFonts w:ascii="Arial" w:hAnsi="Arial"/>
          <w:sz w:val="18"/>
        </w:rPr>
        <w:t>**Compliance Risk Identified:** Customer's stated intention to convert to Buy To Let immediately after purchase on a tracker rate represents a material misrepresentation of intent to lenders</w:t>
      </w:r>
    </w:p>
    <w:p>
      <w:r>
        <w:rPr>
          <w:rFonts w:ascii="Arial" w:hAnsi="Arial"/>
          <w:sz w:val="18"/>
        </w:rPr>
        <w:t xml:space="preserve">**Outstanding Actions:** </w:t>
      </w:r>
    </w:p>
    <w:p>
      <w:r>
        <w:rPr>
          <w:rFonts w:ascii="Arial" w:hAnsi="Arial"/>
          <w:sz w:val="18"/>
        </w:rPr>
        <w:t>- Research refurbishment mortgage products (anticipated LTV: 70-75%)</w:t>
      </w:r>
    </w:p>
    <w:p>
      <w:r>
        <w:rPr>
          <w:rFonts w:ascii="Arial" w:hAnsi="Arial"/>
          <w:sz w:val="18"/>
        </w:rPr>
        <w:t>- Client conversation required to manage expectations regarding regulatory and lender requirements</w:t>
      </w:r>
    </w:p>
    <w:p>
      <w:r>
        <w:rPr>
          <w:rFonts w:ascii="Arial" w:hAnsi="Arial"/>
          <w:sz w:val="18"/>
        </w:rPr>
        <w:t>- Adviser must not proceed with residential mortgage where stated intent is immediate Buy To Let conversion</w:t>
      </w:r>
    </w:p>
    <w:p>
      <w:r>
        <w:rPr>
          <w:rFonts w:ascii="Arial" w:hAnsi="Arial"/>
          <w:sz w:val="18"/>
        </w:rPr>
        <w:t xml:space="preserve">**Adviser Responsibilities:** </w:t>
      </w:r>
    </w:p>
    <w:p>
      <w:r>
        <w:rPr>
          <w:rFonts w:ascii="Arial" w:hAnsi="Arial"/>
          <w:sz w:val="18"/>
        </w:rPr>
        <w:t>- Investigate appropriate refurbishment lending options</w:t>
      </w:r>
    </w:p>
    <w:p>
      <w:r>
        <w:rPr>
          <w:rFonts w:ascii="Arial" w:hAnsi="Arial"/>
          <w:sz w:val="18"/>
        </w:rPr>
        <w:t>- Advise client that proceeding with residential mortgage with stated Buy To Let intent risks adviser's regulatory licence</w:t>
      </w:r>
    </w:p>
    <w:p>
      <w:r>
        <w:rPr>
          <w:rFonts w:ascii="Arial" w:hAnsi="Arial"/>
          <w:sz w:val="18"/>
        </w:rPr>
        <w:t>- Clearly document advice and customer's actual intentions</w:t>
      </w:r>
    </w:p>
    <w:p>
      <w:r>
        <w:rPr>
          <w:rFonts w:ascii="Arial" w:hAnsi="Arial"/>
          <w:sz w:val="18"/>
        </w:rPr>
        <w:t xml:space="preserve">**Risks and Blockers:** </w:t>
      </w:r>
    </w:p>
    <w:p>
      <w:r>
        <w:rPr>
          <w:rFonts w:ascii="Arial" w:hAnsi="Arial"/>
          <w:sz w:val="18"/>
        </w:rPr>
        <w:t>- Customer may have insufficient funds to meet LTV requirements for refurbishment products (currently 85-90% LTV on residential; refurbishment likely 70-75% LTV)</w:t>
      </w:r>
    </w:p>
    <w:p>
      <w:r>
        <w:rPr>
          <w:rFonts w:ascii="Arial" w:hAnsi="Arial"/>
          <w:sz w:val="18"/>
        </w:rPr>
        <w:t>- Customer needs to add significant value through refurbishment to reduce LTV to acceptable Buy To Let levels (75-80%)</w:t>
      </w:r>
    </w:p>
    <w:p>
      <w:r>
        <w:rPr>
          <w:rFonts w:ascii="Arial" w:hAnsi="Arial"/>
          <w:sz w:val="18"/>
        </w:rPr>
        <w:t>- Regulatory risk if case proceeds as originally discussed</w:t>
      </w:r>
    </w:p>
    <w:p>
      <w:r>
        <w:rPr>
          <w:rFonts w:ascii="Arial" w:hAnsi="Arial"/>
          <w:sz w:val="18"/>
        </w:rPr>
        <w:t>**Next Action Required:** Paul to contact customer with compliant advice options or decline to proceed</w:t>
      </w:r>
    </w:p>
    <w:p>
      <w:r>
        <w:rPr>
          <w:rFonts w:ascii="Arial" w:hAnsi="Arial"/>
          <w:sz w:val="18"/>
        </w:rPr>
        <w:t>**Action Owner:** Paul Banyard (Adviser)</w:t>
      </w:r>
    </w:p>
    <w:p>
      <w:r>
        <w:rPr>
          <w:rFonts w:ascii="Arial" w:hAnsi="Arial"/>
          <w:sz w:val="18"/>
        </w:rPr>
        <w:t>**What's Working Well:**</w:t>
      </w:r>
    </w:p>
    <w:p>
      <w:r>
        <w:rPr>
          <w:rFonts w:ascii="Arial" w:hAnsi="Arial"/>
          <w:sz w:val="18"/>
        </w:rPr>
        <w:t>Paul identified the compliance risk and escalated appropriately before proceeding, demonstrating strong regulatory awareness.</w:t>
      </w:r>
    </w:p>
    <w:p>
      <w:r>
        <w:rPr>
          <w:rFonts w:ascii="Arial" w:hAnsi="Arial"/>
          <w:sz w:val="18"/>
        </w:rPr>
        <w:t>---</w:t>
      </w:r>
    </w:p>
    <w:p>
      <w:r>
        <w:rPr>
          <w:rFonts w:ascii="Arial" w:hAnsi="Arial"/>
          <w:sz w:val="18"/>
        </w:rPr>
        <w:t>## Anna (Customer Requiring Contact)</w:t>
      </w:r>
    </w:p>
    <w:p>
      <w:r>
        <w:rPr>
          <w:rFonts w:ascii="Arial" w:hAnsi="Arial"/>
          <w:sz w:val="18"/>
        </w:rPr>
        <w:t>**Client Name:** Anna</w:t>
      </w:r>
    </w:p>
    <w:p>
      <w:r>
        <w:rPr>
          <w:rFonts w:ascii="Arial" w:hAnsi="Arial"/>
          <w:sz w:val="18"/>
        </w:rPr>
        <w:t>**Lender:** To be determined</w:t>
      </w:r>
    </w:p>
    <w:p>
      <w:r>
        <w:rPr>
          <w:rFonts w:ascii="Arial" w:hAnsi="Arial"/>
          <w:sz w:val="18"/>
        </w:rPr>
        <w:t>**Current Stage:** Awaiting adviser contact</w:t>
      </w:r>
    </w:p>
    <w:p>
      <w:r>
        <w:rPr>
          <w:rFonts w:ascii="Arial" w:hAnsi="Arial"/>
          <w:sz w:val="18"/>
        </w:rPr>
        <w:t>**Outstanding Actions:** Customer contact required; email received late on 30th June 2026</w:t>
      </w:r>
    </w:p>
    <w:p>
      <w:r>
        <w:rPr>
          <w:rFonts w:ascii="Arial" w:hAnsi="Arial"/>
          <w:sz w:val="18"/>
        </w:rPr>
        <w:t>**Task Created:** Follow-up task set for 1st July 2026 at 14:00</w:t>
      </w:r>
    </w:p>
    <w:p>
      <w:r>
        <w:rPr>
          <w:rFonts w:ascii="Arial" w:hAnsi="Arial"/>
          <w:sz w:val="18"/>
        </w:rPr>
        <w:t>**CRM Management:** Task assigned to Paul; lead moved to appropriate pipeline stage</w:t>
      </w:r>
    </w:p>
    <w:p>
      <w:r>
        <w:rPr>
          <w:rFonts w:ascii="Arial" w:hAnsi="Arial"/>
          <w:sz w:val="18"/>
        </w:rPr>
        <w:t>**Next Action Required:** Paul to contact customer on 1st July 2026</w:t>
      </w:r>
    </w:p>
    <w:p>
      <w:r>
        <w:rPr>
          <w:rFonts w:ascii="Arial" w:hAnsi="Arial"/>
          <w:sz w:val="18"/>
        </w:rPr>
        <w:t>**Action Owner:** Paul Banyard (Adviser)</w:t>
      </w:r>
    </w:p>
    <w:p>
      <w:r>
        <w:rPr>
          <w:rFonts w:ascii="Arial" w:hAnsi="Arial"/>
          <w:sz w:val="18"/>
        </w:rPr>
        <w:t>---</w:t>
      </w:r>
    </w:p>
    <w:p>
      <w:r>
        <w:rPr>
          <w:rFonts w:ascii="Arial" w:hAnsi="Arial"/>
          <w:sz w:val="18"/>
        </w:rPr>
        <w:t>### Case Progression Summary</w:t>
      </w:r>
    </w:p>
    <w:p>
      <w:r>
        <w:rPr>
          <w:rFonts w:ascii="Arial" w:hAnsi="Arial"/>
          <w:sz w:val="18"/>
        </w:rPr>
        <w:t>**What's Working Well:**</w:t>
      </w:r>
    </w:p>
    <w:p>
      <w:r>
        <w:rPr>
          <w:rFonts w:ascii="Arial" w:hAnsi="Arial"/>
          <w:sz w:val="18"/>
        </w:rPr>
        <w:t>- Paul identified the compliance risk with the Gary (First Time Buyer) case and escalated appropriately before proceeding</w:t>
      </w:r>
    </w:p>
    <w:p>
      <w:r>
        <w:rPr>
          <w:rFonts w:ascii="Arial" w:hAnsi="Arial"/>
          <w:sz w:val="18"/>
        </w:rPr>
        <w:t>- CRM tasks being created and managed to ensure follow-up actions are tracked</w:t>
      </w:r>
    </w:p>
    <w:p>
      <w:r>
        <w:rPr>
          <w:rFonts w:ascii="Arial" w:hAnsi="Arial"/>
          <w:sz w:val="18"/>
        </w:rPr>
        <w:t>- Paul is proactively reviewing pipeline and identifying blockers</w:t>
      </w:r>
    </w:p>
    <w:p>
      <w:r>
        <w:rPr>
          <w:rFonts w:ascii="Arial" w:hAnsi="Arial"/>
          <w:sz w:val="18"/>
        </w:rPr>
        <w:t>**Areas Requiring Improvement:**</w:t>
      </w:r>
    </w:p>
    <w:p>
      <w:r>
        <w:rPr>
          <w:rFonts w:ascii="Arial" w:hAnsi="Arial"/>
          <w:sz w:val="18"/>
        </w:rPr>
        <w:t>- DIP processing speed: cases with documents received (Anna Campbell, Gary Fraser) have not yet been actioned</w:t>
      </w:r>
    </w:p>
    <w:p>
      <w:r>
        <w:rPr>
          <w:rFonts w:ascii="Arial" w:hAnsi="Arial"/>
          <w:sz w:val="18"/>
        </w:rPr>
        <w:t>- Case progression on Gary Fraser has stalled at DIP stage</w:t>
      </w:r>
    </w:p>
    <w:p>
      <w:r>
        <w:rPr>
          <w:rFonts w:ascii="Arial" w:hAnsi="Arial"/>
          <w:sz w:val="18"/>
        </w:rPr>
        <w:t>- Referral received from Gavin in March 2026 but not submitted until June 2026 (three-month lag indicates potential pipeline velocity issue)</w:t>
      </w:r>
    </w:p>
    <w:p>
      <w:r>
        <w:rPr>
          <w:rFonts w:ascii="Arial" w:hAnsi="Arial"/>
          <w:sz w:val="18"/>
        </w:rPr>
        <w:t>**Risks and Blockers:**</w:t>
      </w:r>
    </w:p>
    <w:p>
      <w:r>
        <w:rPr>
          <w:rFonts w:ascii="Arial" w:hAnsi="Arial"/>
          <w:sz w:val="18"/>
        </w:rPr>
        <w:t>- **Regulatory Risk:** Gary (First Time Buyer) case cannot proceed as originally discussed by customer without significant compliance breach</w:t>
      </w:r>
    </w:p>
    <w:p>
      <w:r>
        <w:rPr>
          <w:rFonts w:ascii="Arial" w:hAnsi="Arial"/>
          <w:sz w:val="18"/>
        </w:rPr>
        <w:t>- **Pipeline Risk:** Gary Fraser case stalled pending DIP completion</w:t>
      </w:r>
    </w:p>
    <w:p>
      <w:r>
        <w:rPr>
          <w:rFonts w:ascii="Arial" w:hAnsi="Arial"/>
          <w:sz w:val="18"/>
        </w:rPr>
        <w:t>- **Revenue Risk:** Delayed DIP submissions for Anna Campbell and Gary Fraser who are both ready to become active property lookers</w:t>
      </w:r>
    </w:p>
    <w:p>
      <w:r>
        <w:rPr>
          <w:rFonts w:ascii="Arial" w:hAnsi="Arial"/>
          <w:sz w:val="18"/>
        </w:rPr>
        <w:t>- **CRM Data Quality:** Task duplication suggests possible workflow or user error requiring attention</w:t>
      </w:r>
    </w:p>
    <w:p>
      <w:r>
        <w:rPr>
          <w:rFonts w:ascii="Arial" w:hAnsi="Arial"/>
          <w:sz w:val="18"/>
        </w:rPr>
        <w:t>**Trend Analysis:**</w:t>
      </w:r>
    </w:p>
    <w:p>
      <w:r>
        <w:rPr>
          <w:rFonts w:ascii="Arial" w:hAnsi="Arial"/>
          <w:sz w:val="18"/>
        </w:rPr>
        <w:t>**Stagnant** – Limited case progression; multiple cases have blockers preventing forward movement (DIP pending on Gary Fraser and Anna Campbell; compliance concern on Gary First Time Buyer requiring product/approach change; three-month lag from referral to submission)</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One protection review case was discussed requiring follow-up action.</w:t>
      </w:r>
    </w:p>
    <w:p>
      <w:r>
        <w:rPr>
          <w:rFonts w:ascii="Arial" w:hAnsi="Arial"/>
          <w:sz w:val="18"/>
        </w:rPr>
        <w:t>### Case Detail</w:t>
      </w:r>
    </w:p>
    <w:p>
      <w:r>
        <w:rPr>
          <w:rFonts w:ascii="Arial" w:hAnsi="Arial"/>
          <w:sz w:val="18"/>
        </w:rPr>
        <w:t>**Karen Ray Financial Services (Remortgage/Product Transfer)**</w:t>
      </w:r>
    </w:p>
    <w:p>
      <w:r>
        <w:rPr>
          <w:rFonts w:ascii="Arial" w:hAnsi="Arial"/>
          <w:sz w:val="18"/>
        </w:rPr>
        <w:t>**Current Stage:** Protection review required following compliance feedback</w:t>
      </w:r>
    </w:p>
    <w:p>
      <w:r>
        <w:rPr>
          <w:rFonts w:ascii="Arial" w:hAnsi="Arial"/>
          <w:sz w:val="18"/>
        </w:rPr>
        <w:t>**Issue Identified:** Compliance review has requested additional information regarding mortgage term extending beyond retirement age</w:t>
      </w:r>
    </w:p>
    <w:p>
      <w:r>
        <w:rPr>
          <w:rFonts w:ascii="Arial" w:hAnsi="Arial"/>
          <w:sz w:val="18"/>
        </w:rPr>
        <w:t xml:space="preserve">**Original Case Details:** </w:t>
      </w:r>
    </w:p>
    <w:p>
      <w:r>
        <w:rPr>
          <w:rFonts w:ascii="Arial" w:hAnsi="Arial"/>
          <w:sz w:val="18"/>
        </w:rPr>
        <w:t>- Product transfer completed (not remortgage to new lender)</w:t>
      </w:r>
    </w:p>
    <w:p>
      <w:r>
        <w:rPr>
          <w:rFonts w:ascii="Arial" w:hAnsi="Arial"/>
          <w:sz w:val="18"/>
        </w:rPr>
        <w:t>- Term extends beyond retirement</w:t>
      </w:r>
    </w:p>
    <w:p>
      <w:r>
        <w:rPr>
          <w:rFonts w:ascii="Arial" w:hAnsi="Arial"/>
          <w:sz w:val="18"/>
        </w:rPr>
        <w:t>- Customer did not provide affordability documents</w:t>
      </w:r>
    </w:p>
    <w:p>
      <w:r>
        <w:rPr>
          <w:rFonts w:ascii="Arial" w:hAnsi="Arial"/>
          <w:sz w:val="18"/>
        </w:rPr>
        <w:t>- Customer requested "path of least resistance" via product transfer rather than full remortgage</w:t>
      </w:r>
    </w:p>
    <w:p>
      <w:r>
        <w:rPr>
          <w:rFonts w:ascii="Arial" w:hAnsi="Arial"/>
          <w:sz w:val="18"/>
        </w:rPr>
        <w:t>**Compliance Feedback:** Reviewer requires Paul to revisit customer and redo suitability report to address mortgage into retirement</w:t>
      </w:r>
    </w:p>
    <w:p>
      <w:r>
        <w:rPr>
          <w:rFonts w:ascii="Arial" w:hAnsi="Arial"/>
          <w:sz w:val="18"/>
        </w:rPr>
        <w:t xml:space="preserve">**Adviser Position:** </w:t>
      </w:r>
    </w:p>
    <w:p>
      <w:r>
        <w:rPr>
          <w:rFonts w:ascii="Arial" w:hAnsi="Arial"/>
          <w:sz w:val="18"/>
        </w:rPr>
        <w:t>- Term could not be varied as this was a product transfer</w:t>
      </w:r>
    </w:p>
    <w:p>
      <w:r>
        <w:rPr>
          <w:rFonts w:ascii="Arial" w:hAnsi="Arial"/>
          <w:sz w:val="18"/>
        </w:rPr>
        <w:t>- Some lenders (e.g., Halifax) allow term variations on product transfers but require affordability documents, which customer refused to provide</w:t>
      </w:r>
    </w:p>
    <w:p>
      <w:r>
        <w:rPr>
          <w:rFonts w:ascii="Arial" w:hAnsi="Arial"/>
          <w:sz w:val="18"/>
        </w:rPr>
        <w:t>- Adviser believed mortgage into retirement rationale was documented in original advice</w:t>
      </w:r>
    </w:p>
    <w:p>
      <w:r>
        <w:rPr>
          <w:rFonts w:ascii="Arial" w:hAnsi="Arial"/>
          <w:sz w:val="18"/>
        </w:rPr>
        <w:t>**Outstanding Actions:** Paul to review case notes and supplement suitability report to satisfy compliance requirements</w:t>
      </w:r>
    </w:p>
    <w:p>
      <w:r>
        <w:rPr>
          <w:rFonts w:ascii="Arial" w:hAnsi="Arial"/>
          <w:sz w:val="18"/>
        </w:rPr>
        <w:t>**Next Action Required:** Review file, update suitability report with mortgage into retirement justification, resubmit to compliance</w:t>
      </w:r>
    </w:p>
    <w:p>
      <w:r>
        <w:rPr>
          <w:rFonts w:ascii="Arial" w:hAnsi="Arial"/>
          <w:sz w:val="18"/>
        </w:rPr>
        <w:t>**Action Owner:** Paul Banyard (Adviser)</w:t>
      </w:r>
    </w:p>
    <w:p>
      <w:r>
        <w:rPr>
          <w:rFonts w:ascii="Arial" w:hAnsi="Arial"/>
          <w:sz w:val="18"/>
        </w:rPr>
        <w:t>### Areas Requiring Improvement</w:t>
      </w:r>
    </w:p>
    <w:p>
      <w:r>
        <w:rPr>
          <w:rFonts w:ascii="Arial" w:hAnsi="Arial"/>
          <w:sz w:val="18"/>
        </w:rPr>
        <w:t>- Suitability report documentation did not satisfy compliance review on first submission</w:t>
      </w:r>
    </w:p>
    <w:p>
      <w:r>
        <w:rPr>
          <w:rFonts w:ascii="Arial" w:hAnsi="Arial"/>
          <w:sz w:val="18"/>
        </w:rPr>
        <w:t>- Mortgage into retirement rationale requires clearer articulation in advice documentation</w:t>
      </w:r>
    </w:p>
    <w:p>
      <w:r>
        <w:rPr>
          <w:rFonts w:ascii="Arial" w:hAnsi="Arial"/>
          <w:sz w:val="18"/>
        </w:rPr>
        <w:t>### Risks and Blockers</w:t>
      </w:r>
    </w:p>
    <w:p>
      <w:r>
        <w:rPr>
          <w:rFonts w:ascii="Arial" w:hAnsi="Arial"/>
          <w:sz w:val="18"/>
        </w:rPr>
        <w:t>- Compliance review holding case until suitability report updated</w:t>
      </w:r>
    </w:p>
    <w:p>
      <w:r>
        <w:rPr>
          <w:rFonts w:ascii="Arial" w:hAnsi="Arial"/>
          <w:sz w:val="18"/>
        </w:rPr>
        <w:t>- Potential repeat pattern if advice documentation standards not strengthened</w:t>
      </w:r>
    </w:p>
    <w:p>
      <w:r>
        <w:rPr>
          <w:rFonts w:ascii="Arial" w:hAnsi="Arial"/>
          <w:sz w:val="18"/>
        </w:rPr>
        <w:t>### Actions Required</w:t>
      </w:r>
    </w:p>
    <w:p>
      <w:r>
        <w:rPr>
          <w:rFonts w:ascii="Arial" w:hAnsi="Arial"/>
          <w:sz w:val="18"/>
        </w:rPr>
        <w:t>- Paul to review case file and suitability report</w:t>
      </w:r>
    </w:p>
    <w:p>
      <w:r>
        <w:rPr>
          <w:rFonts w:ascii="Arial" w:hAnsi="Arial"/>
          <w:sz w:val="18"/>
        </w:rPr>
        <w:t>- Update report to include clear mortgage into retirement rationale, customer's refusal to provide documents for remortgage, and justification for product transfer route</w:t>
      </w:r>
    </w:p>
    <w:p>
      <w:r>
        <w:rPr>
          <w:rFonts w:ascii="Arial" w:hAnsi="Arial"/>
          <w:sz w:val="18"/>
        </w:rPr>
        <w:t>- Resubmit to compliance</w:t>
      </w:r>
    </w:p>
    <w:p>
      <w:r>
        <w:rPr>
          <w:rFonts w:ascii="Arial" w:hAnsi="Arial"/>
          <w:sz w:val="18"/>
        </w:rPr>
        <w:t>### Action Owner</w:t>
      </w:r>
    </w:p>
    <w:p>
      <w:r>
        <w:rPr>
          <w:rFonts w:ascii="Arial" w:hAnsi="Arial"/>
          <w:sz w:val="18"/>
        </w:rPr>
        <w:t>Paul Banyard (Adviser)</w:t>
      </w:r>
    </w:p>
    <w:p>
      <w:r>
        <w:rPr>
          <w:rFonts w:ascii="Arial" w:hAnsi="Arial"/>
          <w:sz w:val="18"/>
        </w:rPr>
        <w:t>### Trend Analysis</w:t>
      </w:r>
    </w:p>
    <w:p>
      <w:r>
        <w:rPr>
          <w:rFonts w:ascii="Arial" w:hAnsi="Arial"/>
          <w:sz w:val="18"/>
        </w:rPr>
        <w:t>**Requires Monitoring** – Single case discussed; insufficient data to identify broader trend, but compliance feedback indicates advice documentation standards require attention to avoid repeat reviews</w:t>
      </w:r>
    </w:p>
    <w:p>
      <w:r>
        <w:rPr>
          <w:rFonts w:ascii="Arial" w:hAnsi="Arial"/>
          <w:sz w:val="18"/>
        </w:rPr>
        <w:t>---</w:t>
      </w:r>
    </w:p>
    <w:p>
      <w:r>
        <w:rPr>
          <w:rFonts w:ascii="Arial" w:hAnsi="Arial"/>
          <w:sz w:val="18"/>
        </w:rPr>
        <w:t># 6. WRITTEN BUSINESS – THIS MONTH</w:t>
      </w:r>
    </w:p>
    <w:p>
      <w:r>
        <w:rPr>
          <w:rFonts w:ascii="Arial" w:hAnsi="Arial"/>
          <w:sz w:val="18"/>
        </w:rPr>
        <w:t>### Current Position</w:t>
      </w:r>
    </w:p>
    <w:p>
      <w:r>
        <w:rPr>
          <w:rFonts w:ascii="Arial" w:hAnsi="Arial"/>
          <w:sz w:val="18"/>
        </w:rPr>
        <w:t>One mortgage application submitted on 30th June 2026.</w:t>
      </w:r>
    </w:p>
    <w:p>
      <w:r>
        <w:rPr>
          <w:rFonts w:ascii="Arial" w:hAnsi="Arial"/>
          <w:sz w:val="18"/>
        </w:rPr>
        <w:t>### Case Detail</w:t>
      </w:r>
    </w:p>
    <w:p>
      <w:r>
        <w:rPr>
          <w:rFonts w:ascii="Arial" w:hAnsi="Arial"/>
          <w:sz w:val="18"/>
        </w:rPr>
        <w:t>**Source:** Referral from Gavin (Dalton Y team member), originally received March 2026</w:t>
      </w:r>
    </w:p>
    <w:p>
      <w:r>
        <w:rPr>
          <w:rFonts w:ascii="Arial" w:hAnsi="Arial"/>
          <w:sz w:val="18"/>
        </w:rPr>
        <w:t>**Submission Date:** 30th June 2026</w:t>
      </w:r>
    </w:p>
    <w:p>
      <w:r>
        <w:rPr>
          <w:rFonts w:ascii="Arial" w:hAnsi="Arial"/>
          <w:sz w:val="18"/>
        </w:rPr>
        <w:t>**Follow-up Action Taken:** Paul spoke with Gavin in person on 30th June 2026 and sent follow-up email to Gavin, copying John Wybar</w:t>
      </w:r>
    </w:p>
    <w:p>
      <w:r>
        <w:rPr>
          <w:rFonts w:ascii="Arial" w:hAnsi="Arial"/>
          <w:sz w:val="18"/>
        </w:rPr>
        <w:t>**Referral Target Discussed:** One referral per person per Dalton Y team member</w:t>
      </w:r>
    </w:p>
    <w:p>
      <w:r>
        <w:rPr>
          <w:rFonts w:ascii="Arial" w:hAnsi="Arial"/>
          <w:sz w:val="18"/>
        </w:rPr>
        <w:t>### What's Working Well</w:t>
      </w:r>
    </w:p>
    <w:p>
      <w:r>
        <w:rPr>
          <w:rFonts w:ascii="Arial" w:hAnsi="Arial"/>
          <w:sz w:val="18"/>
        </w:rPr>
        <w:t>- Referral relationship with Dalton Y generating business (Gavin, Brody, Max have all previously referred)</w:t>
      </w:r>
    </w:p>
    <w:p>
      <w:r>
        <w:rPr>
          <w:rFonts w:ascii="Arial" w:hAnsi="Arial"/>
          <w:sz w:val="18"/>
        </w:rPr>
        <w:t>- Paul is proactively following up with referrers and acknowledging referrals</w:t>
      </w:r>
    </w:p>
    <w:p>
      <w:r>
        <w:rPr>
          <w:rFonts w:ascii="Arial" w:hAnsi="Arial"/>
          <w:sz w:val="18"/>
        </w:rPr>
        <w:t>### Areas Requiring Improvement</w:t>
      </w:r>
    </w:p>
    <w:p>
      <w:r>
        <w:rPr>
          <w:rFonts w:ascii="Arial" w:hAnsi="Arial"/>
          <w:sz w:val="18"/>
        </w:rPr>
        <w:t>- Referral received in March 2026 but not submitted until June 2026 (three-month lag)</w:t>
      </w:r>
    </w:p>
    <w:p>
      <w:r>
        <w:rPr>
          <w:rFonts w:ascii="Arial" w:hAnsi="Arial"/>
          <w:sz w:val="18"/>
        </w:rPr>
        <w:t>- Referral volume from Dalton Y inconsistent – Paul noted they "can't even get me one a week"</w:t>
      </w:r>
    </w:p>
    <w:p>
      <w:r>
        <w:rPr>
          <w:rFonts w:ascii="Arial" w:hAnsi="Arial"/>
          <w:sz w:val="18"/>
        </w:rPr>
        <w:t>### Risks and Blockers</w:t>
      </w:r>
    </w:p>
    <w:p>
      <w:r>
        <w:rPr>
          <w:rFonts w:ascii="Arial" w:hAnsi="Arial"/>
          <w:sz w:val="18"/>
        </w:rPr>
        <w:t>- Insufficient referral volume to sustain consistent pipeline</w:t>
      </w:r>
    </w:p>
    <w:p>
      <w:r>
        <w:rPr>
          <w:rFonts w:ascii="Arial" w:hAnsi="Arial"/>
          <w:sz w:val="18"/>
        </w:rPr>
        <w:t>- Long lead time from referral receipt to mortgage submission</w:t>
      </w:r>
    </w:p>
    <w:p>
      <w:r>
        <w:rPr>
          <w:rFonts w:ascii="Arial" w:hAnsi="Arial"/>
          <w:sz w:val="18"/>
        </w:rPr>
        <w:t>### Actions Required</w:t>
      </w:r>
    </w:p>
    <w:p>
      <w:r>
        <w:rPr>
          <w:rFonts w:ascii="Arial" w:hAnsi="Arial"/>
          <w:sz w:val="18"/>
        </w:rPr>
        <w:t>- Paul to send update email to full Dalton Y team regarding current mortgage products, recent case examples, and referral expectations</w:t>
      </w:r>
    </w:p>
    <w:p>
      <w:r>
        <w:rPr>
          <w:rFonts w:ascii="Arial" w:hAnsi="Arial"/>
          <w:sz w:val="18"/>
        </w:rPr>
        <w:t>- Email to be sent imminently (Paul indicated he would send "just now" during meeting on 1st July 2026)</w:t>
      </w:r>
    </w:p>
    <w:p>
      <w:r>
        <w:rPr>
          <w:rFonts w:ascii="Arial" w:hAnsi="Arial"/>
          <w:sz w:val="18"/>
        </w:rPr>
        <w:t>- Email to state ongoing regular updates will be provided (not "if you're happy" but definitive commitment)</w:t>
      </w:r>
    </w:p>
    <w:p>
      <w:r>
        <w:rPr>
          <w:rFonts w:ascii="Arial" w:hAnsi="Arial"/>
          <w:sz w:val="18"/>
        </w:rPr>
        <w:t>### Action Owner</w:t>
      </w:r>
    </w:p>
    <w:p>
      <w:r>
        <w:rPr>
          <w:rFonts w:ascii="Arial" w:hAnsi="Arial"/>
          <w:sz w:val="18"/>
        </w:rPr>
        <w:t>Paul Banyard (Adviser)</w:t>
      </w:r>
    </w:p>
    <w:p>
      <w:r>
        <w:rPr>
          <w:rFonts w:ascii="Arial" w:hAnsi="Arial"/>
          <w:sz w:val="18"/>
        </w:rPr>
        <w:t>### Trend Analysis</w:t>
      </w:r>
    </w:p>
    <w:p>
      <w:r>
        <w:rPr>
          <w:rFonts w:ascii="Arial" w:hAnsi="Arial"/>
          <w:sz w:val="18"/>
        </w:rPr>
        <w:t>**Improving** – Paul is taking proactive steps to strengthen referral relationships through in-person contact, follow-up emails, and commitment to regular updates; however, referral volume remains below target and requires sustained focus</w:t>
      </w:r>
    </w:p>
    <w:p>
      <w:r>
        <w:rPr>
          <w:rFonts w:ascii="Arial" w:hAnsi="Arial"/>
          <w:sz w:val="18"/>
        </w:rPr>
        <w:t>---</w:t>
      </w:r>
    </w:p>
    <w:p>
      <w:r>
        <w:rPr>
          <w:rFonts w:ascii="Arial" w:hAnsi="Arial"/>
          <w:sz w:val="18"/>
        </w:rPr>
        <w:t># 9. REMORTGAGE OPPORTUNITIES</w:t>
      </w:r>
    </w:p>
    <w:p>
      <w:r>
        <w:rPr>
          <w:rFonts w:ascii="Arial" w:hAnsi="Arial"/>
          <w:sz w:val="18"/>
        </w:rPr>
        <w:t>### Current Position</w:t>
      </w:r>
    </w:p>
    <w:p>
      <w:r>
        <w:rPr>
          <w:rFonts w:ascii="Arial" w:hAnsi="Arial"/>
          <w:sz w:val="18"/>
        </w:rPr>
        <w:t>Paul attended Dalton Y office on 30th June 2026 to engage with potential referral sources.</w:t>
      </w:r>
    </w:p>
    <w:p>
      <w:r>
        <w:rPr>
          <w:rFonts w:ascii="Arial" w:hAnsi="Arial"/>
          <w:sz w:val="18"/>
        </w:rPr>
        <w:t>### Activity Summary</w:t>
      </w:r>
    </w:p>
    <w:p>
      <w:r>
        <w:rPr>
          <w:rFonts w:ascii="Arial" w:hAnsi="Arial"/>
          <w:sz w:val="18"/>
        </w:rPr>
        <w:t>**Date:** 30th June 2026</w:t>
      </w:r>
    </w:p>
    <w:p>
      <w:r>
        <w:rPr>
          <w:rFonts w:ascii="Arial" w:hAnsi="Arial"/>
          <w:sz w:val="18"/>
        </w:rPr>
        <w:t>**Location:** Dalton Y office</w:t>
      </w:r>
    </w:p>
    <w:p>
      <w:r>
        <w:rPr>
          <w:rFonts w:ascii="Arial" w:hAnsi="Arial"/>
          <w:sz w:val="18"/>
        </w:rPr>
        <w:t>**Team Members Present:** Max (briefly), Brody (in and out), Gavin (briefly)</w:t>
      </w:r>
    </w:p>
    <w:p>
      <w:r>
        <w:rPr>
          <w:rFonts w:ascii="Arial" w:hAnsi="Arial"/>
          <w:sz w:val="18"/>
        </w:rPr>
        <w:t>**Engagement:** Paul spoke with Gavin regarding recent referral conversion and referral expectations</w:t>
      </w:r>
    </w:p>
    <w:p>
      <w:r>
        <w:rPr>
          <w:rFonts w:ascii="Arial" w:hAnsi="Arial"/>
          <w:sz w:val="18"/>
        </w:rPr>
        <w:t>**Planned Communication:** Email to full Dalton Y team to be sent 1st July 2026 covering:</w:t>
      </w:r>
    </w:p>
    <w:p>
      <w:r>
        <w:rPr>
          <w:rFonts w:ascii="Arial" w:hAnsi="Arial"/>
          <w:sz w:val="18"/>
        </w:rPr>
        <w:t>- Current mortgage products (e.g., Halifax First Time Buyer deal referenced)</w:t>
      </w:r>
    </w:p>
    <w:p>
      <w:r>
        <w:rPr>
          <w:rFonts w:ascii="Arial" w:hAnsi="Arial"/>
          <w:sz w:val="18"/>
        </w:rPr>
        <w:t>- Referral expectations (one per person per Dalton Y team member)</w:t>
      </w:r>
    </w:p>
    <w:p>
      <w:r>
        <w:rPr>
          <w:rFonts w:ascii="Arial" w:hAnsi="Arial"/>
          <w:sz w:val="18"/>
        </w:rPr>
        <w:t>- Regular ongoing updates</w:t>
      </w:r>
    </w:p>
    <w:p>
      <w:r>
        <w:rPr>
          <w:rFonts w:ascii="Arial" w:hAnsi="Arial"/>
          <w:sz w:val="18"/>
        </w:rPr>
        <w:t>**Previous Communication:** Paul had sent product updates to Dalton Y team before annual leave (June 2026)</w:t>
      </w:r>
    </w:p>
    <w:p>
      <w:r>
        <w:rPr>
          <w:rFonts w:ascii="Arial" w:hAnsi="Arial"/>
          <w:sz w:val="18"/>
        </w:rPr>
        <w:t>### What's Working Well</w:t>
      </w:r>
    </w:p>
    <w:p>
      <w:r>
        <w:rPr>
          <w:rFonts w:ascii="Arial" w:hAnsi="Arial"/>
          <w:sz w:val="18"/>
        </w:rPr>
        <w:t>- Paul is making in-person visits to Dalton Y office when team members are present</w:t>
      </w:r>
    </w:p>
    <w:p>
      <w:r>
        <w:rPr>
          <w:rFonts w:ascii="Arial" w:hAnsi="Arial"/>
          <w:sz w:val="18"/>
        </w:rPr>
        <w:t>- Paul is maintaining communication via email updates on products and opportunities</w:t>
      </w:r>
    </w:p>
    <w:p>
      <w:r>
        <w:rPr>
          <w:rFonts w:ascii="Arial" w:hAnsi="Arial"/>
          <w:sz w:val="18"/>
        </w:rPr>
        <w:t>- Paul is setting clear referral expectations with team members</w:t>
      </w:r>
    </w:p>
    <w:p>
      <w:r>
        <w:rPr>
          <w:rFonts w:ascii="Arial" w:hAnsi="Arial"/>
          <w:sz w:val="18"/>
        </w:rPr>
        <w:t>### Areas Requiring Improvement</w:t>
      </w:r>
    </w:p>
    <w:p>
      <w:r>
        <w:rPr>
          <w:rFonts w:ascii="Arial" w:hAnsi="Arial"/>
          <w:sz w:val="18"/>
        </w:rPr>
        <w:t>- Office attendance by Dalton Y team members was limited on 30th June 2026, preventing face-to-face briefing with full team</w:t>
      </w:r>
    </w:p>
    <w:p>
      <w:r>
        <w:rPr>
          <w:rFonts w:ascii="Arial" w:hAnsi="Arial"/>
          <w:sz w:val="18"/>
        </w:rPr>
        <w:t>- Referral volume remains inconsistent despite ongoing engagement efforts</w:t>
      </w:r>
    </w:p>
    <w:p>
      <w:r>
        <w:rPr>
          <w:rFonts w:ascii="Arial" w:hAnsi="Arial"/>
          <w:sz w:val="18"/>
        </w:rPr>
        <w:t>### Re-engagement Strategy</w:t>
      </w:r>
    </w:p>
    <w:p>
      <w:r>
        <w:rPr>
          <w:rFonts w:ascii="Arial" w:hAnsi="Arial"/>
          <w:sz w:val="18"/>
        </w:rPr>
        <w:t>- Transition from in-person briefing to email update due to team availability</w:t>
      </w:r>
    </w:p>
    <w:p>
      <w:r>
        <w:rPr>
          <w:rFonts w:ascii="Arial" w:hAnsi="Arial"/>
          <w:sz w:val="18"/>
        </w:rPr>
        <w:t>- Commitment to regular (not one-off) email updates to maintain visibility</w:t>
      </w:r>
    </w:p>
    <w:p>
      <w:r>
        <w:rPr>
          <w:rFonts w:ascii="Arial" w:hAnsi="Arial"/>
          <w:sz w:val="18"/>
        </w:rPr>
        <w:t>- Clear statement of referral expectations: one referral per person per Dalton Y team member</w:t>
      </w:r>
    </w:p>
    <w:p>
      <w:r>
        <w:rPr>
          <w:rFonts w:ascii="Arial" w:hAnsi="Arial"/>
          <w:sz w:val="18"/>
        </w:rPr>
        <w:t>### Risks and Blockers</w:t>
      </w:r>
    </w:p>
    <w:p>
      <w:r>
        <w:rPr>
          <w:rFonts w:ascii="Arial" w:hAnsi="Arial"/>
          <w:sz w:val="18"/>
        </w:rPr>
        <w:t>- Dalton Y team availability limiting face-to-face engagement opportunities</w:t>
      </w:r>
    </w:p>
    <w:p>
      <w:r>
        <w:rPr>
          <w:rFonts w:ascii="Arial" w:hAnsi="Arial"/>
          <w:sz w:val="18"/>
        </w:rPr>
        <w:t>- Referral volume insufficient to meet pipeline requirements despite Paul's proactive efforts</w:t>
      </w:r>
    </w:p>
    <w:p>
      <w:r>
        <w:rPr>
          <w:rFonts w:ascii="Arial" w:hAnsi="Arial"/>
          <w:sz w:val="18"/>
        </w:rPr>
        <w:t>### Actions Required</w:t>
      </w:r>
    </w:p>
    <w:p>
      <w:r>
        <w:rPr>
          <w:rFonts w:ascii="Arial" w:hAnsi="Arial"/>
          <w:sz w:val="18"/>
        </w:rPr>
        <w:t>- Send email to full Dalton Y team on 1st July 2026 (as discussed)</w:t>
      </w:r>
    </w:p>
    <w:p>
      <w:r>
        <w:rPr>
          <w:rFonts w:ascii="Arial" w:hAnsi="Arial"/>
          <w:sz w:val="18"/>
        </w:rPr>
        <w:t>- Continue regular product and opportunity updates to maintain referrer engagement</w:t>
      </w:r>
    </w:p>
    <w:p>
      <w:r>
        <w:rPr>
          <w:rFonts w:ascii="Arial" w:hAnsi="Arial"/>
          <w:sz w:val="18"/>
        </w:rPr>
        <w:t>- Monitor referral conversion rates and volume over coming weeks</w:t>
      </w:r>
    </w:p>
    <w:p>
      <w:r>
        <w:rPr>
          <w:rFonts w:ascii="Arial" w:hAnsi="Arial"/>
          <w:sz w:val="18"/>
        </w:rPr>
        <w:t>### Action Owner</w:t>
      </w:r>
    </w:p>
    <w:p>
      <w:r>
        <w:rPr>
          <w:rFonts w:ascii="Arial" w:hAnsi="Arial"/>
          <w:sz w:val="18"/>
        </w:rPr>
        <w:t>Paul Banyard (Adviser)</w:t>
      </w:r>
    </w:p>
    <w:p>
      <w:r>
        <w:rPr>
          <w:rFonts w:ascii="Arial" w:hAnsi="Arial"/>
          <w:sz w:val="18"/>
        </w:rPr>
        <w:t>### Trend Analysis</w:t>
      </w:r>
    </w:p>
    <w:p>
      <w:r>
        <w:rPr>
          <w:rFonts w:ascii="Arial" w:hAnsi="Arial"/>
          <w:sz w:val="18"/>
        </w:rPr>
        <w:t>**Improving** – Paul demonstrating consistent proactive engagement with referral source through multiple channels (in-person, email, post-conversion follow-up); strategy is sound but results require monitoring to assess effectiveness</w:t>
      </w:r>
    </w:p>
    <w:p>
      <w:r>
        <w:rPr>
          <w:rFonts w:ascii="Arial" w:hAnsi="Arial"/>
          <w:sz w:val="18"/>
        </w:rPr>
        <w:t>---</w:t>
      </w:r>
    </w:p>
    <w:p>
      <w:r>
        <w:rPr>
          <w:rFonts w:ascii="Arial" w:hAnsi="Arial"/>
          <w:sz w:val="18"/>
        </w:rPr>
        <w:t># 11. OVERALL PERFORMANCE DIAGNOSIS</w:t>
      </w:r>
    </w:p>
    <w:p>
      <w:r>
        <w:rPr>
          <w:rFonts w:ascii="Arial" w:hAnsi="Arial"/>
          <w:sz w:val="18"/>
        </w:rPr>
        <w:t>## Adviser Strengths</w:t>
      </w:r>
    </w:p>
    <w:p>
      <w:r>
        <w:rPr>
          <w:rFonts w:ascii="Arial" w:hAnsi="Arial"/>
          <w:sz w:val="18"/>
        </w:rPr>
        <w:t>- **Compliance Awareness:** Paul correctly identified regulatory risk with the Gary (First Time Buyer) case where customer's stated intention to immediately convert residential mortgage to Buy To Let would constitute misrepresentation to lenders. Paul escalated appropriately and is seeking compliant alternative solutions rather than proceeding with unsuitable advice.</w:t>
      </w:r>
    </w:p>
    <w:p>
      <w:r>
        <w:rPr>
          <w:rFonts w:ascii="Arial" w:hAnsi="Arial"/>
          <w:sz w:val="18"/>
        </w:rPr>
        <w:t>- **Task Quality Improvement:** Paul is now working tasks thoroughly rather than manipulating the system to show false progress. He is making genuine contact attempts (phone first, then email) and removing unresponsive leads appropriately.</w:t>
      </w:r>
    </w:p>
    <w:p>
      <w:r>
        <w:rPr>
          <w:rFonts w:ascii="Arial" w:hAnsi="Arial"/>
          <w:sz w:val="18"/>
        </w:rPr>
        <w:t>- **Referral Relationship Management:** Paul is proactively managing referral relationships with Dalton Y team through in-person visits, post-conversion follow-up, and planned regular email updates on products and opportunities.</w:t>
      </w:r>
    </w:p>
    <w:p>
      <w:r>
        <w:rPr>
          <w:rFonts w:ascii="Arial" w:hAnsi="Arial"/>
          <w:sz w:val="18"/>
        </w:rPr>
        <w:t>- **Task Clearance Progress:** Paul has reduced his task backlog by 70% (from 27 to 8 tasks) and is demonstrating better quality of work on individual cases.</w:t>
      </w:r>
    </w:p>
    <w:p>
      <w:r>
        <w:rPr>
          <w:rFonts w:ascii="Arial" w:hAnsi="Arial"/>
          <w:sz w:val="18"/>
        </w:rPr>
        <w:t>## Areas Requiring Improvement</w:t>
      </w:r>
    </w:p>
    <w:p>
      <w:r>
        <w:rPr>
          <w:rFonts w:ascii="Arial" w:hAnsi="Arial"/>
          <w:sz w:val="18"/>
        </w:rPr>
        <w:t>- **Deadline Adherence:** 5 tasks became overdue on 30th June 2026 despite prior commitment to clear the queue. Paul has not fully delivered on his commitment to clear the task queue, though his approach is more constructive than previous patterns.</w:t>
      </w:r>
    </w:p>
    <w:p>
      <w:r>
        <w:rPr>
          <w:rFonts w:ascii="Arial" w:hAnsi="Arial"/>
          <w:sz w:val="18"/>
        </w:rPr>
        <w:t>- **Case Progression Speed:** Gary Fraser case stalled at DIP stage; Anna Campbell DIP not submitted despite documents received; referral received from Gavin in March 2026 but not submitted until June 2026 (three-month lag indicates pipeline velocity issue).</w:t>
      </w:r>
    </w:p>
    <w:p>
      <w:r>
        <w:rPr>
          <w:rFonts w:ascii="Arial" w:hAnsi="Arial"/>
          <w:sz w:val="18"/>
        </w:rPr>
        <w:t>- **Advice Documentation Standards:** Compliance review on Karen Ray Financial Services case required suitability report to be revisited and strengthened regarding mortgage into retirement rationale, suggesting initial documentation did not meet expected standards.</w:t>
      </w:r>
    </w:p>
    <w:p>
      <w:r>
        <w:rPr>
          <w:rFonts w:ascii="Arial" w:hAnsi="Arial"/>
          <w:sz w:val="18"/>
        </w:rPr>
        <w:t>- **CRM Data Quality:** Task duplication occurred on Gary Fraser case, requiring manual intervention to correct workflow. CRM usage requires greater attention to detail.</w:t>
      </w:r>
    </w:p>
    <w:p>
      <w:r>
        <w:rPr>
          <w:rFonts w:ascii="Arial" w:hAnsi="Arial"/>
          <w:sz w:val="18"/>
        </w:rPr>
        <w:t>## Key Risks</w:t>
      </w:r>
    </w:p>
    <w:p>
      <w:r>
        <w:rPr>
          <w:rFonts w:ascii="Arial" w:hAnsi="Arial"/>
          <w:sz w:val="18"/>
        </w:rPr>
        <w:t>- **Regulatory Risk:** Gary (First Time Buyer) case presents material compliance risk if progressed as originally discussed by customer; Paul must either source compliant product (refurbishment mortgage) or decline to proceed.</w:t>
      </w:r>
    </w:p>
    <w:p>
      <w:r>
        <w:rPr>
          <w:rFonts w:ascii="Arial" w:hAnsi="Arial"/>
          <w:sz w:val="18"/>
        </w:rPr>
        <w:t xml:space="preserve">- **Revenue Risk:** </w:t>
      </w:r>
    </w:p>
    <w:p>
      <w:r>
        <w:rPr>
          <w:rFonts w:ascii="Arial" w:hAnsi="Arial"/>
          <w:sz w:val="18"/>
        </w:rPr>
        <w:t xml:space="preserve">  - Delayed DIP submissions (Anna Campbell and Gary Fraser are both ready to become active property lookers)</w:t>
      </w:r>
    </w:p>
    <w:p>
      <w:r>
        <w:rPr>
          <w:rFonts w:ascii="Arial" w:hAnsi="Arial"/>
          <w:sz w:val="18"/>
        </w:rPr>
        <w:t xml:space="preserve">  - Insufficient referral volume from Dalton Y (Paul noted "can't even get me one a week") may impact future pipeline and revenue</w:t>
      </w:r>
    </w:p>
    <w:p>
      <w:r>
        <w:rPr>
          <w:rFonts w:ascii="Arial" w:hAnsi="Arial"/>
          <w:sz w:val="18"/>
        </w:rPr>
        <w:t xml:space="preserve">  - 5 overdue tasks represent potential lost conversion opportunities if not actioned promptly</w:t>
      </w:r>
    </w:p>
    <w:p>
      <w:r>
        <w:rPr>
          <w:rFonts w:ascii="Arial" w:hAnsi="Arial"/>
          <w:sz w:val="18"/>
        </w:rPr>
        <w:t>- **Pipeline Velocity:** Three-month lag between referral receipt and mortgage submission (Gavin case) suggests cases may be progressing slowly through pipeline.</w:t>
      </w:r>
    </w:p>
    <w:p>
      <w:r>
        <w:rPr>
          <w:rFonts w:ascii="Arial" w:hAnsi="Arial"/>
          <w:sz w:val="18"/>
        </w:rPr>
        <w:t>- **Compliance Standards:** Repeat advice documentation reviews create operational cost and delay; stronger initial documentation required to avoid repeat compliance reviews.</w:t>
      </w:r>
    </w:p>
    <w:p>
      <w:r>
        <w:rPr>
          <w:rFonts w:ascii="Arial" w:hAnsi="Arial"/>
          <w:sz w:val="18"/>
        </w:rPr>
        <w:t>- **Client Experience:** 5 overdue tasks create client experience risk from slow response times.</w:t>
      </w:r>
    </w:p>
    <w:p>
      <w:r>
        <w:rPr>
          <w:rFonts w:ascii="Arial" w:hAnsi="Arial"/>
          <w:sz w:val="18"/>
        </w:rPr>
        <w:t>## Behavioural Trends</w:t>
      </w:r>
    </w:p>
    <w:p>
      <w:r>
        <w:rPr>
          <w:rFonts w:ascii="Arial" w:hAnsi="Arial"/>
          <w:sz w:val="18"/>
        </w:rPr>
        <w:t>- **Improving:** Paul is no longer simply diarising tasks to clear the queue cosmetically; he is working them properly and removing dead leads appropriately.</w:t>
      </w:r>
    </w:p>
    <w:p>
      <w:r>
        <w:rPr>
          <w:rFonts w:ascii="Arial" w:hAnsi="Arial"/>
          <w:sz w:val="18"/>
        </w:rPr>
        <w:t>- **Improving:** Paul is demonstrating consistent proactive behaviour in managing referral sources, including in-person contact, written follow-up, and planned regular communication.</w:t>
      </w:r>
    </w:p>
    <w:p>
      <w:r>
        <w:rPr>
          <w:rFonts w:ascii="Arial" w:hAnsi="Arial"/>
          <w:sz w:val="18"/>
        </w:rPr>
        <w:t>- **Improving:** Paul is appropriately escalating cases with regulatory concerns rather than proceeding with potentially unsuitable advice (compliance-conscious decision making).</w:t>
      </w:r>
    </w:p>
    <w:p>
      <w:r>
        <w:rPr>
          <w:rFonts w:ascii="Arial" w:hAnsi="Arial"/>
          <w:sz w:val="18"/>
        </w:rPr>
        <w:t>- **Concern:** Paul continues to carry overdue tasks and execution is not yet matching intent, despite improved attitude.</w:t>
      </w:r>
    </w:p>
    <w:p>
      <w:r>
        <w:rPr>
          <w:rFonts w:ascii="Arial" w:hAnsi="Arial"/>
          <w:sz w:val="18"/>
        </w:rPr>
        <w:t>- **Positive:** Paul is engaging constructively with process training and applying it in real time.</w:t>
      </w:r>
    </w:p>
    <w:p>
      <w:r>
        <w:rPr>
          <w:rFonts w:ascii="Arial" w:hAnsi="Arial"/>
          <w:sz w:val="18"/>
        </w:rPr>
        <w:t>- **CRM Discipline Inconsistency:** While tasks are being created, workflow errors (task duplication) suggest CRM usage requires greater attention to detail.</w:t>
      </w:r>
    </w:p>
    <w:p>
      <w:r>
        <w:rPr>
          <w:rFonts w:ascii="Arial" w:hAnsi="Arial"/>
          <w:sz w:val="18"/>
        </w:rPr>
        <w:t>## Accountability Concerns</w:t>
      </w:r>
    </w:p>
    <w:p>
      <w:r>
        <w:rPr>
          <w:rFonts w:ascii="Arial" w:hAnsi="Arial"/>
          <w:sz w:val="18"/>
        </w:rPr>
        <w:t>Paul acknowledged he could have made the queue "look prettier" but chose to work cases properly instead. This demonstrates improved intent and attitude. However, the result is still 8 tasks remaining (5 overdue), which indicates execution is not yet matching intent.</w:t>
      </w:r>
    </w:p>
    <w:p>
      <w:r>
        <w:rPr>
          <w:rFonts w:ascii="Arial" w:hAnsi="Arial"/>
          <w:sz w:val="18"/>
        </w:rPr>
        <w:t>No significant accountability concerns beyond deadline adherence. Paul is taking ownership of actions, escalating appropriately, and demonstrating awareness of regulatory obligations.</w:t>
      </w:r>
    </w:p>
    <w:p>
      <w:r>
        <w:rPr>
          <w:rFonts w:ascii="Arial" w:hAnsi="Arial"/>
          <w:sz w:val="18"/>
        </w:rPr>
        <w:t>## Where Management Support or Intervention Is Required</w:t>
      </w:r>
    </w:p>
    <w:p>
      <w:r>
        <w:rPr>
          <w:rFonts w:ascii="Arial" w:hAnsi="Arial"/>
          <w:sz w:val="18"/>
        </w:rPr>
        <w:t>- **Product Knowledge:** Paul requires support identifying suitable refurbishment mortgage products for Gary (First Time Buyer) case to provide compliant alternative to customer's stated intent.</w:t>
      </w:r>
    </w:p>
    <w:p>
      <w:r>
        <w:rPr>
          <w:rFonts w:ascii="Arial" w:hAnsi="Arial"/>
          <w:sz w:val="18"/>
        </w:rPr>
        <w:t>- **Advice Documentation Standards Review:** Management should review suitability report standards with Paul to reduce likelihood of repeat compliance reviews on mortgage into retirement and similar technical advice points.</w:t>
      </w:r>
    </w:p>
    <w:p>
      <w:r>
        <w:rPr>
          <w:rFonts w:ascii="Arial" w:hAnsi="Arial"/>
          <w:sz w:val="18"/>
        </w:rPr>
        <w:t>- **Ongoing Monitoring:** Continued monitoring of task queue required to ensure tasks do not accumulate again. Paul requires clear, time-bound expectations with follow-up accountability.</w:t>
      </w:r>
    </w:p>
    <w:p>
      <w:r>
        <w:rPr>
          <w:rFonts w:ascii="Arial" w:hAnsi="Arial"/>
          <w:sz w:val="18"/>
        </w:rPr>
        <w:t>- **Real-time Training:** Bob Duncan provided real-time workflow training during this review, which Paul applied immediately. This approach appears effective and should continue.</w:t>
      </w:r>
    </w:p>
    <w:p>
      <w:r>
        <w:rPr>
          <w:rFonts w:ascii="Arial" w:hAnsi="Arial"/>
          <w:sz w:val="18"/>
        </w:rPr>
        <w:t>---</w:t>
      </w:r>
    </w:p>
    <w:p>
      <w:r>
        <w:rPr>
          <w:rFonts w:ascii="Arial" w:hAnsi="Arial"/>
          <w:sz w:val="18"/>
        </w:rPr>
        <w:t># 12. MASTER ACTION LIST</w:t>
      </w:r>
    </w:p>
    <w:p>
      <w:r>
        <w:rPr>
          <w:rFonts w:ascii="Arial" w:hAnsi="Arial"/>
          <w:sz w:val="18"/>
        </w:rPr>
        <w:t>| Action | Client / Area | Owner | Deadline | Risk if not completed |</w:t>
      </w:r>
    </w:p>
    <w:p>
      <w:r>
        <w:rPr>
          <w:rFonts w:ascii="Arial" w:hAnsi="Arial"/>
          <w:sz w:val="18"/>
        </w:rPr>
        <w:t>|--------|---------------|-------|----------|----------------------|</w:t>
      </w:r>
    </w:p>
    <w:p>
      <w:r>
        <w:rPr>
          <w:rFonts w:ascii="Arial" w:hAnsi="Arial"/>
          <w:sz w:val="18"/>
        </w:rPr>
        <w:t>| Submit DIP application | Anna Campbell | Paul Banyard | 1st July 2026 | Client cannot become active property looker; revenue opportunity delayed; poor customer experience |</w:t>
      </w:r>
    </w:p>
    <w:p>
      <w:r>
        <w:rPr>
          <w:rFonts w:ascii="Arial" w:hAnsi="Arial"/>
          <w:sz w:val="18"/>
        </w:rPr>
        <w:t>| Contact client to complete fact-find and submit DIP | Gary Fraser | Paul Banyard | 1st July 2026 | Client disengagement; revenue opportunity lost; case remains stalled |</w:t>
      </w:r>
    </w:p>
    <w:p>
      <w:r>
        <w:rPr>
          <w:rFonts w:ascii="Arial" w:hAnsi="Arial"/>
          <w:sz w:val="18"/>
        </w:rPr>
        <w:t>| Follow up to arrange DIP or move to nurture workflow | Jimena F | Paul Banyard | 2nd July 2026 | Case drifts; client disengages; no future conversion opportunity |</w:t>
      </w:r>
    </w:p>
    <w:p>
      <w:r>
        <w:rPr>
          <w:rFonts w:ascii="Arial" w:hAnsi="Arial"/>
          <w:sz w:val="18"/>
        </w:rPr>
        <w:t>| Close or mark as lost | Cole (age 69 case) | Paul Banyard | 2nd July 2026 | Wasted time on unviable lead |</w:t>
      </w:r>
    </w:p>
    <w:p>
      <w:r>
        <w:rPr>
          <w:rFonts w:ascii="Arial" w:hAnsi="Arial"/>
          <w:sz w:val="18"/>
        </w:rPr>
        <w:t>| Research refurbishment mortgage products and advise customer of compliant options or decline to proceed | Gary (First Time Buyer) | Paul Banyard | 5th July 2026 | Regulatory breach if case proceeds as originally discussed; reputational and licence risk to adviser |</w:t>
      </w:r>
    </w:p>
    <w:p>
      <w:r>
        <w:rPr>
          <w:rFonts w:ascii="Arial" w:hAnsi="Arial"/>
          <w:sz w:val="18"/>
        </w:rPr>
        <w:t>| Contact customer following late email 30th June 2026 | Anna | Paul Banyard | 1st July 2026 14:00 | Customer disengagement; missed opportunity; poor customer experience |</w:t>
      </w:r>
    </w:p>
    <w:p>
      <w:r>
        <w:rPr>
          <w:rFonts w:ascii="Arial" w:hAnsi="Arial"/>
          <w:sz w:val="18"/>
        </w:rPr>
        <w:t>| Review case file and update suitability report with mortgage into retirement rationale; resubmit to compliance | Karen Ray Financial Services | Paul Banyard | 5th July 2026 | Compliance hold remains; case cannot progress; repeat pattern of documentation issues if not resolved |</w:t>
      </w:r>
    </w:p>
    <w:p>
      <w:r>
        <w:rPr>
          <w:rFonts w:ascii="Arial" w:hAnsi="Arial"/>
          <w:sz w:val="18"/>
        </w:rPr>
        <w:t>| Send email to full Dalton Y team re: product updates, referral expectations, and commitment to regular communication | Dalton Y Referrals | Paul Banyard | 1st July 2026 | Reduced referral visibility; inconsistent pipeline; missed revenue opportunities |</w:t>
      </w:r>
    </w:p>
    <w:p>
      <w:r>
        <w:rPr>
          <w:rFonts w:ascii="Arial" w:hAnsi="Arial"/>
          <w:sz w:val="18"/>
        </w:rPr>
        <w:t>| Clear all 8 remaining platform tasks, prioritising overdue tasks | Platform task queue | Paul Banyard | 5th July 2026 | Client experience deteriorates; revenue opportunities lost; task backlog rebuilds |</w:t>
      </w:r>
    </w:p>
    <w:p>
      <w:r>
        <w:rPr>
          <w:rFonts w:ascii="Arial" w:hAnsi="Arial"/>
          <w:sz w:val="18"/>
        </w:rPr>
        <w:t>| Await response and follow up if needed | HSBC high net worth escalation (US resident client) | Bob Duncan / Paul Banyard | 8th July 2026 | Application remains declined; client lost; revenue lost |</w:t>
      </w:r>
    </w:p>
    <w:p>
      <w:r>
        <w:rPr>
          <w:rFonts w:ascii="Arial" w:hAnsi="Arial"/>
          <w:sz w:val="18"/>
        </w:rPr>
        <w:t>---</w:t>
      </w:r>
    </w:p>
    <w:p>
      <w:r>
        <w:rPr>
          <w:rFonts w:ascii="Arial" w:hAnsi="Arial"/>
          <w:sz w:val="18"/>
        </w:rPr>
        <w:t># EMAIL RECAP (GENERATED FROM THE PERFORMANCE REVIEW)</w:t>
      </w:r>
    </w:p>
    <w:p>
      <w:r>
        <w:rPr>
          <w:rFonts w:ascii="Arial" w:hAnsi="Arial"/>
          <w:sz w:val="18"/>
        </w:rPr>
        <w:t>**Subject:** Weekly Performance Review and Agreed Actions – 1st July 2026</w:t>
      </w:r>
    </w:p>
    <w:p>
      <w:r>
        <w:rPr>
          <w:rFonts w:ascii="Arial" w:hAnsi="Arial"/>
          <w:sz w:val="18"/>
        </w:rPr>
        <w:t>Hi Paul,</w:t>
      </w:r>
    </w:p>
    <w:p>
      <w:r>
        <w:rPr>
          <w:rFonts w:ascii="Arial" w:hAnsi="Arial"/>
          <w:sz w:val="18"/>
        </w:rPr>
        <w:t>Below is a summary of this week's performance review and the actions agreed.</w:t>
      </w:r>
    </w:p>
    <w:p>
      <w:r>
        <w:rPr>
          <w:rFonts w:ascii="Arial" w:hAnsi="Arial"/>
          <w:sz w:val="18"/>
        </w:rPr>
        <w:t>## Follow-Up From Last Week</w:t>
      </w:r>
    </w:p>
    <w:p>
      <w:r>
        <w:rPr>
          <w:rFonts w:ascii="Arial" w:hAnsi="Arial"/>
          <w:sz w:val="18"/>
        </w:rPr>
        <w:t>**Completed actions:**</w:t>
      </w:r>
    </w:p>
    <w:p>
      <w:r>
        <w:rPr>
          <w:rFonts w:ascii="Arial" w:hAnsi="Arial"/>
          <w:sz w:val="18"/>
        </w:rPr>
        <w:t>- You have reduced your platform task queue from 27 to 8 tasks (a 70% reduction)</w:t>
      </w:r>
    </w:p>
    <w:p>
      <w:r>
        <w:rPr>
          <w:rFonts w:ascii="Arial" w:hAnsi="Arial"/>
          <w:sz w:val="18"/>
        </w:rPr>
        <w:t>- You have appropriately removed 2–3 unresponsive leads after multiple contact attempts</w:t>
      </w:r>
    </w:p>
    <w:p>
      <w:r>
        <w:rPr>
          <w:rFonts w:ascii="Arial" w:hAnsi="Arial"/>
          <w:sz w:val="18"/>
        </w:rPr>
        <w:t>- You are now working tasks properly (phone calls, emails, genuine progression) rather than simply moving them forward cosmetically</w:t>
      </w:r>
    </w:p>
    <w:p>
      <w:r>
        <w:rPr>
          <w:rFonts w:ascii="Arial" w:hAnsi="Arial"/>
          <w:sz w:val="18"/>
        </w:rPr>
        <w:t>**Outstanding actions:**</w:t>
      </w:r>
    </w:p>
    <w:p>
      <w:r>
        <w:rPr>
          <w:rFonts w:ascii="Arial" w:hAnsi="Arial"/>
          <w:sz w:val="18"/>
        </w:rPr>
        <w:t>- 8 tasks remain in your queue</w:t>
      </w:r>
    </w:p>
    <w:p>
      <w:r>
        <w:rPr>
          <w:rFonts w:ascii="Arial" w:hAnsi="Arial"/>
          <w:sz w:val="18"/>
        </w:rPr>
        <w:t>- 5 of these tasks are overdue (due 30th June 2026)</w:t>
      </w:r>
    </w:p>
    <w:p>
      <w:r>
        <w:rPr>
          <w:rFonts w:ascii="Arial" w:hAnsi="Arial"/>
          <w:sz w:val="18"/>
        </w:rPr>
        <w:t>**Revised deadlines:**</w:t>
      </w:r>
    </w:p>
    <w:p>
      <w:r>
        <w:rPr>
          <w:rFonts w:ascii="Arial" w:hAnsi="Arial"/>
          <w:sz w:val="18"/>
        </w:rPr>
        <w:t>- All 8 remaining tasks to be cleared by close of business 5th July 2026</w:t>
      </w:r>
    </w:p>
    <w:p>
      <w:r>
        <w:rPr>
          <w:rFonts w:ascii="Arial" w:hAnsi="Arial"/>
          <w:sz w:val="18"/>
        </w:rPr>
        <w:t>- Overdue tasks to be prioritised first</w:t>
      </w:r>
    </w:p>
    <w:p>
      <w:r>
        <w:rPr>
          <w:rFonts w:ascii="Arial" w:hAnsi="Arial"/>
          <w:sz w:val="18"/>
        </w:rPr>
        <w:t>**Action owners:**</w:t>
      </w:r>
    </w:p>
    <w:p>
      <w:r>
        <w:rPr>
          <w:rFonts w:ascii="Arial" w:hAnsi="Arial"/>
          <w:sz w:val="18"/>
        </w:rPr>
        <w:t>- Paul Banyard (all task clearance actions)</w:t>
      </w:r>
    </w:p>
    <w:p>
      <w:r>
        <w:rPr>
          <w:rFonts w:ascii="Arial" w:hAnsi="Arial"/>
          <w:sz w:val="18"/>
        </w:rPr>
        <w:t>---</w:t>
      </w:r>
    </w:p>
    <w:p>
      <w:r>
        <w:rPr>
          <w:rFonts w:ascii="Arial" w:hAnsi="Arial"/>
          <w:sz w:val="18"/>
        </w:rPr>
        <w:t>## Performance Snapshot</w:t>
      </w:r>
    </w:p>
    <w:p>
      <w:r>
        <w:rPr>
          <w:rFonts w:ascii="Arial" w:hAnsi="Arial"/>
          <w:sz w:val="18"/>
        </w:rPr>
        <w:t>**What's working well:**</w:t>
      </w:r>
    </w:p>
    <w:p>
      <w:r>
        <w:rPr>
          <w:rFonts w:ascii="Arial" w:hAnsi="Arial"/>
          <w:sz w:val="18"/>
        </w:rPr>
        <w:t>- You correctly identified the compliance risk with the Gary (First Time Buyer) case and escalated appropriately before proceeding. This demonstrates strong regulatory awareness.</w:t>
      </w:r>
    </w:p>
    <w:p>
      <w:r>
        <w:rPr>
          <w:rFonts w:ascii="Arial" w:hAnsi="Arial"/>
          <w:sz w:val="18"/>
        </w:rPr>
        <w:t>- You are making genuine contact attempts and removing dead leads appropriately.</w:t>
      </w:r>
    </w:p>
    <w:p>
      <w:r>
        <w:rPr>
          <w:rFonts w:ascii="Arial" w:hAnsi="Arial"/>
          <w:sz w:val="18"/>
        </w:rPr>
        <w:t>- You are engaging constructively with workflow training and applying new processes.</w:t>
      </w:r>
    </w:p>
    <w:p>
      <w:r>
        <w:rPr>
          <w:rFonts w:ascii="Arial" w:hAnsi="Arial"/>
          <w:sz w:val="18"/>
        </w:rPr>
        <w:t>- Your approach to task management has improved significantly – you are now working cases properly rather than manipulating the system.</w:t>
      </w:r>
    </w:p>
    <w:p>
      <w:r>
        <w:rPr>
          <w:rFonts w:ascii="Arial" w:hAnsi="Arial"/>
          <w:sz w:val="18"/>
        </w:rPr>
        <w:t>- You are proactively managing your referral relationship with Dalton Y through in-person visits, post-conversion follow-up with Gavin, and planned regular email updates.</w:t>
      </w:r>
    </w:p>
    <w:p>
      <w:r>
        <w:rPr>
          <w:rFonts w:ascii="Arial" w:hAnsi="Arial"/>
          <w:sz w:val="18"/>
        </w:rPr>
        <w:t>**Risks identified:**</w:t>
      </w:r>
    </w:p>
    <w:p>
      <w:r>
        <w:rPr>
          <w:rFonts w:ascii="Arial" w:hAnsi="Arial"/>
          <w:sz w:val="18"/>
        </w:rPr>
        <w:t>- 5 overdue tasks create client experience and revenue risk.</w:t>
      </w:r>
    </w:p>
    <w:p>
      <w:r>
        <w:rPr>
          <w:rFonts w:ascii="Arial" w:hAnsi="Arial"/>
          <w:sz w:val="18"/>
        </w:rPr>
        <w:t>- DIP submissions are delayed for clients who have provided documents (Anna Campbell, Gary Fraser).</w:t>
      </w:r>
    </w:p>
    <w:p>
      <w:r>
        <w:rPr>
          <w:rFonts w:ascii="Arial" w:hAnsi="Arial"/>
          <w:sz w:val="18"/>
        </w:rPr>
        <w:t>- Cases are drifting without forward movement or appropriate nurture workflow assignment.</w:t>
      </w:r>
    </w:p>
    <w:p>
      <w:r>
        <w:rPr>
          <w:rFonts w:ascii="Arial" w:hAnsi="Arial"/>
          <w:sz w:val="18"/>
        </w:rPr>
        <w:t>- The Gary (First Time Buyer) case presents material regulatory risk if progressed as the customer originally discussed (residential mortgage with stated immediate Buy To Let conversion intent). You must either source a compliant refurbishment mortgage product or decline to proceed.</w:t>
      </w:r>
    </w:p>
    <w:p>
      <w:r>
        <w:rPr>
          <w:rFonts w:ascii="Arial" w:hAnsi="Arial"/>
          <w:sz w:val="18"/>
        </w:rPr>
        <w:t>- Case progression speed requires attention: Gary Fraser is stalled at DIP stage, and the Gavin referral took three months from receipt (March 2026) to submission (June 2026).</w:t>
      </w:r>
    </w:p>
    <w:p>
      <w:r>
        <w:rPr>
          <w:rFonts w:ascii="Arial" w:hAnsi="Arial"/>
          <w:sz w:val="18"/>
        </w:rPr>
        <w:t>- Compliance feedback on the Karen Ray Financial Services case indicates your suitability report requires strengthening regarding mortgage into retirement rationale. This suggests initial documentation did not meet expected standards.</w:t>
      </w:r>
    </w:p>
    <w:p>
      <w:r>
        <w:rPr>
          <w:rFonts w:ascii="Arial" w:hAnsi="Arial"/>
          <w:sz w:val="18"/>
        </w:rPr>
        <w:t>- Referral volume from Dalton Y remains insufficient to sustain consistent pipeline growth.</w:t>
      </w:r>
    </w:p>
    <w:p>
      <w:r>
        <w:rPr>
          <w:rFonts w:ascii="Arial" w:hAnsi="Arial"/>
          <w:sz w:val="18"/>
        </w:rPr>
        <w:t>---</w:t>
      </w:r>
    </w:p>
    <w:p>
      <w:r>
        <w:rPr>
          <w:rFonts w:ascii="Arial" w:hAnsi="Arial"/>
          <w:sz w:val="18"/>
        </w:rPr>
        <w:t>## Cases Requiring Attention</w:t>
      </w:r>
    </w:p>
    <w:p>
      <w:r>
        <w:rPr>
          <w:rFonts w:ascii="Arial" w:hAnsi="Arial"/>
          <w:sz w:val="18"/>
        </w:rPr>
        <w:t>**Anna Campbell**</w:t>
      </w:r>
    </w:p>
    <w:p>
      <w:r>
        <w:rPr>
          <w:rFonts w:ascii="Arial" w:hAnsi="Arial"/>
          <w:sz w:val="18"/>
        </w:rPr>
        <w:t>- Issue: Documents received late 30th June 2026; DIP not yet submitted</w:t>
      </w:r>
    </w:p>
    <w:p>
      <w:r>
        <w:rPr>
          <w:rFonts w:ascii="Arial" w:hAnsi="Arial"/>
          <w:sz w:val="18"/>
        </w:rPr>
        <w:t>- Action: Submit DIP today (1st July 2026)</w:t>
      </w:r>
    </w:p>
    <w:p>
      <w:r>
        <w:rPr>
          <w:rFonts w:ascii="Arial" w:hAnsi="Arial"/>
          <w:sz w:val="18"/>
        </w:rPr>
        <w:t>- Owner: Paul</w:t>
      </w:r>
    </w:p>
    <w:p>
      <w:r>
        <w:rPr>
          <w:rFonts w:ascii="Arial" w:hAnsi="Arial"/>
          <w:sz w:val="18"/>
        </w:rPr>
        <w:t>**Gary Fraser**</w:t>
      </w:r>
    </w:p>
    <w:p>
      <w:r>
        <w:rPr>
          <w:rFonts w:ascii="Arial" w:hAnsi="Arial"/>
          <w:sz w:val="18"/>
        </w:rPr>
        <w:t>- Issue: Client emailed 30th June 2026; documents received but fact-find incomplete; Decision in Principle outstanding; case stalled</w:t>
      </w:r>
    </w:p>
    <w:p>
      <w:r>
        <w:rPr>
          <w:rFonts w:ascii="Arial" w:hAnsi="Arial"/>
          <w:sz w:val="18"/>
        </w:rPr>
        <w:t>- Action: Contact client today to complete fact-find, obtain DIP outcome and submit DIP</w:t>
      </w:r>
    </w:p>
    <w:p>
      <w:r>
        <w:rPr>
          <w:rFonts w:ascii="Arial" w:hAnsi="Arial"/>
          <w:sz w:val="18"/>
        </w:rPr>
        <w:t>- Owner: Paul</w:t>
      </w:r>
    </w:p>
    <w:p>
      <w:r>
        <w:rPr>
          <w:rFonts w:ascii="Arial" w:hAnsi="Arial"/>
          <w:sz w:val="18"/>
        </w:rPr>
        <w:t>**Jimena F**</w:t>
      </w:r>
    </w:p>
    <w:p>
      <w:r>
        <w:rPr>
          <w:rFonts w:ascii="Arial" w:hAnsi="Arial"/>
          <w:sz w:val="18"/>
        </w:rPr>
        <w:t>- Issue: Client planning to buy after summer; DIP required to check credit scoring; no recent contact</w:t>
      </w:r>
    </w:p>
    <w:p>
      <w:r>
        <w:rPr>
          <w:rFonts w:ascii="Arial" w:hAnsi="Arial"/>
          <w:sz w:val="18"/>
        </w:rPr>
        <w:t>- Action: Follow up to arrange DIP or move to "Active Property Lookers – Scotland" nurture workflow with reason "Plans to Buy After Summer"</w:t>
      </w:r>
    </w:p>
    <w:p>
      <w:r>
        <w:rPr>
          <w:rFonts w:ascii="Arial" w:hAnsi="Arial"/>
          <w:sz w:val="18"/>
        </w:rPr>
        <w:t>- Owner: Paul</w:t>
      </w:r>
    </w:p>
    <w:p>
      <w:r>
        <w:rPr>
          <w:rFonts w:ascii="Arial" w:hAnsi="Arial"/>
          <w:sz w:val="18"/>
        </w:rPr>
        <w:t>- Deadline: 2nd July 2026</w:t>
      </w:r>
    </w:p>
    <w:p>
      <w:r>
        <w:rPr>
          <w:rFonts w:ascii="Arial" w:hAnsi="Arial"/>
          <w:sz w:val="18"/>
        </w:rPr>
        <w:t>**Cole (age 69 term to 80+ case)**</w:t>
      </w:r>
    </w:p>
    <w:p>
      <w:r>
        <w:rPr>
          <w:rFonts w:ascii="Arial" w:hAnsi="Arial"/>
          <w:sz w:val="18"/>
        </w:rPr>
        <w:t>- Issue: Client has disengaged and is working with another broker</w:t>
      </w:r>
    </w:p>
    <w:p>
      <w:r>
        <w:rPr>
          <w:rFonts w:ascii="Arial" w:hAnsi="Arial"/>
          <w:sz w:val="18"/>
        </w:rPr>
        <w:t>- Action: Close case or mark as lost; do not chase further</w:t>
      </w:r>
    </w:p>
    <w:p>
      <w:r>
        <w:rPr>
          <w:rFonts w:ascii="Arial" w:hAnsi="Arial"/>
          <w:sz w:val="18"/>
        </w:rPr>
        <w:t>- Owner: Paul</w:t>
      </w:r>
    </w:p>
    <w:p>
      <w:r>
        <w:rPr>
          <w:rFonts w:ascii="Arial" w:hAnsi="Arial"/>
          <w:sz w:val="18"/>
        </w:rPr>
        <w:t>- Deadline: 2nd July 2026</w:t>
      </w:r>
    </w:p>
    <w:p>
      <w:r>
        <w:rPr>
          <w:rFonts w:ascii="Arial" w:hAnsi="Arial"/>
          <w:sz w:val="18"/>
        </w:rPr>
        <w:t>**Gary (First Time Buyer)**</w:t>
      </w:r>
    </w:p>
    <w:p>
      <w:r>
        <w:rPr>
          <w:rFonts w:ascii="Arial" w:hAnsi="Arial"/>
          <w:sz w:val="18"/>
        </w:rPr>
        <w:t>- Issue: Customer's stated intention to purchase residential property, refurbish, and immediately convert to Buy To Let within 12 months represents regulatory risk. Cannot proceed with standard residential mortgage.</w:t>
      </w:r>
    </w:p>
    <w:p>
      <w:r>
        <w:rPr>
          <w:rFonts w:ascii="Arial" w:hAnsi="Arial"/>
          <w:sz w:val="18"/>
        </w:rPr>
        <w:t>- Action: Research refurbishment mortgage products (anticipated LTV 70-75%) and advise customer of compliant options, or decline to proceed if no suitable solution available</w:t>
      </w:r>
    </w:p>
    <w:p>
      <w:r>
        <w:rPr>
          <w:rFonts w:ascii="Arial" w:hAnsi="Arial"/>
          <w:sz w:val="18"/>
        </w:rPr>
        <w:t>- Owner: Paul</w:t>
      </w:r>
    </w:p>
    <w:p>
      <w:r>
        <w:rPr>
          <w:rFonts w:ascii="Arial" w:hAnsi="Arial"/>
          <w:sz w:val="18"/>
        </w:rPr>
        <w:t>- Deadline: 5th July 2026</w:t>
      </w:r>
    </w:p>
    <w:p>
      <w:r>
        <w:rPr>
          <w:rFonts w:ascii="Arial" w:hAnsi="Arial"/>
          <w:sz w:val="18"/>
        </w:rPr>
        <w:t>**Anna**</w:t>
      </w:r>
    </w:p>
    <w:p>
      <w:r>
        <w:rPr>
          <w:rFonts w:ascii="Arial" w:hAnsi="Arial"/>
          <w:sz w:val="18"/>
        </w:rPr>
        <w:t>- Issue: Customer contact required following late email 30th June 2026</w:t>
      </w:r>
    </w:p>
    <w:p>
      <w:r>
        <w:rPr>
          <w:rFonts w:ascii="Arial" w:hAnsi="Arial"/>
          <w:sz w:val="18"/>
        </w:rPr>
        <w:t>- Action: Contact customer (task set for 1st July 2026 at 14:00)</w:t>
      </w:r>
    </w:p>
    <w:p>
      <w:r>
        <w:rPr>
          <w:rFonts w:ascii="Arial" w:hAnsi="Arial"/>
          <w:sz w:val="18"/>
        </w:rPr>
        <w:t>- Owner: Paul</w:t>
      </w:r>
    </w:p>
    <w:p>
      <w:r>
        <w:rPr>
          <w:rFonts w:ascii="Arial" w:hAnsi="Arial"/>
          <w:sz w:val="18"/>
        </w:rPr>
        <w:t>**Karen Ray Financial Services**</w:t>
      </w:r>
    </w:p>
    <w:p>
      <w:r>
        <w:rPr>
          <w:rFonts w:ascii="Arial" w:hAnsi="Arial"/>
          <w:sz w:val="18"/>
        </w:rPr>
        <w:t>- Issue: Compliance review requires suitability report to be updated with clearer mortgage into retirement rationale</w:t>
      </w:r>
    </w:p>
    <w:p>
      <w:r>
        <w:rPr>
          <w:rFonts w:ascii="Arial" w:hAnsi="Arial"/>
          <w:sz w:val="18"/>
        </w:rPr>
        <w:t>- Action: Review case file, update suitability report to include rationale for product transfer route and mortgage into retirement, and resubmit to compliance</w:t>
      </w:r>
    </w:p>
    <w:p>
      <w:r>
        <w:rPr>
          <w:rFonts w:ascii="Arial" w:hAnsi="Arial"/>
          <w:sz w:val="18"/>
        </w:rPr>
        <w:t>- Owner: Paul</w:t>
      </w:r>
    </w:p>
    <w:p>
      <w:r>
        <w:rPr>
          <w:rFonts w:ascii="Arial" w:hAnsi="Arial"/>
          <w:sz w:val="18"/>
        </w:rPr>
        <w:t>- Deadline: 5th July 2026</w:t>
      </w:r>
    </w:p>
    <w:p>
      <w:r>
        <w:rPr>
          <w:rFonts w:ascii="Arial" w:hAnsi="Arial"/>
          <w:sz w:val="18"/>
        </w:rPr>
        <w:t>**HSBC Application – US Resident Client**</w:t>
      </w:r>
    </w:p>
    <w:p>
      <w:r>
        <w:rPr>
          <w:rFonts w:ascii="Arial" w:hAnsi="Arial"/>
          <w:sz w:val="18"/>
        </w:rPr>
        <w:t>- Issue: Application declined due to underwriter error; escalated to Stacey at HSBC</w:t>
      </w:r>
    </w:p>
    <w:p>
      <w:r>
        <w:rPr>
          <w:rFonts w:ascii="Arial" w:hAnsi="Arial"/>
          <w:sz w:val="18"/>
        </w:rPr>
        <w:t>- Action: Await response; follow up if needed by 8th July 2026</w:t>
      </w:r>
    </w:p>
    <w:p>
      <w:r>
        <w:rPr>
          <w:rFonts w:ascii="Arial" w:hAnsi="Arial"/>
          <w:sz w:val="18"/>
        </w:rPr>
        <w:t>- Owner: Bob Duncan / Paul</w:t>
      </w:r>
    </w:p>
    <w:p>
      <w:r>
        <w:rPr>
          <w:rFonts w:ascii="Arial" w:hAnsi="Arial"/>
          <w:sz w:val="18"/>
        </w:rPr>
        <w:t>---</w:t>
      </w:r>
    </w:p>
    <w:p>
      <w:r>
        <w:rPr>
          <w:rFonts w:ascii="Arial" w:hAnsi="Arial"/>
          <w:sz w:val="18"/>
        </w:rPr>
        <w:t>## Revenue and Pipeline Risks</w:t>
      </w:r>
    </w:p>
    <w:p>
      <w:r>
        <w:rPr>
          <w:rFonts w:ascii="Arial" w:hAnsi="Arial"/>
          <w:sz w:val="18"/>
        </w:rPr>
        <w:t>- Anna Campbell and Gary Fraser are both ready to progress to DIP and become active property lookers, but delays in processing create revenue risk and potential client disengagement.</w:t>
      </w:r>
    </w:p>
    <w:p>
      <w:r>
        <w:rPr>
          <w:rFonts w:ascii="Arial" w:hAnsi="Arial"/>
          <w:sz w:val="18"/>
        </w:rPr>
        <w:t>- 5 overdue tasks represent potential lost conversion opportunities if not actioned promptly.</w:t>
      </w:r>
    </w:p>
    <w:p>
      <w:r>
        <w:rPr>
          <w:rFonts w:ascii="Arial" w:hAnsi="Arial"/>
          <w:sz w:val="18"/>
        </w:rPr>
        <w:t>- Referral volume from Dalton Y is inconsistent and below target (you noted they "can't even get me one a week").</w:t>
      </w:r>
    </w:p>
    <w:p>
      <w:r>
        <w:rPr>
          <w:rFonts w:ascii="Arial" w:hAnsi="Arial"/>
          <w:sz w:val="18"/>
        </w:rPr>
        <w:t>- Case progression velocity requires monitoring to prevent pipeline stagnation.</w:t>
      </w:r>
    </w:p>
    <w:p>
      <w:r>
        <w:rPr>
          <w:rFonts w:ascii="Arial" w:hAnsi="Arial"/>
          <w:sz w:val="18"/>
        </w:rPr>
        <w:t>---</w:t>
      </w:r>
    </w:p>
    <w:p>
      <w:r>
        <w:rPr>
          <w:rFonts w:ascii="Arial" w:hAnsi="Arial"/>
          <w:sz w:val="18"/>
        </w:rPr>
        <w:t>## Focus for Next Week</w:t>
      </w:r>
    </w:p>
    <w:p>
      <w:r>
        <w:rPr>
          <w:rFonts w:ascii="Arial" w:hAnsi="Arial"/>
          <w:sz w:val="18"/>
        </w:rPr>
        <w:t>- **Clear all 8 remaining platform tasks by 5th July 2026, prioritising overdue tasks**</w:t>
      </w:r>
    </w:p>
    <w:p>
      <w:r>
        <w:rPr>
          <w:rFonts w:ascii="Arial" w:hAnsi="Arial"/>
          <w:sz w:val="18"/>
        </w:rPr>
        <w:t>- **Submit DIPs for Anna Campbell and Gary Fraser by 1st July 2026**</w:t>
      </w:r>
    </w:p>
    <w:p>
      <w:r>
        <w:rPr>
          <w:rFonts w:ascii="Arial" w:hAnsi="Arial"/>
          <w:sz w:val="18"/>
        </w:rPr>
        <w:t>- **Move cases to appropriate nurture workflows where clients are not ready to proceed (e.g. Jimena F)**</w:t>
      </w:r>
    </w:p>
    <w:p>
      <w:r>
        <w:rPr>
          <w:rFonts w:ascii="Arial" w:hAnsi="Arial"/>
          <w:sz w:val="18"/>
        </w:rPr>
        <w:t>- **Maintain proper case working standards – continue making genuine contact attempts and progressing cases, not just moving tasks forward cosmetically**</w:t>
      </w:r>
    </w:p>
    <w:p>
      <w:r>
        <w:rPr>
          <w:rFonts w:ascii="Arial" w:hAnsi="Arial"/>
          <w:sz w:val="18"/>
        </w:rPr>
        <w:t>- **Update CRM immediately when client contact fails or cases stall**</w:t>
      </w:r>
    </w:p>
    <w:p>
      <w:r>
        <w:rPr>
          <w:rFonts w:ascii="Arial" w:hAnsi="Arial"/>
          <w:sz w:val="18"/>
        </w:rPr>
        <w:t>- **Resolve compliance risk cases (Gary First Time Buyer, Karen Ray Financial Services) to prevent regulatory exposure**</w:t>
      </w:r>
    </w:p>
    <w:p>
      <w:r>
        <w:rPr>
          <w:rFonts w:ascii="Arial" w:hAnsi="Arial"/>
          <w:sz w:val="18"/>
        </w:rPr>
        <w:t>- **Strengthen advice documentation standards** to reduce compliance review requirements, particularly on technical areas such as mortgage into retirement</w:t>
      </w:r>
    </w:p>
    <w:p>
      <w:r>
        <w:rPr>
          <w:rFonts w:ascii="Arial" w:hAnsi="Arial"/>
          <w:sz w:val="18"/>
        </w:rPr>
        <w:t>- **Progress Dalton Y referral engagement** by sending planned email update and maintaining regular communication cadence</w:t>
      </w:r>
    </w:p>
    <w:p>
      <w:r>
        <w:rPr>
          <w:rFonts w:ascii="Arial" w:hAnsi="Arial"/>
          <w:sz w:val="18"/>
        </w:rPr>
        <w:t>---</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Submit DIP application for Anna Campbell | Paul Banyard | 1st July 2026 |</w:t>
      </w:r>
    </w:p>
    <w:p>
      <w:r>
        <w:rPr>
          <w:rFonts w:ascii="Arial" w:hAnsi="Arial"/>
          <w:sz w:val="18"/>
        </w:rPr>
        <w:t>| Contact Gary Fraser to complete fact-find and submit DIP | Paul Banyard | 1st July 2026 |</w:t>
      </w:r>
    </w:p>
    <w:p>
      <w:r>
        <w:rPr>
          <w:rFonts w:ascii="Arial" w:hAnsi="Arial"/>
          <w:sz w:val="18"/>
        </w:rPr>
        <w:t>| Follow up with Jimena F to arrange DIP or move to nurture workflow | Paul Banyard | 2nd July 2026 |</w:t>
      </w:r>
    </w:p>
    <w:p>
      <w:r>
        <w:rPr>
          <w:rFonts w:ascii="Arial" w:hAnsi="Arial"/>
          <w:sz w:val="18"/>
        </w:rPr>
        <w:t>| Close or mark as lost: Cole (age 69 case) | Paul Banyard | 2nd July 2026 |</w:t>
      </w:r>
    </w:p>
    <w:p>
      <w:r>
        <w:rPr>
          <w:rFonts w:ascii="Arial" w:hAnsi="Arial"/>
          <w:sz w:val="18"/>
        </w:rPr>
        <w:t>| Research refurbishment mortgage products and advise customer of compliant options or decline to proceed – Gary (First Time Buyer) | Paul Banyard | 5th July 2026 |</w:t>
      </w:r>
    </w:p>
    <w:p>
      <w:r>
        <w:rPr>
          <w:rFonts w:ascii="Arial" w:hAnsi="Arial"/>
          <w:sz w:val="18"/>
        </w:rPr>
        <w:t>| Contact customer following late email 30th June 2026 – Anna | Paul Banyard | 1st July 2026 14:00 |</w:t>
      </w:r>
    </w:p>
    <w:p>
      <w:r>
        <w:rPr>
          <w:rFonts w:ascii="Arial" w:hAnsi="Arial"/>
          <w:sz w:val="18"/>
        </w:rPr>
        <w:t>| Review case file and update suitability report with mortgage into retirement rationale; resubmit to compliance – Karen Ray Financial Services | Paul Banyard | 5th July 2026 |</w:t>
      </w:r>
    </w:p>
    <w:p>
      <w:r>
        <w:rPr>
          <w:rFonts w:ascii="Arial" w:hAnsi="Arial"/>
          <w:sz w:val="18"/>
        </w:rPr>
        <w:t>| Send email to full Dalton Y team re: product updates, referral expectations, and commitment to regular communication | Paul Banyard | 1st July 2026 |</w:t>
      </w:r>
    </w:p>
    <w:p>
      <w:r>
        <w:rPr>
          <w:rFonts w:ascii="Arial" w:hAnsi="Arial"/>
          <w:sz w:val="18"/>
        </w:rPr>
        <w:t>| Clear all 8 remaining platform tasks, prioritising overdue tasks | Paul Banyard | 5th July 2026 |</w:t>
      </w:r>
    </w:p>
    <w:p>
      <w:r>
        <w:rPr>
          <w:rFonts w:ascii="Arial" w:hAnsi="Arial"/>
          <w:sz w:val="18"/>
        </w:rPr>
        <w:t>| Follow up on HSBC escalation (US resident client) if no response received | Bob Duncan / Paul Banyard | 8th July 2026 |</w:t>
      </w:r>
    </w:p>
    <w:p>
      <w:r>
        <w:rPr>
          <w:rFonts w:ascii="Arial" w:hAnsi="Arial"/>
          <w:sz w:val="18"/>
        </w:rPr>
        <w:t>If circumstances change during the week, please ensure the CRM is updated immediately and any blockers are raised as early as possible.</w:t>
      </w:r>
    </w:p>
    <w:p>
      <w:r>
        <w:rPr>
          <w:rFonts w:ascii="Arial" w:hAnsi="Arial"/>
          <w:sz w:val="18"/>
        </w:rPr>
        <w:t>Bob</w:t>
      </w:r>
    </w:p>
    <w:p>
      <w:pPr>
        <w:pStyle w:val="Heading2"/>
      </w:pPr>
      <w:r>
        <w:t>Full transcript</w:t>
      </w:r>
    </w:p>
    <w:p>
      <w:r>
        <w:rPr>
          <w:rFonts w:ascii="Arial" w:hAnsi="Arial"/>
          <w:sz w:val="18"/>
        </w:rPr>
        <w:t>Bob Duncan: How are we doing?</w:t>
      </w:r>
    </w:p>
    <w:p>
      <w:r>
        <w:rPr>
          <w:rFonts w:ascii="Arial" w:hAnsi="Arial"/>
          <w:sz w:val="18"/>
        </w:rPr>
        <w:t>Speaker 2: Harassed. Getting kids here.</w:t>
      </w:r>
    </w:p>
    <w:p>
      <w:r>
        <w:rPr>
          <w:rFonts w:ascii="Arial" w:hAnsi="Arial"/>
          <w:sz w:val="18"/>
        </w:rPr>
        <w:t>Bob Duncan: But I'm harassed.</w:t>
      </w:r>
    </w:p>
    <w:p>
      <w:r>
        <w:rPr>
          <w:rFonts w:ascii="Arial" w:hAnsi="Arial"/>
          <w:sz w:val="18"/>
        </w:rPr>
        <w:t>Speaker 2: What am I looking at here?</w:t>
      </w:r>
    </w:p>
    <w:p>
      <w:r>
        <w:rPr>
          <w:rFonts w:ascii="Arial" w:hAnsi="Arial"/>
          <w:sz w:val="18"/>
        </w:rPr>
        <w:t>Bob Duncan: It meant that email being sent.</w:t>
      </w:r>
    </w:p>
    <w:p>
      <w:r>
        <w:rPr>
          <w:rFonts w:ascii="Arial" w:hAnsi="Arial"/>
          <w:sz w:val="18"/>
        </w:rPr>
        <w:t>Speaker 2: Doesn't exist for it means oh no, is there? There is them.</w:t>
      </w:r>
    </w:p>
    <w:p>
      <w:r>
        <w:rPr>
          <w:rFonts w:ascii="Arial" w:hAnsi="Arial"/>
          <w:sz w:val="18"/>
        </w:rPr>
        <w:t>Bob Duncan: Oh my god.</w:t>
      </w:r>
    </w:p>
    <w:p>
      <w:r>
        <w:rPr>
          <w:rFonts w:ascii="Arial" w:hAnsi="Arial"/>
          <w:sz w:val="18"/>
        </w:rPr>
        <w:t>Megan Gordon: Try to tell me I'm not doing my job, Bob.</w:t>
      </w:r>
    </w:p>
    <w:p>
      <w:r>
        <w:rPr>
          <w:rFonts w:ascii="Arial" w:hAnsi="Arial"/>
          <w:sz w:val="18"/>
        </w:rPr>
        <w:t>Bob Duncan: I was about to. However, I am going to come back and go. We don't have any documentation.</w:t>
      </w:r>
    </w:p>
    <w:p>
      <w:r>
        <w:rPr>
          <w:rFonts w:ascii="Arial" w:hAnsi="Arial"/>
          <w:sz w:val="18"/>
        </w:rPr>
        <w:t>Megan Gordon: Because it's all on platform, and the case isn't transferred to my desk on platform.</w:t>
      </w:r>
    </w:p>
    <w:p>
      <w:r>
        <w:rPr>
          <w:rFonts w:ascii="Arial" w:hAnsi="Arial"/>
          <w:sz w:val="18"/>
        </w:rPr>
        <w:t>Speaker 6: I can't seem to see it anywhere in its time.</w:t>
      </w:r>
    </w:p>
    <w:p>
      <w:r>
        <w:rPr>
          <w:rFonts w:ascii="Arial" w:hAnsi="Arial"/>
          <w:sz w:val="18"/>
        </w:rPr>
        <w:t>Megan Gordon: Again. You're accusing me of stuff here, Bob.</w:t>
      </w:r>
    </w:p>
    <w:p>
      <w:r>
        <w:rPr>
          <w:rFonts w:ascii="Arial" w:hAnsi="Arial"/>
          <w:sz w:val="18"/>
        </w:rPr>
        <w:t>Bob Duncan: I was convinced that the documents went straight over.</w:t>
      </w:r>
    </w:p>
    <w:p>
      <w:r>
        <w:rPr>
          <w:rFonts w:ascii="Arial" w:hAnsi="Arial"/>
          <w:sz w:val="18"/>
        </w:rPr>
        <w:t>Megan Gordon: Once you transfer it.</w:t>
      </w:r>
    </w:p>
    <w:p>
      <w:r>
        <w:rPr>
          <w:rFonts w:ascii="Arial" w:hAnsi="Arial"/>
          <w:sz w:val="18"/>
        </w:rPr>
        <w:t>Bob Duncan: Not the case, no. It has it's already transferred. And give me two seconds. Oh!</w:t>
      </w:r>
    </w:p>
    <w:p>
      <w:r>
        <w:rPr>
          <w:rFonts w:ascii="Arial" w:hAnsi="Arial"/>
          <w:sz w:val="18"/>
        </w:rPr>
        <w:t>Bob Duncan: You.</w:t>
      </w:r>
    </w:p>
    <w:p>
      <w:r>
        <w:rPr>
          <w:rFonts w:ascii="Arial" w:hAnsi="Arial"/>
          <w:sz w:val="18"/>
        </w:rPr>
        <w:t>Megan Gordon: So once you transfer it to my this and link up the files, you'll get the documents.</w:t>
      </w:r>
    </w:p>
    <w:p>
      <w:r>
        <w:rPr>
          <w:rFonts w:ascii="Arial" w:hAnsi="Arial"/>
          <w:sz w:val="18"/>
        </w:rPr>
        <w:t>Bob Duncan: I'm going to copy that and be like, "This has been done."</w:t>
      </w:r>
    </w:p>
    <w:p>
      <w:r>
        <w:rPr>
          <w:rFonts w:ascii="Arial" w:hAnsi="Arial"/>
          <w:sz w:val="18"/>
        </w:rPr>
        <w:t>Megan Gordon: Saying it hasn't like?</w:t>
      </w:r>
    </w:p>
    <w:p>
      <w:r>
        <w:rPr>
          <w:rFonts w:ascii="Arial" w:hAnsi="Arial"/>
          <w:sz w:val="18"/>
        </w:rPr>
        <w:t>Bob Duncan: I just find that.</w:t>
      </w:r>
    </w:p>
    <w:p>
      <w:r>
        <w:rPr>
          <w:rFonts w:ascii="Arial" w:hAnsi="Arial"/>
          <w:sz w:val="18"/>
        </w:rPr>
        <w:t>Bob Duncan: You've said that the wife is going to be living in it. My argument is I've just spoken to her.</w:t>
      </w:r>
    </w:p>
    <w:p>
      <w:r>
        <w:rPr>
          <w:rFonts w:ascii="Arial" w:hAnsi="Arial"/>
          <w:sz w:val="18"/>
        </w:rPr>
        <w:t>Megan Gordon: Not named on that application.</w:t>
      </w:r>
    </w:p>
    <w:p>
      <w:r>
        <w:rPr>
          <w:rFonts w:ascii="Arial" w:hAnsi="Arial"/>
          <w:sz w:val="18"/>
        </w:rPr>
        <w:t>Bob Duncan: I was like. As far as I'm concerned, she will be living next to him. Clearly, she's going to go with him. She will be somebody over the age of seventeen residing in the property.</w:t>
      </w:r>
    </w:p>
    <w:p>
      <w:r>
        <w:rPr>
          <w:rFonts w:ascii="Arial" w:hAnsi="Arial"/>
          <w:sz w:val="18"/>
        </w:rPr>
        <w:t>Bob Duncan: And but then I said, "Surely we'll have you got anything for seven? We've got several rooms still floor." To sign or confirm.</w:t>
      </w:r>
    </w:p>
    <w:p>
      <w:r>
        <w:rPr>
          <w:rFonts w:ascii="Arial" w:hAnsi="Arial"/>
          <w:sz w:val="18"/>
        </w:rPr>
        <w:t>Bob Duncan: They've been added. Are they on the case? And more importantly, why has nobody just picked up the phone and gone, 'Can you tell us what's going on here?' I'm going to go back to you. I've just been told this had been declined because you think we're trying to do it by a delay. However, as far as I'm concerned, the wife would be living in the property when she goes over with her husband. And she is technically somebody that's over the age of seventeen. So why would she not be? What I can see is Megan hasn't included the daughter. But we have made that clear in all of the previous communications. We've just not added the daughter on.</w:t>
      </w:r>
    </w:p>
    <w:p>
      <w:r>
        <w:rPr>
          <w:rFonts w:ascii="Arial" w:hAnsi="Arial"/>
          <w:sz w:val="18"/>
        </w:rPr>
        <w:t>Megan Gordon: See, I wasn't aware of the daughters. I'll take that on the chin as that was my fault; I just didn't know.</w:t>
      </w:r>
    </w:p>
    <w:p>
      <w:r>
        <w:rPr>
          <w:rFonts w:ascii="Arial" w:hAnsi="Arial"/>
          <w:sz w:val="18"/>
        </w:rPr>
        <w:t>Bob Duncan: Let's just draft this email to Victoria.</w:t>
      </w:r>
    </w:p>
    <w:p>
      <w:r>
        <w:rPr>
          <w:rFonts w:ascii="Arial" w:hAnsi="Arial"/>
          <w:sz w:val="18"/>
        </w:rPr>
        <w:t>Speaker 3: Email. Very clear what the process is.</w:t>
      </w:r>
    </w:p>
    <w:p>
      <w:r>
        <w:rPr>
          <w:rFonts w:ascii="Arial" w:hAnsi="Arial"/>
          <w:sz w:val="18"/>
        </w:rPr>
        <w:t>Bob Duncan: What doing. And also see.</w:t>
      </w:r>
    </w:p>
    <w:p>
      <w:r>
        <w:rPr>
          <w:rFonts w:ascii="Arial" w:hAnsi="Arial"/>
          <w:sz w:val="18"/>
        </w:rPr>
        <w:t>Speaker 2: That comment test.</w:t>
      </w:r>
    </w:p>
    <w:p>
      <w:r>
        <w:rPr>
          <w:rFonts w:ascii="Arial" w:hAnsi="Arial"/>
          <w:sz w:val="18"/>
        </w:rPr>
        <w:t>Speaker 2: Has been sent. It's not.</w:t>
      </w:r>
    </w:p>
    <w:p>
      <w:r>
        <w:rPr>
          <w:rFonts w:ascii="Arial" w:hAnsi="Arial"/>
          <w:sz w:val="18"/>
        </w:rPr>
        <w:t>Speaker 6: Is Stephen the one who fell off me on the market, the one bedroom flat?</w:t>
      </w:r>
    </w:p>
    <w:p>
      <w:r>
        <w:rPr>
          <w:rFonts w:ascii="Arial" w:hAnsi="Arial"/>
          <w:sz w:val="18"/>
        </w:rPr>
        <w:t>Bob Duncan: On the platform, I've got all of the kids' names here.</w:t>
      </w:r>
    </w:p>
    <w:p>
      <w:r>
        <w:rPr>
          <w:rFonts w:ascii="Arial" w:hAnsi="Arial"/>
          <w:sz w:val="18"/>
        </w:rPr>
        <w:t>Megan Gordon: I couldn't tell you because it wasn't me that filled that in.</w:t>
      </w:r>
    </w:p>
    <w:p>
      <w:r>
        <w:rPr>
          <w:rFonts w:ascii="Arial" w:hAnsi="Arial"/>
          <w:sz w:val="18"/>
        </w:rPr>
        <w:t>Speaker 6: Right here.</w:t>
      </w:r>
    </w:p>
    <w:p>
      <w:r>
        <w:rPr>
          <w:rFonts w:ascii="Arial" w:hAnsi="Arial"/>
          <w:sz w:val="18"/>
        </w:rPr>
        <w:t>Megan Gordon: Picked it up after that.</w:t>
      </w:r>
    </w:p>
    <w:p>
      <w:r>
        <w:rPr>
          <w:rFonts w:ascii="Arial" w:hAnsi="Arial"/>
          <w:sz w:val="18"/>
        </w:rPr>
        <w:t>Megan Gordon: But there's information on Midas as well. I don't have a feeling their names aren't on it.</w:t>
      </w:r>
    </w:p>
    <w:p>
      <w:r>
        <w:rPr>
          <w:rFonts w:ascii="Arial" w:hAnsi="Arial"/>
          <w:sz w:val="18"/>
        </w:rPr>
        <w:t>Speaker 6: Family's Back, sorry.</w:t>
      </w:r>
    </w:p>
    <w:p>
      <w:r>
        <w:rPr>
          <w:rFonts w:ascii="Arial" w:hAnsi="Arial"/>
          <w:sz w:val="18"/>
        </w:rPr>
        <w:t>Speaker 3: It's good that time. It's just no, it goes here. Mhm.</w:t>
      </w:r>
    </w:p>
    <w:p>
      <w:r>
        <w:rPr>
          <w:rFonts w:ascii="Arial" w:hAnsi="Arial"/>
          <w:sz w:val="18"/>
        </w:rPr>
        <w:t>Bob Duncan: That's fine. That one I just want to see if anything I just wanted to right. Now I've lost my little app thing to stop sharing whatever it's gone. I'm actually behind you now.</w:t>
      </w:r>
    </w:p>
    <w:p>
      <w:r>
        <w:rPr>
          <w:rFonts w:ascii="Arial" w:hAnsi="Arial"/>
          <w:sz w:val="18"/>
        </w:rPr>
        <w:t>Bob Duncan: I'll just pause actually. I'll just pause. Hold on.</w:t>
      </w:r>
    </w:p>
    <w:p>
      <w:r>
        <w:rPr>
          <w:rFonts w:ascii="Arial" w:hAnsi="Arial"/>
          <w:sz w:val="18"/>
        </w:rPr>
        <w:t>Megan Gordon: He sent a note to Santander on one of Craig's cases to update the purchase price. The purchase price is four six three one five, and he just told them four six three.</w:t>
      </w:r>
    </w:p>
    <w:p>
      <w:r>
        <w:rPr>
          <w:rFonts w:ascii="Arial" w:hAnsi="Arial"/>
          <w:sz w:val="18"/>
        </w:rPr>
        <w:t>Megan Gordon: Miss Sossor's email back and said this is still wrong.</w:t>
      </w:r>
    </w:p>
    <w:p>
      <w:r>
        <w:rPr>
          <w:rFonts w:ascii="Arial" w:hAnsi="Arial"/>
          <w:sz w:val="18"/>
        </w:rPr>
        <w:t>Speaker 6: You're not doing protection calls, are you?</w:t>
      </w:r>
    </w:p>
    <w:p>
      <w:r>
        <w:rPr>
          <w:rFonts w:ascii="Arial" w:hAnsi="Arial"/>
          <w:sz w:val="18"/>
        </w:rPr>
        <w:t>Bob Duncan: Executives to be willing to sell property without putting it on the open market.</w:t>
      </w:r>
    </w:p>
    <w:p>
      <w:r>
        <w:rPr>
          <w:rFonts w:ascii="Arial" w:hAnsi="Arial"/>
          <w:sz w:val="18"/>
        </w:rPr>
        <w:t>Bob Duncan: In that sense</w:t>
      </w:r>
    </w:p>
    <w:p>
      <w:r>
        <w:rPr>
          <w:rFonts w:ascii="Arial" w:hAnsi="Arial"/>
          <w:sz w:val="18"/>
        </w:rPr>
        <w:t>Bob Duncan: You know</w:t>
      </w:r>
    </w:p>
    <w:p>
      <w:r>
        <w:rPr>
          <w:rFonts w:ascii="Arial" w:hAnsi="Arial"/>
          <w:sz w:val="18"/>
        </w:rPr>
        <w:t>Bob Duncan: I think you know there was a holy smoke.</w:t>
      </w:r>
    </w:p>
    <w:p>
      <w:r>
        <w:rPr>
          <w:rFonts w:ascii="Arial" w:hAnsi="Arial"/>
          <w:sz w:val="18"/>
        </w:rPr>
        <w:t>Megan Gordon: That's true. I know your diet is not Paul's.</w:t>
      </w:r>
    </w:p>
    <w:p>
      <w:r>
        <w:rPr>
          <w:rFonts w:ascii="Arial" w:hAnsi="Arial"/>
          <w:sz w:val="18"/>
        </w:rPr>
        <w:t>Speaker 2: No problem.</w:t>
      </w:r>
    </w:p>
    <w:p>
      <w:r>
        <w:rPr>
          <w:rFonts w:ascii="Arial" w:hAnsi="Arial"/>
          <w:sz w:val="18"/>
        </w:rPr>
        <w:t>Speaker 7: Five thousand eight hundred and twenty against the receipt in pounds, please. Hi, sorry to call again so soon. Actually, it's really nice to have this change of resolve, but it's actually one of our other advisors who primarily takes care of the protection of.</w:t>
      </w:r>
    </w:p>
    <w:p>
      <w:r>
        <w:rPr>
          <w:rFonts w:ascii="Arial" w:hAnsi="Arial"/>
          <w:sz w:val="18"/>
        </w:rPr>
        <w:t>Speaker 7: That's great, then I've got that all sorted and I'll make sure it's a team's full job. Thank You.</w:t>
      </w:r>
    </w:p>
    <w:p>
      <w:r>
        <w:rPr>
          <w:rFonts w:ascii="Arial" w:hAnsi="Arial"/>
          <w:sz w:val="18"/>
        </w:rPr>
        <w:t>Bob Duncan: Yeah.</w:t>
      </w:r>
    </w:p>
    <w:p>
      <w:r>
        <w:rPr>
          <w:rFonts w:ascii="Arial" w:hAnsi="Arial"/>
          <w:sz w:val="18"/>
        </w:rPr>
        <w:t>Bob Duncan: And said he would come back.</w:t>
      </w:r>
    </w:p>
    <w:p>
      <w:r>
        <w:rPr>
          <w:rFonts w:ascii="Arial" w:hAnsi="Arial"/>
          <w:sz w:val="18"/>
        </w:rPr>
        <w:t>Bob Duncan: The</w:t>
      </w:r>
    </w:p>
    <w:p>
      <w:r>
        <w:rPr>
          <w:rFonts w:ascii="Arial" w:hAnsi="Arial"/>
          <w:sz w:val="18"/>
        </w:rPr>
        <w:t>Bob Duncan: Whilst not being a fit, the mortgage should be recorded as an occupier over the age of seventeen, rather than as a joint applicant.</w:t>
      </w:r>
    </w:p>
    <w:p>
      <w:r>
        <w:rPr>
          <w:rFonts w:ascii="Arial" w:hAnsi="Arial"/>
          <w:sz w:val="18"/>
        </w:rPr>
        <w:t>Bob Duncan: I am not saying she was going to be confused.</w:t>
      </w:r>
    </w:p>
    <w:p>
      <w:r>
        <w:rPr>
          <w:rFonts w:ascii="Arial" w:hAnsi="Arial"/>
          <w:sz w:val="18"/>
        </w:rPr>
        <w:t>Bob Duncan: The emails are attached. I can also see the comments. Send, see the screen grab as the client not returned regarding the fact finder minus not supported brochures. These are all held on our forum. There should be evidence that there's a duplicate claim.</w:t>
      </w:r>
    </w:p>
    <w:p>
      <w:r>
        <w:rPr>
          <w:rFonts w:ascii="Arial" w:hAnsi="Arial"/>
          <w:sz w:val="18"/>
        </w:rPr>
        <w:t>Speaker 2: Five Weeks before.</w:t>
      </w:r>
    </w:p>
    <w:p>
      <w:r>
        <w:rPr>
          <w:rFonts w:ascii="Arial" w:hAnsi="Arial"/>
          <w:sz w:val="18"/>
        </w:rPr>
        <w:t>Bob Duncan: Hopefully.</w:t>
      </w:r>
    </w:p>
    <w:p>
      <w:r>
        <w:rPr>
          <w:rFonts w:ascii="Arial" w:hAnsi="Arial"/>
          <w:sz w:val="18"/>
        </w:rPr>
        <w:t>Speaker 7: It's extended enough. That's quite good. I thought it was only four weeks.</w:t>
      </w:r>
    </w:p>
    <w:p>
      <w:r>
        <w:rPr>
          <w:rFonts w:ascii="Arial" w:hAnsi="Arial"/>
          <w:sz w:val="18"/>
        </w:rPr>
        <w:t>Speaker 7: So I'll try to set this in the system.</w:t>
      </w:r>
    </w:p>
    <w:p>
      <w:r>
        <w:rPr>
          <w:rFonts w:ascii="Arial" w:hAnsi="Arial"/>
          <w:sz w:val="18"/>
        </w:rPr>
        <w:t>Bob Duncan: Need to get that not come off the phone. Who's not come off the phone?</w:t>
      </w:r>
    </w:p>
    <w:p>
      <w:r>
        <w:rPr>
          <w:rFonts w:ascii="Arial" w:hAnsi="Arial"/>
          <w:sz w:val="18"/>
        </w:rPr>
        <w:t>Speaker 7: So just a purple.</w:t>
      </w:r>
    </w:p>
    <w:p>
      <w:r>
        <w:rPr>
          <w:rFonts w:ascii="Arial" w:hAnsi="Arial"/>
          <w:sz w:val="18"/>
        </w:rPr>
        <w:t>Bob Duncan: Hello?</w:t>
      </w:r>
    </w:p>
    <w:p>
      <w:r>
        <w:rPr>
          <w:rFonts w:ascii="Arial" w:hAnsi="Arial"/>
          <w:sz w:val="18"/>
        </w:rPr>
        <w:t>Megan Gordon: I've not done your DIP yet because I've not been off the phone.</w:t>
      </w:r>
    </w:p>
    <w:p>
      <w:r>
        <w:rPr>
          <w:rFonts w:ascii="Arial" w:hAnsi="Arial"/>
          <w:sz w:val="18"/>
        </w:rPr>
        <w:t>Bob Duncan: And that's fine. How did you get on?</w:t>
      </w:r>
    </w:p>
    <w:p>
      <w:r>
        <w:rPr>
          <w:rFonts w:ascii="Arial" w:hAnsi="Arial"/>
          <w:sz w:val="18"/>
        </w:rPr>
        <w:t>Megan Gordon: It's very much babying, going through every single email, going through every single task.</w:t>
      </w:r>
    </w:p>
    <w:p>
      <w:r>
        <w:rPr>
          <w:rFonts w:ascii="Arial" w:hAnsi="Arial"/>
          <w:sz w:val="18"/>
        </w:rPr>
        <w:t>Megan Gordon: And then she gave me a bunch of stuff to do.</w:t>
      </w:r>
    </w:p>
    <w:p>
      <w:r>
        <w:rPr>
          <w:rFonts w:ascii="Arial" w:hAnsi="Arial"/>
          <w:sz w:val="18"/>
        </w:rPr>
        <w:t>Bob Duncan: I think it's needed to be fair.</w:t>
      </w:r>
    </w:p>
    <w:p>
      <w:r>
        <w:rPr>
          <w:rFonts w:ascii="Arial" w:hAnsi="Arial"/>
          <w:sz w:val="18"/>
        </w:rPr>
        <w:t>Megan Gordon: We potentially are.</w:t>
      </w:r>
    </w:p>
    <w:p>
      <w:r>
        <w:rPr>
          <w:rFonts w:ascii="Arial" w:hAnsi="Arial"/>
          <w:sz w:val="18"/>
        </w:rPr>
        <w:t>Bob Duncan: Speak to our senior AQ. Here's where we're at. This is what they're doing. This is the situation, and it's gonna get marked as a little breach. And then tomorrow she's gonna be talking.</w:t>
      </w:r>
    </w:p>
    <w:p>
      <w:r>
        <w:rPr>
          <w:rFonts w:ascii="Arial" w:hAnsi="Arial"/>
          <w:sz w:val="18"/>
        </w:rPr>
        <w:t>Megan Gordon: Thing is, how long have we been doing these to-do lists? No other advisor needs somebody to sit down and tell them what to do every day.</w:t>
      </w:r>
    </w:p>
    <w:p>
      <w:r>
        <w:rPr>
          <w:rFonts w:ascii="Arial" w:hAnsi="Arial"/>
          <w:sz w:val="18"/>
        </w:rPr>
        <w:t>Speaker 7: No. Oh, so they're doing a lot of things.</w:t>
      </w:r>
    </w:p>
    <w:p>
      <w:r>
        <w:rPr>
          <w:rFonts w:ascii="Arial" w:hAnsi="Arial"/>
          <w:sz w:val="18"/>
        </w:rPr>
        <w:t>Megan Gordon: And then still not do it.</w:t>
      </w:r>
    </w:p>
    <w:p>
      <w:r>
        <w:rPr>
          <w:rFonts w:ascii="Arial" w:hAnsi="Arial"/>
          <w:sz w:val="18"/>
        </w:rPr>
        <w:t>Bob Duncan: You sent a little video that said</w:t>
      </w:r>
    </w:p>
    <w:p>
      <w:r>
        <w:rPr>
          <w:rFonts w:ascii="Arial" w:hAnsi="Arial"/>
          <w:sz w:val="18"/>
        </w:rPr>
        <w:t>Megan Gordon: I'm literally sitting in the chair now.</w:t>
      </w:r>
    </w:p>
    <w:p>
      <w:r>
        <w:rPr>
          <w:rFonts w:ascii="Arial" w:hAnsi="Arial"/>
          <w:sz w:val="18"/>
        </w:rPr>
        <w:t>Bob Duncan: Do that just now and then I'm going to reply to it, saying, Calum. After further review of news reports might be done pending your frustration.</w:t>
      </w:r>
    </w:p>
    <w:p>
      <w:r>
        <w:rPr>
          <w:rFonts w:ascii="Arial" w:hAnsi="Arial"/>
          <w:sz w:val="18"/>
        </w:rPr>
        <w:t>Bob Duncan: I've just sent it to the nurse. You should have it in a second.</w:t>
      </w:r>
    </w:p>
    <w:p>
      <w:r>
        <w:rPr>
          <w:rFonts w:ascii="Arial" w:hAnsi="Arial"/>
          <w:sz w:val="18"/>
        </w:rPr>
        <w:t>Speaker 7: Who's that? This is after they.</w:t>
      </w:r>
    </w:p>
    <w:p>
      <w:r>
        <w:rPr>
          <w:rFonts w:ascii="Arial" w:hAnsi="Arial"/>
          <w:sz w:val="18"/>
        </w:rPr>
        <w:t>Megan Gordon: She tried to say to me this is what I done on Friday but then I couldn't make sense of what she actually done on Friday.</w:t>
      </w:r>
    </w:p>
    <w:p>
      <w:r>
        <w:rPr>
          <w:rFonts w:ascii="Arial" w:hAnsi="Arial"/>
          <w:sz w:val="18"/>
        </w:rPr>
        <w:t>Speaker 7: Oh yeah, but let me open it. It usually does the explain everything.</w:t>
      </w:r>
    </w:p>
    <w:p>
      <w:r>
        <w:rPr>
          <w:rFonts w:ascii="Arial" w:hAnsi="Arial"/>
          <w:sz w:val="18"/>
        </w:rPr>
        <w:t>Megan Gordon: But a mortgage report.</w:t>
      </w:r>
    </w:p>
    <w:p>
      <w:r>
        <w:rPr>
          <w:rFonts w:ascii="Arial" w:hAnsi="Arial"/>
          <w:sz w:val="18"/>
        </w:rPr>
        <w:t>Speaker 7: It doesn't let me. So I'll just read that one instead and then drop me call this one.</w:t>
      </w:r>
    </w:p>
    <w:p>
      <w:r>
        <w:rPr>
          <w:rFonts w:ascii="Arial" w:hAnsi="Arial"/>
          <w:sz w:val="18"/>
        </w:rPr>
        <w:t>Bob Duncan: Let me check.</w:t>
      </w:r>
    </w:p>
    <w:p>
      <w:r>
        <w:rPr>
          <w:rFonts w:ascii="Arial" w:hAnsi="Arial"/>
          <w:sz w:val="18"/>
        </w:rPr>
        <w:t>Speaker 7: Protection, it's a model. Some of these people's office prescriptions.</w:t>
      </w:r>
    </w:p>
    <w:p>
      <w:r>
        <w:rPr>
          <w:rFonts w:ascii="Arial" w:hAnsi="Arial"/>
          <w:sz w:val="18"/>
        </w:rPr>
        <w:t>Speaker 6: More access to language.</w:t>
      </w:r>
    </w:p>
    <w:p>
      <w:r>
        <w:rPr>
          <w:rFonts w:ascii="Arial" w:hAnsi="Arial"/>
          <w:sz w:val="18"/>
        </w:rPr>
        <w:t>Speaker 6: So this is all the stuff that comes up.</w:t>
      </w:r>
    </w:p>
    <w:p>
      <w:r>
        <w:rPr>
          <w:rFonts w:ascii="Arial" w:hAnsi="Arial"/>
          <w:sz w:val="18"/>
        </w:rPr>
        <w:t>Speaker 6: Best first, so bring shots. Best tracks for the right. I'll say my book is fine. I know she's best placed to know the three most important stuffs that they have to make a decision on. About the ferry group. That should be it doesn't possible she go well as sort of a long, some chance for us, seeing it interesting to see what happens. I think he's fine working cycles coming back in force or not just treatment and rules. And it was valued at what we had just set, so around two point one, two point two. And it did, I was saying the screens and the granularity in there had been there for billions of points. It's a hundred years, so I value them at seventy six. Just to follow through. And a guy paid a fortune for it, and he must have spent like a million on them. So huge value to get that in.</w:t>
      </w:r>
    </w:p>
    <w:p>
      <w:r>
        <w:rPr>
          <w:rFonts w:ascii="Arial" w:hAnsi="Arial"/>
          <w:sz w:val="18"/>
        </w:rPr>
        <w:t>Bob Duncan: Alright. Oh, this one.</w:t>
      </w:r>
    </w:p>
    <w:p>
      <w:r>
        <w:rPr>
          <w:rFonts w:ascii="Arial" w:hAnsi="Arial"/>
          <w:sz w:val="18"/>
        </w:rPr>
        <w:t>Speaker 6: I would start with that.</w:t>
      </w:r>
    </w:p>
    <w:p>
      <w:r>
        <w:rPr>
          <w:rFonts w:ascii="Arial" w:hAnsi="Arial"/>
          <w:sz w:val="18"/>
        </w:rPr>
        <w:t>Speaker 2: Give them more validation.</w:t>
      </w:r>
    </w:p>
    <w:p>
      <w:r>
        <w:rPr>
          <w:rFonts w:ascii="Arial" w:hAnsi="Arial"/>
          <w:sz w:val="18"/>
        </w:rPr>
        <w:t>Bob Duncan: I'll just go with this one.</w:t>
      </w:r>
    </w:p>
    <w:p>
      <w:r>
        <w:rPr>
          <w:rFonts w:ascii="Arial" w:hAnsi="Arial"/>
          <w:sz w:val="18"/>
        </w:rPr>
        <w:t>Speaker 7: Maybe only like a set.</w:t>
      </w:r>
    </w:p>
    <w:p>
      <w:r>
        <w:rPr>
          <w:rFonts w:ascii="Arial" w:hAnsi="Arial"/>
          <w:sz w:val="18"/>
        </w:rPr>
        <w:t>Bob Duncan: This one is cool.</w:t>
      </w:r>
    </w:p>
    <w:p>
      <w:r>
        <w:rPr>
          <w:rFonts w:ascii="Arial" w:hAnsi="Arial"/>
          <w:sz w:val="18"/>
        </w:rPr>
        <w:t>Bob Duncan: None of that. Is it here? I'll give him a call then.</w:t>
      </w:r>
    </w:p>
    <w:p>
      <w:r>
        <w:rPr>
          <w:rFonts w:ascii="Arial" w:hAnsi="Arial"/>
          <w:sz w:val="18"/>
        </w:rPr>
        <w:t>Speaker 6: She keeps sending me on the phone. Why are so many people's purchases falling through? What's going on?</w:t>
      </w:r>
    </w:p>
    <w:p>
      <w:r>
        <w:rPr>
          <w:rFonts w:ascii="Arial" w:hAnsi="Arial"/>
          <w:sz w:val="18"/>
        </w:rPr>
        <w:t>Megan Gordon: It happens like I don't know.</w:t>
      </w:r>
    </w:p>
    <w:p>
      <w:r>
        <w:rPr>
          <w:rFonts w:ascii="Arial" w:hAnsi="Arial"/>
          <w:sz w:val="18"/>
        </w:rPr>
        <w:t>Bob Duncan: Maybe it's just the beach.</w:t>
      </w:r>
    </w:p>
    <w:p>
      <w:r>
        <w:rPr>
          <w:rFonts w:ascii="Arial" w:hAnsi="Arial"/>
          <w:sz w:val="18"/>
        </w:rPr>
        <w:t>Speaker 6: There's a lot of time going on.</w:t>
      </w:r>
    </w:p>
    <w:p>
      <w:r>
        <w:rPr>
          <w:rFonts w:ascii="Arial" w:hAnsi="Arial"/>
          <w:sz w:val="18"/>
        </w:rPr>
        <w:t>Speaker 7: That's</w:t>
      </w:r>
    </w:p>
    <w:p>
      <w:r>
        <w:rPr>
          <w:rFonts w:ascii="Arial" w:hAnsi="Arial"/>
          <w:sz w:val="18"/>
        </w:rPr>
        <w:t>Megan Gordon: I get that she's had a few at one time. Happens to everyone.</w:t>
      </w:r>
    </w:p>
    <w:p>
      <w:r>
        <w:rPr>
          <w:rFonts w:ascii="Arial" w:hAnsi="Arial"/>
          <w:sz w:val="18"/>
        </w:rPr>
        <w:t>Speaker 3: Oh really?</w:t>
      </w:r>
    </w:p>
    <w:p>
      <w:r>
        <w:rPr>
          <w:rFonts w:ascii="Arial" w:hAnsi="Arial"/>
          <w:sz w:val="18"/>
        </w:rPr>
        <w:t>Speaker 2: Um yeah,</w:t>
      </w:r>
    </w:p>
    <w:p>
      <w:r>
        <w:rPr>
          <w:rFonts w:ascii="Arial" w:hAnsi="Arial"/>
          <w:sz w:val="18"/>
        </w:rPr>
        <w:t>Speaker 7: I'm not sure, but if you've amended it, that's good.</w:t>
      </w:r>
    </w:p>
    <w:p>
      <w:r>
        <w:rPr>
          <w:rFonts w:ascii="Arial" w:hAnsi="Arial"/>
          <w:sz w:val="18"/>
        </w:rPr>
        <w:t>Speaker 7: Well that should come up in there.</w:t>
      </w:r>
    </w:p>
    <w:p>
      <w:r>
        <w:rPr>
          <w:rFonts w:ascii="Arial" w:hAnsi="Arial"/>
          <w:sz w:val="18"/>
        </w:rPr>
        <w:t>Bob Duncan: Maybe that's fine. So just to wait for the file.</w:t>
      </w:r>
    </w:p>
    <w:p>
      <w:r>
        <w:rPr>
          <w:rFonts w:ascii="Arial" w:hAnsi="Arial"/>
          <w:sz w:val="18"/>
        </w:rPr>
        <w:t>Speaker 7: You want me to send him that? I think that was just a nutshell. It's just up there. That was just an inquiry.</w:t>
      </w:r>
    </w:p>
    <w:p>
      <w:r>
        <w:rPr>
          <w:rFonts w:ascii="Arial" w:hAnsi="Arial"/>
          <w:sz w:val="18"/>
        </w:rPr>
        <w:t>Bob Duncan: And then I need that reference for HSBC as well.</w:t>
      </w:r>
    </w:p>
    <w:p>
      <w:r>
        <w:rPr>
          <w:rFonts w:ascii="Arial" w:hAnsi="Arial"/>
          <w:sz w:val="18"/>
        </w:rPr>
        <w:t>Speaker 7: Documents, oh, I need to check these. So Kate, let me just see if I can send you a document as well.</w:t>
      </w:r>
    </w:p>
    <w:p>
      <w:r>
        <w:rPr>
          <w:rFonts w:ascii="Arial" w:hAnsi="Arial"/>
          <w:sz w:val="18"/>
        </w:rPr>
        <w:t>Megan Gordon: Wait there because I've got it in an email sent to Stacey.</w:t>
      </w:r>
    </w:p>
    <w:p>
      <w:r>
        <w:rPr>
          <w:rFonts w:ascii="Arial" w:hAnsi="Arial"/>
          <w:sz w:val="18"/>
        </w:rPr>
        <w:t>Bob Duncan: Actually might be here at the end.</w:t>
      </w:r>
    </w:p>
    <w:p>
      <w:r>
        <w:rPr>
          <w:rFonts w:ascii="Arial" w:hAnsi="Arial"/>
          <w:sz w:val="18"/>
        </w:rPr>
        <w:t>Speaker 7: You've done the deals?</w:t>
      </w:r>
    </w:p>
    <w:p>
      <w:r>
        <w:rPr>
          <w:rFonts w:ascii="Arial" w:hAnsi="Arial"/>
          <w:sz w:val="18"/>
        </w:rPr>
        <w:t>Bob Duncan: Thank you.</w:t>
      </w:r>
    </w:p>
    <w:p>
      <w:r>
        <w:rPr>
          <w:rFonts w:ascii="Arial" w:hAnsi="Arial"/>
          <w:sz w:val="18"/>
        </w:rPr>
        <w:t>Speaker 2: Very much.</w:t>
      </w:r>
    </w:p>
    <w:p>
      <w:r>
        <w:rPr>
          <w:rFonts w:ascii="Arial" w:hAnsi="Arial"/>
          <w:sz w:val="18"/>
        </w:rPr>
        <w:t>Speaker 7: Still waiting on how you did the deal without documents.</w:t>
      </w:r>
    </w:p>
    <w:p>
      <w:r>
        <w:rPr>
          <w:rFonts w:ascii="Arial" w:hAnsi="Arial"/>
          <w:sz w:val="18"/>
        </w:rPr>
        <w:t>Bob Duncan: It's going to.</w:t>
      </w:r>
    </w:p>
    <w:p>
      <w:r>
        <w:rPr>
          <w:rFonts w:ascii="Arial" w:hAnsi="Arial"/>
          <w:sz w:val="18"/>
        </w:rPr>
        <w:t>Speaker 7: Be. So far.</w:t>
      </w:r>
    </w:p>
    <w:p>
      <w:r>
        <w:rPr>
          <w:rFonts w:ascii="Arial" w:hAnsi="Arial"/>
          <w:sz w:val="18"/>
        </w:rPr>
        <w:t>Speaker 2: It's going to be a team now. We're doing applications and then expanding it, trying to use. We're going to do video. We want this app to match.</w:t>
      </w:r>
    </w:p>
    <w:p>
      <w:r>
        <w:rPr>
          <w:rFonts w:ascii="Arial" w:hAnsi="Arial"/>
          <w:sz w:val="18"/>
        </w:rPr>
        <w:t>Speaker 7: I'm not someone who works on that side of things.</w:t>
      </w:r>
    </w:p>
    <w:p>
      <w:r>
        <w:rPr>
          <w:rFonts w:ascii="Arial" w:hAnsi="Arial"/>
          <w:sz w:val="18"/>
        </w:rPr>
        <w:t>Bob Duncan: And for me to use the program to be called.</w:t>
      </w:r>
    </w:p>
    <w:p>
      <w:r>
        <w:rPr>
          <w:rFonts w:ascii="Arial" w:hAnsi="Arial"/>
          <w:sz w:val="18"/>
        </w:rPr>
        <w:t>Speaker 6: So we're all back.</w:t>
      </w:r>
    </w:p>
    <w:p>
      <w:r>
        <w:rPr>
          <w:rFonts w:ascii="Arial" w:hAnsi="Arial"/>
          <w:sz w:val="18"/>
        </w:rPr>
        <w:t>Speaker 6: We're all back there. It's a sneak. First thing that I saw, so I think she will be there. She's just back on for this day. She's just off for the weekend. Since morning and okay, so she's going to be there in a few seconds. That's alright. We get Maria then as well. And that's the team on the Monday, actually because she was at that day? Or is he off that Monday?</w:t>
      </w:r>
    </w:p>
    <w:p>
      <w:r>
        <w:rPr>
          <w:rFonts w:ascii="Arial" w:hAnsi="Arial"/>
          <w:sz w:val="18"/>
        </w:rPr>
        <w:t>Speaker 7: No, 17th actually should we not.</w:t>
      </w:r>
    </w:p>
    <w:p>
      <w:r>
        <w:rPr>
          <w:rFonts w:ascii="Arial" w:hAnsi="Arial"/>
          <w:sz w:val="18"/>
        </w:rPr>
        <w:t>Bob Duncan: Notify the user.</w:t>
      </w:r>
    </w:p>
    <w:p>
      <w:r>
        <w:rPr>
          <w:rFonts w:ascii="Arial" w:hAnsi="Arial"/>
          <w:sz w:val="18"/>
        </w:rPr>
        <w:t>Bob Duncan: I just imagine it anyway.</w:t>
      </w:r>
    </w:p>
    <w:p>
      <w:r>
        <w:rPr>
          <w:rFonts w:ascii="Arial" w:hAnsi="Arial"/>
          <w:sz w:val="18"/>
        </w:rPr>
        <w:t>Bob Duncan: So I should do a note or things like that.</w:t>
      </w:r>
    </w:p>
    <w:p>
      <w:r>
        <w:rPr>
          <w:rFonts w:ascii="Arial" w:hAnsi="Arial"/>
          <w:sz w:val="18"/>
        </w:rPr>
        <w:t>Speaker 7: Check if she's. Check if I have my own house.</w:t>
      </w:r>
    </w:p>
    <w:p>
      <w:r>
        <w:rPr>
          <w:rFonts w:ascii="Arial" w:hAnsi="Arial"/>
          <w:sz w:val="18"/>
        </w:rPr>
        <w:t>Speaker 2: Over, four eight nine. That's just me and my son.</w:t>
      </w:r>
    </w:p>
    <w:p>
      <w:r>
        <w:rPr>
          <w:rFonts w:ascii="Arial" w:hAnsi="Arial"/>
          <w:sz w:val="18"/>
        </w:rPr>
        <w:t>Speaker 7: So you've already done one? I can go that way.</w:t>
      </w:r>
    </w:p>
    <w:p>
      <w:r>
        <w:rPr>
          <w:rFonts w:ascii="Arial" w:hAnsi="Arial"/>
          <w:sz w:val="18"/>
        </w:rPr>
        <w:t>Speaker 3: But two, but.</w:t>
      </w:r>
    </w:p>
    <w:p>
      <w:r>
        <w:rPr>
          <w:rFonts w:ascii="Arial" w:hAnsi="Arial"/>
          <w:sz w:val="18"/>
        </w:rPr>
        <w:t>Speaker 7: If you've already gone.</w:t>
      </w:r>
    </w:p>
    <w:p>
      <w:r>
        <w:rPr>
          <w:rFonts w:ascii="Arial" w:hAnsi="Arial"/>
          <w:sz w:val="18"/>
        </w:rPr>
        <w:t>Speaker 6: What's going on? Have people just been like on it? In that case. Oh wait</w:t>
      </w:r>
    </w:p>
    <w:p>
      <w:r>
        <w:rPr>
          <w:rFonts w:ascii="Arial" w:hAnsi="Arial"/>
          <w:sz w:val="18"/>
        </w:rPr>
        <w:t>Speaker 7: Can we talk to Dave? When you actually check, Monday.</w:t>
      </w:r>
    </w:p>
    <w:p>
      <w:r>
        <w:rPr>
          <w:rFonts w:ascii="Arial" w:hAnsi="Arial"/>
          <w:sz w:val="18"/>
        </w:rPr>
        <w:t>Speaker 7: Standard hours, but it will still probably be the same amount of time.</w:t>
      </w:r>
    </w:p>
    <w:p>
      <w:r>
        <w:rPr>
          <w:rFonts w:ascii="Arial" w:hAnsi="Arial"/>
          <w:sz w:val="18"/>
        </w:rPr>
        <w:t>Speaker 6: And then, I got a lot of feedback from people who were really.</w:t>
      </w:r>
    </w:p>
    <w:p>
      <w:r>
        <w:rPr>
          <w:rFonts w:ascii="Arial" w:hAnsi="Arial"/>
          <w:sz w:val="18"/>
        </w:rPr>
        <w:t>Bob Duncan: Happy with the way that we did it.</w:t>
      </w:r>
    </w:p>
    <w:p>
      <w:r>
        <w:rPr>
          <w:rFonts w:ascii="Arial" w:hAnsi="Arial"/>
          <w:sz w:val="18"/>
        </w:rPr>
        <w:t>Speaker 6: That's not really an emergency.</w:t>
      </w:r>
    </w:p>
    <w:p>
      <w:r>
        <w:rPr>
          <w:rFonts w:ascii="Arial" w:hAnsi="Arial"/>
          <w:sz w:val="18"/>
        </w:rPr>
        <w:t>Speaker 7: I think that's everything then. Not tonight though. That's for tomorrow, but we can book today if you want. Do you want me to change it off?</w:t>
      </w:r>
    </w:p>
    <w:p>
      <w:r>
        <w:rPr>
          <w:rFonts w:ascii="Arial" w:hAnsi="Arial"/>
          <w:sz w:val="18"/>
        </w:rPr>
        <w:t>Bob Duncan: And then I think I was.</w:t>
      </w:r>
    </w:p>
    <w:p>
      <w:r>
        <w:rPr>
          <w:rFonts w:ascii="Arial" w:hAnsi="Arial"/>
          <w:sz w:val="18"/>
        </w:rPr>
        <w:t>Speaker 7: Oh, okay. I can just log on and. Oh, do that. Oh, okay. Can they just have this? They have to have soon that in together. Perfect, um is there anything else? Okay, that sounds really good.</w:t>
      </w:r>
    </w:p>
    <w:p>
      <w:r>
        <w:rPr>
          <w:rFonts w:ascii="Arial" w:hAnsi="Arial"/>
          <w:sz w:val="18"/>
        </w:rPr>
        <w:t>Bob Duncan: Can't tell you. Also don't think I got an email from HSBC about it. Is that it?</w:t>
      </w:r>
    </w:p>
    <w:p>
      <w:r>
        <w:rPr>
          <w:rFonts w:ascii="Arial" w:hAnsi="Arial"/>
          <w:sz w:val="18"/>
        </w:rPr>
        <w:t>Speaker 7: I'm scared to see it's.</w:t>
      </w:r>
    </w:p>
    <w:p>
      <w:r>
        <w:rPr>
          <w:rFonts w:ascii="Arial" w:hAnsi="Arial"/>
          <w:sz w:val="18"/>
        </w:rPr>
        <w:t>Speaker 7: Okay, that sounds good then. Well, I mean, if there's anything else that comes up. Okay. Thanks for following up.</w:t>
      </w:r>
    </w:p>
    <w:p>
      <w:r>
        <w:rPr>
          <w:rFonts w:ascii="Arial" w:hAnsi="Arial"/>
          <w:sz w:val="18"/>
        </w:rPr>
        <w:t>Bob Duncan: Forwarded on who did I forward it on to? You got that as well was that the last one?</w:t>
      </w:r>
    </w:p>
    <w:p>
      <w:r>
        <w:rPr>
          <w:rFonts w:ascii="Arial" w:hAnsi="Arial"/>
          <w:sz w:val="18"/>
        </w:rPr>
        <w:t>Megan Gordon: One on the The one on the twenty fifth was about the evaluation being done. That was the last update that I seen.</w:t>
      </w:r>
    </w:p>
    <w:p>
      <w:r>
        <w:rPr>
          <w:rFonts w:ascii="Arial" w:hAnsi="Arial"/>
          <w:sz w:val="18"/>
        </w:rPr>
        <w:t>Speaker 6: My Godfather, He's got that great staircase. It's like my godfather Bruce; he's got those.</w:t>
      </w:r>
    </w:p>
    <w:p>
      <w:r>
        <w:rPr>
          <w:rFonts w:ascii="Arial" w:hAnsi="Arial"/>
          <w:sz w:val="18"/>
        </w:rPr>
        <w:t>Bob Duncan: And it was like the</w:t>
      </w:r>
    </w:p>
    <w:p>
      <w:r>
        <w:rPr>
          <w:rFonts w:ascii="Arial" w:hAnsi="Arial"/>
          <w:sz w:val="18"/>
        </w:rPr>
        <w:t>Speaker 6: Green marble</w:t>
      </w:r>
    </w:p>
    <w:p>
      <w:r>
        <w:rPr>
          <w:rFonts w:ascii="Arial" w:hAnsi="Arial"/>
          <w:sz w:val="18"/>
        </w:rPr>
        <w:t>Bob Duncan: The green marble.</w:t>
      </w:r>
    </w:p>
    <w:p>
      <w:r>
        <w:rPr>
          <w:rFonts w:ascii="Arial" w:hAnsi="Arial"/>
          <w:sz w:val="18"/>
        </w:rPr>
        <w:t>Megan Gordon: Not present in their daughter.</w:t>
      </w:r>
    </w:p>
    <w:p>
      <w:r>
        <w:rPr>
          <w:rFonts w:ascii="Arial" w:hAnsi="Arial"/>
          <w:sz w:val="18"/>
        </w:rPr>
        <w:t>Bob Duncan: Seventeen, Therefore, yes. Therefore, she would need. Therefore, she would. I need to be named as someone.</w:t>
      </w:r>
    </w:p>
    <w:p>
      <w:r>
        <w:rPr>
          <w:rFonts w:ascii="Arial" w:hAnsi="Arial"/>
          <w:sz w:val="18"/>
        </w:rPr>
        <w:t>Speaker 2: Who has been there at night.</w:t>
      </w:r>
    </w:p>
    <w:p>
      <w:r>
        <w:rPr>
          <w:rFonts w:ascii="Arial" w:hAnsi="Arial"/>
          <w:sz w:val="18"/>
        </w:rPr>
        <w:t>Speaker 3: Not involved.</w:t>
      </w:r>
    </w:p>
    <w:p>
      <w:r>
        <w:rPr>
          <w:rFonts w:ascii="Arial" w:hAnsi="Arial"/>
          <w:sz w:val="18"/>
        </w:rPr>
        <w:t>Speaker 3: Not aware of.</w:t>
      </w:r>
    </w:p>
    <w:p>
      <w:r>
        <w:rPr>
          <w:rFonts w:ascii="Arial" w:hAnsi="Arial"/>
          <w:sz w:val="18"/>
        </w:rPr>
        <w:t>Bob Duncan: I'm not aware of the reasons. A few miles have been fully carried across the case, a lot of these have been considered as part of their own review. All systems have been knocked to qualify and directly with us. Risk management has helped build understanding and means.</w:t>
      </w:r>
    </w:p>
    <w:p>
      <w:r>
        <w:rPr>
          <w:rFonts w:ascii="Arial" w:hAnsi="Arial"/>
          <w:sz w:val="18"/>
        </w:rPr>
        <w:t>Bob Duncan: Easily knows. We don't know that it's shared effectively.</w:t>
      </w:r>
    </w:p>
    <w:p>
      <w:r>
        <w:rPr>
          <w:rFonts w:ascii="Arial" w:hAnsi="Arial"/>
          <w:sz w:val="18"/>
        </w:rPr>
        <w:t>Bob Duncan: I'm gonna write to it.</w:t>
      </w:r>
    </w:p>
    <w:p>
      <w:r>
        <w:rPr>
          <w:rFonts w:ascii="Arial" w:hAnsi="Arial"/>
          <w:sz w:val="18"/>
        </w:rPr>
        <w:t>Bob Duncan: From the contract.</w:t>
      </w:r>
    </w:p>
    <w:p>
      <w:r>
        <w:rPr>
          <w:rFonts w:ascii="Arial" w:hAnsi="Arial"/>
          <w:sz w:val="18"/>
        </w:rPr>
        <w:t>Bob Duncan: By to it.</w:t>
      </w:r>
    </w:p>
    <w:p>
      <w:r>
        <w:rPr>
          <w:rFonts w:ascii="Arial" w:hAnsi="Arial"/>
          <w:sz w:val="18"/>
        </w:rPr>
        <w:t>Speaker 6: That's twenty three hours. I think it's insane. Desperate to get an update on what's this works again and be part of the world part of B.</w:t>
      </w:r>
    </w:p>
    <w:p>
      <w:r>
        <w:rPr>
          <w:rFonts w:ascii="Arial" w:hAnsi="Arial"/>
          <w:sz w:val="18"/>
        </w:rPr>
        <w:t>Speaker 6: I think I've got a boy. I'm actually going to do the same shortly. Done.</w:t>
      </w:r>
    </w:p>
    <w:p>
      <w:r>
        <w:rPr>
          <w:rFonts w:ascii="Arial" w:hAnsi="Arial"/>
          <w:sz w:val="18"/>
        </w:rPr>
        <w:t>Speaker 3: Why is everybody sending me their mobile numbers? I'm not sending my bank details to every individual person.</w:t>
      </w:r>
    </w:p>
    <w:p>
      <w:r>
        <w:rPr>
          <w:rFonts w:ascii="Arial" w:hAnsi="Arial"/>
          <w:sz w:val="18"/>
        </w:rPr>
        <w:t>Bob Duncan: Put them on the grip chat. Here's the.</w:t>
      </w:r>
    </w:p>
    <w:p>
      <w:r>
        <w:rPr>
          <w:rFonts w:ascii="Arial" w:hAnsi="Arial"/>
          <w:sz w:val="18"/>
        </w:rPr>
        <w:t>Megan Gordon: What the hell is happening on earth?</w:t>
      </w:r>
    </w:p>
    <w:p>
      <w:r>
        <w:rPr>
          <w:rFonts w:ascii="Arial" w:hAnsi="Arial"/>
          <w:sz w:val="18"/>
        </w:rPr>
        <w:t>Megan Gordon: But I didn't tip it for a PCP.</w:t>
      </w:r>
    </w:p>
    <w:p>
      <w:r>
        <w:rPr>
          <w:rFonts w:ascii="Arial" w:hAnsi="Arial"/>
          <w:sz w:val="18"/>
        </w:rPr>
        <w:t>Speaker 2: Doctor. Says name Doctor Doom.</w:t>
      </w:r>
    </w:p>
    <w:p>
      <w:r>
        <w:rPr>
          <w:rFonts w:ascii="Arial" w:hAnsi="Arial"/>
          <w:sz w:val="18"/>
        </w:rPr>
        <w:t>Bob Duncan: I think that's me for the time being.</w:t>
      </w:r>
    </w:p>
    <w:p>
      <w:r>
        <w:rPr>
          <w:rFonts w:ascii="Arial" w:hAnsi="Arial"/>
          <w:sz w:val="18"/>
        </w:rPr>
        <w:t>Megan Gordon: Cool, just your depth was not last.</w:t>
      </w:r>
    </w:p>
    <w:p>
      <w:r>
        <w:rPr>
          <w:rFonts w:ascii="Arial" w:hAnsi="Arial"/>
          <w:sz w:val="18"/>
        </w:rPr>
        <w:t>Bob Duncan: Just my depth went out west, included right?</w:t>
      </w:r>
    </w:p>
    <w:p>
      <w:r>
        <w:rPr>
          <w:rFonts w:ascii="Arial" w:hAnsi="Arial"/>
          <w:sz w:val="18"/>
        </w:rPr>
        <w:t>Megan Gordon: Do you have Sean's address?</w:t>
      </w:r>
    </w:p>
    <w:p>
      <w:r>
        <w:rPr>
          <w:rFonts w:ascii="Arial" w:hAnsi="Arial"/>
          <w:sz w:val="18"/>
        </w:rPr>
        <w:t>Bob Duncan: I can get it.</w:t>
      </w:r>
    </w:p>
    <w:p>
      <w:r>
        <w:rPr>
          <w:rFonts w:ascii="Arial" w:hAnsi="Arial"/>
          <w:sz w:val="18"/>
        </w:rPr>
        <w:t>Megan Gordon: I will require it. Otherwise he ain't getting nothing.</w:t>
      </w:r>
    </w:p>
    <w:p>
      <w:r>
        <w:rPr>
          <w:rFonts w:ascii="Arial" w:hAnsi="Arial"/>
          <w:sz w:val="18"/>
        </w:rPr>
        <w:t>Speaker 2: Old depth and which HSBC took to that application.</w:t>
      </w:r>
    </w:p>
    <w:p>
      <w:r>
        <w:rPr>
          <w:rFonts w:ascii="Arial" w:hAnsi="Arial"/>
          <w:sz w:val="18"/>
        </w:rPr>
        <w:t>Speaker 3: What's that?</w:t>
      </w:r>
    </w:p>
    <w:p>
      <w:r>
        <w:rPr>
          <w:rFonts w:ascii="Arial" w:hAnsi="Arial"/>
          <w:sz w:val="18"/>
        </w:rPr>
        <w:t>Bob Duncan: What I'm gonna say, not going to go off. Above which is just because he's checked out patient correctly.</w:t>
      </w:r>
    </w:p>
    <w:p>
      <w:r>
        <w:rPr>
          <w:rFonts w:ascii="Arial" w:hAnsi="Arial"/>
          <w:sz w:val="18"/>
        </w:rPr>
        <w:t>Speaker 3: So mortgage consultation appointment. I was just saying the best time for you would be to arrange that for. I'll send you an email so we're looking forward to hearing from you soon. Next.</w:t>
      </w:r>
    </w:p>
    <w:p>
      <w:r>
        <w:rPr>
          <w:rFonts w:ascii="Arial" w:hAnsi="Arial"/>
          <w:sz w:val="18"/>
        </w:rPr>
        <w:t>Bob Duncan: I think I've already sent you money before, so.</w:t>
      </w:r>
    </w:p>
    <w:p>
      <w:r>
        <w:rPr>
          <w:rFonts w:ascii="Arial" w:hAnsi="Arial"/>
          <w:sz w:val="18"/>
        </w:rPr>
        <w:t>Megan Gordon: I think you probably have.</w:t>
      </w:r>
    </w:p>
    <w:p>
      <w:r>
        <w:rPr>
          <w:rFonts w:ascii="Arial" w:hAnsi="Arial"/>
          <w:sz w:val="18"/>
        </w:rPr>
        <w:t>Speaker 2: Christine. How do you like see manager.</w:t>
      </w:r>
    </w:p>
    <w:p>
      <w:r>
        <w:rPr>
          <w:rFonts w:ascii="Arial" w:hAnsi="Arial"/>
          <w:sz w:val="18"/>
        </w:rPr>
        <w:t>Bob Duncan: Opinions and here we go. Megan, which one did you put in?</w:t>
      </w:r>
    </w:p>
    <w:p>
      <w:r>
        <w:rPr>
          <w:rFonts w:ascii="Arial" w:hAnsi="Arial"/>
          <w:sz w:val="18"/>
        </w:rPr>
        <w:t>Megan Gordon: Eight two six three one two.</w:t>
      </w:r>
    </w:p>
    <w:p>
      <w:r>
        <w:rPr>
          <w:rFonts w:ascii="Arial" w:hAnsi="Arial"/>
          <w:sz w:val="18"/>
        </w:rPr>
        <w:t>Bob Duncan: I'll send it to you one seven six eight.</w:t>
      </w:r>
    </w:p>
    <w:p>
      <w:r>
        <w:rPr>
          <w:rFonts w:ascii="Arial" w:hAnsi="Arial"/>
          <w:sz w:val="18"/>
        </w:rPr>
        <w:t>Bob Duncan: Uh, let me double check. Just save me. Just if not, I'll just I'll just.</w:t>
      </w:r>
    </w:p>
    <w:p>
      <w:r>
        <w:rPr>
          <w:rFonts w:ascii="Arial" w:hAnsi="Arial"/>
          <w:sz w:val="18"/>
        </w:rPr>
        <w:t>Megan Gordon: Yeah, that's that's fine. Just move it there. I'll move it over.</w:t>
      </w:r>
    </w:p>
    <w:p>
      <w:r>
        <w:rPr>
          <w:rFonts w:ascii="Arial" w:hAnsi="Arial"/>
          <w:sz w:val="18"/>
        </w:rPr>
        <w:t>Speaker 3: That one's fine,</w:t>
      </w:r>
    </w:p>
    <w:p>
      <w:r>
        <w:rPr>
          <w:rFonts w:ascii="Arial" w:hAnsi="Arial"/>
          <w:sz w:val="18"/>
        </w:rPr>
        <w:t>Megan Gordon: My Lloyd's.</w:t>
      </w:r>
    </w:p>
    <w:p>
      <w:r>
        <w:rPr>
          <w:rFonts w:ascii="Arial" w:hAnsi="Arial"/>
          <w:sz w:val="18"/>
        </w:rPr>
        <w:t>Speaker 2: Same here. There we go again. Option.</w:t>
      </w:r>
    </w:p>
    <w:p>
      <w:r>
        <w:rPr>
          <w:rFonts w:ascii="Arial" w:hAnsi="Arial"/>
          <w:sz w:val="18"/>
        </w:rPr>
        <w:t>Megan Gordon: Thank you. Do we even know what Sean likes?</w:t>
      </w:r>
    </w:p>
    <w:p>
      <w:r>
        <w:rPr>
          <w:rFonts w:ascii="Arial" w:hAnsi="Arial"/>
          <w:sz w:val="18"/>
        </w:rPr>
        <w:t>Bob Duncan: But I think we just get them some vouchers from somewhere.</w:t>
      </w:r>
    </w:p>
    <w:p>
      <w:r>
        <w:rPr>
          <w:rFonts w:ascii="Arial" w:hAnsi="Arial"/>
          <w:sz w:val="18"/>
        </w:rPr>
        <w:t>Megan Gordon: Vouchers on a card like that.</w:t>
      </w:r>
    </w:p>
    <w:p>
      <w:r>
        <w:rPr>
          <w:rFonts w:ascii="Arial" w:hAnsi="Arial"/>
          <w:sz w:val="18"/>
        </w:rPr>
        <w:t>Megan Gordon: Or somewhere that his wife can probably spend.</w:t>
      </w:r>
    </w:p>
    <w:p>
      <w:r>
        <w:rPr>
          <w:rFonts w:ascii="Arial" w:hAnsi="Arial"/>
          <w:sz w:val="18"/>
        </w:rPr>
        <w:t>Bob Duncan: It's a hundred percent going to be ours.</w:t>
      </w:r>
    </w:p>
    <w:p>
      <w:r>
        <w:rPr>
          <w:rFonts w:ascii="Arial" w:hAnsi="Arial"/>
          <w:sz w:val="18"/>
        </w:rPr>
        <w:t>Megan Gordon: That's fine. I'll send something and if you can get me his address.</w:t>
      </w:r>
    </w:p>
    <w:p>
      <w:r>
        <w:rPr>
          <w:rFonts w:ascii="Arial" w:hAnsi="Arial"/>
          <w:sz w:val="18"/>
        </w:rPr>
        <w:t>Megan Gordon: And then I can get something posted.</w:t>
      </w:r>
    </w:p>
    <w:p>
      <w:r>
        <w:rPr>
          <w:rFonts w:ascii="Arial" w:hAnsi="Arial"/>
          <w:sz w:val="18"/>
        </w:rPr>
        <w:t>Bob Duncan: I'll ask.</w:t>
      </w:r>
    </w:p>
    <w:p>
      <w:r>
        <w:rPr>
          <w:rFonts w:ascii="Arial" w:hAnsi="Arial"/>
          <w:sz w:val="18"/>
        </w:rPr>
        <w:t>Speaker 6: I think it should still be okay to just ask for a check right now. It's fine.</w:t>
      </w:r>
    </w:p>
    <w:p>
      <w:r>
        <w:rPr>
          <w:rFonts w:ascii="Arial" w:hAnsi="Arial"/>
          <w:sz w:val="18"/>
        </w:rPr>
        <w:t>Speaker 3: What time is that? That's good results. Very well done.</w:t>
      </w:r>
    </w:p>
    <w:p>
      <w:r>
        <w:rPr>
          <w:rFonts w:ascii="Arial" w:hAnsi="Arial"/>
          <w:sz w:val="18"/>
        </w:rPr>
        <w:t>Speaker 3: Leave it with me and I'll see what I can do.</w:t>
      </w:r>
    </w:p>
    <w:p>
      <w:r>
        <w:rPr>
          <w:rFonts w:ascii="Arial" w:hAnsi="Arial"/>
          <w:sz w:val="18"/>
        </w:rPr>
        <w:t>Megan Gordon: Um. Do you want Callum's diary closed?</w:t>
      </w:r>
    </w:p>
    <w:p>
      <w:r>
        <w:rPr>
          <w:rFonts w:ascii="Arial" w:hAnsi="Arial"/>
          <w:sz w:val="18"/>
        </w:rPr>
        <w:t>Bob Duncan: Uh yes, I'm glad to entertain myself.</w:t>
      </w:r>
    </w:p>
    <w:p>
      <w:r>
        <w:rPr>
          <w:rFonts w:ascii="Arial" w:hAnsi="Arial"/>
          <w:sz w:val="18"/>
        </w:rPr>
        <w:t>Speaker 3: Okay, that's fine. No, that's safe then.</w:t>
      </w:r>
    </w:p>
    <w:p>
      <w:r>
        <w:rPr>
          <w:rFonts w:ascii="Arial" w:hAnsi="Arial"/>
          <w:sz w:val="18"/>
        </w:rPr>
        <w:t>Megan Gordon: Uh do do do do you mean she is working Saturday this week as well. So I don't know what your plan is with that.</w:t>
      </w:r>
    </w:p>
    <w:p>
      <w:r>
        <w:rPr>
          <w:rFonts w:ascii="Arial" w:hAnsi="Arial"/>
          <w:sz w:val="18"/>
        </w:rPr>
        <w:t>Bob Duncan: I'll leave that open for the time being.</w:t>
      </w:r>
    </w:p>
    <w:p>
      <w:r>
        <w:rPr>
          <w:rFonts w:ascii="Arial" w:hAnsi="Arial"/>
          <w:sz w:val="18"/>
        </w:rPr>
        <w:t>Speaker 8: To annoy her, that little bit further. That's fine. That's just your choice.</w:t>
      </w:r>
    </w:p>
    <w:p>
      <w:r>
        <w:rPr>
          <w:rFonts w:ascii="Arial" w:hAnsi="Arial"/>
          <w:sz w:val="18"/>
        </w:rPr>
        <w:t>Megan Gordon: Ensure deductions for Rowan.</w:t>
      </w:r>
    </w:p>
    <w:p>
      <w:r>
        <w:rPr>
          <w:rFonts w:ascii="Arial" w:hAnsi="Arial"/>
          <w:sz w:val="18"/>
        </w:rPr>
        <w:t>Megan Gordon: To be fair, we already knew about that client, so it's fine. I'll get my way to arrange.</w:t>
      </w:r>
    </w:p>
    <w:p>
      <w:r>
        <w:rPr>
          <w:rFonts w:ascii="Arial" w:hAnsi="Arial"/>
          <w:sz w:val="18"/>
        </w:rPr>
        <w:t>Bob Duncan: We only have a lot of these.</w:t>
      </w:r>
    </w:p>
    <w:p>
      <w:r>
        <w:rPr>
          <w:rFonts w:ascii="Arial" w:hAnsi="Arial"/>
          <w:sz w:val="18"/>
        </w:rPr>
        <w:t>Speaker 3: That is exciting.</w:t>
      </w:r>
    </w:p>
    <w:p>
      <w:r>
        <w:rPr>
          <w:rFonts w:ascii="Arial" w:hAnsi="Arial"/>
          <w:sz w:val="18"/>
        </w:rPr>
        <w:t>Bob Duncan: It's been that long in the early morning waters.</w:t>
      </w:r>
    </w:p>
    <w:p>
      <w:r>
        <w:rPr>
          <w:rFonts w:ascii="Arial" w:hAnsi="Arial"/>
          <w:sz w:val="18"/>
        </w:rPr>
        <w:t>Megan Gordon: That's hilarious, Paul has actually sent another five pound.</w:t>
      </w:r>
    </w:p>
    <w:p>
      <w:r>
        <w:rPr>
          <w:rFonts w:ascii="Arial" w:hAnsi="Arial"/>
          <w:sz w:val="18"/>
        </w:rPr>
        <w:t>Bob Duncan: Has he? What's he actually doing?</w:t>
      </w:r>
    </w:p>
    <w:p>
      <w:r>
        <w:rPr>
          <w:rFonts w:ascii="Arial" w:hAnsi="Arial"/>
          <w:sz w:val="18"/>
        </w:rPr>
        <w:t>Megan Gordon: Don't know if you've seen it, Roland said he went, I'll send twenty one pound just to be more generous than Paul. Holly's went, I done twenty two. It's not a competition but I've sent another five pounds.</w:t>
      </w:r>
    </w:p>
    <w:p>
      <w:r>
        <w:rPr>
          <w:rFonts w:ascii="Arial" w:hAnsi="Arial"/>
          <w:sz w:val="18"/>
        </w:rPr>
        <w:t>Speaker 3: Oh man.</w:t>
      </w:r>
    </w:p>
    <w:p>
      <w:r>
        <w:rPr>
          <w:rFonts w:ascii="Arial" w:hAnsi="Arial"/>
          <w:sz w:val="18"/>
        </w:rPr>
        <w:t>Speaker 3: That's exciting. Fine.</w:t>
      </w:r>
    </w:p>
    <w:p>
      <w:r>
        <w:rPr>
          <w:rFonts w:ascii="Arial" w:hAnsi="Arial"/>
          <w:sz w:val="18"/>
        </w:rPr>
        <w:t>Speaker 2: That's it. Alright</w:t>
      </w:r>
    </w:p>
    <w:p>
      <w:r>
        <w:rPr>
          <w:rFonts w:ascii="Arial" w:hAnsi="Arial"/>
          <w:sz w:val="18"/>
        </w:rPr>
        <w:t>Speaker 7: Thanks. So that.</w:t>
      </w:r>
    </w:p>
    <w:p>
      <w:r>
        <w:rPr>
          <w:rFonts w:ascii="Arial" w:hAnsi="Arial"/>
          <w:sz w:val="18"/>
        </w:rPr>
        <w:t>Speaker 3: Did I tell you yesterday how much the baby weighs?</w:t>
      </w:r>
    </w:p>
    <w:p>
      <w:r>
        <w:rPr>
          <w:rFonts w:ascii="Arial" w:hAnsi="Arial"/>
          <w:sz w:val="18"/>
        </w:rPr>
        <w:t>Bob Duncan: I can't even tell you that.</w:t>
      </w:r>
    </w:p>
    <w:p>
      <w:r>
        <w:rPr>
          <w:rFonts w:ascii="Arial" w:hAnsi="Arial"/>
          <w:sz w:val="18"/>
        </w:rPr>
        <w:t>Megan Gordon: I guess they could tell you on this. The scans, this absolute unit of a child. Only thirty six weeks, and she's seven and a half pounds.</w:t>
      </w:r>
    </w:p>
    <w:p>
      <w:r>
        <w:rPr>
          <w:rFonts w:ascii="Arial" w:hAnsi="Arial"/>
          <w:sz w:val="18"/>
        </w:rPr>
        <w:t>Speaker 2: Not even filled there. As soon as she said that, Lewis just looked at me and I was like, "This is your fault."</w:t>
      </w:r>
    </w:p>
    <w:p>
      <w:r>
        <w:rPr>
          <w:rFonts w:ascii="Arial" w:hAnsi="Arial"/>
          <w:sz w:val="18"/>
        </w:rPr>
        <w:t>Bob Duncan: Gonna be tall.</w:t>
      </w:r>
    </w:p>
    <w:p>
      <w:r>
        <w:rPr>
          <w:rFonts w:ascii="Arial" w:hAnsi="Arial"/>
          <w:sz w:val="18"/>
        </w:rPr>
        <w:t>Speaker 3: Um.</w:t>
      </w:r>
    </w:p>
    <w:p>
      <w:r>
        <w:rPr>
          <w:rFonts w:ascii="Arial" w:hAnsi="Arial"/>
          <w:sz w:val="18"/>
        </w:rPr>
        <w:t>Speaker 2: Right. Done.</w:t>
      </w:r>
    </w:p>
    <w:p>
      <w:r>
        <w:rPr>
          <w:rFonts w:ascii="Arial" w:hAnsi="Arial"/>
          <w:sz w:val="18"/>
        </w:rPr>
        <w:t>Bob Duncan: This is when managing people becomes a pain.</w:t>
      </w:r>
    </w:p>
    <w:p>
      <w:r>
        <w:rPr>
          <w:rFonts w:ascii="Arial" w:hAnsi="Arial"/>
          <w:sz w:val="18"/>
        </w:rPr>
        <w:t>Bob Duncan: Right. Anyway, you'll be back on track.</w:t>
      </w:r>
    </w:p>
    <w:p>
      <w:r>
        <w:rPr>
          <w:rFonts w:ascii="Arial" w:hAnsi="Arial"/>
          <w:sz w:val="18"/>
        </w:rPr>
        <w:t>Bob Duncan: You've definitely missed it. whole. All right, cool.</w:t>
      </w:r>
    </w:p>
    <w:p>
      <w:r>
        <w:rPr>
          <w:rFonts w:ascii="Arial" w:hAnsi="Arial"/>
          <w:sz w:val="18"/>
        </w:rPr>
        <w:t>Megan Gordon: That's fine. Goodbye.</w:t>
      </w:r>
    </w:p>
    <w:p>
      <w:r>
        <w:rPr>
          <w:rFonts w:ascii="Arial" w:hAnsi="Arial"/>
          <w:sz w:val="18"/>
        </w:rPr>
        <w:t>Speaker 7: Oh, hello,</w:t>
      </w:r>
    </w:p>
    <w:p>
      <w:r>
        <w:rPr>
          <w:rFonts w:ascii="Arial" w:hAnsi="Arial"/>
          <w:sz w:val="18"/>
        </w:rPr>
        <w:t>Speaker 6: Paul. How you doing?</w:t>
      </w:r>
    </w:p>
    <w:p>
      <w:r>
        <w:rPr>
          <w:rFonts w:ascii="Arial" w:hAnsi="Arial"/>
          <w:sz w:val="18"/>
        </w:rPr>
        <w:t>Bob Duncan: I'm alright, Paul. How are you?</w:t>
      </w:r>
    </w:p>
    <w:p>
      <w:r>
        <w:rPr>
          <w:rFonts w:ascii="Arial" w:hAnsi="Arial"/>
          <w:sz w:val="18"/>
        </w:rPr>
        <w:t>Bob Duncan: Planning a call.</w:t>
      </w:r>
    </w:p>
    <w:p>
      <w:r>
        <w:rPr>
          <w:rFonts w:ascii="Arial" w:hAnsi="Arial"/>
          <w:sz w:val="18"/>
        </w:rPr>
        <w:t>Paul Banyard: All Right, I've stuck a couple through with them recently and got them approved fairly quickly. Well,</w:t>
      </w:r>
    </w:p>
    <w:p>
      <w:r>
        <w:rPr>
          <w:rFonts w:ascii="Arial" w:hAnsi="Arial"/>
          <w:sz w:val="18"/>
        </w:rPr>
        <w:t>Bob Duncan: Here's here's my one.</w:t>
      </w:r>
    </w:p>
    <w:p>
      <w:r>
        <w:rPr>
          <w:rFonts w:ascii="Arial" w:hAnsi="Arial"/>
          <w:sz w:val="18"/>
        </w:rPr>
        <w:t>Bob Duncan: Resident In America, therefore we believe it's a buy to let purchase. So I went back to.</w:t>
      </w:r>
    </w:p>
    <w:p>
      <w:r>
        <w:rPr>
          <w:rFonts w:ascii="Arial" w:hAnsi="Arial"/>
          <w:sz w:val="18"/>
        </w:rPr>
        <w:t>Bob Duncan: And then we talk about it. So, What we're looking at is what's confirmed by the process that goes to underwriter and broker is going to be restricted other than still there. And if the demand for this role isn't declared yet, it comes through in the build out. So, I would be over there in twenty seventeen, should that kind of performance be a concern? Yeah.</w:t>
      </w:r>
    </w:p>
    <w:p>
      <w:r>
        <w:rPr>
          <w:rFonts w:ascii="Arial" w:hAnsi="Arial"/>
          <w:sz w:val="18"/>
        </w:rPr>
        <w:t>Paul Banyard: Yeah, it's yeah again. It sounds like it's one of the less experienced underwriters that thinks they're being fucking smart. This.</w:t>
      </w:r>
    </w:p>
    <w:p>
      <w:r>
        <w:rPr>
          <w:rFonts w:ascii="Arial" w:hAnsi="Arial"/>
          <w:sz w:val="18"/>
        </w:rPr>
        <w:t>Bob Duncan: Is the email I sent to Stacey on the subject. Who's Stacey? She's the guy at HSBC. Okay, she's HSBC still. I don't know if she has an underwriter or what she is, so I says" Hi Stacey."</w:t>
      </w:r>
    </w:p>
    <w:p>
      <w:r>
        <w:rPr>
          <w:rFonts w:ascii="Arial" w:hAnsi="Arial"/>
          <w:sz w:val="18"/>
        </w:rPr>
        <w:t>Paul Banyard: In Other words, You're you're a shower of shit and I'm telling your senior management that as well. Basically, expect a phone call in the next day. She came back and apologized. Like,</w:t>
      </w:r>
    </w:p>
    <w:p>
      <w:r>
        <w:rPr>
          <w:rFonts w:ascii="Arial" w:hAnsi="Arial"/>
          <w:sz w:val="18"/>
        </w:rPr>
        <w:t>Bob Duncan: Like it was me. It was me. I made a mistake. I am so sorry.</w:t>
      </w:r>
    </w:p>
    <w:p>
      <w:r>
        <w:rPr>
          <w:rFonts w:ascii="Arial" w:hAnsi="Arial"/>
          <w:sz w:val="18"/>
        </w:rPr>
        <w:t>Paul Banyard: How did they key the application? Surely we were the keyed it.</w:t>
      </w:r>
    </w:p>
    <w:p>
      <w:r>
        <w:rPr>
          <w:rFonts w:ascii="Arial" w:hAnsi="Arial"/>
          <w:sz w:val="18"/>
        </w:rPr>
        <w:t>Bob Duncan: Because they have two properties already, so it declines at that stage, all right?</w:t>
      </w:r>
    </w:p>
    <w:p>
      <w:r>
        <w:rPr>
          <w:rFonts w:ascii="Arial" w:hAnsi="Arial"/>
          <w:sz w:val="18"/>
        </w:rPr>
        <w:t>Bob Duncan: And then, I think you've got to be able to show asking price. I.</w:t>
      </w:r>
    </w:p>
    <w:p>
      <w:r>
        <w:rPr>
          <w:rFonts w:ascii="Arial" w:hAnsi="Arial"/>
          <w:sz w:val="18"/>
        </w:rPr>
        <w:t>Bob Duncan: Says if she doesn't know she doesn't like each other at the time.</w:t>
      </w:r>
    </w:p>
    <w:p>
      <w:r>
        <w:rPr>
          <w:rFonts w:ascii="Arial" w:hAnsi="Arial"/>
          <w:sz w:val="18"/>
        </w:rPr>
        <w:t>Paul Banyard: All right, just HSBC doing that because that's their policy, isn't it? You can't own more than two properties at the end of the. It's an exception for high net worth individuals.</w:t>
      </w:r>
    </w:p>
    <w:p>
      <w:r>
        <w:rPr>
          <w:rFonts w:ascii="Arial" w:hAnsi="Arial"/>
          <w:sz w:val="18"/>
        </w:rPr>
        <w:t>Bob Duncan: Oh okay.</w:t>
      </w:r>
    </w:p>
    <w:p>
      <w:r>
        <w:rPr>
          <w:rFonts w:ascii="Arial" w:hAnsi="Arial"/>
          <w:sz w:val="18"/>
        </w:rPr>
        <w:t>Bob Duncan: Oh it's all subject to individual case review so yeah, So then, I got the form from. Just.</w:t>
      </w:r>
    </w:p>
    <w:p>
      <w:r>
        <w:rPr>
          <w:rFonts w:ascii="Arial" w:hAnsi="Arial"/>
          <w:sz w:val="18"/>
        </w:rPr>
        <w:t>Bob Duncan: Probably peanuts to them, and has capable borrowing according to the HSBC's criteria. Well, we want to borrow four hundred grand.</w:t>
      </w:r>
    </w:p>
    <w:p>
      <w:r>
        <w:rPr>
          <w:rFonts w:ascii="Arial" w:hAnsi="Arial"/>
          <w:sz w:val="18"/>
        </w:rPr>
        <w:t>Paul Banyard: Like you think we'd. It'd be some sort of trigger that, if they're high net worth, even if the borrowing isn't like a chunky mortgage, you know, like a million pound plus mortgage. Just the fact that the client's high net worth, they think right we need to put this in front of an experienced underwriter. Not, not somebody that's like just in the door that reads the policy and follows it verbatim.</w:t>
      </w:r>
    </w:p>
    <w:p>
      <w:r>
        <w:rPr>
          <w:rFonts w:ascii="Arial" w:hAnsi="Arial"/>
          <w:sz w:val="18"/>
        </w:rPr>
        <w:t>Bob Duncan: Well this is the thing.</w:t>
      </w:r>
    </w:p>
    <w:p>
      <w:r>
        <w:rPr>
          <w:rFonts w:ascii="Arial" w:hAnsi="Arial"/>
          <w:sz w:val="18"/>
        </w:rPr>
        <w:t>Paul Banyard: That can actually do their job which is judgmental lending.</w:t>
      </w:r>
    </w:p>
    <w:p>
      <w:r>
        <w:rPr>
          <w:rFonts w:ascii="Arial" w:hAnsi="Arial"/>
          <w:sz w:val="18"/>
        </w:rPr>
        <w:t>Bob Duncan: But I'm just annoyed that they've declined it because we said, it said, we submitted as joint and then resubmitted as sole. I'm like, no, we didn't.</w:t>
      </w:r>
    </w:p>
    <w:p>
      <w:r>
        <w:rPr>
          <w:rFonts w:ascii="Arial" w:hAnsi="Arial"/>
          <w:sz w:val="18"/>
        </w:rPr>
        <w:t>Paul Banyard: And then from that error, You've created this whole backstory that it's mortgage fraud because it's clearly going to be a buy to let. Let. Yeah. You've generated that story from your own error.</w:t>
      </w:r>
    </w:p>
    <w:p>
      <w:r>
        <w:rPr>
          <w:rFonts w:ascii="Arial" w:hAnsi="Arial"/>
          <w:sz w:val="18"/>
        </w:rPr>
        <w:t>Bob Duncan: Yeah, exactly. Idiots.</w:t>
      </w:r>
    </w:p>
    <w:p>
      <w:r>
        <w:rPr>
          <w:rFonts w:ascii="Arial" w:hAnsi="Arial"/>
          <w:sz w:val="18"/>
        </w:rPr>
        <w:t>Speaker 3: Management Of your tasks. Not Rowan? Yeah.</w:t>
      </w:r>
    </w:p>
    <w:p>
      <w:r>
        <w:rPr>
          <w:rFonts w:ascii="Arial" w:hAnsi="Arial"/>
          <w:sz w:val="18"/>
        </w:rPr>
        <w:t>Paul Banyard: Was it that many? Oh, yeah, twenty seven. That's right. It just looks because it's a big a big green block. It looks horrendous, but yeah, um So I haven't cleared them all yet. I am going to get through a load more today, if not all of them today, Okay Uh plus a couple that I've already worked that I diarised myself for today Um So. What at the moment what I am doing is um I got documents. And details back from a client looking for a dip, and that's actually in as one of my platform tasks. I am obviously this we've got this meeting, but then I think I'll have time. Yeah, speaking to Sophie at quarter past one. Yeah, nothing else in my diary at the moment. So but I've got a block in between three and four. So why get this DIP?</w:t>
      </w:r>
    </w:p>
    <w:p>
      <w:r>
        <w:rPr>
          <w:rFonts w:ascii="Arial" w:hAnsi="Arial"/>
          <w:sz w:val="18"/>
        </w:rPr>
        <w:t>Paul Banyard: Because they could then become active property lookers and then back to the queues basically. I've made a big dent in that.</w:t>
      </w:r>
    </w:p>
    <w:p>
      <w:r>
        <w:rPr>
          <w:rFonts w:ascii="Arial" w:hAnsi="Arial"/>
          <w:sz w:val="18"/>
        </w:rPr>
        <w:t>Bob Duncan: But it's definitely a thing. It was but</w:t>
      </w:r>
    </w:p>
    <w:p>
      <w:r>
        <w:rPr>
          <w:rFonts w:ascii="Arial" w:hAnsi="Arial"/>
          <w:sz w:val="18"/>
        </w:rPr>
        <w:t>Paul Banyard: I could have. It's because I am trying to do it the right way. On the back of your email, I could have easily got that to zero for this meeting today. But all I would have done is just pinged out a few emails and diarised everything. And I am not doing that. I am actively working through it. I made a dent in it yesterday. I took some stuff out where I've made multiple attempts to contact the client, no response. So there is about two or three that I just binned. Phone them in. And if I don't get them on the phone, then an email. So you'll know yourself, that does mean you go at a slower place. I could have made this look a lot prettier than.</w:t>
      </w:r>
    </w:p>
    <w:p>
      <w:r>
        <w:rPr>
          <w:rFonts w:ascii="Arial" w:hAnsi="Arial"/>
          <w:sz w:val="18"/>
        </w:rPr>
        <w:t>Paul Banyard: Today for this meeting because I know that would be the focus because I promised I'd have it cleared. It looks nice and neat. But I'm not doing that. I'm working through it.</w:t>
      </w:r>
    </w:p>
    <w:p>
      <w:r>
        <w:rPr>
          <w:rFonts w:ascii="Arial" w:hAnsi="Arial"/>
          <w:sz w:val="18"/>
        </w:rPr>
        <w:t>Bob Duncan: Good. And what platform tasks would you like?</w:t>
      </w:r>
    </w:p>
    <w:p>
      <w:r>
        <w:rPr>
          <w:rFonts w:ascii="Arial" w:hAnsi="Arial"/>
          <w:sz w:val="18"/>
        </w:rPr>
        <w:t>Paul Banyard: So because I was in Edinburgh, starting with an excuse before I show you, show you and then hang on. So I've got eight late five G today. This is the DIP she sent back information late last night. Can't remember, that's a chaser, Gary Fraser. I think he's just got back to the US. I need to respond to his email. He emailed me last night. I've got documents, but we want to get him DIPped. I'll need to arrange a call.</w:t>
      </w:r>
    </w:p>
    <w:p>
      <w:r>
        <w:rPr>
          <w:rFonts w:ascii="Arial" w:hAnsi="Arial"/>
          <w:sz w:val="18"/>
        </w:rPr>
        <w:t>Paul Banyard: Remind him to fill out the fact check on here to get a DIP. There are a few from yesterday that I just didn't get to, with the stuff I was dealing with yesterday. I know none of these are a massive priority. I thought I could let these slide for a day. I did work on some of it because there was more; I had more than.</w:t>
      </w:r>
    </w:p>
    <w:p>
      <w:r>
        <w:rPr>
          <w:rFonts w:ascii="Arial" w:hAnsi="Arial"/>
          <w:sz w:val="18"/>
        </w:rPr>
        <w:t>Bob Duncan: Five tasks yesterday. Can you Jimmy F? Documents in that way. So you're going to have a new workflow in there. So that was one thing that's been changed.</w:t>
      </w:r>
    </w:p>
    <w:p>
      <w:r>
        <w:rPr>
          <w:rFonts w:ascii="Arial" w:hAnsi="Arial"/>
          <w:sz w:val="18"/>
        </w:rPr>
        <w:t>Bob Duncan: Workflow to sort of make an option that says, on the asset or so the process things. So essentially you go into that</w:t>
      </w:r>
    </w:p>
    <w:p>
      <w:r>
        <w:rPr>
          <w:rFonts w:ascii="Arial" w:hAnsi="Arial"/>
          <w:sz w:val="18"/>
        </w:rPr>
        <w:t>Paul Banyard: I'm just going to check my notes because I can't quite remember. 18th of June. Any plans to start property search after the summer, but as mentioned, it'd be really helpful to start laying the groundwork now. Let me know if you'd like to get this started or if you have any questions. So I'll basically try to reach out to her again. It specifically needs documents just trying to get DIP. The what documents are you asking for? Haven't asked for any documents.</w:t>
      </w:r>
    </w:p>
    <w:p>
      <w:r>
        <w:rPr>
          <w:rFonts w:ascii="Arial" w:hAnsi="Arial"/>
          <w:sz w:val="18"/>
        </w:rPr>
        <w:t>Paul Banyard: So, is the initial, do you know what I don't know if we can feed this back. Be good, if we could expand this, so you don't have to scroll through a big email. You can just see more of it. But anyway, on income book. Oh yeah that rings a bell. I'm not specifically looking for documents, she's ex US military living in the Shetland. And she's now working for like some, the UN or the EU. Can't quite remember. And so she's been renting in Glasgow and decided she wanted to buy somewhere in Glasgow. So we had a catch up call. Like I've had her for like over a year now. And she reached out, so we had to catch up call and I said, well, I can recall from when we first spoke.</w:t>
      </w:r>
    </w:p>
    <w:p>
      <w:r>
        <w:rPr>
          <w:rFonts w:ascii="Arial" w:hAnsi="Arial"/>
          <w:sz w:val="18"/>
        </w:rPr>
        <w:t>Paul Banyard: I tried to get you a DIP, and it was declining because of credit scoring. So that should be the first thing we do, even if you are not ready to buy until after summer. Let's get you DIPped. I sent her a recap and then I followed up with her to say again, look, it'd be good to catch up again, and we should look at getting a DIP. No specific documents requested at this point.</w:t>
      </w:r>
    </w:p>
    <w:p>
      <w:r>
        <w:rPr>
          <w:rFonts w:ascii="Arial" w:hAnsi="Arial"/>
          <w:sz w:val="18"/>
        </w:rPr>
        <w:t>Bob Duncan: So you probably don't want to have a DIP check or anything like that?</w:t>
      </w:r>
    </w:p>
    <w:p>
      <w:r>
        <w:rPr>
          <w:rFonts w:ascii="Arial" w:hAnsi="Arial"/>
          <w:sz w:val="18"/>
        </w:rPr>
        <w:t>Paul Banyard: So if I get to manage tasks, just clear the workflow?</w:t>
      </w:r>
    </w:p>
    <w:p>
      <w:r>
        <w:rPr>
          <w:rFonts w:ascii="Arial" w:hAnsi="Arial"/>
          <w:sz w:val="18"/>
        </w:rPr>
        <w:t>Bob Duncan: No.</w:t>
      </w:r>
    </w:p>
    <w:p>
      <w:r>
        <w:rPr>
          <w:rFonts w:ascii="Arial" w:hAnsi="Arial"/>
          <w:sz w:val="18"/>
        </w:rPr>
        <w:t>Bob Duncan: What we normally do is move it forward, give it to Declan to come back out and put it into our calendar. This one will delete this and then you'll re-add the next week because that's how we have to work.</w:t>
      </w:r>
    </w:p>
    <w:p>
      <w:r>
        <w:rPr>
          <w:rFonts w:ascii="Arial" w:hAnsi="Arial"/>
          <w:sz w:val="18"/>
        </w:rPr>
        <w:t>Paul Banyard: It's good if this would auto-refresh.</w:t>
      </w:r>
    </w:p>
    <w:p>
      <w:r>
        <w:rPr>
          <w:rFonts w:ascii="Arial" w:hAnsi="Arial"/>
          <w:sz w:val="18"/>
        </w:rPr>
        <w:t>Bob Duncan: So as an example, let's say you're going to do a DIP. Let's take it anyway just to show you here.</w:t>
      </w:r>
    </w:p>
    <w:p>
      <w:r>
        <w:rPr>
          <w:rFonts w:ascii="Arial" w:hAnsi="Arial"/>
          <w:sz w:val="18"/>
        </w:rPr>
        <w:t>Paul Banyard: DIP parcel tenant of London declined request docs.</w:t>
      </w:r>
    </w:p>
    <w:p>
      <w:r>
        <w:rPr>
          <w:rFonts w:ascii="Arial" w:hAnsi="Arial"/>
          <w:sz w:val="18"/>
        </w:rPr>
        <w:t>Bob Duncan: And that's the document. So you can ask for documents, we'll be able to request documents. And so suppose that's the closest</w:t>
      </w:r>
    </w:p>
    <w:p>
      <w:r>
        <w:rPr>
          <w:rFonts w:ascii="Arial" w:hAnsi="Arial"/>
          <w:sz w:val="18"/>
        </w:rPr>
        <w:t>Paul Banyard: And that's the closest to chasing them before being able to do a step in that. Because otherwise you could have a million different options.</w:t>
      </w:r>
    </w:p>
    <w:p>
      <w:r>
        <w:rPr>
          <w:rFonts w:ascii="Arial" w:hAnsi="Arial"/>
          <w:sz w:val="18"/>
        </w:rPr>
        <w:t>Bob Duncan: And then what that does is it now kicks it over to Scotland, and they're rolling into this request to get documents, have all their knowledge of Scotland made an application for a property search. And then outcome.</w:t>
      </w:r>
    </w:p>
    <w:p>
      <w:r>
        <w:rPr>
          <w:rFonts w:ascii="Arial" w:hAnsi="Arial"/>
          <w:sz w:val="18"/>
        </w:rPr>
        <w:t>Paul Banyard: Even though that's why I'm trying to get to DIP.</w:t>
      </w:r>
    </w:p>
    <w:p>
      <w:r>
        <w:rPr>
          <w:rFonts w:ascii="Arial" w:hAnsi="Arial"/>
          <w:sz w:val="18"/>
        </w:rPr>
        <w:t>Bob Duncan: Because we can go back to that.</w:t>
      </w:r>
    </w:p>
    <w:p>
      <w:r>
        <w:rPr>
          <w:rFonts w:ascii="Arial" w:hAnsi="Arial"/>
          <w:sz w:val="18"/>
        </w:rPr>
        <w:t>Bob Duncan: Typical login page.</w:t>
      </w:r>
    </w:p>
    <w:p>
      <w:r>
        <w:rPr>
          <w:rFonts w:ascii="Arial" w:hAnsi="Arial"/>
          <w:sz w:val="18"/>
        </w:rPr>
        <w:t>Bob Duncan: Just tell Sean to go and create it, and then get the one.</w:t>
      </w:r>
    </w:p>
    <w:p>
      <w:r>
        <w:rPr>
          <w:rFonts w:ascii="Arial" w:hAnsi="Arial"/>
          <w:sz w:val="18"/>
        </w:rPr>
        <w:t>Bob Duncan: So we'll be searching for all the looking at that typical default login page.</w:t>
      </w:r>
    </w:p>
    <w:p>
      <w:r>
        <w:rPr>
          <w:rFonts w:ascii="Arial" w:hAnsi="Arial"/>
          <w:sz w:val="18"/>
        </w:rPr>
        <w:t>Paul Banyard: Early, she doesn't plan to start actively looking until after summer.</w:t>
      </w:r>
    </w:p>
    <w:p>
      <w:r>
        <w:rPr>
          <w:rFonts w:ascii="Arial" w:hAnsi="Arial"/>
          <w:sz w:val="18"/>
        </w:rPr>
        <w:t>Speaker 2: Maybe the beginning of August.</w:t>
      </w:r>
    </w:p>
    <w:p>
      <w:r>
        <w:rPr>
          <w:rFonts w:ascii="Arial" w:hAnsi="Arial"/>
          <w:sz w:val="18"/>
        </w:rPr>
        <w:t>Bob Duncan: And what that other kind of scripting, the first script coming in from Germany, and a bit of admin stuff for what's it for? We can just come back to this with the rest of all the accounts.</w:t>
      </w:r>
    </w:p>
    <w:p>
      <w:r>
        <w:rPr>
          <w:rFonts w:ascii="Arial" w:hAnsi="Arial"/>
          <w:sz w:val="18"/>
        </w:rPr>
        <w:t>Paul Banyard: For Anna, Anna's task.</w:t>
      </w:r>
    </w:p>
    <w:p>
      <w:r>
        <w:rPr>
          <w:rFonts w:ascii="Arial" w:hAnsi="Arial"/>
          <w:sz w:val="18"/>
        </w:rPr>
        <w:t>Bob Duncan: Do you mean?</w:t>
      </w:r>
    </w:p>
    <w:p>
      <w:r>
        <w:rPr>
          <w:rFonts w:ascii="Arial" w:hAnsi="Arial"/>
          <w:sz w:val="18"/>
        </w:rPr>
        <w:t>Bob Duncan: So we go back to the file. Put needs, and we can tell it's the right one. Now scroll down.</w:t>
      </w:r>
    </w:p>
    <w:p>
      <w:r>
        <w:rPr>
          <w:rFonts w:ascii="Arial" w:hAnsi="Arial"/>
          <w:sz w:val="18"/>
        </w:rPr>
        <w:t>Bob Duncan: Scroll down and then hit manage lead there.</w:t>
      </w:r>
    </w:p>
    <w:p>
      <w:r>
        <w:rPr>
          <w:rFonts w:ascii="Arial" w:hAnsi="Arial"/>
          <w:sz w:val="18"/>
        </w:rPr>
        <w:t>Bob Duncan: What we want to do is we want to pick them up from this list here. We want to start with them active or yeah, so if you think send content.</w:t>
      </w:r>
    </w:p>
    <w:p>
      <w:r>
        <w:rPr>
          <w:rFonts w:ascii="Arial" w:hAnsi="Arial"/>
          <w:sz w:val="18"/>
        </w:rPr>
        <w:t>Paul Banyard: Take, and send. Right there we go. Sometimes you click save and that and it doesn't work. I've got to click it about five times.</w:t>
      </w:r>
    </w:p>
    <w:p>
      <w:r>
        <w:rPr>
          <w:rFonts w:ascii="Arial" w:hAnsi="Arial"/>
          <w:sz w:val="18"/>
        </w:rPr>
        <w:t>Bob Duncan: Boxes, and then nurture reason as Scotland's such as the brokers. And.</w:t>
      </w:r>
    </w:p>
    <w:p>
      <w:r>
        <w:rPr>
          <w:rFonts w:ascii="Arial" w:hAnsi="Arial"/>
          <w:sz w:val="18"/>
        </w:rPr>
        <w:t>Bob Duncan: Also going to get communications from you every month about what's happening in Scotland with the journey of it now. Right. Okay. Got it. Yeah.</w:t>
      </w:r>
    </w:p>
    <w:p>
      <w:r>
        <w:rPr>
          <w:rFonts w:ascii="Arial" w:hAnsi="Arial"/>
          <w:sz w:val="18"/>
        </w:rPr>
        <w:t>Bob Duncan: That's the point that I'm making. It's just the concept that if you've got a document map, you've got to have your own stage. You've probably got to come stage as well. Yeah, Still just need some setting there on how we sort of move forward. Right, so dialogue about football, you know? Okay, yeah. Do you want to recap some of your other little tasks? So.</w:t>
      </w:r>
    </w:p>
    <w:p>
      <w:r>
        <w:rPr>
          <w:rFonts w:ascii="Arial" w:hAnsi="Arial"/>
          <w:sz w:val="18"/>
        </w:rPr>
        <w:t>Paul Banyard: So, Cole was initial in Cole' initial appointment last week. He is sixty nine years old. Uh, wants to buy a property. Um, has a job well paid job, But needed to be able to use employed income and have a term to age eighty. Okay. Um so I, Tried phoning them, I couldn't get hold of them. Uh, and I said that I've got I've got a lender option. Okay. Um, which is LiveMore. Um, If you have a, if you work in a non manual job, so an office based job, they will use used income and give you uh for a term of up to age eighty. Okay, if you're in a manual job, it's age seventy five.</w:t>
      </w:r>
    </w:p>
    <w:p>
      <w:r>
        <w:rPr>
          <w:rFonts w:ascii="Arial" w:hAnsi="Arial"/>
          <w:sz w:val="18"/>
        </w:rPr>
        <w:t>Bob Duncan: Or not age eighty as well.</w:t>
      </w:r>
    </w:p>
    <w:p>
      <w:r>
        <w:rPr>
          <w:rFonts w:ascii="Arial" w:hAnsi="Arial"/>
          <w:sz w:val="18"/>
        </w:rPr>
        <w:t>Paul Banyard: Uh, possibly, but they also have this rule: if you are within ten years of retirement, a lot of lenders have got that. Whereas LiveMore don't. Uh, but like LiveMore's rates are like six six and a half percent. So it's like I can get you, But yeah, sixty nine years old and I said, look, well, most of your sort of mainstream high street lenders. I said this to him when I was speaking to him, uh, is like. Once you have a term beyond age seventy five, they won't use employed income. They'll only base it on uh pension income. Yeah, and he went well. Spoke to another broker, and he says, he's got a lender that will do it. And I felt like saying, well what the fuck are you speaking to me then?</w:t>
      </w:r>
    </w:p>
    <w:p>
      <w:r>
        <w:rPr>
          <w:rFonts w:ascii="Arial" w:hAnsi="Arial"/>
          <w:sz w:val="18"/>
        </w:rPr>
        <w:t>Bob Duncan: I wouldn't be wasting much time chasing him up to be honest. Yeah, um I would drop off probably drop off from there as well.</w:t>
      </w:r>
    </w:p>
    <w:p>
      <w:r>
        <w:rPr>
          <w:rFonts w:ascii="Arial" w:hAnsi="Arial"/>
          <w:sz w:val="18"/>
        </w:rPr>
        <w:t>Paul Banyard: I Think that's pretty much what I said. So,</w:t>
      </w:r>
    </w:p>
    <w:p>
      <w:r>
        <w:rPr>
          <w:rFonts w:ascii="Arial" w:hAnsi="Arial"/>
          <w:sz w:val="18"/>
        </w:rPr>
        <w:t>Bob Duncan: I'm trying to multitask here. And.</w:t>
      </w:r>
    </w:p>
    <w:p>
      <w:r>
        <w:rPr>
          <w:rFonts w:ascii="Arial" w:hAnsi="Arial"/>
          <w:sz w:val="18"/>
        </w:rPr>
        <w:t>Speaker 8: Uh, here we go. Uh, I've been doing some research on various lenders. I've managed to find a lender that will consider mortgage term.</w:t>
      </w:r>
    </w:p>
    <w:p>
      <w:r>
        <w:rPr>
          <w:rFonts w:ascii="Arial" w:hAnsi="Arial"/>
          <w:sz w:val="18"/>
        </w:rPr>
        <w:t>Paul Banyard: Uh, fourteen years.</w:t>
      </w:r>
    </w:p>
    <w:p>
      <w:r>
        <w:rPr>
          <w:rFonts w:ascii="Arial" w:hAnsi="Arial"/>
          <w:sz w:val="18"/>
        </w:rPr>
        <w:t>Bob Duncan: That's fine. And again, I.</w:t>
      </w:r>
    </w:p>
    <w:p>
      <w:r>
        <w:rPr>
          <w:rFonts w:ascii="Arial" w:hAnsi="Arial"/>
          <w:sz w:val="18"/>
        </w:rPr>
        <w:t>Paul Banyard: Mean sixty sixty seven or sixty nine as well. It's it's crying out in.</w:t>
      </w:r>
    </w:p>
    <w:p>
      <w:r>
        <w:rPr>
          <w:rFonts w:ascii="Arial" w:hAnsi="Arial"/>
          <w:sz w:val="18"/>
        </w:rPr>
        <w:t>Bob Duncan: Yeah with this one here I would probably.</w:t>
      </w:r>
    </w:p>
    <w:p>
      <w:r>
        <w:rPr>
          <w:rFonts w:ascii="Arial" w:hAnsi="Arial"/>
          <w:sz w:val="18"/>
        </w:rPr>
        <w:t>Bob Duncan: I Don't know.</w:t>
      </w:r>
    </w:p>
    <w:p>
      <w:r>
        <w:rPr>
          <w:rFonts w:ascii="Arial" w:hAnsi="Arial"/>
          <w:sz w:val="18"/>
        </w:rPr>
        <w:t>Paul Banyard: Do his Decision in Principle declined because I can't get him Decision in Principleped unless I do it with Liverpool. And he's not come back.</w:t>
      </w:r>
    </w:p>
    <w:p>
      <w:r>
        <w:rPr>
          <w:rFonts w:ascii="Arial" w:hAnsi="Arial"/>
          <w:sz w:val="18"/>
        </w:rPr>
        <w:t>Speaker 2: Is That off task?</w:t>
      </w:r>
    </w:p>
    <w:p>
      <w:r>
        <w:rPr>
          <w:rFonts w:ascii="Arial" w:hAnsi="Arial"/>
          <w:sz w:val="18"/>
        </w:rPr>
        <w:t>Speaker 3: Scroll down. For the passport.</w:t>
      </w:r>
    </w:p>
    <w:p>
      <w:r>
        <w:rPr>
          <w:rFonts w:ascii="Arial" w:hAnsi="Arial"/>
          <w:sz w:val="18"/>
        </w:rPr>
        <w:t>Bob Duncan: And then resolve this and put it as early looking. Resolve that.</w:t>
      </w:r>
    </w:p>
    <w:p>
      <w:r>
        <w:rPr>
          <w:rFonts w:ascii="Arial" w:hAnsi="Arial"/>
          <w:sz w:val="18"/>
        </w:rPr>
        <w:t>Bob Duncan: Just getting along with things, so we can't see the thing. We just ignore it, no need to go find it. And then go to that task.</w:t>
      </w:r>
    </w:p>
    <w:p>
      <w:r>
        <w:rPr>
          <w:rFonts w:ascii="Arial" w:hAnsi="Arial"/>
          <w:sz w:val="18"/>
        </w:rPr>
        <w:t>Bob Duncan: And then edit the task, no? Go ahead.</w:t>
      </w:r>
    </w:p>
    <w:p>
      <w:r>
        <w:rPr>
          <w:rFonts w:ascii="Arial" w:hAnsi="Arial"/>
          <w:sz w:val="18"/>
        </w:rPr>
        <w:t>Bob Duncan: Because if he does come back, then you probably want to.</w:t>
      </w:r>
    </w:p>
    <w:p>
      <w:r>
        <w:rPr>
          <w:rFonts w:ascii="Arial" w:hAnsi="Arial"/>
          <w:sz w:val="18"/>
        </w:rPr>
        <w:t>Bob Duncan: Keep different advice options with manager. Uncheck the box, uncheck about it. I think what seeing keep that contact customer and two structures obviously built our site in terms of the difference.</w:t>
      </w:r>
    </w:p>
    <w:p>
      <w:r>
        <w:rPr>
          <w:rFonts w:ascii="Arial" w:hAnsi="Arial"/>
          <w:sz w:val="18"/>
        </w:rPr>
        <w:t>Bob Duncan: And then just put in brackets ensure task on the same team.</w:t>
      </w:r>
    </w:p>
    <w:p>
      <w:r>
        <w:rPr>
          <w:rFonts w:ascii="Arial" w:hAnsi="Arial"/>
          <w:sz w:val="18"/>
        </w:rPr>
        <w:t>Paul Banyard: Say That again.</w:t>
      </w:r>
    </w:p>
    <w:p>
      <w:r>
        <w:rPr>
          <w:rFonts w:ascii="Arial" w:hAnsi="Arial"/>
          <w:sz w:val="18"/>
        </w:rPr>
        <w:t>Bob Duncan: Ensure a task, so no contact NPW, and then put in brackets: ensure you assign the task to yourself or Tasks.</w:t>
      </w:r>
    </w:p>
    <w:p>
      <w:r>
        <w:rPr>
          <w:rFonts w:ascii="Arial" w:hAnsi="Arial"/>
          <w:sz w:val="18"/>
        </w:rPr>
        <w:t>Bob Duncan: Wow. Um, and then if you refresh it, it's now shot. Yeah. Yeah.</w:t>
      </w:r>
    </w:p>
    <w:p>
      <w:r>
        <w:rPr>
          <w:rFonts w:ascii="Arial" w:hAnsi="Arial"/>
          <w:sz w:val="18"/>
        </w:rPr>
        <w:t>Bob Duncan: And I'll get back to get back with the ability to do this was less than a show on. There's no point in choosing the bandwidth right? Yeah. Um, Switched off at the summer round. So that someone got that, that kind of thing said there.</w:t>
      </w:r>
    </w:p>
    <w:p>
      <w:r>
        <w:rPr>
          <w:rFonts w:ascii="Arial" w:hAnsi="Arial"/>
          <w:sz w:val="18"/>
        </w:rPr>
        <w:t>Paul Banyard: Wow, Last thing showing us six, but three of them were for the same client four of them. So there's actually only three, okay. So. So that's that's a Decision in Principle. I know what I'm doing with that Gary Fraser. I know what I'm doing with that. Okay, um, need to get him Decision in Principleped, But for some reason, it's then also produced, you know, do ID check pre checklist bloody blah.</w:t>
      </w:r>
    </w:p>
    <w:p>
      <w:r>
        <w:rPr>
          <w:rFonts w:ascii="Arial" w:hAnsi="Arial"/>
          <w:sz w:val="18"/>
        </w:rPr>
        <w:t>Bob Duncan: Have you moved it forward? That's what you have.</w:t>
      </w:r>
    </w:p>
    <w:p>
      <w:r>
        <w:rPr>
          <w:rFonts w:ascii="Arial" w:hAnsi="Arial"/>
          <w:sz w:val="18"/>
        </w:rPr>
        <w:t>Paul Banyard: No, so because look it's still asking for Decision in Principle outcome.</w:t>
      </w:r>
    </w:p>
    <w:p>
      <w:r>
        <w:rPr>
          <w:rFonts w:ascii="Arial" w:hAnsi="Arial"/>
          <w:sz w:val="18"/>
        </w:rPr>
        <w:t>Speaker 6: And Then make it better. Documents required, issue fee, structured, attended, next steps, appointment out.</w:t>
      </w:r>
    </w:p>
    <w:p>
      <w:r>
        <w:rPr>
          <w:rFonts w:ascii="Arial" w:hAnsi="Arial"/>
          <w:sz w:val="18"/>
        </w:rPr>
        <w:t>Bob Duncan: Um, that one. And.</w:t>
      </w:r>
    </w:p>
    <w:p>
      <w:r>
        <w:rPr>
          <w:rFonts w:ascii="Arial" w:hAnsi="Arial"/>
          <w:sz w:val="18"/>
        </w:rPr>
        <w:t>Bob Duncan: Definitely, I know that just for fun. Um, Gary brings over the chair.</w:t>
      </w:r>
    </w:p>
    <w:p>
      <w:r>
        <w:rPr>
          <w:rFonts w:ascii="Arial" w:hAnsi="Arial"/>
          <w:sz w:val="18"/>
        </w:rPr>
        <w:t>Bob Duncan: Gary with a G. Oh yeah, so you.</w:t>
      </w:r>
    </w:p>
    <w:p>
      <w:r>
        <w:rPr>
          <w:rFonts w:ascii="Arial" w:hAnsi="Arial"/>
          <w:sz w:val="18"/>
        </w:rPr>
        <w:t>Paul Banyard: Or Delete, reinstate, and move it to the right.</w:t>
      </w:r>
    </w:p>
    <w:p>
      <w:r>
        <w:rPr>
          <w:rFonts w:ascii="Arial" w:hAnsi="Arial"/>
          <w:sz w:val="18"/>
        </w:rPr>
        <w:t>Paul Banyard: Yeah, I get your thoughts on it. Actually, wants to buy a residential property, do it up and then. Uh, remortgage it as a Buy To Let. No.</w:t>
      </w:r>
    </w:p>
    <w:p>
      <w:r>
        <w:rPr>
          <w:rFonts w:ascii="Arial" w:hAnsi="Arial"/>
          <w:sz w:val="18"/>
        </w:rPr>
        <w:t>Paul Banyard: Why would you say that?</w:t>
      </w:r>
    </w:p>
    <w:p>
      <w:r>
        <w:rPr>
          <w:rFonts w:ascii="Arial" w:hAnsi="Arial"/>
          <w:sz w:val="18"/>
        </w:rPr>
        <w:t>Bob Duncan: Well, that's. Shorts on lending. Yeah. Private stocks. Um.</w:t>
      </w:r>
    </w:p>
    <w:p>
      <w:r>
        <w:rPr>
          <w:rFonts w:ascii="Arial" w:hAnsi="Arial"/>
          <w:sz w:val="18"/>
        </w:rPr>
        <w:t>Bob Duncan: So what I would probably do is why didn't you take out a? Is it precise? I've got a product.</w:t>
      </w:r>
    </w:p>
    <w:p>
      <w:r>
        <w:rPr>
          <w:rFonts w:ascii="Arial" w:hAnsi="Arial"/>
          <w:sz w:val="18"/>
        </w:rPr>
        <w:t>Paul Banyard: He's First Time Buyer by the way, doesn't own any properties at all at the moment. He's the son of a previous client.</w:t>
      </w:r>
    </w:p>
    <w:p>
      <w:r>
        <w:rPr>
          <w:rFonts w:ascii="Arial" w:hAnsi="Arial"/>
          <w:sz w:val="18"/>
        </w:rPr>
        <w:t>Speaker 3: So Claire has been agreed. There.</w:t>
      </w:r>
    </w:p>
    <w:p>
      <w:r>
        <w:rPr>
          <w:rFonts w:ascii="Arial" w:hAnsi="Arial"/>
          <w:sz w:val="18"/>
        </w:rPr>
        <w:t>Bob Duncan: Is a lender you can do that you can buy it.</w:t>
      </w:r>
    </w:p>
    <w:p>
      <w:r>
        <w:rPr>
          <w:rFonts w:ascii="Arial" w:hAnsi="Arial"/>
          <w:sz w:val="18"/>
        </w:rPr>
        <w:t>Bob Duncan: That's What you want.</w:t>
      </w:r>
    </w:p>
    <w:p>
      <w:r>
        <w:rPr>
          <w:rFonts w:ascii="Arial" w:hAnsi="Arial"/>
          <w:sz w:val="18"/>
        </w:rPr>
        <w:t>Paul Banyard: I Mean, I did point out to him like with the funds that you've got for deposit, we're going to be buying it. Maybe eighty five ninety percent Loan To Value. But then once you've done it up to convert it to a buy- to- let, you can get seventy five maybe eighty percent Loan To Value. So You'd need to add significant value to the property to make the existing mortgage seventy five percent LTV. But I can go, I, yeah, I was going to run it past you anyway. I was starting to feel a bit uncomfortable with it because he was because we're talking about. Well, we'll get we'll get a mortgage, get on a tracker rate. I'll do it up and then in like twelve months time, I am going to flip it to a buy- to- let. So like can't do that? No,</w:t>
      </w:r>
    </w:p>
    <w:p>
      <w:r>
        <w:rPr>
          <w:rFonts w:ascii="Arial" w:hAnsi="Arial"/>
          <w:sz w:val="18"/>
        </w:rPr>
        <w:t>Bob Duncan: You can't no, He wants to look at a refurbishment.</w:t>
      </w:r>
    </w:p>
    <w:p>
      <w:r>
        <w:rPr>
          <w:rFonts w:ascii="Arial" w:hAnsi="Arial"/>
          <w:sz w:val="18"/>
        </w:rPr>
        <w:t>Bob Duncan: There was definitely some of them out there. Probably one of the big ones. What he's thinking, what I think you're going to see on that one there, yeah, There's probably ones that are probably good value and probably I think better options if you could be able to do it yourself. You'll get something obviously for less than five hundred pounds. Right,</w:t>
      </w:r>
    </w:p>
    <w:p>
      <w:r>
        <w:rPr>
          <w:rFonts w:ascii="Arial" w:hAnsi="Arial"/>
          <w:sz w:val="18"/>
        </w:rPr>
        <w:t>Paul Banyard: I'll have a look.</w:t>
      </w:r>
    </w:p>
    <w:p>
      <w:r>
        <w:rPr>
          <w:rFonts w:ascii="Arial" w:hAnsi="Arial"/>
          <w:sz w:val="18"/>
        </w:rPr>
        <w:t>Paul Banyard: My guess would be they're going to be seventy seventy five percent LTV on that. Yeah,</w:t>
      </w:r>
    </w:p>
    <w:p>
      <w:r>
        <w:rPr>
          <w:rFonts w:ascii="Arial" w:hAnsi="Arial"/>
          <w:sz w:val="18"/>
        </w:rPr>
        <w:t>Bob Duncan: The old. And the other less drop as well. Yeah,</w:t>
      </w:r>
    </w:p>
    <w:p>
      <w:r>
        <w:rPr>
          <w:rFonts w:ascii="Arial" w:hAnsi="Arial"/>
          <w:sz w:val="18"/>
        </w:rPr>
        <w:t>Paul Banyard: Do you know what I mean? Yeah, Um, So and then the lender finds out and they're not happy with me because I must have known that from the start. Yeah.</w:t>
      </w:r>
    </w:p>
    <w:p>
      <w:r>
        <w:rPr>
          <w:rFonts w:ascii="Arial" w:hAnsi="Arial"/>
          <w:sz w:val="18"/>
        </w:rPr>
        <w:t>Paul Banyard: So I say to him, I'll see if there is an option. But if there is, I'll say to him, Look, I'm sorry. I'm not not risking my license so that you can make money. Yeah,</w:t>
      </w:r>
    </w:p>
    <w:p>
      <w:r>
        <w:rPr>
          <w:rFonts w:ascii="Arial" w:hAnsi="Arial"/>
          <w:sz w:val="18"/>
        </w:rPr>
        <w:t>Paul Banyard: In A nice way.</w:t>
      </w:r>
    </w:p>
    <w:p>
      <w:r>
        <w:rPr>
          <w:rFonts w:ascii="Arial" w:hAnsi="Arial"/>
          <w:sz w:val="18"/>
        </w:rPr>
        <w:t>Bob Duncan: And if he goes well, what about it? You go well. Yeah, You could see thatum right? So that should be the last of those tasks,</w:t>
      </w:r>
    </w:p>
    <w:p>
      <w:r>
        <w:rPr>
          <w:rFonts w:ascii="Arial" w:hAnsi="Arial"/>
          <w:sz w:val="18"/>
        </w:rPr>
        <w:t>Bob Duncan: Then just put it on the table.</w:t>
      </w:r>
    </w:p>
    <w:p>
      <w:r>
        <w:rPr>
          <w:rFonts w:ascii="Arial" w:hAnsi="Arial"/>
          <w:sz w:val="18"/>
        </w:rPr>
        <w:t>Bob Duncan: So, um, probably going to think this one as well. Anyway. Uh. Take.</w:t>
      </w:r>
    </w:p>
    <w:p>
      <w:r>
        <w:rPr>
          <w:rFonts w:ascii="Arial" w:hAnsi="Arial"/>
          <w:sz w:val="18"/>
        </w:rPr>
        <w:t>Speaker 2: It from there. Yeah.</w:t>
      </w:r>
    </w:p>
    <w:p>
      <w:r>
        <w:rPr>
          <w:rFonts w:ascii="Arial" w:hAnsi="Arial"/>
          <w:sz w:val="18"/>
        </w:rPr>
        <w:t>Bob Duncan: Yep Those fast tracks from what basis the next step with the right action? As long as I follow them with right pace and all the time, check that I'm doing enough amount of the whole task.</w:t>
      </w:r>
    </w:p>
    <w:p>
      <w:r>
        <w:rPr>
          <w:rFonts w:ascii="Arial" w:hAnsi="Arial"/>
          <w:sz w:val="18"/>
        </w:rPr>
        <w:t>Speaker 6: It's good to talk. Some tariffs, as agreed.</w:t>
      </w:r>
    </w:p>
    <w:p>
      <w:r>
        <w:rPr>
          <w:rFonts w:ascii="Arial" w:hAnsi="Arial"/>
          <w:sz w:val="18"/>
        </w:rPr>
        <w:t>Bob Duncan: But um, no, it's just you might want to. Yeah.</w:t>
      </w:r>
    </w:p>
    <w:p>
      <w:r>
        <w:rPr>
          <w:rFonts w:ascii="Arial" w:hAnsi="Arial"/>
          <w:sz w:val="18"/>
        </w:rPr>
        <w:t>Bob Duncan: What that will do is it will then move it to nurture.</w:t>
      </w:r>
    </w:p>
    <w:p>
      <w:r>
        <w:rPr>
          <w:rFonts w:ascii="Arial" w:hAnsi="Arial"/>
          <w:sz w:val="18"/>
        </w:rPr>
        <w:t>Paul Banyard: But I keep it there for Anna. So, because I really needs to me speaks to him.</w:t>
      </w:r>
    </w:p>
    <w:p>
      <w:r>
        <w:rPr>
          <w:rFonts w:ascii="Arial" w:hAnsi="Arial"/>
          <w:sz w:val="18"/>
        </w:rPr>
        <w:t>Bob Duncan: You want to add some notes? So all that's going to do is print out what's not true at all. And just a note, just so you know, the other editor on. So, that's why it's asking me if I'm setting up the strong roots for what are the notes have been done? It stands for structure.</w:t>
      </w:r>
    </w:p>
    <w:p>
      <w:r>
        <w:rPr>
          <w:rFonts w:ascii="Arial" w:hAnsi="Arial"/>
          <w:sz w:val="18"/>
        </w:rPr>
        <w:t>Speaker 6: No, It must have been. But it's um. It's quite good.</w:t>
      </w:r>
    </w:p>
    <w:p>
      <w:r>
        <w:rPr>
          <w:rFonts w:ascii="Arial" w:hAnsi="Arial"/>
          <w:sz w:val="18"/>
        </w:rPr>
        <w:t>Bob Duncan: That's Just going to go in there, and you can maybe set a task for yourself, such as all customer service were on.</w:t>
      </w:r>
    </w:p>
    <w:p>
      <w:r>
        <w:rPr>
          <w:rFonts w:ascii="Arial" w:hAnsi="Arial"/>
          <w:sz w:val="18"/>
        </w:rPr>
        <w:t>Paul Banyard: Aren't Type for Toffey, honestly. I'll still stick in for today because he did email me. I think quite late last night, so oh, I call him back today. Sticking in for two o'clock. It's.</w:t>
      </w:r>
    </w:p>
    <w:p>
      <w:r>
        <w:rPr>
          <w:rFonts w:ascii="Arial" w:hAnsi="Arial"/>
          <w:sz w:val="18"/>
        </w:rPr>
        <w:t>Bob Duncan: Just bit your task and then you've got your task there.</w:t>
      </w:r>
    </w:p>
    <w:p>
      <w:r>
        <w:rPr>
          <w:rFonts w:ascii="Arial" w:hAnsi="Arial"/>
          <w:sz w:val="18"/>
        </w:rPr>
        <w:t>Bob Duncan: Cool yeah.</w:t>
      </w:r>
    </w:p>
    <w:p>
      <w:r>
        <w:rPr>
          <w:rFonts w:ascii="Arial" w:hAnsi="Arial"/>
          <w:sz w:val="18"/>
        </w:rPr>
        <w:t>Bob Duncan: And you've got that across, so.</w:t>
      </w:r>
    </w:p>
    <w:p>
      <w:r>
        <w:rPr>
          <w:rFonts w:ascii="Arial" w:hAnsi="Arial"/>
          <w:sz w:val="18"/>
        </w:rPr>
        <w:t>Paul Banyard: Was I? Did you say yes? I was in the office. Yeah, did you ask for a appointment with anyone? Uh, no, because there was virtually nobody in the office. Um, there's Max briefly. Brody was in and out. Uh, Gavin was there briefly. Um, I did speak to Gavin because I put a mortgage on yesterday. That was for a referral that he sent me back in March. So I had a chat with Gavin, um, and I followed up with an email to Gavin CC'd in John Wybar. Um, do you say they're targeted for one one referral per person per Dalton Y?</w:t>
      </w:r>
    </w:p>
    <w:p>
      <w:r>
        <w:rPr>
          <w:rFonts w:ascii="Arial" w:hAnsi="Arial"/>
          <w:sz w:val="18"/>
        </w:rPr>
        <w:t>Bob Duncan: I think you should aim for them to get you one per person per Dalton. Y. Yeah. Go with the go with the mantra one per Dalton.</w:t>
      </w:r>
    </w:p>
    <w:p>
      <w:r>
        <w:rPr>
          <w:rFonts w:ascii="Arial" w:hAnsi="Arial"/>
          <w:sz w:val="18"/>
        </w:rPr>
        <w:t>Paul Banyard: Y, yeah. Just looking at numbers, If I got one referral from.</w:t>
      </w:r>
    </w:p>
    <w:p>
      <w:r>
        <w:rPr>
          <w:rFonts w:ascii="Arial" w:hAnsi="Arial"/>
          <w:sz w:val="18"/>
        </w:rPr>
        <w:t>Bob Duncan: You are not going to get one from everyone.</w:t>
      </w:r>
    </w:p>
    <w:p>
      <w:r>
        <w:rPr>
          <w:rFonts w:ascii="Arial" w:hAnsi="Arial"/>
          <w:sz w:val="18"/>
        </w:rPr>
        <w:t>Paul Banyard: Yeah, yeah. Or exclude Max from this and John Wybar, but the others have got form for sending me referrals. Um, you know that that would pretty much fill up my diary every week. But yeah, you have to work on the inconsistencies of it and, They ain't gonna get me. They can't even get me one a week, so if I could get one a week from like nine of them, then I'd be golden. But they can't even manage that, so. Did you send the email? To what? To the whole team? Yeah. Not yet because I hadn't spoken to the whole team, but hopefully get to do that on.</w:t>
      </w:r>
    </w:p>
    <w:p>
      <w:r>
        <w:rPr>
          <w:rFonts w:ascii="Arial" w:hAnsi="Arial"/>
          <w:sz w:val="18"/>
        </w:rPr>
        <w:t>Bob Duncan: What's up in sending it in different groups? Uh.</w:t>
      </w:r>
    </w:p>
    <w:p>
      <w:r>
        <w:rPr>
          <w:rFonts w:ascii="Arial" w:hAnsi="Arial"/>
          <w:sz w:val="18"/>
        </w:rPr>
        <w:t>Paul Banyard: I suppose I could do. It's, just the fact I'd like to send it on the back of having a chat with them, but you know, cause I do. I mean, I've copied you into some of the stuff that I've sent out to them where yeah, before I went on, annual leave told them about this, like First Time Buyer deal with Halifax, et cetera.</w:t>
      </w:r>
    </w:p>
    <w:p>
      <w:r>
        <w:rPr>
          <w:rFonts w:ascii="Arial" w:hAnsi="Arial"/>
          <w:sz w:val="18"/>
        </w:rPr>
        <w:t>Bob Duncan: Yeah, yeah.</w:t>
      </w:r>
    </w:p>
    <w:p>
      <w:r>
        <w:rPr>
          <w:rFonts w:ascii="Arial" w:hAnsi="Arial"/>
          <w:sz w:val="18"/>
        </w:rPr>
        <w:t>Paul Banyard: I think I'll do that.</w:t>
      </w:r>
    </w:p>
    <w:p>
      <w:r>
        <w:rPr>
          <w:rFonts w:ascii="Arial" w:hAnsi="Arial"/>
          <w:sz w:val="18"/>
        </w:rPr>
        <w:t>Paul Banyard: I'll Do it just now, and I'll just start the email by saying that you know, I was hoping to you know do a quick briefing update, But most you know, most of you were in and out of the office or not in the office yesterday. So, you know, thought I'd email it across to you. And I am if if you're happy for me to do so, I'm going to do this on a regular basis for you.</w:t>
      </w:r>
    </w:p>
    <w:p>
      <w:r>
        <w:rPr>
          <w:rFonts w:ascii="Arial" w:hAnsi="Arial"/>
          <w:sz w:val="18"/>
        </w:rPr>
        <w:t>Bob Duncan: I wouldn't say if you're happy, I would just say.</w:t>
      </w:r>
    </w:p>
    <w:p>
      <w:r>
        <w:rPr>
          <w:rFonts w:ascii="Arial" w:hAnsi="Arial"/>
          <w:sz w:val="18"/>
        </w:rPr>
        <w:t>Paul Banyard: Yeah, I am going to. Yeah yeah.</w:t>
      </w:r>
    </w:p>
    <w:p>
      <w:r>
        <w:rPr>
          <w:rFonts w:ascii="Arial" w:hAnsi="Arial"/>
          <w:sz w:val="18"/>
        </w:rPr>
        <w:t>Bob Duncan: Yep. Cool. Yep. Yep.</w:t>
      </w:r>
    </w:p>
    <w:p>
      <w:r>
        <w:rPr>
          <w:rFonts w:ascii="Arial" w:hAnsi="Arial"/>
          <w:sz w:val="18"/>
        </w:rPr>
        <w:t>Paul Banyard: What are you looking at? Oh, all right. All right, she's just. Are you a Karen or no? Ray Financial Services Karen? Ray Financial Services Karen Yeah, she's in a stinker of a mood at the moment. She's gonna be an even bigger thing, carried tomorrow. Oh, she's about.</w:t>
      </w:r>
    </w:p>
    <w:p>
      <w:r>
        <w:rPr>
          <w:rFonts w:ascii="Arial" w:hAnsi="Arial"/>
          <w:sz w:val="18"/>
        </w:rPr>
        <w:t>Paul Banyard: That Reminds me, I've got one of mine that they reviewed. They said you need to go back to the client and do this and redo the report. Like as a product. Like the original mortgage had a term beyond retirement. I've reviewed the mortgage and we're doing a product transfer, so I can't change the term because it's a product transfer.</w:t>
      </w:r>
    </w:p>
    <w:p>
      <w:r>
        <w:rPr>
          <w:rFonts w:ascii="Arial" w:hAnsi="Arial"/>
          <w:sz w:val="18"/>
        </w:rPr>
        <w:t>Speaker 7: And they.</w:t>
      </w:r>
    </w:p>
    <w:p>
      <w:r>
        <w:rPr>
          <w:rFonts w:ascii="Arial" w:hAnsi="Arial"/>
          <w:sz w:val="18"/>
        </w:rPr>
        <w:t>Paul Banyard: Were on my case about mortgage into retirement. I was like, well, She wasn't going to give me documents to allow me to remortgage to a new lender.</w:t>
      </w:r>
    </w:p>
    <w:p>
      <w:r>
        <w:rPr>
          <w:rFonts w:ascii="Arial" w:hAnsi="Arial"/>
          <w:sz w:val="18"/>
        </w:rPr>
        <w:t>Paul Banyard: Or With certain lenders like Halifax, where you can vary the term as part of a product transfer. You still need. Documents for affordability. She wasn't going to give me them. She didn't want me to. She just wanted the path of least resistance, which was a product transfer.</w:t>
      </w:r>
    </w:p>
    <w:p>
      <w:r>
        <w:rPr>
          <w:rFonts w:ascii="Arial" w:hAnsi="Arial"/>
          <w:sz w:val="18"/>
        </w:rPr>
        <w:t>Paul Banyard: So I had the conversation, But we can't vary the term because it's a product transfer, and they're on my case about it.</w:t>
      </w:r>
    </w:p>
    <w:p>
      <w:r>
        <w:rPr>
          <w:rFonts w:ascii="Arial" w:hAnsi="Arial"/>
          <w:sz w:val="18"/>
        </w:rPr>
        <w:t>Bob Duncan: Then Your advice says I'm doing it because of this. You know, you know where we are. Yeah,</w:t>
      </w:r>
    </w:p>
    <w:p>
      <w:r>
        <w:rPr>
          <w:rFonts w:ascii="Arial" w:hAnsi="Arial"/>
          <w:sz w:val="18"/>
        </w:rPr>
        <w:t>Paul Banyard: I need go back and look at my notes. I thought all that was in there, but apparently not.</w:t>
      </w:r>
    </w:p>
    <w:p>
      <w:r>
        <w:rPr>
          <w:rFonts w:ascii="Arial" w:hAnsi="Arial"/>
          <w:sz w:val="18"/>
        </w:rPr>
        <w:t>Bob Duncan: That's fine;</w:t>
      </w:r>
    </w:p>
    <w:p>
      <w:r>
        <w:rPr>
          <w:rFonts w:ascii="Arial" w:hAnsi="Arial"/>
          <w:sz w:val="18"/>
        </w:rPr>
        <w:t>Paul Banyard: Won't take long. We'll get on with that. All right then. Bye for now.</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