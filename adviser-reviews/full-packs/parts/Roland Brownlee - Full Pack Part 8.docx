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Roland Brownlee — Full Notes &amp; Transcripts (Part 8)</w:t>
      </w:r>
    </w:p>
    <w:p>
      <w:r>
        <w:rPr>
          <w:i/>
          <w:sz w:val="18"/>
        </w:rPr>
        <w:t>Compiled from Plaud. Includes meeting notes and full transcripts. Being looked at and reviewed.</w:t>
      </w:r>
    </w:p>
    <w:p>
      <w:pPr>
        <w:pStyle w:val="Heading1"/>
      </w:pPr>
      <w:r>
        <w:t>08-10 Q1 Recovery Plan</w:t>
      </w:r>
    </w:p>
    <w:p>
      <w:r>
        <w:t>Plaud file id: b32c6361cd42d9f98020067c0e8459fb</w:t>
      </w:r>
    </w:p>
    <w:p>
      <w:pPr>
        <w:pStyle w:val="Heading2"/>
      </w:pPr>
      <w:r>
        <w:t>Notes</w:t>
      </w:r>
    </w:p>
    <w:p>
      <w:r>
        <w:rPr>
          <w:rFonts w:ascii="Arial" w:hAnsi="Arial"/>
          <w:sz w:val="18"/>
        </w:rPr>
        <w:t>### Summary</w:t>
      </w:r>
    </w:p>
    <w:p/>
    <w:p/>
    <w:p>
      <w:r>
        <w:rPr>
          <w:rFonts w:ascii="Arial" w:hAnsi="Arial"/>
          <w:sz w:val="18"/>
        </w:rPr>
        <w:t>Bob Duncan and Roland Brownlee reviewed Roland’s Q1 written business performance, identified the main causes of the shortfall, and agreed that the recovery plan must centre on increasing first-appointment lead volume, improving branch questioning, and refining team communication. The meeting also covered lead-source performance, protection opportunities, remortgage replacement activity, a customer complaint, Roland’s personal outlook, and clear operational follow-up actions.</w:t>
      </w:r>
    </w:p>
    <w:p/>
    <w:p>
      <w:r>
        <w:rPr>
          <w:rFonts w:ascii="Arial" w:hAnsi="Arial"/>
          <w:sz w:val="18"/>
        </w:rPr>
        <w:t>---</w:t>
      </w:r>
    </w:p>
    <w:p/>
    <w:p>
      <w:r>
        <w:rPr>
          <w:rFonts w:ascii="Arial" w:hAnsi="Arial"/>
          <w:sz w:val="18"/>
        </w:rPr>
        <w:t>## Q1 Performance and Root Cause Analysis</w:t>
      </w:r>
    </w:p>
    <w:p/>
    <w:p>
      <w:r>
        <w:rPr>
          <w:rFonts w:ascii="Arial" w:hAnsi="Arial"/>
          <w:sz w:val="18"/>
        </w:rPr>
        <w:t>Roland’s Q1 written business target was confirmed as **17 per month**, making a quarterly target of **51**. Against this, Roland finished the quarter at **28**, which both parties treated as a material shortfall against expectation.</w:t>
      </w:r>
    </w:p>
    <w:p/>
    <w:p>
      <w:r>
        <w:rPr>
          <w:rFonts w:ascii="Arial" w:hAnsi="Arial"/>
          <w:sz w:val="18"/>
        </w:rPr>
        <w:t>Roland attributed the underperformance primarily to the **second half of the quarter** and to **pipeline weakness**. He said the first month and a half “went okay”, but activity then quietened down, including **OEA** activity. The issue was framed less as poor handling of available opportunities and more as an absence of sufficient new opportunity flow: Roland described this as a lack of **“new fresh blood”** entering the pipeline.</w:t>
      </w:r>
    </w:p>
    <w:p/>
    <w:p>
      <w:r>
        <w:rPr>
          <w:rFonts w:ascii="Arial" w:hAnsi="Arial"/>
          <w:sz w:val="18"/>
        </w:rPr>
        <w:t>Roland also noted that his existing “bank” was broadly stable and that he saw banked business as something that tends to take care of itself when written business is healthy. However, because Q1 ended behind target, he entered the next quarter in a “catch up” position. He also mentioned having been away for **two weeks**, while adding that this should not, in his view, have made a major difference to the overall result.</w:t>
      </w:r>
    </w:p>
    <w:p/>
    <w:p>
      <w:r>
        <w:rPr>
          <w:rFonts w:ascii="Arial" w:hAnsi="Arial"/>
          <w:sz w:val="18"/>
        </w:rPr>
        <w:t>Bob’s response was to steer the discussion towards the volume and quality of opportunities, emphasising that Roland’s ability to recover would depend heavily on rebuilding the lead pipeline and increasing first-appointment flow.</w:t>
      </w:r>
    </w:p>
    <w:p/>
    <w:p>
      <w:r>
        <w:rPr>
          <w:rFonts w:ascii="Arial" w:hAnsi="Arial"/>
          <w:sz w:val="18"/>
        </w:rPr>
        <w:t>---</w:t>
      </w:r>
    </w:p>
    <w:p/>
    <w:p>
      <w:r>
        <w:rPr>
          <w:rFonts w:ascii="Arial" w:hAnsi="Arial"/>
          <w:sz w:val="18"/>
        </w:rPr>
        <w:t>## Lead Generation, Lead Sources, and Team Activity</w:t>
      </w:r>
    </w:p>
    <w:p/>
    <w:p>
      <w:r>
        <w:rPr>
          <w:rFonts w:ascii="Arial" w:hAnsi="Arial"/>
          <w:sz w:val="18"/>
        </w:rPr>
        <w:t>Bob reviewed lead data for **May, June, and July**. The total lead count across that period was discussed as **106**. Within that total, Bob identified **38 from Newton Irons**, **15 renewals**, and a broader mix including web calls, Charlens, new homes, protection leads, reconnects, and marketing leads. Bob commented that, once renewals were stripped out, the flow from core lead sources was probably not enough, and that the biggest missing element was Roland’s main lead source not delivering at the required level.</w:t>
      </w:r>
    </w:p>
    <w:p/>
    <w:p>
      <w:r>
        <w:rPr>
          <w:rFonts w:ascii="Arial" w:hAnsi="Arial"/>
          <w:sz w:val="18"/>
        </w:rPr>
        <w:t>Despite the volume concern, Bob noted that Roland had managed to speak to a high proportion of available opportunities. The appointment attendance rate was described as being around **67%**, almost **70%**, and higher than the average across the team. This suggested that the conversion of contact into appointments was not the main immediate issue; the more significant issue was the number of opportunities being created.</w:t>
      </w:r>
    </w:p>
    <w:p/>
    <w:p>
      <w:r>
        <w:rPr>
          <w:rFonts w:ascii="Arial" w:hAnsi="Arial"/>
          <w:sz w:val="18"/>
        </w:rPr>
        <w:t>Bob also compared recent lead activity with the previous year, using Stephen Marland’s historical data for context. He highlighted a clear uplift year-on-year: **June was 29 versus 1**, and **July was 36 versus 5**. This supported Bob’s view that lead generation had improved compared with the prior year and that Roland’s involvement was a catalyst for that uplift. However, Bob stressed that the improvement still needed to be increased further.</w:t>
      </w:r>
    </w:p>
    <w:p/>
    <w:p>
      <w:r>
        <w:rPr>
          <w:rFonts w:ascii="Arial" w:hAnsi="Arial"/>
          <w:sz w:val="18"/>
        </w:rPr>
        <w:t>Roland described the branch team as positive and engaged. He had been running daily activity meetings before his holiday, and he believed they were helping the team ask better questions. Examples included encouraging staff to ask clients with insurance or protection products: who the policy is with, who arranged it, and whether a broker was involved. Roland stressed that the approach did not need to feel pushy or overly sales-driven.</w:t>
      </w:r>
    </w:p>
    <w:p/>
    <w:p>
      <w:r>
        <w:rPr>
          <w:rFonts w:ascii="Arial" w:hAnsi="Arial"/>
          <w:sz w:val="18"/>
        </w:rPr>
        <w:t>However, Roland also felt that the daily email updates lost their impact because they contained too much information and were sent too frequently. He believed the team probably stopped reading them properly after the first couple of days. The agreed direction was therefore to reduce the email rhythm to every other day, every three days, or approximately three times per week, while still giving timely feedback when a lead was submitted.</w:t>
      </w:r>
    </w:p>
    <w:p/>
    <w:p>
      <w:r>
        <w:rPr>
          <w:rFonts w:ascii="Arial" w:hAnsi="Arial"/>
          <w:sz w:val="18"/>
        </w:rPr>
        <w:t>Bob and Roland also discussed the importance of feeding back not only whether a lead was suitable, but also the business outcome and what the team member would be paid. Bob noted that this commercial feedback was likely to matter most to the team.</w:t>
      </w:r>
    </w:p>
    <w:p/>
    <w:p>
      <w:r>
        <w:rPr>
          <w:rFonts w:ascii="Arial" w:hAnsi="Arial"/>
          <w:sz w:val="18"/>
        </w:rPr>
        <w:t>---</w:t>
      </w:r>
    </w:p>
    <w:p/>
    <w:p>
      <w:r>
        <w:rPr>
          <w:rFonts w:ascii="Arial" w:hAnsi="Arial"/>
          <w:sz w:val="18"/>
        </w:rPr>
        <w:t>## Conversion, Mortgage Activity, and Remortgage Opportunities</w:t>
      </w:r>
    </w:p>
    <w:p/>
    <w:p>
      <w:r>
        <w:rPr>
          <w:rFonts w:ascii="Arial" w:hAnsi="Arial"/>
          <w:sz w:val="18"/>
        </w:rPr>
        <w:t>Bob reviewed conversion data but cautioned that the current conversion picture was limited because it was based mainly on the initial **106** leads. The system showed **8 mortgages**, giving a conversion rate of **8%** from those leads. Bob also noted that Roland’s total written figure for the period was just over **25**, while the report was showing **14**, so the visible lead conversion figure did not fully represent all business written.</w:t>
      </w:r>
    </w:p>
    <w:p/>
    <w:p>
      <w:r>
        <w:rPr>
          <w:rFonts w:ascii="Arial" w:hAnsi="Arial"/>
          <w:sz w:val="18"/>
        </w:rPr>
        <w:t>Protection and insurance conversion were also discussed. Bob noted that, for purchase business, the numbers were behind where they wanted them to be, describing this as the key pressure point if Roland was not getting enough opportunity at the front end. Bob also observed that product transfer activity showed **50%** insurance attachment, although Roland said he had not completed many product transfers, so the figure should be treated cautiously.</w:t>
      </w:r>
    </w:p>
    <w:p/>
    <w:p>
      <w:r>
        <w:rPr>
          <w:rFonts w:ascii="Arial" w:hAnsi="Arial"/>
          <w:sz w:val="18"/>
        </w:rPr>
        <w:t>Bob reviewed remortgage-related activity inherited from Stephen Marland. Roland had received **13** remortgage opportunities so far, of which **8** had been replaced. Bob calculated this as approximately **61%**, and described it as a decent conversion level. There were **5** not replaced, and Bob said the reasons needed to be understood by linking back to the remortgage spreadsheet. The intention was to gain clarity on why those cases did not proceed, rather than assume the reason.</w:t>
      </w:r>
    </w:p>
    <w:p/>
    <w:p>
      <w:r>
        <w:rPr>
          <w:rFonts w:ascii="Arial" w:hAnsi="Arial"/>
          <w:sz w:val="18"/>
        </w:rPr>
        <w:t>Bob also noted that a good amount of remortgage business was due to come through during the year, making it important for Roland to maximise conversion on the business already available.</w:t>
      </w:r>
    </w:p>
    <w:p/>
    <w:p>
      <w:r>
        <w:rPr>
          <w:rFonts w:ascii="Arial" w:hAnsi="Arial"/>
          <w:sz w:val="18"/>
        </w:rPr>
        <w:t>---</w:t>
      </w:r>
    </w:p>
    <w:p/>
    <w:p>
      <w:r>
        <w:rPr>
          <w:rFonts w:ascii="Arial" w:hAnsi="Arial"/>
          <w:sz w:val="18"/>
        </w:rPr>
        <w:t>## Q2 Recovery Strategy and Lead-Volume Plan</w:t>
      </w:r>
    </w:p>
    <w:p/>
    <w:p>
      <w:r>
        <w:rPr>
          <w:rFonts w:ascii="Arial" w:hAnsi="Arial"/>
          <w:sz w:val="18"/>
        </w:rPr>
        <w:t>Bob asked Roland what the main focus should be if the wider plan was signed off at the executive meeting with Simon, Becky, and Alan. Roland identified **first appointments** as the immediate priority, explaining that the team now had tracking tools to retain and manage opportunities even if he became busy.</w:t>
      </w:r>
    </w:p>
    <w:p/>
    <w:p>
      <w:r>
        <w:rPr>
          <w:rFonts w:ascii="Arial" w:hAnsi="Arial"/>
          <w:sz w:val="18"/>
        </w:rPr>
        <w:t>Bob agreed and said that doubling the number of leads from Newton Mearns would have a direct positive impact on Roland’s numbers. They discussed the team members most likely to drive this, naming **Alison**, **Suzanne**, **Dan**, **Erica**, and **Sophie**, with Sophie leaving and a replacement already arranged. Roland initially said Suzanne and Erica were likely to be the main sources, while also noting that wider contribution from everyone would make the effort easier. Bob agreed that Suzanne and Erica should be the main focus, particularly because greater lead generation would also increase their earning potential.</w:t>
      </w:r>
    </w:p>
    <w:p/>
    <w:p>
      <w:r>
        <w:rPr>
          <w:rFonts w:ascii="Arial" w:hAnsi="Arial"/>
          <w:sz w:val="18"/>
        </w:rPr>
        <w:t>The recovery target was framed around increasing the daily flow of quality leads. Bob said Roland ideally wanted **two quality leads a day**, or **10 a week**, but because he was already behind, the required level was closer to **3.2 leads a day**. Bob translated this into a practical pattern of **3 leads then 4 leads**, alternating to average the required level. The target was restated near the end of the meeting as **3, then 4, then 3, then 4**.</w:t>
      </w:r>
    </w:p>
    <w:p/>
    <w:p>
      <w:r>
        <w:rPr>
          <w:rFonts w:ascii="Arial" w:hAnsi="Arial"/>
          <w:sz w:val="18"/>
        </w:rPr>
        <w:t>Roland agreed that volume was the more sensible route than trying to increase case size drastically. They reviewed admin fees and insurance premium levels, but neither appeared to offer enough obvious uplift on their own. Admin fees were described as strong, with **100% on purchases** and **76% across the board**, and Roland said there was not much more to squeeze because reductions or waivers usually had a reason. Bob estimated Roland’s average insurance premium around **£50**, possibly **£55** or **£60**, with Roland noting that a couple of low-value cases had recently skewed the average down.</w:t>
      </w:r>
    </w:p>
    <w:p/>
    <w:p>
      <w:r>
        <w:rPr>
          <w:rFonts w:ascii="Arial" w:hAnsi="Arial"/>
          <w:sz w:val="18"/>
        </w:rPr>
        <w:t>The conclusion was that increasing opportunity volume, especially first appointments, was the most practical path to recovery.</w:t>
      </w:r>
    </w:p>
    <w:p/>
    <w:p>
      <w:r>
        <w:rPr>
          <w:rFonts w:ascii="Arial" w:hAnsi="Arial"/>
          <w:sz w:val="18"/>
        </w:rPr>
        <w:t>---</w:t>
      </w:r>
    </w:p>
    <w:p/>
    <w:p>
      <w:r>
        <w:rPr>
          <w:rFonts w:ascii="Arial" w:hAnsi="Arial"/>
          <w:sz w:val="18"/>
        </w:rPr>
        <w:t>## Protection Appointment Service and Supplementary Lead Flow</w:t>
      </w:r>
    </w:p>
    <w:p/>
    <w:p>
      <w:r>
        <w:rPr>
          <w:rFonts w:ascii="Arial" w:hAnsi="Arial"/>
          <w:sz w:val="18"/>
        </w:rPr>
        <w:t>Bob explored whether to reactivate an old protection lead source, referred to as **Action callbacks at Mabber**. He explained that this had previously placed appointments into advisers’ diaries, but had generated a lot of no-shows and could take up significant diary time. Roland recalled that it had produced some activity, possibly one or two successes, but not a major return.</w:t>
      </w:r>
    </w:p>
    <w:p/>
    <w:p>
      <w:r>
        <w:rPr>
          <w:rFonts w:ascii="Arial" w:hAnsi="Arial"/>
          <w:sz w:val="18"/>
        </w:rPr>
        <w:t>They reviewed historical activity and Bob noted that Roland had previously had **5** booked in, but there did not appear to have been meaningful progression beyond extra discussion points and some monetary value from the conversations. Roland’s view was that they needed to get more from first appointments first.</w:t>
      </w:r>
    </w:p>
    <w:p/>
    <w:p>
      <w:r>
        <w:rPr>
          <w:rFonts w:ascii="Arial" w:hAnsi="Arial"/>
          <w:sz w:val="18"/>
        </w:rPr>
        <w:t>Nevertheless, Bob proposed switching the service back on with strict controls so that it did not overwhelm Roland’s diary. The agreed structure was to limit it to **one appointment per day** and to book no more than **one week in advance**. Bob framed this as a way to create some additional protection appointments and give Roland a “second bite” at existing customers, without allowing the diary to become overloaded.</w:t>
      </w:r>
    </w:p>
    <w:p/>
    <w:p>
      <w:r>
        <w:rPr>
          <w:rFonts w:ascii="Arial" w:hAnsi="Arial"/>
          <w:sz w:val="18"/>
        </w:rPr>
        <w:t>---</w:t>
      </w:r>
    </w:p>
    <w:p/>
    <w:p>
      <w:r>
        <w:rPr>
          <w:rFonts w:ascii="Arial" w:hAnsi="Arial"/>
          <w:sz w:val="18"/>
        </w:rPr>
        <w:t>## Customer Complaint and Negative Review</w:t>
      </w:r>
    </w:p>
    <w:p/>
    <w:p>
      <w:r>
        <w:rPr>
          <w:rFonts w:ascii="Arial" w:hAnsi="Arial"/>
          <w:sz w:val="18"/>
        </w:rPr>
        <w:t>Bob and Roland discussed a recent customer complaint and a negative **one-star review**. Bob explained that the customer had left a review and had also raised a complaint, which had been picked up through the complaints system. Bob said he, Alan, Mark, and others had reviewed the email trail and were in agreement that the company was not at fault.</w:t>
      </w:r>
    </w:p>
    <w:p/>
    <w:p>
      <w:r>
        <w:rPr>
          <w:rFonts w:ascii="Arial" w:hAnsi="Arial"/>
          <w:sz w:val="18"/>
        </w:rPr>
        <w:t>The customer had sought compensation of approximately **£400** or more, and there was discussion that anything over **£100** could not simply be agreed locally and had to go through **MAP** approval. Bob explained that Shauna had asked why they did not simply give the customer what he wanted, but Bob clarified that the customer was not entitled to it and that the amount exceeded the discretionary limit.</w:t>
      </w:r>
    </w:p>
    <w:p/>
    <w:p>
      <w:r>
        <w:rPr>
          <w:rFonts w:ascii="Arial" w:hAnsi="Arial"/>
          <w:sz w:val="18"/>
        </w:rPr>
        <w:t>Bob said the company had tried to contact the customer by phone and email but had not received a response. Roland initially assumed the complaint may have been rejected and that this prompted the customer’s reaction, but Bob clarified that contact attempts had been made without success.</w:t>
      </w:r>
    </w:p>
    <w:p/>
    <w:p>
      <w:r>
        <w:rPr>
          <w:rFonts w:ascii="Arial" w:hAnsi="Arial"/>
          <w:sz w:val="18"/>
        </w:rPr>
        <w:t>The substance of the complaint related to delays in the legal process. Bob explained that the company did not have visibility of the sponsor’s legal requirement documentation, meaning they could only nudge the customer rather than directly manage the legal requirements. Bob also said they had obtained a copy of the document, which clearly stated on the first page that it needed to be signed and returned. His view was that the customer had failed to read, sign, and return the required documentation.</w:t>
      </w:r>
    </w:p>
    <w:p/>
    <w:p>
      <w:r>
        <w:rPr>
          <w:rFonts w:ascii="Arial" w:hAnsi="Arial"/>
          <w:sz w:val="18"/>
        </w:rPr>
        <w:t>Bob also referred to earlier delays caused by the customer denying prior discussions about the borrowing amount and not being forthcoming about financial commitments. Once the issues were clarified, Bob said the revised mortgage offer was produced within a couple of days and the case was back on track. In his view, if the customer had read and returned the documentation correctly, the matter would have completed.</w:t>
      </w:r>
    </w:p>
    <w:p/>
    <w:p>
      <w:r>
        <w:rPr>
          <w:rFonts w:ascii="Arial" w:hAnsi="Arial"/>
          <w:sz w:val="18"/>
        </w:rPr>
        <w:t>Roland described the customer’s threat to leave a bad review if the compensation request was sent through the correct process as blackmail. Bob characterised the situation as involving an upset customer unable to take ownership of his own mistakes. The agreed practical stance was not to be fazed by the review, despite its frustration for the Newton Mearns team, because management considered that the company had done what it should have done.</w:t>
      </w:r>
    </w:p>
    <w:p/>
    <w:p>
      <w:r>
        <w:rPr>
          <w:rFonts w:ascii="Arial" w:hAnsi="Arial"/>
          <w:sz w:val="18"/>
        </w:rPr>
        <w:t>---</w:t>
      </w:r>
    </w:p>
    <w:p/>
    <w:p>
      <w:r>
        <w:rPr>
          <w:rFonts w:ascii="Arial" w:hAnsi="Arial"/>
          <w:sz w:val="18"/>
        </w:rPr>
        <w:t>## Personal Outlook, Development Focus, and Operational Discipline</w:t>
      </w:r>
    </w:p>
    <w:p/>
    <w:p>
      <w:r>
        <w:rPr>
          <w:rFonts w:ascii="Arial" w:hAnsi="Arial"/>
          <w:sz w:val="18"/>
        </w:rPr>
        <w:t>Bob asked Roland about personal priorities beyond written business, including development, challenge, and what Roland wanted to do differently. Roland’s main answer was to block more diary time for first appointments, saying that he knew what he was doing reasonably well and needed more people to speak to. Bob reinforced that more first appointments would create more written business, more SMS activity, and more banked money.</w:t>
      </w:r>
    </w:p>
    <w:p/>
    <w:p>
      <w:r>
        <w:rPr>
          <w:rFonts w:ascii="Arial" w:hAnsi="Arial"/>
          <w:sz w:val="18"/>
        </w:rPr>
        <w:t>Roland also gave a positive update on his job satisfaction and move to Essex. He said he was enjoying the role and did not experience the same “sinking feeling” or Monday morning feeling when returning to work. He had even come into the office during time off to tidy things up, which supported his view that he felt positive about the job.</w:t>
      </w:r>
    </w:p>
    <w:p/>
    <w:p>
      <w:r>
        <w:rPr>
          <w:rFonts w:ascii="Arial" w:hAnsi="Arial"/>
          <w:sz w:val="18"/>
        </w:rPr>
        <w:t>Bob’s main operational reminder was about platform statuses. He described status updates as a major bugbear and asked Roland to keep them updated as work progresses. Roland said his statuses had been updated until he went on holiday, but there was now roughly a two-week backlog, with around **21** items moving in and out.</w:t>
      </w:r>
    </w:p>
    <w:p/>
    <w:p>
      <w:r>
        <w:rPr>
          <w:rFonts w:ascii="Arial" w:hAnsi="Arial"/>
          <w:sz w:val="18"/>
        </w:rPr>
        <w:t>Bob also asked Roland to provide feedback if branch managers appeared to be giving the new meeting and tracking process only “lip service”. Bob wanted any lack of implementation to be fed back so that it could be challenged through the appropriate management route. The wider point was that meetings, tracking, and questioning were already having a positive effect across the board, but needed proper adoption.</w:t>
      </w:r>
    </w:p>
    <w:p/>
    <w:p>
      <w:r>
        <w:rPr>
          <w:rFonts w:ascii="Arial" w:hAnsi="Arial"/>
          <w:sz w:val="18"/>
        </w:rPr>
        <w:t>---</w:t>
      </w:r>
    </w:p>
    <w:p/>
    <w:p>
      <w:r>
        <w:rPr>
          <w:rFonts w:ascii="Arial" w:hAnsi="Arial"/>
          <w:sz w:val="18"/>
        </w:rPr>
        <w:t>## Action Items</w:t>
      </w:r>
    </w:p>
    <w:p/>
    <w:p>
      <w:r>
        <w:rPr>
          <w:rFonts w:ascii="Arial" w:hAnsi="Arial"/>
          <w:sz w:val="18"/>
        </w:rPr>
        <w:t>### **@Roland Brownlee**</w:t>
      </w:r>
    </w:p>
    <w:p/>
    <w:p>
      <w:r>
        <w:rPr>
          <w:rFonts w:ascii="Arial" w:hAnsi="Arial"/>
          <w:sz w:val="18"/>
        </w:rPr>
        <w:t>- [ ] Change team update email frequency from daily to approximately three times per week, or every two to three days, to maintain engagement and impact - [TBD]</w:t>
      </w:r>
    </w:p>
    <w:p>
      <w:r>
        <w:rPr>
          <w:rFonts w:ascii="Arial" w:hAnsi="Arial"/>
          <w:sz w:val="18"/>
        </w:rPr>
        <w:t>- [ ] Continue providing prompt feedback to the team on lead quality, including whether each lead is worthwhile and the reasons where it is not suitable - [TBD]</w:t>
      </w:r>
    </w:p>
    <w:p>
      <w:r>
        <w:rPr>
          <w:rFonts w:ascii="Arial" w:hAnsi="Arial"/>
          <w:sz w:val="18"/>
        </w:rPr>
        <w:t>- [ ] Provide the team with outcome feedback on submitted leads, including what business resulted and what payment or benefit the team member can expect - [TBD]</w:t>
      </w:r>
    </w:p>
    <w:p>
      <w:r>
        <w:rPr>
          <w:rFonts w:ascii="Arial" w:hAnsi="Arial"/>
          <w:sz w:val="18"/>
        </w:rPr>
        <w:t>- [ ] Focus lead-generation coaching primarily on Suzanne and Erica, with emphasis on asking more qualifying questions during client conversations - [TBD]</w:t>
      </w:r>
    </w:p>
    <w:p>
      <w:r>
        <w:rPr>
          <w:rFonts w:ascii="Arial" w:hAnsi="Arial"/>
          <w:sz w:val="18"/>
        </w:rPr>
        <w:t>- [ ] Continue encouraging the wider team to ask simple protection and broker-related questions, including who the client’s policy is with, who arranged it, and whether a broker was involved - [TBD]</w:t>
      </w:r>
    </w:p>
    <w:p>
      <w:r>
        <w:rPr>
          <w:rFonts w:ascii="Arial" w:hAnsi="Arial"/>
          <w:sz w:val="18"/>
        </w:rPr>
        <w:t>- [ ] Prioritise first appointments as the main route to rebuilding pipeline and written business volume - [TBD]</w:t>
      </w:r>
    </w:p>
    <w:p>
      <w:r>
        <w:rPr>
          <w:rFonts w:ascii="Arial" w:hAnsi="Arial"/>
          <w:sz w:val="18"/>
        </w:rPr>
        <w:t>- [ ] Aim to generate an average of **3.2 leads per day**, practically managed as **3 leads then 4 leads** on alternating days - [TBD]</w:t>
      </w:r>
    </w:p>
    <w:p>
      <w:r>
        <w:rPr>
          <w:rFonts w:ascii="Arial" w:hAnsi="Arial"/>
          <w:sz w:val="18"/>
        </w:rPr>
        <w:t>- [ ] Block more diary time for first appointments to increase the number of clients available to speak to - [TBD]</w:t>
      </w:r>
    </w:p>
    <w:p>
      <w:r>
        <w:rPr>
          <w:rFonts w:ascii="Arial" w:hAnsi="Arial"/>
          <w:sz w:val="18"/>
        </w:rPr>
        <w:t>- [ ] Keep platform statuses updated on an ongoing basis and clear the current holiday-related backlog - [TBD]</w:t>
      </w:r>
    </w:p>
    <w:p>
      <w:r>
        <w:rPr>
          <w:rFonts w:ascii="Arial" w:hAnsi="Arial"/>
          <w:sz w:val="18"/>
        </w:rPr>
        <w:t>- [ ] Use the remortgage spreadsheet to understand why the **5** non-replaced remortgage cases did not proceed - [TBD]</w:t>
      </w:r>
    </w:p>
    <w:p>
      <w:r>
        <w:rPr>
          <w:rFonts w:ascii="Arial" w:hAnsi="Arial"/>
          <w:sz w:val="18"/>
        </w:rPr>
        <w:t>- [ ] Provide direct feedback to Bob if branch managers are not properly implementing the meeting and tracking process or are only giving it superficial attention - [TBD]</w:t>
      </w:r>
    </w:p>
    <w:p/>
    <w:p>
      <w:r>
        <w:rPr>
          <w:rFonts w:ascii="Arial" w:hAnsi="Arial"/>
          <w:sz w:val="18"/>
        </w:rPr>
        <w:t>### **@Bob Duncan**</w:t>
      </w:r>
    </w:p>
    <w:p/>
    <w:p>
      <w:r>
        <w:rPr>
          <w:rFonts w:ascii="Arial" w:hAnsi="Arial"/>
          <w:sz w:val="18"/>
        </w:rPr>
        <w:t>- [ ] Reactivate the Action callbacks at Mabber protection appointment service for Roland, limited to **one appointment per day** and booked no more than **one week in advance** - [TBD]</w:t>
      </w:r>
    </w:p>
    <w:p>
      <w:r>
        <w:rPr>
          <w:rFonts w:ascii="Arial" w:hAnsi="Arial"/>
          <w:sz w:val="18"/>
        </w:rPr>
        <w:t>- [ ] Seek sign-off for the wider branch-advice plan at the executive meeting with Simon, Becky, and Alan - [next Thursday, 20th]</w:t>
      </w:r>
    </w:p>
    <w:p>
      <w:r>
        <w:rPr>
          <w:rFonts w:ascii="Arial" w:hAnsi="Arial"/>
          <w:sz w:val="18"/>
        </w:rPr>
        <w:t>- [ ] Support the branch focus on Suzanne and Erica once approval is secured, with emphasis on improving questioning and lead generation - [TBD]</w:t>
      </w:r>
    </w:p>
    <w:p/>
    <w:p>
      <w:r>
        <w:rPr>
          <w:rFonts w:ascii="Arial" w:hAnsi="Arial"/>
          <w:sz w:val="18"/>
        </w:rPr>
        <w:t>### ADVISER WEEKLY PERFORMANCE &amp; ACTION REVIEW</w:t>
      </w:r>
    </w:p>
    <w:p>
      <w:r>
        <w:rPr>
          <w:rFonts w:ascii="Arial" w:hAnsi="Arial"/>
          <w:sz w:val="18"/>
        </w:rPr>
        <w:t># Internal Performance Review: Roland Brownlee</w:t>
      </w:r>
    </w:p>
    <w:p>
      <w:r>
        <w:rPr>
          <w:rFonts w:ascii="Arial" w:hAnsi="Arial"/>
          <w:sz w:val="18"/>
        </w:rPr>
        <w:t>## 1. Follow-Up From Previous Review</w:t>
      </w:r>
    </w:p>
    <w:p>
      <w:r>
        <w:rPr>
          <w:rFonts w:ascii="Arial" w:hAnsi="Arial"/>
          <w:sz w:val="18"/>
        </w:rPr>
        <w:t>### Current Position</w:t>
      </w:r>
    </w:p>
    <w:p>
      <w:r>
        <w:rPr>
          <w:rFonts w:ascii="Arial" w:hAnsi="Arial"/>
          <w:sz w:val="18"/>
        </w:rPr>
        <w:t>A previous action had been agreed for Roland to implement regular morning meetings with the Newton Mearns team to improve lead generation through better questioning and feedback.</w:t>
      </w:r>
    </w:p>
    <w:p>
      <w:r>
        <w:rPr>
          <w:rFonts w:ascii="Arial" w:hAnsi="Arial"/>
          <w:sz w:val="18"/>
        </w:rPr>
        <w:t>Roland confirmed that:</w:t>
      </w:r>
    </w:p>
    <w:p>
      <w:r>
        <w:rPr>
          <w:rFonts w:ascii="Arial" w:hAnsi="Arial"/>
          <w:sz w:val="18"/>
        </w:rPr>
        <w:t>- The meetings had been taking place daily before he went on holiday.</w:t>
      </w:r>
    </w:p>
    <w:p>
      <w:r>
        <w:rPr>
          <w:rFonts w:ascii="Arial" w:hAnsi="Arial"/>
          <w:sz w:val="18"/>
        </w:rPr>
        <w:t>- They did not take place on the day of the review because Roland had just returned from two weeks away and was catching up.</w:t>
      </w:r>
    </w:p>
    <w:p>
      <w:r>
        <w:rPr>
          <w:rFonts w:ascii="Arial" w:hAnsi="Arial"/>
          <w:sz w:val="18"/>
        </w:rPr>
        <w:t>- He plans to restart the meetings from the following day.</w:t>
      </w:r>
    </w:p>
    <w:p>
      <w:r>
        <w:rPr>
          <w:rFonts w:ascii="Arial" w:hAnsi="Arial"/>
          <w:sz w:val="18"/>
        </w:rPr>
        <w:t>- The meetings had been running for approximately two to three weeks before his holiday.</w:t>
      </w:r>
    </w:p>
    <w:p>
      <w:r>
        <w:rPr>
          <w:rFonts w:ascii="Arial" w:hAnsi="Arial"/>
          <w:sz w:val="18"/>
        </w:rPr>
        <w:t>- The team were engaging and asking more questions.</w:t>
      </w:r>
    </w:p>
    <w:p>
      <w:r>
        <w:rPr>
          <w:rFonts w:ascii="Arial" w:hAnsi="Arial"/>
          <w:sz w:val="18"/>
        </w:rPr>
        <w:t>- Roland had been coaching the team on how to ask customers about existing mortgage arrangements, including:</w:t>
      </w:r>
    </w:p>
    <w:p>
      <w:r>
        <w:rPr>
          <w:rFonts w:ascii="Arial" w:hAnsi="Arial"/>
          <w:sz w:val="18"/>
        </w:rPr>
        <w:t xml:space="preserve">  - Who the mortgage is with.</w:t>
      </w:r>
    </w:p>
    <w:p>
      <w:r>
        <w:rPr>
          <w:rFonts w:ascii="Arial" w:hAnsi="Arial"/>
          <w:sz w:val="18"/>
        </w:rPr>
        <w:t xml:space="preserve">  - Who arranged it.</w:t>
      </w:r>
    </w:p>
    <w:p>
      <w:r>
        <w:rPr>
          <w:rFonts w:ascii="Arial" w:hAnsi="Arial"/>
          <w:sz w:val="18"/>
        </w:rPr>
        <w:t xml:space="preserve">  - Whether they used a broker.</w:t>
      </w:r>
    </w:p>
    <w:p>
      <w:r>
        <w:rPr>
          <w:rFonts w:ascii="Arial" w:hAnsi="Arial"/>
          <w:sz w:val="18"/>
        </w:rPr>
        <w:t>Roland also confirmed that he had been sending daily email updates to the team but felt the email was losing impact when sent every day.</w:t>
      </w:r>
    </w:p>
    <w:p>
      <w:r>
        <w:rPr>
          <w:rFonts w:ascii="Arial" w:hAnsi="Arial"/>
          <w:sz w:val="18"/>
        </w:rPr>
        <w:t>### Comparison With Last Week and/or Last Month</w:t>
      </w:r>
    </w:p>
    <w:p>
      <w:r>
        <w:rPr>
          <w:rFonts w:ascii="Arial" w:hAnsi="Arial"/>
          <w:sz w:val="18"/>
        </w:rPr>
        <w:t>No detailed prior weekly review figures were discussed. However, Bob confirmed there has been a positive uplift in lead activity compared with the same period last year, indicating that the meetings and branch engagement have had a positive impact.</w:t>
      </w:r>
    </w:p>
    <w:p>
      <w:r>
        <w:rPr>
          <w:rFonts w:ascii="Arial" w:hAnsi="Arial"/>
          <w:sz w:val="18"/>
        </w:rPr>
        <w:t>### What’s Working Well</w:t>
      </w:r>
    </w:p>
    <w:p>
      <w:r>
        <w:rPr>
          <w:rFonts w:ascii="Arial" w:hAnsi="Arial"/>
          <w:sz w:val="18"/>
        </w:rPr>
        <w:t>- Morning meetings appear to be improving the team’s awareness and questioning.</w:t>
      </w:r>
    </w:p>
    <w:p>
      <w:r>
        <w:rPr>
          <w:rFonts w:ascii="Arial" w:hAnsi="Arial"/>
          <w:sz w:val="18"/>
        </w:rPr>
        <w:t>- Roland is actively feeding back to the branch on what is and is not a worthwhile appointment.</w:t>
      </w:r>
    </w:p>
    <w:p>
      <w:r>
        <w:rPr>
          <w:rFonts w:ascii="Arial" w:hAnsi="Arial"/>
          <w:sz w:val="18"/>
        </w:rPr>
        <w:t>- The Newton Mearns team are described as positive and engaged, with no evident negativity.</w:t>
      </w:r>
    </w:p>
    <w:p>
      <w:r>
        <w:rPr>
          <w:rFonts w:ascii="Arial" w:hAnsi="Arial"/>
          <w:sz w:val="18"/>
        </w:rPr>
        <w:t>- Lead performance from the branch has improved compared with last year.</w:t>
      </w:r>
    </w:p>
    <w:p>
      <w:r>
        <w:rPr>
          <w:rFonts w:ascii="Arial" w:hAnsi="Arial"/>
          <w:sz w:val="18"/>
        </w:rPr>
        <w:t>### Areas Requiring Improvement</w:t>
      </w:r>
    </w:p>
    <w:p>
      <w:r>
        <w:rPr>
          <w:rFonts w:ascii="Arial" w:hAnsi="Arial"/>
          <w:sz w:val="18"/>
        </w:rPr>
        <w:t>- The morning meeting rhythm was interrupted during Roland’s holiday.</w:t>
      </w:r>
    </w:p>
    <w:p>
      <w:r>
        <w:rPr>
          <w:rFonts w:ascii="Arial" w:hAnsi="Arial"/>
          <w:sz w:val="18"/>
        </w:rPr>
        <w:t>- Daily email updates may have become too frequent and less effective.</w:t>
      </w:r>
    </w:p>
    <w:p>
      <w:r>
        <w:rPr>
          <w:rFonts w:ascii="Arial" w:hAnsi="Arial"/>
          <w:sz w:val="18"/>
        </w:rPr>
        <w:t>- The impact of the activity needs to be translated into higher lead volumes and more first appointments.</w:t>
      </w:r>
    </w:p>
    <w:p>
      <w:r>
        <w:rPr>
          <w:rFonts w:ascii="Arial" w:hAnsi="Arial"/>
          <w:sz w:val="18"/>
        </w:rPr>
        <w:t>### Risks and Blockers</w:t>
      </w:r>
    </w:p>
    <w:p>
      <w:r>
        <w:rPr>
          <w:rFonts w:ascii="Arial" w:hAnsi="Arial"/>
          <w:sz w:val="18"/>
        </w:rPr>
        <w:t>- If the branch engagement rhythm is not re-established quickly, lead volumes may remain below the level required to recover Q1 shortfall.</w:t>
      </w:r>
    </w:p>
    <w:p>
      <w:r>
        <w:rPr>
          <w:rFonts w:ascii="Arial" w:hAnsi="Arial"/>
          <w:sz w:val="18"/>
        </w:rPr>
        <w:t>- Overloading the team with daily emails may reduce attention and engagement.</w:t>
      </w:r>
    </w:p>
    <w:p>
      <w:r>
        <w:rPr>
          <w:rFonts w:ascii="Arial" w:hAnsi="Arial"/>
          <w:sz w:val="18"/>
        </w:rPr>
        <w:t>- Roland’s two-week absence created a short-term interruption to the activity plan.</w:t>
      </w:r>
    </w:p>
    <w:p>
      <w:r>
        <w:rPr>
          <w:rFonts w:ascii="Arial" w:hAnsi="Arial"/>
          <w:sz w:val="18"/>
        </w:rPr>
        <w:t>### Actions Required</w:t>
      </w:r>
    </w:p>
    <w:p>
      <w:r>
        <w:rPr>
          <w:rFonts w:ascii="Arial" w:hAnsi="Arial"/>
          <w:sz w:val="18"/>
        </w:rPr>
        <w:t>- Restart morning meetings with the Newton Mearns team.</w:t>
      </w:r>
    </w:p>
    <w:p>
      <w:r>
        <w:rPr>
          <w:rFonts w:ascii="Arial" w:hAnsi="Arial"/>
          <w:sz w:val="18"/>
        </w:rPr>
        <w:t>- Move from daily email updates to three emails per week.</w:t>
      </w:r>
    </w:p>
    <w:p>
      <w:r>
        <w:rPr>
          <w:rFonts w:ascii="Arial" w:hAnsi="Arial"/>
          <w:sz w:val="18"/>
        </w:rPr>
        <w:t>- Continue giving feedback on leads and business outcomes.</w:t>
      </w:r>
    </w:p>
    <w:p>
      <w:r>
        <w:rPr>
          <w:rFonts w:ascii="Arial" w:hAnsi="Arial"/>
          <w:sz w:val="18"/>
        </w:rPr>
        <w:t>- Ensure branch staff understand what they are likely to be paid for successful referrals.</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**Improving** — Branch engagement activity has been implemented and appears to be increasing the team’s questioning and lead awareness. However, consistency needs to be restored following Roland’s holiday.</w:t>
      </w:r>
    </w:p>
    <w:p>
      <w:r>
        <w:rPr>
          <w:rFonts w:ascii="Arial" w:hAnsi="Arial"/>
          <w:sz w:val="18"/>
        </w:rPr>
        <w:t>---</w:t>
      </w:r>
    </w:p>
    <w:p>
      <w:r>
        <w:rPr>
          <w:rFonts w:ascii="Arial" w:hAnsi="Arial"/>
          <w:sz w:val="18"/>
        </w:rPr>
        <w:t>## 2. Leads Performance Review Including CRM Discipline</w:t>
      </w:r>
    </w:p>
    <w:p>
      <w:r>
        <w:rPr>
          <w:rFonts w:ascii="Arial" w:hAnsi="Arial"/>
          <w:sz w:val="18"/>
        </w:rPr>
        <w:t>## A. Leads – Last Month / May, June and July Review</w:t>
      </w:r>
    </w:p>
    <w:p>
      <w:r>
        <w:rPr>
          <w:rFonts w:ascii="Arial" w:hAnsi="Arial"/>
          <w:sz w:val="18"/>
        </w:rPr>
        <w:t>### Current Position</w:t>
      </w:r>
    </w:p>
    <w:p>
      <w:r>
        <w:rPr>
          <w:rFonts w:ascii="Arial" w:hAnsi="Arial"/>
          <w:sz w:val="18"/>
        </w:rPr>
        <w:t>Bob reviewed Roland’s opportunity and lead data for May, June and July.</w:t>
      </w:r>
    </w:p>
    <w:p>
      <w:r>
        <w:rPr>
          <w:rFonts w:ascii="Arial" w:hAnsi="Arial"/>
          <w:sz w:val="18"/>
        </w:rPr>
        <w:t>Key figures discussed:</w:t>
      </w:r>
    </w:p>
    <w:p>
      <w:r>
        <w:rPr>
          <w:rFonts w:ascii="Arial" w:hAnsi="Arial"/>
          <w:sz w:val="18"/>
        </w:rPr>
        <w:t>- Total leads: approximately **106**</w:t>
      </w:r>
    </w:p>
    <w:p>
      <w:r>
        <w:rPr>
          <w:rFonts w:ascii="Arial" w:hAnsi="Arial"/>
          <w:sz w:val="18"/>
        </w:rPr>
        <w:t>- Newton Mearns leads: **38**</w:t>
      </w:r>
    </w:p>
    <w:p>
      <w:r>
        <w:rPr>
          <w:rFonts w:ascii="Arial" w:hAnsi="Arial"/>
          <w:sz w:val="18"/>
        </w:rPr>
        <w:t>- Renewal leads: **15**</w:t>
      </w:r>
    </w:p>
    <w:p>
      <w:r>
        <w:rPr>
          <w:rFonts w:ascii="Arial" w:hAnsi="Arial"/>
          <w:sz w:val="18"/>
        </w:rPr>
        <w:t>- Other sources included:</w:t>
      </w:r>
    </w:p>
    <w:p>
      <w:r>
        <w:rPr>
          <w:rFonts w:ascii="Arial" w:hAnsi="Arial"/>
          <w:sz w:val="18"/>
        </w:rPr>
        <w:t xml:space="preserve">  - Web leads</w:t>
      </w:r>
    </w:p>
    <w:p>
      <w:r>
        <w:rPr>
          <w:rFonts w:ascii="Arial" w:hAnsi="Arial"/>
          <w:sz w:val="18"/>
        </w:rPr>
        <w:t xml:space="preserve">  - Charlens</w:t>
      </w:r>
    </w:p>
    <w:p>
      <w:r>
        <w:rPr>
          <w:rFonts w:ascii="Arial" w:hAnsi="Arial"/>
          <w:sz w:val="18"/>
        </w:rPr>
        <w:t xml:space="preserve">  - New homes protection</w:t>
      </w:r>
    </w:p>
    <w:p>
      <w:r>
        <w:rPr>
          <w:rFonts w:ascii="Arial" w:hAnsi="Arial"/>
          <w:sz w:val="18"/>
        </w:rPr>
        <w:t xml:space="preserve">  - Reconnect</w:t>
      </w:r>
    </w:p>
    <w:p>
      <w:r>
        <w:rPr>
          <w:rFonts w:ascii="Arial" w:hAnsi="Arial"/>
          <w:sz w:val="18"/>
        </w:rPr>
        <w:t xml:space="preserve">  - Marketing</w:t>
      </w:r>
    </w:p>
    <w:p>
      <w:r>
        <w:rPr>
          <w:rFonts w:ascii="Arial" w:hAnsi="Arial"/>
          <w:sz w:val="18"/>
        </w:rPr>
        <w:t xml:space="preserve">  - Smaller volumes from other branches</w:t>
      </w:r>
    </w:p>
    <w:p>
      <w:r>
        <w:rPr>
          <w:rFonts w:ascii="Arial" w:hAnsi="Arial"/>
          <w:sz w:val="18"/>
        </w:rPr>
        <w:t>Bob noted that if the 15 renewal leads are removed, the number of new business leads from core sources is lower than required.</w:t>
      </w:r>
    </w:p>
    <w:p>
      <w:r>
        <w:rPr>
          <w:rFonts w:ascii="Arial" w:hAnsi="Arial"/>
          <w:sz w:val="18"/>
        </w:rPr>
        <w:t>Roland’s appointment attendance / contact performance was positive:</w:t>
      </w:r>
    </w:p>
    <w:p>
      <w:r>
        <w:rPr>
          <w:rFonts w:ascii="Arial" w:hAnsi="Arial"/>
          <w:sz w:val="18"/>
        </w:rPr>
        <w:t>- Around **67%**, described as almost **70% turning up to an appointment**</w:t>
      </w:r>
    </w:p>
    <w:p>
      <w:r>
        <w:rPr>
          <w:rFonts w:ascii="Arial" w:hAnsi="Arial"/>
          <w:sz w:val="18"/>
        </w:rPr>
        <w:t>- Bob stated this was higher than the team average.</w:t>
      </w:r>
    </w:p>
    <w:p>
      <w:r>
        <w:rPr>
          <w:rFonts w:ascii="Arial" w:hAnsi="Arial"/>
          <w:sz w:val="18"/>
        </w:rPr>
        <w:t>However, the lead volume was not sufficient to support Roland’s written business target.</w:t>
      </w:r>
    </w:p>
    <w:p>
      <w:r>
        <w:rPr>
          <w:rFonts w:ascii="Arial" w:hAnsi="Arial"/>
          <w:sz w:val="18"/>
        </w:rPr>
        <w:t>### Comparison With Last Year</w:t>
      </w:r>
    </w:p>
    <w:p>
      <w:r>
        <w:rPr>
          <w:rFonts w:ascii="Arial" w:hAnsi="Arial"/>
          <w:sz w:val="18"/>
        </w:rPr>
        <w:t>Bob compared lead activity with the same period last year and confirmed there has been a significant uplift:</w:t>
      </w:r>
    </w:p>
    <w:p>
      <w:r>
        <w:rPr>
          <w:rFonts w:ascii="Arial" w:hAnsi="Arial"/>
          <w:sz w:val="18"/>
        </w:rPr>
        <w:t>- May: **22 last year versus 49**</w:t>
      </w:r>
    </w:p>
    <w:p>
      <w:r>
        <w:rPr>
          <w:rFonts w:ascii="Arial" w:hAnsi="Arial"/>
          <w:sz w:val="18"/>
        </w:rPr>
        <w:t>- June: **1 last year versus 29**</w:t>
      </w:r>
    </w:p>
    <w:p>
      <w:r>
        <w:rPr>
          <w:rFonts w:ascii="Arial" w:hAnsi="Arial"/>
          <w:sz w:val="18"/>
        </w:rPr>
        <w:t>- July: **5 last year versus 36**</w:t>
      </w:r>
    </w:p>
    <w:p>
      <w:r>
        <w:rPr>
          <w:rFonts w:ascii="Arial" w:hAnsi="Arial"/>
          <w:sz w:val="18"/>
        </w:rPr>
        <w:t>Bob stated that Roland is the catalyst for this improvement.</w:t>
      </w:r>
    </w:p>
    <w:p>
      <w:r>
        <w:rPr>
          <w:rFonts w:ascii="Arial" w:hAnsi="Arial"/>
          <w:sz w:val="18"/>
        </w:rPr>
        <w:t>### What’s Working Well</w:t>
      </w:r>
    </w:p>
    <w:p>
      <w:r>
        <w:rPr>
          <w:rFonts w:ascii="Arial" w:hAnsi="Arial"/>
          <w:sz w:val="18"/>
        </w:rPr>
        <w:t>- Lead numbers have improved materially versus last year.</w:t>
      </w:r>
    </w:p>
    <w:p>
      <w:r>
        <w:rPr>
          <w:rFonts w:ascii="Arial" w:hAnsi="Arial"/>
          <w:sz w:val="18"/>
        </w:rPr>
        <w:t>- Roland is speaking to a high proportion of leads compared with the team average.</w:t>
      </w:r>
    </w:p>
    <w:p>
      <w:r>
        <w:rPr>
          <w:rFonts w:ascii="Arial" w:hAnsi="Arial"/>
          <w:sz w:val="18"/>
        </w:rPr>
        <w:t>- Branch engagement is generating more opportunities than historically.</w:t>
      </w:r>
    </w:p>
    <w:p>
      <w:r>
        <w:rPr>
          <w:rFonts w:ascii="Arial" w:hAnsi="Arial"/>
          <w:sz w:val="18"/>
        </w:rPr>
        <w:t>- The Newton Mearns team are receptive and positive.</w:t>
      </w:r>
    </w:p>
    <w:p>
      <w:r>
        <w:rPr>
          <w:rFonts w:ascii="Arial" w:hAnsi="Arial"/>
          <w:sz w:val="18"/>
        </w:rPr>
        <w:t>- Roland has been adding notes from viewings and viewing callbacks.</w:t>
      </w:r>
    </w:p>
    <w:p>
      <w:r>
        <w:rPr>
          <w:rFonts w:ascii="Arial" w:hAnsi="Arial"/>
          <w:sz w:val="18"/>
        </w:rPr>
        <w:t>### Areas Requiring Improvement</w:t>
      </w:r>
    </w:p>
    <w:p>
      <w:r>
        <w:rPr>
          <w:rFonts w:ascii="Arial" w:hAnsi="Arial"/>
          <w:sz w:val="18"/>
        </w:rPr>
        <w:t>- Lead volumes remain below the level required for Roland to recover the written business shortfall.</w:t>
      </w:r>
    </w:p>
    <w:p>
      <w:r>
        <w:rPr>
          <w:rFonts w:ascii="Arial" w:hAnsi="Arial"/>
          <w:sz w:val="18"/>
        </w:rPr>
        <w:t>- The main lead source has not delivered enough volume.</w:t>
      </w:r>
    </w:p>
    <w:p>
      <w:r>
        <w:rPr>
          <w:rFonts w:ascii="Arial" w:hAnsi="Arial"/>
          <w:sz w:val="18"/>
        </w:rPr>
        <w:t>- There are too many low-volume sources contributing one or two leads rather than sustained branch-led production.</w:t>
      </w:r>
    </w:p>
    <w:p>
      <w:r>
        <w:rPr>
          <w:rFonts w:ascii="Arial" w:hAnsi="Arial"/>
          <w:sz w:val="18"/>
        </w:rPr>
        <w:t>- Bob identified that Roland needs to move towards **three to four quality leads per day** to recover performance.</w:t>
      </w:r>
    </w:p>
    <w:p>
      <w:r>
        <w:rPr>
          <w:rFonts w:ascii="Arial" w:hAnsi="Arial"/>
          <w:sz w:val="18"/>
        </w:rPr>
        <w:t>### Risks and Blockers</w:t>
      </w:r>
    </w:p>
    <w:p>
      <w:r>
        <w:rPr>
          <w:rFonts w:ascii="Arial" w:hAnsi="Arial"/>
          <w:sz w:val="18"/>
        </w:rPr>
        <w:t>- Insufficient fresh lead flow is the primary blocker to Roland’s written business performance.</w:t>
      </w:r>
    </w:p>
    <w:p>
      <w:r>
        <w:rPr>
          <w:rFonts w:ascii="Arial" w:hAnsi="Arial"/>
          <w:sz w:val="18"/>
        </w:rPr>
        <w:t>- Over-reliance on low-volume sources and renewals may create pipeline instability.</w:t>
      </w:r>
    </w:p>
    <w:p>
      <w:r>
        <w:rPr>
          <w:rFonts w:ascii="Arial" w:hAnsi="Arial"/>
          <w:sz w:val="18"/>
        </w:rPr>
        <w:t>- If lead volumes do not increase during August, September and October, Roland may not recover the Q1 shortfall.</w:t>
      </w:r>
    </w:p>
    <w:p>
      <w:r>
        <w:rPr>
          <w:rFonts w:ascii="Arial" w:hAnsi="Arial"/>
          <w:sz w:val="18"/>
        </w:rPr>
        <w:t>### Actions Required</w:t>
      </w:r>
    </w:p>
    <w:p>
      <w:r>
        <w:rPr>
          <w:rFonts w:ascii="Arial" w:hAnsi="Arial"/>
          <w:sz w:val="18"/>
        </w:rPr>
        <w:t>- Increase lead generation focus with the Newton Mearns team.</w:t>
      </w:r>
    </w:p>
    <w:p>
      <w:r>
        <w:rPr>
          <w:rFonts w:ascii="Arial" w:hAnsi="Arial"/>
          <w:sz w:val="18"/>
        </w:rPr>
        <w:t>- Prioritise first appointments.</w:t>
      </w:r>
    </w:p>
    <w:p>
      <w:r>
        <w:rPr>
          <w:rFonts w:ascii="Arial" w:hAnsi="Arial"/>
          <w:sz w:val="18"/>
        </w:rPr>
        <w:t>- Aim for a pattern of approximately **three leads one day, four leads the next**, averaging around **3.2 leads per day**.</w:t>
      </w:r>
    </w:p>
    <w:p>
      <w:r>
        <w:rPr>
          <w:rFonts w:ascii="Arial" w:hAnsi="Arial"/>
          <w:sz w:val="18"/>
        </w:rPr>
        <w:t>- Focus branch activity on Suzanne and Erica as key referral sources, while still encouraging whole-team contribution.</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**Improving but below required level** — Lead volumes are significantly better than last year, but still not high enough to support target recovery. Conversion and written business remain constrained by insufficient first appointments.</w:t>
      </w:r>
    </w:p>
    <w:p>
      <w:r>
        <w:rPr>
          <w:rFonts w:ascii="Arial" w:hAnsi="Arial"/>
          <w:sz w:val="18"/>
        </w:rPr>
        <w:t>---</w:t>
      </w:r>
    </w:p>
    <w:p>
      <w:r>
        <w:rPr>
          <w:rFonts w:ascii="Arial" w:hAnsi="Arial"/>
          <w:sz w:val="18"/>
        </w:rPr>
        <w:t>## B. Leads – This Month / Current Activity</w:t>
      </w:r>
    </w:p>
    <w:p>
      <w:r>
        <w:rPr>
          <w:rFonts w:ascii="Arial" w:hAnsi="Arial"/>
          <w:sz w:val="18"/>
        </w:rPr>
        <w:t>### Current Position</w:t>
      </w:r>
    </w:p>
    <w:p>
      <w:r>
        <w:rPr>
          <w:rFonts w:ascii="Arial" w:hAnsi="Arial"/>
          <w:sz w:val="18"/>
        </w:rPr>
        <w:t>The discussion focused on current and forward lead activity rather than a fixed month-to-date report.</w:t>
      </w:r>
    </w:p>
    <w:p>
      <w:r>
        <w:rPr>
          <w:rFonts w:ascii="Arial" w:hAnsi="Arial"/>
          <w:sz w:val="18"/>
        </w:rPr>
        <w:t>Bob reviewed Newton Mearns stock and identified:</w:t>
      </w:r>
    </w:p>
    <w:p>
      <w:r>
        <w:rPr>
          <w:rFonts w:ascii="Arial" w:hAnsi="Arial"/>
          <w:sz w:val="18"/>
        </w:rPr>
        <w:t>- Approximately **169 customers needing a mortgage**</w:t>
      </w:r>
    </w:p>
    <w:p>
      <w:r>
        <w:rPr>
          <w:rFonts w:ascii="Arial" w:hAnsi="Arial"/>
          <w:sz w:val="18"/>
        </w:rPr>
        <w:t>- Three first-time buyers</w:t>
      </w:r>
    </w:p>
    <w:p>
      <w:r>
        <w:rPr>
          <w:rFonts w:ascii="Arial" w:hAnsi="Arial"/>
          <w:sz w:val="18"/>
        </w:rPr>
        <w:t>- Over **200 mortgage-related opportunities** when combining new road market and whole-of-market opportunities</w:t>
      </w:r>
    </w:p>
    <w:p>
      <w:r>
        <w:rPr>
          <w:rFonts w:ascii="Arial" w:hAnsi="Arial"/>
          <w:sz w:val="18"/>
        </w:rPr>
        <w:t>- Approximately **30 leads** generated from this wider opportunity pool</w:t>
      </w:r>
    </w:p>
    <w:p>
      <w:r>
        <w:rPr>
          <w:rFonts w:ascii="Arial" w:hAnsi="Arial"/>
          <w:sz w:val="18"/>
        </w:rPr>
        <w:t>- Bob calculated this as around **18%**, which he described as not bad, but needing improvement.</w:t>
      </w:r>
    </w:p>
    <w:p>
      <w:r>
        <w:rPr>
          <w:rFonts w:ascii="Arial" w:hAnsi="Arial"/>
          <w:sz w:val="18"/>
        </w:rPr>
        <w:t>### Comparison With Last Month</w:t>
      </w:r>
    </w:p>
    <w:p>
      <w:r>
        <w:rPr>
          <w:rFonts w:ascii="Arial" w:hAnsi="Arial"/>
          <w:sz w:val="18"/>
        </w:rPr>
        <w:t>No month-to-date lead comparison was provided. However, Bob stated that leads are definitely picking up compared with last year, though current volume remains short of what Roland needs.</w:t>
      </w:r>
    </w:p>
    <w:p>
      <w:r>
        <w:rPr>
          <w:rFonts w:ascii="Arial" w:hAnsi="Arial"/>
          <w:sz w:val="18"/>
        </w:rPr>
        <w:t>### What’s Working Well</w:t>
      </w:r>
    </w:p>
    <w:p>
      <w:r>
        <w:rPr>
          <w:rFonts w:ascii="Arial" w:hAnsi="Arial"/>
          <w:sz w:val="18"/>
        </w:rPr>
        <w:t>- There is clear opportunity in the Newton Mearns database.</w:t>
      </w:r>
    </w:p>
    <w:p>
      <w:r>
        <w:rPr>
          <w:rFonts w:ascii="Arial" w:hAnsi="Arial"/>
          <w:sz w:val="18"/>
        </w:rPr>
        <w:t>- Roland has been reviewing the pipeline and adding notes to potential opportunities.</w:t>
      </w:r>
    </w:p>
    <w:p>
      <w:r>
        <w:rPr>
          <w:rFonts w:ascii="Arial" w:hAnsi="Arial"/>
          <w:sz w:val="18"/>
        </w:rPr>
        <w:t>- The branch team appears engaged.</w:t>
      </w:r>
    </w:p>
    <w:p>
      <w:r>
        <w:rPr>
          <w:rFonts w:ascii="Arial" w:hAnsi="Arial"/>
          <w:sz w:val="18"/>
        </w:rPr>
        <w:t>- Schools returning was identified by Roland as a factor that may improve customer activity.</w:t>
      </w:r>
    </w:p>
    <w:p>
      <w:r>
        <w:rPr>
          <w:rFonts w:ascii="Arial" w:hAnsi="Arial"/>
          <w:sz w:val="18"/>
        </w:rPr>
        <w:t>### Areas Requiring Improvement</w:t>
      </w:r>
    </w:p>
    <w:p>
      <w:r>
        <w:rPr>
          <w:rFonts w:ascii="Arial" w:hAnsi="Arial"/>
          <w:sz w:val="18"/>
        </w:rPr>
        <w:t>- More of the available opportunity base needs to be converted into first appointments.</w:t>
      </w:r>
    </w:p>
    <w:p>
      <w:r>
        <w:rPr>
          <w:rFonts w:ascii="Arial" w:hAnsi="Arial"/>
          <w:sz w:val="18"/>
        </w:rPr>
        <w:t>- The branch questioning needs to become more consistent.</w:t>
      </w:r>
    </w:p>
    <w:p>
      <w:r>
        <w:rPr>
          <w:rFonts w:ascii="Arial" w:hAnsi="Arial"/>
          <w:sz w:val="18"/>
        </w:rPr>
        <w:t>- Suzanne and Erica should be prioritised because they are expected to generate the majority of lead volume.</w:t>
      </w:r>
    </w:p>
    <w:p>
      <w:r>
        <w:rPr>
          <w:rFonts w:ascii="Arial" w:hAnsi="Arial"/>
          <w:sz w:val="18"/>
        </w:rPr>
        <w:t>### Risks and Blockers</w:t>
      </w:r>
    </w:p>
    <w:p>
      <w:r>
        <w:rPr>
          <w:rFonts w:ascii="Arial" w:hAnsi="Arial"/>
          <w:sz w:val="18"/>
        </w:rPr>
        <w:t>- Large numbers of customers appear to need mortgage advice, but only a relatively small proportion are becoming leads.</w:t>
      </w:r>
    </w:p>
    <w:p>
      <w:r>
        <w:rPr>
          <w:rFonts w:ascii="Arial" w:hAnsi="Arial"/>
          <w:sz w:val="18"/>
        </w:rPr>
        <w:t>- If branch staff do not consistently ask the right questions, opportunities will continue to be missed.</w:t>
      </w:r>
    </w:p>
    <w:p>
      <w:r>
        <w:rPr>
          <w:rFonts w:ascii="Arial" w:hAnsi="Arial"/>
          <w:sz w:val="18"/>
        </w:rPr>
        <w:t>- Sophie is leaving, creating a staffing change in the branch, although Bob noted a replacement is already in place.</w:t>
      </w:r>
    </w:p>
    <w:p>
      <w:r>
        <w:rPr>
          <w:rFonts w:ascii="Arial" w:hAnsi="Arial"/>
          <w:sz w:val="18"/>
        </w:rPr>
        <w:t>### Actions Required</w:t>
      </w:r>
    </w:p>
    <w:p>
      <w:r>
        <w:rPr>
          <w:rFonts w:ascii="Arial" w:hAnsi="Arial"/>
          <w:sz w:val="18"/>
        </w:rPr>
        <w:t>- Maintain and refine branch questioning.</w:t>
      </w:r>
    </w:p>
    <w:p>
      <w:r>
        <w:rPr>
          <w:rFonts w:ascii="Arial" w:hAnsi="Arial"/>
          <w:sz w:val="18"/>
        </w:rPr>
        <w:t>- Focus on Suzanne and Erica as the main opportunity drivers.</w:t>
      </w:r>
    </w:p>
    <w:p>
      <w:r>
        <w:rPr>
          <w:rFonts w:ascii="Arial" w:hAnsi="Arial"/>
          <w:sz w:val="18"/>
        </w:rPr>
        <w:t>- Keep coaching the wider branch team so lead generation is a team effort.</w:t>
      </w:r>
    </w:p>
    <w:p>
      <w:r>
        <w:rPr>
          <w:rFonts w:ascii="Arial" w:hAnsi="Arial"/>
          <w:sz w:val="18"/>
        </w:rPr>
        <w:t>- Continue recording feedback and outcomes so the team sees the value of referrals.</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**Improving** — The opportunity base is strong and branch engagement is better than last year. The key challenge is converting more of the available stock into quality first appointments.</w:t>
      </w:r>
    </w:p>
    <w:p>
      <w:r>
        <w:rPr>
          <w:rFonts w:ascii="Arial" w:hAnsi="Arial"/>
          <w:sz w:val="18"/>
        </w:rPr>
        <w:t>---</w:t>
      </w:r>
    </w:p>
    <w:p>
      <w:r>
        <w:rPr>
          <w:rFonts w:ascii="Arial" w:hAnsi="Arial"/>
          <w:sz w:val="18"/>
        </w:rPr>
        <w:t>## C. CRM Discipline and Platform Statuses</w:t>
      </w:r>
    </w:p>
    <w:p>
      <w:r>
        <w:rPr>
          <w:rFonts w:ascii="Arial" w:hAnsi="Arial"/>
          <w:sz w:val="18"/>
        </w:rPr>
        <w:t>### Current Position</w:t>
      </w:r>
    </w:p>
    <w:p>
      <w:r>
        <w:rPr>
          <w:rFonts w:ascii="Arial" w:hAnsi="Arial"/>
          <w:sz w:val="18"/>
        </w:rPr>
        <w:t>Bob raised platform statuses as a specific concern, describing them as his “big bugbear” for everyone.</w:t>
      </w:r>
    </w:p>
    <w:p>
      <w:r>
        <w:rPr>
          <w:rFonts w:ascii="Arial" w:hAnsi="Arial"/>
          <w:sz w:val="18"/>
        </w:rPr>
        <w:t>Roland stated that his statuses had been updated before he went on holiday, but that there were now two weeks’ worth requiring attention. He referenced approximately **21** items being in and out of status.</w:t>
      </w:r>
    </w:p>
    <w:p>
      <w:r>
        <w:rPr>
          <w:rFonts w:ascii="Arial" w:hAnsi="Arial"/>
          <w:sz w:val="18"/>
        </w:rPr>
        <w:t>### Comparison With Last Week and/or Last Month</w:t>
      </w:r>
    </w:p>
    <w:p>
      <w:r>
        <w:rPr>
          <w:rFonts w:ascii="Arial" w:hAnsi="Arial"/>
          <w:sz w:val="18"/>
        </w:rPr>
        <w:t>No previous CRM performance comparison was provided. The current issue is linked to Roland’s two-week holiday absence.</w:t>
      </w:r>
    </w:p>
    <w:p>
      <w:r>
        <w:rPr>
          <w:rFonts w:ascii="Arial" w:hAnsi="Arial"/>
          <w:sz w:val="18"/>
        </w:rPr>
        <w:t>### What’s Working Well</w:t>
      </w:r>
    </w:p>
    <w:p>
      <w:r>
        <w:rPr>
          <w:rFonts w:ascii="Arial" w:hAnsi="Arial"/>
          <w:sz w:val="18"/>
        </w:rPr>
        <w:t>- Roland stated that his platform statuses were up to date before his holiday.</w:t>
      </w:r>
    </w:p>
    <w:p>
      <w:r>
        <w:rPr>
          <w:rFonts w:ascii="Arial" w:hAnsi="Arial"/>
          <w:sz w:val="18"/>
        </w:rPr>
        <w:t>- There is awareness from Roland that the current gap needs to be addressed.</w:t>
      </w:r>
    </w:p>
    <w:p>
      <w:r>
        <w:rPr>
          <w:rFonts w:ascii="Arial" w:hAnsi="Arial"/>
          <w:sz w:val="18"/>
        </w:rPr>
        <w:t>### Areas Requiring Improvement</w:t>
      </w:r>
    </w:p>
    <w:p>
      <w:r>
        <w:rPr>
          <w:rFonts w:ascii="Arial" w:hAnsi="Arial"/>
          <w:sz w:val="18"/>
        </w:rPr>
        <w:t>- Platform statuses need to be updated as cases progress.</w:t>
      </w:r>
    </w:p>
    <w:p>
      <w:r>
        <w:rPr>
          <w:rFonts w:ascii="Arial" w:hAnsi="Arial"/>
          <w:sz w:val="18"/>
        </w:rPr>
        <w:t>- Holiday absence has created a backlog of updates.</w:t>
      </w:r>
    </w:p>
    <w:p>
      <w:r>
        <w:rPr>
          <w:rFonts w:ascii="Arial" w:hAnsi="Arial"/>
          <w:sz w:val="18"/>
        </w:rPr>
        <w:t>- Case and pipeline visibility may be reduced if statuses are not current.</w:t>
      </w:r>
    </w:p>
    <w:p>
      <w:r>
        <w:rPr>
          <w:rFonts w:ascii="Arial" w:hAnsi="Arial"/>
          <w:sz w:val="18"/>
        </w:rPr>
        <w:t>### Risks and Blockers</w:t>
      </w:r>
    </w:p>
    <w:p>
      <w:r>
        <w:rPr>
          <w:rFonts w:ascii="Arial" w:hAnsi="Arial"/>
          <w:sz w:val="18"/>
        </w:rPr>
        <w:t>- Inaccurate platform statuses create reporting risk.</w:t>
      </w:r>
    </w:p>
    <w:p>
      <w:r>
        <w:rPr>
          <w:rFonts w:ascii="Arial" w:hAnsi="Arial"/>
          <w:sz w:val="18"/>
        </w:rPr>
        <w:t>- Management visibility of written business and pipeline may be distorted.</w:t>
      </w:r>
    </w:p>
    <w:p>
      <w:r>
        <w:rPr>
          <w:rFonts w:ascii="Arial" w:hAnsi="Arial"/>
          <w:sz w:val="18"/>
        </w:rPr>
        <w:t>- Delayed updates could create ownership gaps or missed follow-up risk.</w:t>
      </w:r>
    </w:p>
    <w:p>
      <w:r>
        <w:rPr>
          <w:rFonts w:ascii="Arial" w:hAnsi="Arial"/>
          <w:sz w:val="18"/>
        </w:rPr>
        <w:t>### Actions Required</w:t>
      </w:r>
    </w:p>
    <w:p>
      <w:r>
        <w:rPr>
          <w:rFonts w:ascii="Arial" w:hAnsi="Arial"/>
          <w:sz w:val="18"/>
        </w:rPr>
        <w:t>- Update outstanding platform statuses following return from holiday.</w:t>
      </w:r>
    </w:p>
    <w:p>
      <w:r>
        <w:rPr>
          <w:rFonts w:ascii="Arial" w:hAnsi="Arial"/>
          <w:sz w:val="18"/>
        </w:rPr>
        <w:t>- Maintain updates as cases progress going forward.</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**Stagnant / at risk** — Roland was up to date before holiday, but the two-week gap has created a backlog. The behaviour needs to return to being current and consistent.</w:t>
      </w:r>
    </w:p>
    <w:p>
      <w:r>
        <w:rPr>
          <w:rFonts w:ascii="Arial" w:hAnsi="Arial"/>
          <w:sz w:val="18"/>
        </w:rPr>
        <w:t>---</w:t>
      </w:r>
    </w:p>
    <w:p>
      <w:r>
        <w:rPr>
          <w:rFonts w:ascii="Arial" w:hAnsi="Arial"/>
          <w:sz w:val="18"/>
        </w:rPr>
        <w:t>## 3. “Where Are My Leads?”</w:t>
      </w:r>
    </w:p>
    <w:p>
      <w:r>
        <w:rPr>
          <w:rFonts w:ascii="Arial" w:hAnsi="Arial"/>
          <w:sz w:val="18"/>
        </w:rPr>
        <w:t>### Current Position</w:t>
      </w:r>
    </w:p>
    <w:p>
      <w:r>
        <w:rPr>
          <w:rFonts w:ascii="Arial" w:hAnsi="Arial"/>
          <w:sz w:val="18"/>
        </w:rPr>
        <w:t>The main performance issue discussed was not lead quality alone, but insufficient lead volume from Roland’s core source.</w:t>
      </w:r>
    </w:p>
    <w:p>
      <w:r>
        <w:rPr>
          <w:rFonts w:ascii="Arial" w:hAnsi="Arial"/>
          <w:sz w:val="18"/>
        </w:rPr>
        <w:t>Bob identified that Roland’s main lead source has not delivered enough. Roland agreed that pipeline and new fresh opportunities were the key reasons for missing Q1 written business target.</w:t>
      </w:r>
    </w:p>
    <w:p>
      <w:r>
        <w:rPr>
          <w:rFonts w:ascii="Arial" w:hAnsi="Arial"/>
          <w:sz w:val="18"/>
        </w:rPr>
        <w:t>Key points:</w:t>
      </w:r>
    </w:p>
    <w:p>
      <w:r>
        <w:rPr>
          <w:rFonts w:ascii="Arial" w:hAnsi="Arial"/>
          <w:sz w:val="18"/>
        </w:rPr>
        <w:t>- Roland needs approximately **two quality leads per day** as a normal baseline.</w:t>
      </w:r>
    </w:p>
    <w:p>
      <w:r>
        <w:rPr>
          <w:rFonts w:ascii="Arial" w:hAnsi="Arial"/>
          <w:sz w:val="18"/>
        </w:rPr>
        <w:t>- To catch up, Bob calculated the need closer to **3.2 leads per day**.</w:t>
      </w:r>
    </w:p>
    <w:p>
      <w:r>
        <w:rPr>
          <w:rFonts w:ascii="Arial" w:hAnsi="Arial"/>
          <w:sz w:val="18"/>
        </w:rPr>
        <w:t>- The practical target discussed was alternating between **three and four leads per day**.</w:t>
      </w:r>
    </w:p>
    <w:p>
      <w:r>
        <w:rPr>
          <w:rFonts w:ascii="Arial" w:hAnsi="Arial"/>
          <w:sz w:val="18"/>
        </w:rPr>
        <w:t>- Current lead conversion from the tracked lead period showed:</w:t>
      </w:r>
    </w:p>
    <w:p>
      <w:r>
        <w:rPr>
          <w:rFonts w:ascii="Arial" w:hAnsi="Arial"/>
          <w:sz w:val="18"/>
        </w:rPr>
        <w:t xml:space="preserve">  - **100 leads**</w:t>
      </w:r>
    </w:p>
    <w:p>
      <w:r>
        <w:rPr>
          <w:rFonts w:ascii="Arial" w:hAnsi="Arial"/>
          <w:sz w:val="18"/>
        </w:rPr>
        <w:t xml:space="preserve">  - **8 mortgages**</w:t>
      </w:r>
    </w:p>
    <w:p>
      <w:r>
        <w:rPr>
          <w:rFonts w:ascii="Arial" w:hAnsi="Arial"/>
          <w:sz w:val="18"/>
        </w:rPr>
        <w:t xml:space="preserve">  - Approximately **8% conversion**</w:t>
      </w:r>
    </w:p>
    <w:p>
      <w:r>
        <w:rPr>
          <w:rFonts w:ascii="Arial" w:hAnsi="Arial"/>
          <w:sz w:val="18"/>
        </w:rPr>
        <w:t>- Bob noted Roland’s total rate in the period was just over **25**, while the system was showing **14**, indicating reporting or attribution limitations.</w:t>
      </w:r>
    </w:p>
    <w:p>
      <w:r>
        <w:rPr>
          <w:rFonts w:ascii="Arial" w:hAnsi="Arial"/>
          <w:sz w:val="18"/>
        </w:rPr>
        <w:t>### Comparison With Last Year</w:t>
      </w:r>
    </w:p>
    <w:p>
      <w:r>
        <w:rPr>
          <w:rFonts w:ascii="Arial" w:hAnsi="Arial"/>
          <w:sz w:val="18"/>
        </w:rPr>
        <w:t>Lead numbers have improved substantially compared with last year:</w:t>
      </w:r>
    </w:p>
    <w:p>
      <w:r>
        <w:rPr>
          <w:rFonts w:ascii="Arial" w:hAnsi="Arial"/>
          <w:sz w:val="18"/>
        </w:rPr>
        <w:t>- May: **22 to 49**</w:t>
      </w:r>
    </w:p>
    <w:p>
      <w:r>
        <w:rPr>
          <w:rFonts w:ascii="Arial" w:hAnsi="Arial"/>
          <w:sz w:val="18"/>
        </w:rPr>
        <w:t>- June: **1 to 29**</w:t>
      </w:r>
    </w:p>
    <w:p>
      <w:r>
        <w:rPr>
          <w:rFonts w:ascii="Arial" w:hAnsi="Arial"/>
          <w:sz w:val="18"/>
        </w:rPr>
        <w:t>- July: **5 to 36**</w:t>
      </w:r>
    </w:p>
    <w:p>
      <w:r>
        <w:rPr>
          <w:rFonts w:ascii="Arial" w:hAnsi="Arial"/>
          <w:sz w:val="18"/>
        </w:rPr>
        <w:t>### What’s Working Well</w:t>
      </w:r>
    </w:p>
    <w:p>
      <w:r>
        <w:rPr>
          <w:rFonts w:ascii="Arial" w:hAnsi="Arial"/>
          <w:sz w:val="18"/>
        </w:rPr>
        <w:t>- Roland is generating more branch activity than last year.</w:t>
      </w:r>
    </w:p>
    <w:p>
      <w:r>
        <w:rPr>
          <w:rFonts w:ascii="Arial" w:hAnsi="Arial"/>
          <w:sz w:val="18"/>
        </w:rPr>
        <w:t>- Contact and appointment engagement is strong compared with the wider team.</w:t>
      </w:r>
    </w:p>
    <w:p>
      <w:r>
        <w:rPr>
          <w:rFonts w:ascii="Arial" w:hAnsi="Arial"/>
          <w:sz w:val="18"/>
        </w:rPr>
        <w:t>- The branch is positive and receptive.</w:t>
      </w:r>
    </w:p>
    <w:p>
      <w:r>
        <w:rPr>
          <w:rFonts w:ascii="Arial" w:hAnsi="Arial"/>
          <w:sz w:val="18"/>
        </w:rPr>
        <w:t>- There is a significant opportunity pool in the database.</w:t>
      </w:r>
    </w:p>
    <w:p>
      <w:r>
        <w:rPr>
          <w:rFonts w:ascii="Arial" w:hAnsi="Arial"/>
          <w:sz w:val="18"/>
        </w:rPr>
        <w:t>### Areas Requiring Improvement</w:t>
      </w:r>
    </w:p>
    <w:p>
      <w:r>
        <w:rPr>
          <w:rFonts w:ascii="Arial" w:hAnsi="Arial"/>
          <w:sz w:val="18"/>
        </w:rPr>
        <w:t>- The available database opportunity is not yet being converted into enough leads.</w:t>
      </w:r>
    </w:p>
    <w:p>
      <w:r>
        <w:rPr>
          <w:rFonts w:ascii="Arial" w:hAnsi="Arial"/>
          <w:sz w:val="18"/>
        </w:rPr>
        <w:t>- Lead generation needs to become more consistent and less dependent on ad hoc referrals.</w:t>
      </w:r>
    </w:p>
    <w:p>
      <w:r>
        <w:rPr>
          <w:rFonts w:ascii="Arial" w:hAnsi="Arial"/>
          <w:sz w:val="18"/>
        </w:rPr>
        <w:t>- Suzanne and Erica need targeted focus as key contributors.</w:t>
      </w:r>
    </w:p>
    <w:p>
      <w:r>
        <w:rPr>
          <w:rFonts w:ascii="Arial" w:hAnsi="Arial"/>
          <w:sz w:val="18"/>
        </w:rPr>
        <w:t>### Risks and Blockers</w:t>
      </w:r>
    </w:p>
    <w:p>
      <w:r>
        <w:rPr>
          <w:rFonts w:ascii="Arial" w:hAnsi="Arial"/>
          <w:sz w:val="18"/>
        </w:rPr>
        <w:t>- Written business recovery is unlikely without a material increase in lead volume.</w:t>
      </w:r>
    </w:p>
    <w:p>
      <w:r>
        <w:rPr>
          <w:rFonts w:ascii="Arial" w:hAnsi="Arial"/>
          <w:sz w:val="18"/>
        </w:rPr>
        <w:t>- Pipeline instability will continue if fresh opportunities do not increase.</w:t>
      </w:r>
    </w:p>
    <w:p>
      <w:r>
        <w:rPr>
          <w:rFonts w:ascii="Arial" w:hAnsi="Arial"/>
          <w:sz w:val="18"/>
        </w:rPr>
        <w:t>- Low first appointment volume directly limits mortgage and protection opportunities.</w:t>
      </w:r>
    </w:p>
    <w:p>
      <w:r>
        <w:rPr>
          <w:rFonts w:ascii="Arial" w:hAnsi="Arial"/>
          <w:sz w:val="18"/>
        </w:rPr>
        <w:t>### Actions Required</w:t>
      </w:r>
    </w:p>
    <w:p>
      <w:r>
        <w:rPr>
          <w:rFonts w:ascii="Arial" w:hAnsi="Arial"/>
          <w:sz w:val="18"/>
        </w:rPr>
        <w:t>- Target three to four leads per working day.</w:t>
      </w:r>
    </w:p>
    <w:p>
      <w:r>
        <w:rPr>
          <w:rFonts w:ascii="Arial" w:hAnsi="Arial"/>
          <w:sz w:val="18"/>
        </w:rPr>
        <w:t>- Focus on first appointments as the primary performance lever.</w:t>
      </w:r>
    </w:p>
    <w:p>
      <w:r>
        <w:rPr>
          <w:rFonts w:ascii="Arial" w:hAnsi="Arial"/>
          <w:sz w:val="18"/>
        </w:rPr>
        <w:t>- Reinforce branch questioning through morning meetings.</w:t>
      </w:r>
    </w:p>
    <w:p>
      <w:r>
        <w:rPr>
          <w:rFonts w:ascii="Arial" w:hAnsi="Arial"/>
          <w:sz w:val="18"/>
        </w:rPr>
        <w:t>- Prioritise Suzanne and Erica for lead generation coaching.</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**Improving but insufficient** — Year-on-year lead activity is materially stronger, but the current run rate remains below the level needed to recover the written business gap.</w:t>
      </w:r>
    </w:p>
    <w:p>
      <w:r>
        <w:rPr>
          <w:rFonts w:ascii="Arial" w:hAnsi="Arial"/>
          <w:sz w:val="18"/>
        </w:rPr>
        <w:t>---</w:t>
      </w:r>
    </w:p>
    <w:p>
      <w:r>
        <w:rPr>
          <w:rFonts w:ascii="Arial" w:hAnsi="Arial"/>
          <w:sz w:val="18"/>
        </w:rPr>
        <w:t>## 4. Protection In Progress</w:t>
      </w:r>
    </w:p>
    <w:p>
      <w:r>
        <w:rPr>
          <w:rFonts w:ascii="Arial" w:hAnsi="Arial"/>
          <w:sz w:val="18"/>
        </w:rPr>
        <w:t>### Current Position</w:t>
      </w:r>
    </w:p>
    <w:p>
      <w:r>
        <w:rPr>
          <w:rFonts w:ascii="Arial" w:hAnsi="Arial"/>
          <w:sz w:val="18"/>
        </w:rPr>
        <w:t>Protection activity was discussed in relation to both current performance and possible reactivation of previous customer opportunities.</w:t>
      </w:r>
    </w:p>
    <w:p>
      <w:r>
        <w:rPr>
          <w:rFonts w:ascii="Arial" w:hAnsi="Arial"/>
          <w:sz w:val="18"/>
        </w:rPr>
        <w:t>Bob reviewed Roland’s protection performance and noted:</w:t>
      </w:r>
    </w:p>
    <w:p>
      <w:r>
        <w:rPr>
          <w:rFonts w:ascii="Arial" w:hAnsi="Arial"/>
          <w:sz w:val="18"/>
        </w:rPr>
        <w:t>- Overall protection performance had dropped slightly to **37%**</w:t>
      </w:r>
    </w:p>
    <w:p>
      <w:r>
        <w:rPr>
          <w:rFonts w:ascii="Arial" w:hAnsi="Arial"/>
          <w:sz w:val="18"/>
        </w:rPr>
        <w:t>- Roland had previously been at **44%** and **35%**</w:t>
      </w:r>
    </w:p>
    <w:p>
      <w:r>
        <w:rPr>
          <w:rFonts w:ascii="Arial" w:hAnsi="Arial"/>
          <w:sz w:val="18"/>
        </w:rPr>
        <w:t>- Purchase protection was identified as the key area requiring focus</w:t>
      </w:r>
    </w:p>
    <w:p>
      <w:r>
        <w:rPr>
          <w:rFonts w:ascii="Arial" w:hAnsi="Arial"/>
          <w:sz w:val="18"/>
        </w:rPr>
        <w:t>- Product transfer protection was strong at **50%**, although Roland noted he had not completed many PTs</w:t>
      </w:r>
    </w:p>
    <w:p>
      <w:r>
        <w:rPr>
          <w:rFonts w:ascii="Arial" w:hAnsi="Arial"/>
          <w:sz w:val="18"/>
        </w:rPr>
        <w:t>Bob also reviewed Roland’s average insurance premium:</w:t>
      </w:r>
    </w:p>
    <w:p>
      <w:r>
        <w:rPr>
          <w:rFonts w:ascii="Arial" w:hAnsi="Arial"/>
          <w:sz w:val="18"/>
        </w:rPr>
        <w:t>- Average monthly figure discussed: approximately **£1,208**</w:t>
      </w:r>
    </w:p>
    <w:p>
      <w:r>
        <w:rPr>
          <w:rFonts w:ascii="Arial" w:hAnsi="Arial"/>
          <w:sz w:val="18"/>
        </w:rPr>
        <w:t>- Estimated average premium: around **£50 to £60**</w:t>
      </w:r>
    </w:p>
    <w:p>
      <w:r>
        <w:rPr>
          <w:rFonts w:ascii="Arial" w:hAnsi="Arial"/>
          <w:sz w:val="18"/>
        </w:rPr>
        <w:t>- Bob suggested the average could be closer to **£70** when smoothing highs and lows</w:t>
      </w:r>
    </w:p>
    <w:p>
      <w:r>
        <w:rPr>
          <w:rFonts w:ascii="Arial" w:hAnsi="Arial"/>
          <w:sz w:val="18"/>
        </w:rPr>
        <w:t>- Roland confirmed some recent low-value cases had reduced the average</w:t>
      </w:r>
    </w:p>
    <w:p>
      <w:r>
        <w:rPr>
          <w:rFonts w:ascii="Arial" w:hAnsi="Arial"/>
          <w:sz w:val="18"/>
        </w:rPr>
        <w:t>Bob raised the possibility of using a list of previous customers who had taken mortgage products but did not have insurance. This had previously resulted in five booked appointments, but no clear progressed business other than discussions and extra talking points.</w:t>
      </w:r>
    </w:p>
    <w:p>
      <w:r>
        <w:rPr>
          <w:rFonts w:ascii="Arial" w:hAnsi="Arial"/>
          <w:sz w:val="18"/>
        </w:rPr>
        <w:t>### Comparison With Last Week and/or Last Month</w:t>
      </w:r>
    </w:p>
    <w:p>
      <w:r>
        <w:rPr>
          <w:rFonts w:ascii="Arial" w:hAnsi="Arial"/>
          <w:sz w:val="18"/>
        </w:rPr>
        <w:t>No weekly comparison was provided. Historical protection performance was discussed through percentage movement:</w:t>
      </w:r>
    </w:p>
    <w:p>
      <w:r>
        <w:rPr>
          <w:rFonts w:ascii="Arial" w:hAnsi="Arial"/>
          <w:sz w:val="18"/>
        </w:rPr>
        <w:t>- Previously **44%**</w:t>
      </w:r>
    </w:p>
    <w:p>
      <w:r>
        <w:rPr>
          <w:rFonts w:ascii="Arial" w:hAnsi="Arial"/>
          <w:sz w:val="18"/>
        </w:rPr>
        <w:t>- Then **35%**</w:t>
      </w:r>
    </w:p>
    <w:p>
      <w:r>
        <w:rPr>
          <w:rFonts w:ascii="Arial" w:hAnsi="Arial"/>
          <w:sz w:val="18"/>
        </w:rPr>
        <w:t>- Currently **37%**</w:t>
      </w:r>
    </w:p>
    <w:p>
      <w:r>
        <w:rPr>
          <w:rFonts w:ascii="Arial" w:hAnsi="Arial"/>
          <w:sz w:val="18"/>
        </w:rPr>
        <w:t>### What’s Working Well</w:t>
      </w:r>
    </w:p>
    <w:p>
      <w:r>
        <w:rPr>
          <w:rFonts w:ascii="Arial" w:hAnsi="Arial"/>
          <w:sz w:val="18"/>
        </w:rPr>
        <w:t>- Product transfer protection conversion is strong at **50%**, albeit from a small number of cases.</w:t>
      </w:r>
    </w:p>
    <w:p>
      <w:r>
        <w:rPr>
          <w:rFonts w:ascii="Arial" w:hAnsi="Arial"/>
          <w:sz w:val="18"/>
        </w:rPr>
        <w:t>- Roland recognises that protection opportunities need to be built from first appointments.</w:t>
      </w:r>
    </w:p>
    <w:p>
      <w:r>
        <w:rPr>
          <w:rFonts w:ascii="Arial" w:hAnsi="Arial"/>
          <w:sz w:val="18"/>
        </w:rPr>
        <w:t>- Bob and Roland agreed that reactivating insurance-only callbacks may provide additional appointment flow.</w:t>
      </w:r>
    </w:p>
    <w:p>
      <w:r>
        <w:rPr>
          <w:rFonts w:ascii="Arial" w:hAnsi="Arial"/>
          <w:sz w:val="18"/>
        </w:rPr>
        <w:t>### Areas Requiring Improvement</w:t>
      </w:r>
    </w:p>
    <w:p>
      <w:r>
        <w:rPr>
          <w:rFonts w:ascii="Arial" w:hAnsi="Arial"/>
          <w:sz w:val="18"/>
        </w:rPr>
        <w:t>- Purchase protection needs to improve.</w:t>
      </w:r>
    </w:p>
    <w:p>
      <w:r>
        <w:rPr>
          <w:rFonts w:ascii="Arial" w:hAnsi="Arial"/>
          <w:sz w:val="18"/>
        </w:rPr>
        <w:t>- Low lead volume is limiting protection opportunities at the front end.</w:t>
      </w:r>
    </w:p>
    <w:p>
      <w:r>
        <w:rPr>
          <w:rFonts w:ascii="Arial" w:hAnsi="Arial"/>
          <w:sz w:val="18"/>
        </w:rPr>
        <w:t>- Previous reactivation activity had limited success and caused diary pressure when too many appointments were booked together.</w:t>
      </w:r>
    </w:p>
    <w:p>
      <w:r>
        <w:rPr>
          <w:rFonts w:ascii="Arial" w:hAnsi="Arial"/>
          <w:sz w:val="18"/>
        </w:rPr>
        <w:t>### Risks and Blockers</w:t>
      </w:r>
    </w:p>
    <w:p>
      <w:r>
        <w:rPr>
          <w:rFonts w:ascii="Arial" w:hAnsi="Arial"/>
          <w:sz w:val="18"/>
        </w:rPr>
        <w:t>- Protection income may remain limited if purchase lead volume does not increase.</w:t>
      </w:r>
    </w:p>
    <w:p>
      <w:r>
        <w:rPr>
          <w:rFonts w:ascii="Arial" w:hAnsi="Arial"/>
          <w:sz w:val="18"/>
        </w:rPr>
        <w:t>- Reactivation callbacks could waste diary time if not controlled.</w:t>
      </w:r>
    </w:p>
    <w:p>
      <w:r>
        <w:rPr>
          <w:rFonts w:ascii="Arial" w:hAnsi="Arial"/>
          <w:sz w:val="18"/>
        </w:rPr>
        <w:t>- Low protection attachment on purchases creates missed revenue and customer protection risk.</w:t>
      </w:r>
    </w:p>
    <w:p>
      <w:r>
        <w:rPr>
          <w:rFonts w:ascii="Arial" w:hAnsi="Arial"/>
          <w:sz w:val="18"/>
        </w:rPr>
        <w:t>### Actions Required</w:t>
      </w:r>
    </w:p>
    <w:p>
      <w:r>
        <w:rPr>
          <w:rFonts w:ascii="Arial" w:hAnsi="Arial"/>
          <w:sz w:val="18"/>
        </w:rPr>
        <w:t>- Switch protection callback activity back on, limited to:</w:t>
      </w:r>
    </w:p>
    <w:p>
      <w:r>
        <w:rPr>
          <w:rFonts w:ascii="Arial" w:hAnsi="Arial"/>
          <w:sz w:val="18"/>
        </w:rPr>
        <w:t xml:space="preserve">  - One appointment per day</w:t>
      </w:r>
    </w:p>
    <w:p>
      <w:r>
        <w:rPr>
          <w:rFonts w:ascii="Arial" w:hAnsi="Arial"/>
          <w:sz w:val="18"/>
        </w:rPr>
        <w:t xml:space="preserve">  - No more than one week booked in advance</w:t>
      </w:r>
    </w:p>
    <w:p>
      <w:r>
        <w:rPr>
          <w:rFonts w:ascii="Arial" w:hAnsi="Arial"/>
          <w:sz w:val="18"/>
        </w:rPr>
        <w:t>- Continue focusing on first appointments as the main route to stronger protection outcomes.</w:t>
      </w:r>
    </w:p>
    <w:p>
      <w:r>
        <w:rPr>
          <w:rFonts w:ascii="Arial" w:hAnsi="Arial"/>
          <w:sz w:val="18"/>
        </w:rPr>
        <w:t>- Maintain purchase protection as a key focus area.</w:t>
      </w:r>
    </w:p>
    <w:p>
      <w:r>
        <w:rPr>
          <w:rFonts w:ascii="Arial" w:hAnsi="Arial"/>
          <w:sz w:val="18"/>
        </w:rPr>
        <w:t>### Action Owner</w:t>
      </w:r>
    </w:p>
    <w:p>
      <w:r>
        <w:rPr>
          <w:rFonts w:ascii="Arial" w:hAnsi="Arial"/>
          <w:sz w:val="18"/>
        </w:rPr>
        <w:t xml:space="preserve">- Adviser: Roland Brownlee  </w:t>
      </w:r>
    </w:p>
    <w:p>
      <w:r>
        <w:rPr>
          <w:rFonts w:ascii="Arial" w:hAnsi="Arial"/>
          <w:sz w:val="18"/>
        </w:rPr>
        <w:t>- Other / Central callback booking team: to support controlled booking of reactivation appointments</w:t>
      </w:r>
    </w:p>
    <w:p>
      <w:r>
        <w:rPr>
          <w:rFonts w:ascii="Arial" w:hAnsi="Arial"/>
          <w:sz w:val="18"/>
        </w:rPr>
        <w:t>### Trend Analysis</w:t>
      </w:r>
    </w:p>
    <w:p>
      <w:r>
        <w:rPr>
          <w:rFonts w:ascii="Arial" w:hAnsi="Arial"/>
          <w:sz w:val="18"/>
        </w:rPr>
        <w:t>**Stagnant / slight decline** — Protection performance has moved from 44% to 35% and is currently 37%. PT protection is positive, but purchase protection remains the key weakness and is constrained by low first appointment volume.</w:t>
      </w:r>
    </w:p>
    <w:p>
      <w:r>
        <w:rPr>
          <w:rFonts w:ascii="Arial" w:hAnsi="Arial"/>
          <w:sz w:val="18"/>
        </w:rPr>
        <w:t>---</w:t>
      </w:r>
    </w:p>
    <w:p>
      <w:r>
        <w:rPr>
          <w:rFonts w:ascii="Arial" w:hAnsi="Arial"/>
          <w:sz w:val="18"/>
        </w:rPr>
        <w:t>## 5. Written Business – Quarter Review</w:t>
      </w:r>
    </w:p>
    <w:p>
      <w:r>
        <w:rPr>
          <w:rFonts w:ascii="Arial" w:hAnsi="Arial"/>
          <w:sz w:val="18"/>
        </w:rPr>
        <w:t>### Current Position</w:t>
      </w:r>
    </w:p>
    <w:p>
      <w:r>
        <w:rPr>
          <w:rFonts w:ascii="Arial" w:hAnsi="Arial"/>
          <w:sz w:val="18"/>
        </w:rPr>
        <w:t>Roland’s Q1 written business target was discussed.</w:t>
      </w:r>
    </w:p>
    <w:p>
      <w:r>
        <w:rPr>
          <w:rFonts w:ascii="Arial" w:hAnsi="Arial"/>
          <w:sz w:val="18"/>
        </w:rPr>
        <w:t>Target:</w:t>
      </w:r>
    </w:p>
    <w:p>
      <w:r>
        <w:rPr>
          <w:rFonts w:ascii="Arial" w:hAnsi="Arial"/>
          <w:sz w:val="18"/>
        </w:rPr>
        <w:t>- **£17,000 per month**</w:t>
      </w:r>
    </w:p>
    <w:p>
      <w:r>
        <w:rPr>
          <w:rFonts w:ascii="Arial" w:hAnsi="Arial"/>
          <w:sz w:val="18"/>
        </w:rPr>
        <w:t>- **£51,000 for Q1**</w:t>
      </w:r>
    </w:p>
    <w:p>
      <w:r>
        <w:rPr>
          <w:rFonts w:ascii="Arial" w:hAnsi="Arial"/>
          <w:sz w:val="18"/>
        </w:rPr>
        <w:t>Actual performance:</w:t>
      </w:r>
    </w:p>
    <w:p>
      <w:r>
        <w:rPr>
          <w:rFonts w:ascii="Arial" w:hAnsi="Arial"/>
          <w:sz w:val="18"/>
        </w:rPr>
        <w:t>- Roland finished at approximately **£28,000**</w:t>
      </w:r>
    </w:p>
    <w:p>
      <w:r>
        <w:rPr>
          <w:rFonts w:ascii="Arial" w:hAnsi="Arial"/>
          <w:sz w:val="18"/>
        </w:rPr>
        <w:t>- This was described by Roland as “hopeless”</w:t>
      </w:r>
    </w:p>
    <w:p>
      <w:r>
        <w:rPr>
          <w:rFonts w:ascii="Arial" w:hAnsi="Arial"/>
          <w:sz w:val="18"/>
        </w:rPr>
        <w:t>Main reasons identified by Roland:</w:t>
      </w:r>
    </w:p>
    <w:p>
      <w:r>
        <w:rPr>
          <w:rFonts w:ascii="Arial" w:hAnsi="Arial"/>
          <w:sz w:val="18"/>
        </w:rPr>
        <w:t>- Pipeline dried up in the second half of the quarter</w:t>
      </w:r>
    </w:p>
    <w:p>
      <w:r>
        <w:rPr>
          <w:rFonts w:ascii="Arial" w:hAnsi="Arial"/>
          <w:sz w:val="18"/>
        </w:rPr>
        <w:t>- First month and a half was acceptable</w:t>
      </w:r>
    </w:p>
    <w:p>
      <w:r>
        <w:rPr>
          <w:rFonts w:ascii="Arial" w:hAnsi="Arial"/>
          <w:sz w:val="18"/>
        </w:rPr>
        <w:t>- Lead flow quietened down</w:t>
      </w:r>
    </w:p>
    <w:p>
      <w:r>
        <w:rPr>
          <w:rFonts w:ascii="Arial" w:hAnsi="Arial"/>
          <w:sz w:val="18"/>
        </w:rPr>
        <w:t>- OEA activity quietened down</w:t>
      </w:r>
    </w:p>
    <w:p>
      <w:r>
        <w:rPr>
          <w:rFonts w:ascii="Arial" w:hAnsi="Arial"/>
          <w:sz w:val="18"/>
        </w:rPr>
        <w:t>- Customers were unsuccessful with offers due to the local market being highly competitive</w:t>
      </w:r>
    </w:p>
    <w:p>
      <w:r>
        <w:rPr>
          <w:rFonts w:ascii="Arial" w:hAnsi="Arial"/>
          <w:sz w:val="18"/>
        </w:rPr>
        <w:t>- Roland was away for two weeks, although he noted this should not be used as the main reason</w:t>
      </w:r>
    </w:p>
    <w:p>
      <w:r>
        <w:rPr>
          <w:rFonts w:ascii="Arial" w:hAnsi="Arial"/>
          <w:sz w:val="18"/>
        </w:rPr>
        <w:t>Bob agreed that the main issue was opportunity volume and pipeline.</w:t>
      </w:r>
    </w:p>
    <w:p>
      <w:r>
        <w:rPr>
          <w:rFonts w:ascii="Arial" w:hAnsi="Arial"/>
          <w:sz w:val="18"/>
        </w:rPr>
        <w:t>### Comparison With Target</w:t>
      </w:r>
    </w:p>
    <w:p>
      <w:r>
        <w:rPr>
          <w:rFonts w:ascii="Arial" w:hAnsi="Arial"/>
          <w:sz w:val="18"/>
        </w:rPr>
        <w:t>- Target: **£51,000**</w:t>
      </w:r>
    </w:p>
    <w:p>
      <w:r>
        <w:rPr>
          <w:rFonts w:ascii="Arial" w:hAnsi="Arial"/>
          <w:sz w:val="18"/>
        </w:rPr>
        <w:t>- Actual: **£28,000**</w:t>
      </w:r>
    </w:p>
    <w:p>
      <w:r>
        <w:rPr>
          <w:rFonts w:ascii="Arial" w:hAnsi="Arial"/>
          <w:sz w:val="18"/>
        </w:rPr>
        <w:t>- Shortfall: approximately **£23,000**</w:t>
      </w:r>
    </w:p>
    <w:p>
      <w:r>
        <w:rPr>
          <w:rFonts w:ascii="Arial" w:hAnsi="Arial"/>
          <w:sz w:val="18"/>
        </w:rPr>
        <w:t>### What’s Working Well</w:t>
      </w:r>
    </w:p>
    <w:p>
      <w:r>
        <w:rPr>
          <w:rFonts w:ascii="Arial" w:hAnsi="Arial"/>
          <w:sz w:val="18"/>
        </w:rPr>
        <w:t>- Roland’s banked business position was described by him as “okay”.</w:t>
      </w:r>
    </w:p>
    <w:p>
      <w:r>
        <w:rPr>
          <w:rFonts w:ascii="Arial" w:hAnsi="Arial"/>
          <w:sz w:val="18"/>
        </w:rPr>
        <w:t>- Lead engagement rates are above team average.</w:t>
      </w:r>
    </w:p>
    <w:p>
      <w:r>
        <w:rPr>
          <w:rFonts w:ascii="Arial" w:hAnsi="Arial"/>
          <w:sz w:val="18"/>
        </w:rPr>
        <w:t>- Lead activity is improving compared with last year.</w:t>
      </w:r>
    </w:p>
    <w:p>
      <w:r>
        <w:rPr>
          <w:rFonts w:ascii="Arial" w:hAnsi="Arial"/>
          <w:sz w:val="18"/>
        </w:rPr>
        <w:t>- Admin fee performance is strong:</w:t>
      </w:r>
    </w:p>
    <w:p>
      <w:r>
        <w:rPr>
          <w:rFonts w:ascii="Arial" w:hAnsi="Arial"/>
          <w:sz w:val="18"/>
        </w:rPr>
        <w:t xml:space="preserve">  - **100% on purchases**</w:t>
      </w:r>
    </w:p>
    <w:p>
      <w:r>
        <w:rPr>
          <w:rFonts w:ascii="Arial" w:hAnsi="Arial"/>
          <w:sz w:val="18"/>
        </w:rPr>
        <w:t xml:space="preserve">  - **76% across the board**</w:t>
      </w:r>
    </w:p>
    <w:p>
      <w:r>
        <w:rPr>
          <w:rFonts w:ascii="Arial" w:hAnsi="Arial"/>
          <w:sz w:val="18"/>
        </w:rPr>
        <w:t>### Areas Requiring Improvement</w:t>
      </w:r>
    </w:p>
    <w:p>
      <w:r>
        <w:rPr>
          <w:rFonts w:ascii="Arial" w:hAnsi="Arial"/>
          <w:sz w:val="18"/>
        </w:rPr>
        <w:t>- Written business volume is materially below target.</w:t>
      </w:r>
    </w:p>
    <w:p>
      <w:r>
        <w:rPr>
          <w:rFonts w:ascii="Arial" w:hAnsi="Arial"/>
          <w:sz w:val="18"/>
        </w:rPr>
        <w:t>- The pipeline needs to be rebuilt and made steadier.</w:t>
      </w:r>
    </w:p>
    <w:p>
      <w:r>
        <w:rPr>
          <w:rFonts w:ascii="Arial" w:hAnsi="Arial"/>
          <w:sz w:val="18"/>
        </w:rPr>
        <w:t>- First appointment numbers need to increase.</w:t>
      </w:r>
    </w:p>
    <w:p>
      <w:r>
        <w:rPr>
          <w:rFonts w:ascii="Arial" w:hAnsi="Arial"/>
          <w:sz w:val="18"/>
        </w:rPr>
        <w:t>- Lead generation must move from positive improvement to target-level production.</w:t>
      </w:r>
    </w:p>
    <w:p>
      <w:r>
        <w:rPr>
          <w:rFonts w:ascii="Arial" w:hAnsi="Arial"/>
          <w:sz w:val="18"/>
        </w:rPr>
        <w:t>### Risks and Blockers</w:t>
      </w:r>
    </w:p>
    <w:p>
      <w:r>
        <w:rPr>
          <w:rFonts w:ascii="Arial" w:hAnsi="Arial"/>
          <w:sz w:val="18"/>
        </w:rPr>
        <w:t>- Q1 shortfall creates pressure on the next quarter.</w:t>
      </w:r>
    </w:p>
    <w:p>
      <w:r>
        <w:rPr>
          <w:rFonts w:ascii="Arial" w:hAnsi="Arial"/>
          <w:sz w:val="18"/>
        </w:rPr>
        <w:t>- Banked business in the next quarter may be affected because written business was weak.</w:t>
      </w:r>
    </w:p>
    <w:p>
      <w:r>
        <w:rPr>
          <w:rFonts w:ascii="Arial" w:hAnsi="Arial"/>
          <w:sz w:val="18"/>
        </w:rPr>
        <w:t>- Catch-up mode may continue unless lead volume increases quickly.</w:t>
      </w:r>
    </w:p>
    <w:p>
      <w:r>
        <w:rPr>
          <w:rFonts w:ascii="Arial" w:hAnsi="Arial"/>
          <w:sz w:val="18"/>
        </w:rPr>
        <w:t>- Local market competitiveness is reducing successful buyer outcomes.</w:t>
      </w:r>
    </w:p>
    <w:p>
      <w:r>
        <w:rPr>
          <w:rFonts w:ascii="Arial" w:hAnsi="Arial"/>
          <w:sz w:val="18"/>
        </w:rPr>
        <w:t>### Actions Required</w:t>
      </w:r>
    </w:p>
    <w:p>
      <w:r>
        <w:rPr>
          <w:rFonts w:ascii="Arial" w:hAnsi="Arial"/>
          <w:sz w:val="18"/>
        </w:rPr>
        <w:t>- Rebuild pipeline through increased first appointments.</w:t>
      </w:r>
    </w:p>
    <w:p>
      <w:r>
        <w:rPr>
          <w:rFonts w:ascii="Arial" w:hAnsi="Arial"/>
          <w:sz w:val="18"/>
        </w:rPr>
        <w:t>- Target three to four leads per day.</w:t>
      </w:r>
    </w:p>
    <w:p>
      <w:r>
        <w:rPr>
          <w:rFonts w:ascii="Arial" w:hAnsi="Arial"/>
          <w:sz w:val="18"/>
        </w:rPr>
        <w:t>- Focus on volume rather than trying to significantly increase case size.</w:t>
      </w:r>
    </w:p>
    <w:p>
      <w:r>
        <w:rPr>
          <w:rFonts w:ascii="Arial" w:hAnsi="Arial"/>
          <w:sz w:val="18"/>
        </w:rPr>
        <w:t>- Continue strong admin fee discipline.</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**Declining** — Q1 written business finished materially below target. The first half of the quarter was acceptable, but the second half weakened due to reduced pipeline and insufficient fresh opportunities.</w:t>
      </w:r>
    </w:p>
    <w:p>
      <w:r>
        <w:rPr>
          <w:rFonts w:ascii="Arial" w:hAnsi="Arial"/>
          <w:sz w:val="18"/>
        </w:rPr>
        <w:t>---</w:t>
      </w:r>
    </w:p>
    <w:p>
      <w:r>
        <w:rPr>
          <w:rFonts w:ascii="Arial" w:hAnsi="Arial"/>
          <w:sz w:val="18"/>
        </w:rPr>
        <w:t>## 6. Banked Business – This Quarter</w:t>
      </w:r>
    </w:p>
    <w:p>
      <w:r>
        <w:rPr>
          <w:rFonts w:ascii="Arial" w:hAnsi="Arial"/>
          <w:sz w:val="18"/>
        </w:rPr>
        <w:t>### Current Position</w:t>
      </w:r>
    </w:p>
    <w:p>
      <w:r>
        <w:rPr>
          <w:rFonts w:ascii="Arial" w:hAnsi="Arial"/>
          <w:sz w:val="18"/>
        </w:rPr>
        <w:t>Roland stated that his banked business is currently “okay” and that it should take care of itself when written business is strong.</w:t>
      </w:r>
    </w:p>
    <w:p>
      <w:r>
        <w:rPr>
          <w:rFonts w:ascii="Arial" w:hAnsi="Arial"/>
          <w:sz w:val="18"/>
        </w:rPr>
        <w:t>However, he also acknowledged concern about how banked business will look in the coming quarter because he is now catching up from weaker written performance in the previous quarter.</w:t>
      </w:r>
    </w:p>
    <w:p>
      <w:r>
        <w:rPr>
          <w:rFonts w:ascii="Arial" w:hAnsi="Arial"/>
          <w:sz w:val="18"/>
        </w:rPr>
        <w:t>### Comparison With Last Year</w:t>
      </w:r>
    </w:p>
    <w:p>
      <w:r>
        <w:rPr>
          <w:rFonts w:ascii="Arial" w:hAnsi="Arial"/>
          <w:sz w:val="18"/>
        </w:rPr>
        <w:t>No banked business comparison with last year was discussed.</w:t>
      </w:r>
    </w:p>
    <w:p>
      <w:r>
        <w:rPr>
          <w:rFonts w:ascii="Arial" w:hAnsi="Arial"/>
          <w:sz w:val="18"/>
        </w:rPr>
        <w:t>### What’s Working Well</w:t>
      </w:r>
    </w:p>
    <w:p>
      <w:r>
        <w:rPr>
          <w:rFonts w:ascii="Arial" w:hAnsi="Arial"/>
          <w:sz w:val="18"/>
        </w:rPr>
        <w:t>- Current banked business is not identified as an immediate problem.</w:t>
      </w:r>
    </w:p>
    <w:p>
      <w:r>
        <w:rPr>
          <w:rFonts w:ascii="Arial" w:hAnsi="Arial"/>
          <w:sz w:val="18"/>
        </w:rPr>
        <w:t>- Roland understands the relationship between written business and future banked business.</w:t>
      </w:r>
    </w:p>
    <w:p>
      <w:r>
        <w:rPr>
          <w:rFonts w:ascii="Arial" w:hAnsi="Arial"/>
          <w:sz w:val="18"/>
        </w:rPr>
        <w:t>### Areas Requiring Improvement</w:t>
      </w:r>
    </w:p>
    <w:p>
      <w:r>
        <w:rPr>
          <w:rFonts w:ascii="Arial" w:hAnsi="Arial"/>
          <w:sz w:val="18"/>
        </w:rPr>
        <w:t>- Written business must recover to protect future banked income.</w:t>
      </w:r>
    </w:p>
    <w:p>
      <w:r>
        <w:rPr>
          <w:rFonts w:ascii="Arial" w:hAnsi="Arial"/>
          <w:sz w:val="18"/>
        </w:rPr>
        <w:t>- Pipeline needs to become steadier to avoid future banking gaps.</w:t>
      </w:r>
    </w:p>
    <w:p>
      <w:r>
        <w:rPr>
          <w:rFonts w:ascii="Arial" w:hAnsi="Arial"/>
          <w:sz w:val="18"/>
        </w:rPr>
        <w:t>### Risks and Blockers</w:t>
      </w:r>
    </w:p>
    <w:p>
      <w:r>
        <w:rPr>
          <w:rFonts w:ascii="Arial" w:hAnsi="Arial"/>
          <w:sz w:val="18"/>
        </w:rPr>
        <w:t>- Weak Q1 written business may create a lagging impact on future banked business.</w:t>
      </w:r>
    </w:p>
    <w:p>
      <w:r>
        <w:rPr>
          <w:rFonts w:ascii="Arial" w:hAnsi="Arial"/>
          <w:sz w:val="18"/>
        </w:rPr>
        <w:t>- Continued low lead volume will increase revenue exposure.</w:t>
      </w:r>
    </w:p>
    <w:p>
      <w:r>
        <w:rPr>
          <w:rFonts w:ascii="Arial" w:hAnsi="Arial"/>
          <w:sz w:val="18"/>
        </w:rPr>
        <w:t>### Actions Required</w:t>
      </w:r>
    </w:p>
    <w:p>
      <w:r>
        <w:rPr>
          <w:rFonts w:ascii="Arial" w:hAnsi="Arial"/>
          <w:sz w:val="18"/>
        </w:rPr>
        <w:t>- Improve written business now to protect future banking.</w:t>
      </w:r>
    </w:p>
    <w:p>
      <w:r>
        <w:rPr>
          <w:rFonts w:ascii="Arial" w:hAnsi="Arial"/>
          <w:sz w:val="18"/>
        </w:rPr>
        <w:t>- Build pipeline through increased first appointment activity.</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**At risk** — Current banked business is acceptable, but future banked income is exposed because written business finished significantly below target.</w:t>
      </w:r>
    </w:p>
    <w:p>
      <w:r>
        <w:rPr>
          <w:rFonts w:ascii="Arial" w:hAnsi="Arial"/>
          <w:sz w:val="18"/>
        </w:rPr>
        <w:t>---</w:t>
      </w:r>
    </w:p>
    <w:p>
      <w:r>
        <w:rPr>
          <w:rFonts w:ascii="Arial" w:hAnsi="Arial"/>
          <w:sz w:val="18"/>
        </w:rPr>
        <w:t>## 7. Renewal / Remortgage Income</w:t>
      </w:r>
    </w:p>
    <w:p>
      <w:r>
        <w:rPr>
          <w:rFonts w:ascii="Arial" w:hAnsi="Arial"/>
          <w:sz w:val="18"/>
        </w:rPr>
        <w:t>### Current Position</w:t>
      </w:r>
    </w:p>
    <w:p>
      <w:r>
        <w:rPr>
          <w:rFonts w:ascii="Arial" w:hAnsi="Arial"/>
          <w:sz w:val="18"/>
        </w:rPr>
        <w:t>Bob reviewed remortgage and renewal activity linked to Stephen Marlin’s previous client base.</w:t>
      </w:r>
    </w:p>
    <w:p>
      <w:r>
        <w:rPr>
          <w:rFonts w:ascii="Arial" w:hAnsi="Arial"/>
          <w:sz w:val="18"/>
        </w:rPr>
        <w:t>Key figures discussed:</w:t>
      </w:r>
    </w:p>
    <w:p>
      <w:r>
        <w:rPr>
          <w:rFonts w:ascii="Arial" w:hAnsi="Arial"/>
          <w:sz w:val="18"/>
        </w:rPr>
        <w:t>- Roland has had **13** remortgage / renewal opportunities so far.</w:t>
      </w:r>
    </w:p>
    <w:p>
      <w:r>
        <w:rPr>
          <w:rFonts w:ascii="Arial" w:hAnsi="Arial"/>
          <w:sz w:val="18"/>
        </w:rPr>
        <w:t>- **8** have been replaced.</w:t>
      </w:r>
    </w:p>
    <w:p>
      <w:r>
        <w:rPr>
          <w:rFonts w:ascii="Arial" w:hAnsi="Arial"/>
          <w:sz w:val="18"/>
        </w:rPr>
        <w:t>- **5** have not been replaced.</w:t>
      </w:r>
    </w:p>
    <w:p>
      <w:r>
        <w:rPr>
          <w:rFonts w:ascii="Arial" w:hAnsi="Arial"/>
          <w:sz w:val="18"/>
        </w:rPr>
        <w:t>- Replacement conversion is approximately **61%**.</w:t>
      </w:r>
    </w:p>
    <w:p>
      <w:r>
        <w:rPr>
          <w:rFonts w:ascii="Arial" w:hAnsi="Arial"/>
          <w:sz w:val="18"/>
        </w:rPr>
        <w:t>Bob described the **8 out of 13** replacement rate as “pretty decent”.</w:t>
      </w:r>
    </w:p>
    <w:p>
      <w:r>
        <w:rPr>
          <w:rFonts w:ascii="Arial" w:hAnsi="Arial"/>
          <w:sz w:val="18"/>
        </w:rPr>
        <w:t>Bob also noted there is a good volume of remortgage business coming through this year from Stephen Marlin’s client base.</w:t>
      </w:r>
    </w:p>
    <w:p>
      <w:r>
        <w:rPr>
          <w:rFonts w:ascii="Arial" w:hAnsi="Arial"/>
          <w:sz w:val="18"/>
        </w:rPr>
        <w:t>### Comparison With Last Week and/or Last Month</w:t>
      </w:r>
    </w:p>
    <w:p>
      <w:r>
        <w:rPr>
          <w:rFonts w:ascii="Arial" w:hAnsi="Arial"/>
          <w:sz w:val="18"/>
        </w:rPr>
        <w:t>No prior weekly comparison was provided.</w:t>
      </w:r>
    </w:p>
    <w:p>
      <w:r>
        <w:rPr>
          <w:rFonts w:ascii="Arial" w:hAnsi="Arial"/>
          <w:sz w:val="18"/>
        </w:rPr>
        <w:t>### What’s Working Well</w:t>
      </w:r>
    </w:p>
    <w:p>
      <w:r>
        <w:rPr>
          <w:rFonts w:ascii="Arial" w:hAnsi="Arial"/>
          <w:sz w:val="18"/>
        </w:rPr>
        <w:t>- Replacement conversion is strong at approximately **61%**.</w:t>
      </w:r>
    </w:p>
    <w:p>
      <w:r>
        <w:rPr>
          <w:rFonts w:ascii="Arial" w:hAnsi="Arial"/>
          <w:sz w:val="18"/>
        </w:rPr>
        <w:t>- Roland is making use of Stephen Marlin’s legacy client base.</w:t>
      </w:r>
    </w:p>
    <w:p>
      <w:r>
        <w:rPr>
          <w:rFonts w:ascii="Arial" w:hAnsi="Arial"/>
          <w:sz w:val="18"/>
        </w:rPr>
        <w:t>- Bob confirmed that the achieved replacement rate is probably where it needs to be.</w:t>
      </w:r>
    </w:p>
    <w:p>
      <w:r>
        <w:rPr>
          <w:rFonts w:ascii="Arial" w:hAnsi="Arial"/>
          <w:sz w:val="18"/>
        </w:rPr>
        <w:t>### Areas Requiring Improvement</w:t>
      </w:r>
    </w:p>
    <w:p>
      <w:r>
        <w:rPr>
          <w:rFonts w:ascii="Arial" w:hAnsi="Arial"/>
          <w:sz w:val="18"/>
        </w:rPr>
        <w:t>- The reasons for the five non-replaced cases are unclear.</w:t>
      </w:r>
    </w:p>
    <w:p>
      <w:r>
        <w:rPr>
          <w:rFonts w:ascii="Arial" w:hAnsi="Arial"/>
          <w:sz w:val="18"/>
        </w:rPr>
        <w:t>- The remortgage spreadsheet needs to be used to understand why cases were not replaced.</w:t>
      </w:r>
    </w:p>
    <w:p>
      <w:r>
        <w:rPr>
          <w:rFonts w:ascii="Arial" w:hAnsi="Arial"/>
          <w:sz w:val="18"/>
        </w:rPr>
        <w:t>### Risks and Blockers</w:t>
      </w:r>
    </w:p>
    <w:p>
      <w:r>
        <w:rPr>
          <w:rFonts w:ascii="Arial" w:hAnsi="Arial"/>
          <w:sz w:val="18"/>
        </w:rPr>
        <w:t>- Without clear reasons for non-replacement, learning opportunities may be missed.</w:t>
      </w:r>
    </w:p>
    <w:p>
      <w:r>
        <w:rPr>
          <w:rFonts w:ascii="Arial" w:hAnsi="Arial"/>
          <w:sz w:val="18"/>
        </w:rPr>
        <w:t>- Future remortgage opportunities may not be fully maximised if lost-case reasons are not tracked.</w:t>
      </w:r>
    </w:p>
    <w:p>
      <w:r>
        <w:rPr>
          <w:rFonts w:ascii="Arial" w:hAnsi="Arial"/>
          <w:sz w:val="18"/>
        </w:rPr>
        <w:t>### Actions Required</w:t>
      </w:r>
    </w:p>
    <w:p>
      <w:r>
        <w:rPr>
          <w:rFonts w:ascii="Arial" w:hAnsi="Arial"/>
          <w:sz w:val="18"/>
        </w:rPr>
        <w:t>- Review the five non-replaced remortgage cases.</w:t>
      </w:r>
    </w:p>
    <w:p>
      <w:r>
        <w:rPr>
          <w:rFonts w:ascii="Arial" w:hAnsi="Arial"/>
          <w:sz w:val="18"/>
        </w:rPr>
        <w:t>- Update / use the remortgage spreadsheet to record why they were not replaced.</w:t>
      </w:r>
    </w:p>
    <w:p>
      <w:r>
        <w:rPr>
          <w:rFonts w:ascii="Arial" w:hAnsi="Arial"/>
          <w:sz w:val="18"/>
        </w:rPr>
        <w:t>- Continue maximising upcoming remortgage opportunities from Stephen Marlin’s client base.</w:t>
      </w:r>
    </w:p>
    <w:p>
      <w:r>
        <w:rPr>
          <w:rFonts w:ascii="Arial" w:hAnsi="Arial"/>
          <w:sz w:val="18"/>
        </w:rPr>
        <w:t>### Action Owner</w:t>
      </w:r>
    </w:p>
    <w:p>
      <w:r>
        <w:rPr>
          <w:rFonts w:ascii="Arial" w:hAnsi="Arial"/>
          <w:sz w:val="18"/>
        </w:rPr>
        <w:t>- Adviser: Roland Brownlee</w:t>
      </w:r>
    </w:p>
    <w:p>
      <w:r>
        <w:rPr>
          <w:rFonts w:ascii="Arial" w:hAnsi="Arial"/>
          <w:sz w:val="18"/>
        </w:rPr>
        <w:t>### Trend Analysis</w:t>
      </w:r>
    </w:p>
    <w:p>
      <w:r>
        <w:rPr>
          <w:rFonts w:ascii="Arial" w:hAnsi="Arial"/>
          <w:sz w:val="18"/>
        </w:rPr>
        <w:t>**Improving** — Replacement conversion is strong at 61%, and there is a healthy forward remortgage opportunity pool. The only gap is clarity on non-replaced outcomes.</w:t>
      </w:r>
    </w:p>
    <w:p>
      <w:r>
        <w:rPr>
          <w:rFonts w:ascii="Arial" w:hAnsi="Arial"/>
          <w:sz w:val="18"/>
        </w:rPr>
        <w:t>---</w:t>
      </w:r>
    </w:p>
    <w:p>
      <w:r>
        <w:rPr>
          <w:rFonts w:ascii="Arial" w:hAnsi="Arial"/>
          <w:sz w:val="18"/>
        </w:rPr>
        <w:t>## 8. Projected Income and Pipeline Health</w:t>
      </w:r>
    </w:p>
    <w:p>
      <w:r>
        <w:rPr>
          <w:rFonts w:ascii="Arial" w:hAnsi="Arial"/>
          <w:sz w:val="18"/>
        </w:rPr>
        <w:t>### Current Position</w:t>
      </w:r>
    </w:p>
    <w:p>
      <w:r>
        <w:rPr>
          <w:rFonts w:ascii="Arial" w:hAnsi="Arial"/>
          <w:sz w:val="18"/>
        </w:rPr>
        <w:t>The key projected income concern is Roland’s ability to recover from a weak Q1 written business result.</w:t>
      </w:r>
    </w:p>
    <w:p>
      <w:r>
        <w:rPr>
          <w:rFonts w:ascii="Arial" w:hAnsi="Arial"/>
          <w:sz w:val="18"/>
        </w:rPr>
        <w:t>Bob and Roland agreed that:</w:t>
      </w:r>
    </w:p>
    <w:p>
      <w:r>
        <w:rPr>
          <w:rFonts w:ascii="Arial" w:hAnsi="Arial"/>
          <w:sz w:val="18"/>
        </w:rPr>
        <w:t>- The pipeline needs to be rebuilt.</w:t>
      </w:r>
    </w:p>
    <w:p>
      <w:r>
        <w:rPr>
          <w:rFonts w:ascii="Arial" w:hAnsi="Arial"/>
          <w:sz w:val="18"/>
        </w:rPr>
        <w:t>- First appointments are the main lever.</w:t>
      </w:r>
    </w:p>
    <w:p>
      <w:r>
        <w:rPr>
          <w:rFonts w:ascii="Arial" w:hAnsi="Arial"/>
          <w:sz w:val="18"/>
        </w:rPr>
        <w:t>- Increasing case size is less realistic than increasing lead volume.</w:t>
      </w:r>
    </w:p>
    <w:p>
      <w:r>
        <w:rPr>
          <w:rFonts w:ascii="Arial" w:hAnsi="Arial"/>
          <w:sz w:val="18"/>
        </w:rPr>
        <w:t>- Admin fees are already strong, so there is limited additional income to squeeze from that area.</w:t>
      </w:r>
    </w:p>
    <w:p>
      <w:r>
        <w:rPr>
          <w:rFonts w:ascii="Arial" w:hAnsi="Arial"/>
          <w:sz w:val="18"/>
        </w:rPr>
        <w:t>Admin fee position:</w:t>
      </w:r>
    </w:p>
    <w:p>
      <w:r>
        <w:rPr>
          <w:rFonts w:ascii="Arial" w:hAnsi="Arial"/>
          <w:sz w:val="18"/>
        </w:rPr>
        <w:t>- **100% on purchases**</w:t>
      </w:r>
    </w:p>
    <w:p>
      <w:r>
        <w:rPr>
          <w:rFonts w:ascii="Arial" w:hAnsi="Arial"/>
          <w:sz w:val="18"/>
        </w:rPr>
        <w:t>- **76% across the board**</w:t>
      </w:r>
    </w:p>
    <w:p>
      <w:r>
        <w:rPr>
          <w:rFonts w:ascii="Arial" w:hAnsi="Arial"/>
          <w:sz w:val="18"/>
        </w:rPr>
        <w:t>Protection premium may offer some additional opportunity, but Bob and Roland agreed the bigger issue is increasing first appointment volume.</w:t>
      </w:r>
    </w:p>
    <w:p>
      <w:r>
        <w:rPr>
          <w:rFonts w:ascii="Arial" w:hAnsi="Arial"/>
          <w:sz w:val="18"/>
        </w:rPr>
        <w:t>### Comparison With Target</w:t>
      </w:r>
    </w:p>
    <w:p>
      <w:r>
        <w:rPr>
          <w:rFonts w:ascii="Arial" w:hAnsi="Arial"/>
          <w:sz w:val="18"/>
        </w:rPr>
        <w:t>Roland is behind the Q1 written target by approximately **£23,000**.</w:t>
      </w:r>
    </w:p>
    <w:p>
      <w:r>
        <w:rPr>
          <w:rFonts w:ascii="Arial" w:hAnsi="Arial"/>
          <w:sz w:val="18"/>
        </w:rPr>
        <w:t>### What’s Working Well</w:t>
      </w:r>
    </w:p>
    <w:p>
      <w:r>
        <w:rPr>
          <w:rFonts w:ascii="Arial" w:hAnsi="Arial"/>
          <w:sz w:val="18"/>
        </w:rPr>
        <w:t>- Admin fee performance is strong.</w:t>
      </w:r>
    </w:p>
    <w:p>
      <w:r>
        <w:rPr>
          <w:rFonts w:ascii="Arial" w:hAnsi="Arial"/>
          <w:sz w:val="18"/>
        </w:rPr>
        <w:t>- Roland understands that pipeline rebuild is the priority.</w:t>
      </w:r>
    </w:p>
    <w:p>
      <w:r>
        <w:rPr>
          <w:rFonts w:ascii="Arial" w:hAnsi="Arial"/>
          <w:sz w:val="18"/>
        </w:rPr>
        <w:t>- Lead engagement and appointment attendance are positive once opportunities are created.</w:t>
      </w:r>
    </w:p>
    <w:p>
      <w:r>
        <w:rPr>
          <w:rFonts w:ascii="Arial" w:hAnsi="Arial"/>
          <w:sz w:val="18"/>
        </w:rPr>
        <w:t>- Branch lead activity is improving compared with last year.</w:t>
      </w:r>
    </w:p>
    <w:p>
      <w:r>
        <w:rPr>
          <w:rFonts w:ascii="Arial" w:hAnsi="Arial"/>
          <w:sz w:val="18"/>
        </w:rPr>
        <w:t>### Areas Requiring Improvement</w:t>
      </w:r>
    </w:p>
    <w:p>
      <w:r>
        <w:rPr>
          <w:rFonts w:ascii="Arial" w:hAnsi="Arial"/>
          <w:sz w:val="18"/>
        </w:rPr>
        <w:t>- Lead volume must increase quickly.</w:t>
      </w:r>
    </w:p>
    <w:p>
      <w:r>
        <w:rPr>
          <w:rFonts w:ascii="Arial" w:hAnsi="Arial"/>
          <w:sz w:val="18"/>
        </w:rPr>
        <w:t>- Pipeline must become steadier across the quarter.</w:t>
      </w:r>
    </w:p>
    <w:p>
      <w:r>
        <w:rPr>
          <w:rFonts w:ascii="Arial" w:hAnsi="Arial"/>
          <w:sz w:val="18"/>
        </w:rPr>
        <w:t>- Protection from purchases needs more focus.</w:t>
      </w:r>
    </w:p>
    <w:p>
      <w:r>
        <w:rPr>
          <w:rFonts w:ascii="Arial" w:hAnsi="Arial"/>
          <w:sz w:val="18"/>
        </w:rPr>
        <w:t>- Platform statuses need to be kept current to support pipeline visibility.</w:t>
      </w:r>
    </w:p>
    <w:p>
      <w:r>
        <w:rPr>
          <w:rFonts w:ascii="Arial" w:hAnsi="Arial"/>
          <w:sz w:val="18"/>
        </w:rPr>
        <w:t>### Risks and Blockers</w:t>
      </w:r>
    </w:p>
    <w:p>
      <w:r>
        <w:rPr>
          <w:rFonts w:ascii="Arial" w:hAnsi="Arial"/>
          <w:sz w:val="18"/>
        </w:rPr>
        <w:t>- Continued low lead volume will prevent recovery.</w:t>
      </w:r>
    </w:p>
    <w:p>
      <w:r>
        <w:rPr>
          <w:rFonts w:ascii="Arial" w:hAnsi="Arial"/>
          <w:sz w:val="18"/>
        </w:rPr>
        <w:t>- Weak Q1 written business may reduce future banked income.</w:t>
      </w:r>
    </w:p>
    <w:p>
      <w:r>
        <w:rPr>
          <w:rFonts w:ascii="Arial" w:hAnsi="Arial"/>
          <w:sz w:val="18"/>
        </w:rPr>
        <w:t>- Pipeline visibility risk exists if platform statuses are not updated.</w:t>
      </w:r>
    </w:p>
    <w:p>
      <w:r>
        <w:rPr>
          <w:rFonts w:ascii="Arial" w:hAnsi="Arial"/>
          <w:sz w:val="18"/>
        </w:rPr>
        <w:t>- Purchase protection performance remains below desired level.</w:t>
      </w:r>
    </w:p>
    <w:p>
      <w:r>
        <w:rPr>
          <w:rFonts w:ascii="Arial" w:hAnsi="Arial"/>
          <w:sz w:val="18"/>
        </w:rPr>
        <w:t>### Actions Required</w:t>
      </w:r>
    </w:p>
    <w:p>
      <w:r>
        <w:rPr>
          <w:rFonts w:ascii="Arial" w:hAnsi="Arial"/>
          <w:sz w:val="18"/>
        </w:rPr>
        <w:t>- Build lead volume to three to four leads per day.</w:t>
      </w:r>
    </w:p>
    <w:p>
      <w:r>
        <w:rPr>
          <w:rFonts w:ascii="Arial" w:hAnsi="Arial"/>
          <w:sz w:val="18"/>
        </w:rPr>
        <w:t>- Prioritise first appointments.</w:t>
      </w:r>
    </w:p>
    <w:p>
      <w:r>
        <w:rPr>
          <w:rFonts w:ascii="Arial" w:hAnsi="Arial"/>
          <w:sz w:val="18"/>
        </w:rPr>
        <w:t>- Restart and refine branch meetings.</w:t>
      </w:r>
    </w:p>
    <w:p>
      <w:r>
        <w:rPr>
          <w:rFonts w:ascii="Arial" w:hAnsi="Arial"/>
          <w:sz w:val="18"/>
        </w:rPr>
        <w:t>- Keep platform statuses up to date.</w:t>
      </w:r>
    </w:p>
    <w:p>
      <w:r>
        <w:rPr>
          <w:rFonts w:ascii="Arial" w:hAnsi="Arial"/>
          <w:sz w:val="18"/>
        </w:rPr>
        <w:t>- Switch on controlled protection callback activity.</w:t>
      </w:r>
    </w:p>
    <w:p>
      <w:r>
        <w:rPr>
          <w:rFonts w:ascii="Arial" w:hAnsi="Arial"/>
          <w:sz w:val="18"/>
        </w:rPr>
        <w:t>### Action Owner</w:t>
      </w:r>
    </w:p>
    <w:p>
      <w:r>
        <w:rPr>
          <w:rFonts w:ascii="Arial" w:hAnsi="Arial"/>
          <w:sz w:val="18"/>
        </w:rPr>
        <w:t xml:space="preserve">- Adviser: Roland Brownlee  </w:t>
      </w:r>
    </w:p>
    <w:p>
      <w:r>
        <w:rPr>
          <w:rFonts w:ascii="Arial" w:hAnsi="Arial"/>
          <w:sz w:val="18"/>
        </w:rPr>
        <w:t>- Other / Central callback booking team for callback scheduling</w:t>
      </w:r>
    </w:p>
    <w:p>
      <w:r>
        <w:rPr>
          <w:rFonts w:ascii="Arial" w:hAnsi="Arial"/>
          <w:sz w:val="18"/>
        </w:rPr>
        <w:t>### Trend Analysis</w:t>
      </w:r>
    </w:p>
    <w:p>
      <w:r>
        <w:rPr>
          <w:rFonts w:ascii="Arial" w:hAnsi="Arial"/>
          <w:sz w:val="18"/>
        </w:rPr>
        <w:t>**At risk but recoverable** — Roland is significantly behind written target, but lead activity is improving and there is a clear opportunity base. Recovery depends on increased first appointment volume during August, September and October.</w:t>
      </w:r>
    </w:p>
    <w:p>
      <w:r>
        <w:rPr>
          <w:rFonts w:ascii="Arial" w:hAnsi="Arial"/>
          <w:sz w:val="18"/>
        </w:rPr>
        <w:t>---</w:t>
      </w:r>
    </w:p>
    <w:p>
      <w:r>
        <w:rPr>
          <w:rFonts w:ascii="Arial" w:hAnsi="Arial"/>
          <w:sz w:val="18"/>
        </w:rPr>
        <w:t>## 9. Customer Complaint / Case Conduct Review</w:t>
      </w:r>
    </w:p>
    <w:p>
      <w:r>
        <w:rPr>
          <w:rFonts w:ascii="Arial" w:hAnsi="Arial"/>
          <w:sz w:val="18"/>
        </w:rPr>
        <w:t>### Current Position</w:t>
      </w:r>
    </w:p>
    <w:p>
      <w:r>
        <w:rPr>
          <w:rFonts w:ascii="Arial" w:hAnsi="Arial"/>
          <w:sz w:val="18"/>
        </w:rPr>
        <w:t>A customer complaint and negative review were discussed. The customer was not named in the meeting.</w:t>
      </w:r>
    </w:p>
    <w:p>
      <w:r>
        <w:rPr>
          <w:rFonts w:ascii="Arial" w:hAnsi="Arial"/>
          <w:sz w:val="18"/>
        </w:rPr>
        <w:t>Key facts discussed:</w:t>
      </w:r>
    </w:p>
    <w:p>
      <w:r>
        <w:rPr>
          <w:rFonts w:ascii="Arial" w:hAnsi="Arial"/>
          <w:sz w:val="18"/>
        </w:rPr>
        <w:t>- The customer left a negative review relating to their experience.</w:t>
      </w:r>
    </w:p>
    <w:p>
      <w:r>
        <w:rPr>
          <w:rFonts w:ascii="Arial" w:hAnsi="Arial"/>
          <w:sz w:val="18"/>
        </w:rPr>
        <w:t>- Bob stated Alan, Mark and others had reviewed the email trail.</w:t>
      </w:r>
    </w:p>
    <w:p>
      <w:r>
        <w:rPr>
          <w:rFonts w:ascii="Arial" w:hAnsi="Arial"/>
          <w:sz w:val="18"/>
        </w:rPr>
        <w:t>- Bob confirmed the consensus was that the issue was not the adviser’s fault.</w:t>
      </w:r>
    </w:p>
    <w:p>
      <w:r>
        <w:rPr>
          <w:rFonts w:ascii="Arial" w:hAnsi="Arial"/>
          <w:sz w:val="18"/>
        </w:rPr>
        <w:t>- The complaint related to legal documentation and the customer’s failure to sign and return required paperwork.</w:t>
      </w:r>
    </w:p>
    <w:p>
      <w:r>
        <w:rPr>
          <w:rFonts w:ascii="Arial" w:hAnsi="Arial"/>
          <w:sz w:val="18"/>
        </w:rPr>
        <w:t>- Bob explained that the adviser and team do not see solicitor requirements and can only nudge for updates.</w:t>
      </w:r>
    </w:p>
    <w:p>
      <w:r>
        <w:rPr>
          <w:rFonts w:ascii="Arial" w:hAnsi="Arial"/>
          <w:sz w:val="18"/>
        </w:rPr>
        <w:t>- The customer had also confirmed at one stage that a reduced borrowing amount was acceptable, then later denied it.</w:t>
      </w:r>
    </w:p>
    <w:p>
      <w:r>
        <w:rPr>
          <w:rFonts w:ascii="Arial" w:hAnsi="Arial"/>
          <w:sz w:val="18"/>
        </w:rPr>
        <w:t>- The customer was not forthcoming with all financial commitments, which delayed the ability to challenge and issue a revised mortgage offer.</w:t>
      </w:r>
    </w:p>
    <w:p>
      <w:r>
        <w:rPr>
          <w:rFonts w:ascii="Arial" w:hAnsi="Arial"/>
          <w:sz w:val="18"/>
        </w:rPr>
        <w:t>- Bob stated the revised mortgage offer was issued within a couple of days and the case was back on track.</w:t>
      </w:r>
    </w:p>
    <w:p>
      <w:r>
        <w:rPr>
          <w:rFonts w:ascii="Arial" w:hAnsi="Arial"/>
          <w:sz w:val="18"/>
        </w:rPr>
        <w:t>- Megan had completed a significant amount of work on the case.</w:t>
      </w:r>
    </w:p>
    <w:p>
      <w:r>
        <w:rPr>
          <w:rFonts w:ascii="Arial" w:hAnsi="Arial"/>
          <w:sz w:val="18"/>
        </w:rPr>
        <w:t>- The customer later chose to go his own way.</w:t>
      </w:r>
    </w:p>
    <w:p>
      <w:r>
        <w:rPr>
          <w:rFonts w:ascii="Arial" w:hAnsi="Arial"/>
          <w:sz w:val="18"/>
        </w:rPr>
        <w:t>### Comparison With Last Week and/or Last Month</w:t>
      </w:r>
    </w:p>
    <w:p>
      <w:r>
        <w:rPr>
          <w:rFonts w:ascii="Arial" w:hAnsi="Arial"/>
          <w:sz w:val="18"/>
        </w:rPr>
        <w:t>No comparison was discussed.</w:t>
      </w:r>
    </w:p>
    <w:p>
      <w:r>
        <w:rPr>
          <w:rFonts w:ascii="Arial" w:hAnsi="Arial"/>
          <w:sz w:val="18"/>
        </w:rPr>
        <w:t>### What’s Working Well</w:t>
      </w:r>
    </w:p>
    <w:p>
      <w:r>
        <w:rPr>
          <w:rFonts w:ascii="Arial" w:hAnsi="Arial"/>
          <w:sz w:val="18"/>
        </w:rPr>
        <w:t>- Bob confirmed the email trail supports the team’s position.</w:t>
      </w:r>
    </w:p>
    <w:p>
      <w:r>
        <w:rPr>
          <w:rFonts w:ascii="Arial" w:hAnsi="Arial"/>
          <w:sz w:val="18"/>
        </w:rPr>
        <w:t>- Alan and Mark had reviewed the matter.</w:t>
      </w:r>
    </w:p>
    <w:p>
      <w:r>
        <w:rPr>
          <w:rFonts w:ascii="Arial" w:hAnsi="Arial"/>
          <w:sz w:val="18"/>
        </w:rPr>
        <w:t>- The revised mortgage offer was issued quickly once the required information was available.</w:t>
      </w:r>
    </w:p>
    <w:p>
      <w:r>
        <w:rPr>
          <w:rFonts w:ascii="Arial" w:hAnsi="Arial"/>
          <w:sz w:val="18"/>
        </w:rPr>
        <w:t>- Bob advised Roland not to be overly concerned by the complaint.</w:t>
      </w:r>
    </w:p>
    <w:p>
      <w:r>
        <w:rPr>
          <w:rFonts w:ascii="Arial" w:hAnsi="Arial"/>
          <w:sz w:val="18"/>
        </w:rPr>
        <w:t>### Areas Requiring Improvement</w:t>
      </w:r>
    </w:p>
    <w:p>
      <w:r>
        <w:rPr>
          <w:rFonts w:ascii="Arial" w:hAnsi="Arial"/>
          <w:sz w:val="18"/>
        </w:rPr>
        <w:t>No adviser conduct improvement was identified from the evidence discussed.</w:t>
      </w:r>
    </w:p>
    <w:p>
      <w:r>
        <w:rPr>
          <w:rFonts w:ascii="Arial" w:hAnsi="Arial"/>
          <w:sz w:val="18"/>
        </w:rPr>
        <w:t>### Risks and Blockers</w:t>
      </w:r>
    </w:p>
    <w:p>
      <w:r>
        <w:rPr>
          <w:rFonts w:ascii="Arial" w:hAnsi="Arial"/>
          <w:sz w:val="18"/>
        </w:rPr>
        <w:t>- The Newton Mearns team received a one-star review, creating reputational concern.</w:t>
      </w:r>
    </w:p>
    <w:p>
      <w:r>
        <w:rPr>
          <w:rFonts w:ascii="Arial" w:hAnsi="Arial"/>
          <w:sz w:val="18"/>
        </w:rPr>
        <w:t>- The customer remained dissatisfied despite the team’s position being supported by the file evidence.</w:t>
      </w:r>
    </w:p>
    <w:p>
      <w:r>
        <w:rPr>
          <w:rFonts w:ascii="Arial" w:hAnsi="Arial"/>
          <w:sz w:val="18"/>
        </w:rPr>
        <w:t>- The complaint process was ongoing, with James attempting to contact the customer.</w:t>
      </w:r>
    </w:p>
    <w:p>
      <w:r>
        <w:rPr>
          <w:rFonts w:ascii="Arial" w:hAnsi="Arial"/>
          <w:sz w:val="18"/>
        </w:rPr>
        <w:t>### Actions Required</w:t>
      </w:r>
    </w:p>
    <w:p>
      <w:r>
        <w:rPr>
          <w:rFonts w:ascii="Arial" w:hAnsi="Arial"/>
          <w:sz w:val="18"/>
        </w:rPr>
        <w:t>No new action was agreed for Roland. Bob advised that the matter should be allowed to move through the complaint process.</w:t>
      </w:r>
    </w:p>
    <w:p>
      <w:r>
        <w:rPr>
          <w:rFonts w:ascii="Arial" w:hAnsi="Arial"/>
          <w:sz w:val="18"/>
        </w:rPr>
        <w:t>### Action Owner</w:t>
      </w:r>
    </w:p>
    <w:p>
      <w:r>
        <w:rPr>
          <w:rFonts w:ascii="Arial" w:hAnsi="Arial"/>
          <w:sz w:val="18"/>
        </w:rPr>
        <w:t>- Other: Complaints / James</w:t>
      </w:r>
    </w:p>
    <w:p>
      <w:r>
        <w:rPr>
          <w:rFonts w:ascii="Arial" w:hAnsi="Arial"/>
          <w:sz w:val="18"/>
        </w:rPr>
        <w:t>### Trend Analysis</w:t>
      </w:r>
    </w:p>
    <w:p>
      <w:r>
        <w:rPr>
          <w:rFonts w:ascii="Arial" w:hAnsi="Arial"/>
          <w:sz w:val="18"/>
        </w:rPr>
        <w:t>**Stable** — No adviser fault was identified in the discussion. The risk is reputational rather than evidence of a recurring adviser performance issue.</w:t>
      </w:r>
    </w:p>
    <w:p>
      <w:r>
        <w:rPr>
          <w:rFonts w:ascii="Arial" w:hAnsi="Arial"/>
          <w:sz w:val="18"/>
        </w:rPr>
        <w:t>---</w:t>
      </w:r>
    </w:p>
    <w:p>
      <w:r>
        <w:rPr>
          <w:rFonts w:ascii="Arial" w:hAnsi="Arial"/>
          <w:sz w:val="18"/>
        </w:rPr>
        <w:t>## 10. Overall Performance Diagnosis</w:t>
      </w:r>
    </w:p>
    <w:p>
      <w:r>
        <w:rPr>
          <w:rFonts w:ascii="Arial" w:hAnsi="Arial"/>
          <w:sz w:val="18"/>
        </w:rPr>
        <w:t>### Current Position</w:t>
      </w:r>
    </w:p>
    <w:p>
      <w:r>
        <w:rPr>
          <w:rFonts w:ascii="Arial" w:hAnsi="Arial"/>
          <w:sz w:val="18"/>
        </w:rPr>
        <w:t>Roland ended Q1 materially below written business target:</w:t>
      </w:r>
    </w:p>
    <w:p>
      <w:r>
        <w:rPr>
          <w:rFonts w:ascii="Arial" w:hAnsi="Arial"/>
          <w:sz w:val="18"/>
        </w:rPr>
        <w:t>- Target: **£51,000**</w:t>
      </w:r>
    </w:p>
    <w:p>
      <w:r>
        <w:rPr>
          <w:rFonts w:ascii="Arial" w:hAnsi="Arial"/>
          <w:sz w:val="18"/>
        </w:rPr>
        <w:t>- Actual: approximately **£28,000**</w:t>
      </w:r>
    </w:p>
    <w:p>
      <w:r>
        <w:rPr>
          <w:rFonts w:ascii="Arial" w:hAnsi="Arial"/>
          <w:sz w:val="18"/>
        </w:rPr>
        <w:t>The key performance issue is insufficient pipeline and first appointment volume rather than poor engagement once leads are received.</w:t>
      </w:r>
    </w:p>
    <w:p>
      <w:r>
        <w:rPr>
          <w:rFonts w:ascii="Arial" w:hAnsi="Arial"/>
          <w:sz w:val="18"/>
        </w:rPr>
        <w:t>Lead activity is improving compared with last year, and Roland is positively influencing branch behaviour. However, the improvement has not yet reached the level required to recover written performance.</w:t>
      </w:r>
    </w:p>
    <w:p>
      <w:r>
        <w:rPr>
          <w:rFonts w:ascii="Arial" w:hAnsi="Arial"/>
          <w:sz w:val="18"/>
        </w:rPr>
        <w:t>### Adviser Strengths</w:t>
      </w:r>
    </w:p>
    <w:p>
      <w:r>
        <w:rPr>
          <w:rFonts w:ascii="Arial" w:hAnsi="Arial"/>
          <w:sz w:val="18"/>
        </w:rPr>
        <w:t>- Strong branch engagement and positive influence on Newton Mearns.</w:t>
      </w:r>
    </w:p>
    <w:p>
      <w:r>
        <w:rPr>
          <w:rFonts w:ascii="Arial" w:hAnsi="Arial"/>
          <w:sz w:val="18"/>
        </w:rPr>
        <w:t>- Higher-than-average contact / appointment engagement, around **67%**.</w:t>
      </w:r>
    </w:p>
    <w:p>
      <w:r>
        <w:rPr>
          <w:rFonts w:ascii="Arial" w:hAnsi="Arial"/>
          <w:sz w:val="18"/>
        </w:rPr>
        <w:t>- Good remortgage replacement performance:</w:t>
      </w:r>
    </w:p>
    <w:p>
      <w:r>
        <w:rPr>
          <w:rFonts w:ascii="Arial" w:hAnsi="Arial"/>
          <w:sz w:val="18"/>
        </w:rPr>
        <w:t xml:space="preserve">  - **8 replaced from 13**</w:t>
      </w:r>
    </w:p>
    <w:p>
      <w:r>
        <w:rPr>
          <w:rFonts w:ascii="Arial" w:hAnsi="Arial"/>
          <w:sz w:val="18"/>
        </w:rPr>
        <w:t xml:space="preserve">  - Approximately **61%**</w:t>
      </w:r>
    </w:p>
    <w:p>
      <w:r>
        <w:rPr>
          <w:rFonts w:ascii="Arial" w:hAnsi="Arial"/>
          <w:sz w:val="18"/>
        </w:rPr>
        <w:t>- Strong admin fee performance:</w:t>
      </w:r>
    </w:p>
    <w:p>
      <w:r>
        <w:rPr>
          <w:rFonts w:ascii="Arial" w:hAnsi="Arial"/>
          <w:sz w:val="18"/>
        </w:rPr>
        <w:t xml:space="preserve">  - **100% on purchases**</w:t>
      </w:r>
    </w:p>
    <w:p>
      <w:r>
        <w:rPr>
          <w:rFonts w:ascii="Arial" w:hAnsi="Arial"/>
          <w:sz w:val="18"/>
        </w:rPr>
        <w:t xml:space="preserve">  - **76% overall**</w:t>
      </w:r>
    </w:p>
    <w:p>
      <w:r>
        <w:rPr>
          <w:rFonts w:ascii="Arial" w:hAnsi="Arial"/>
          <w:sz w:val="18"/>
        </w:rPr>
        <w:t>- Positive attitude towards the role and location.</w:t>
      </w:r>
    </w:p>
    <w:p>
      <w:r>
        <w:rPr>
          <w:rFonts w:ascii="Arial" w:hAnsi="Arial"/>
          <w:sz w:val="18"/>
        </w:rPr>
        <w:t>- Good self-awareness that first appointments and pipeline are the priority.</w:t>
      </w:r>
    </w:p>
    <w:p>
      <w:r>
        <w:rPr>
          <w:rFonts w:ascii="Arial" w:hAnsi="Arial"/>
          <w:sz w:val="18"/>
        </w:rPr>
        <w:t>### Areas Requiring Improvement</w:t>
      </w:r>
    </w:p>
    <w:p>
      <w:r>
        <w:rPr>
          <w:rFonts w:ascii="Arial" w:hAnsi="Arial"/>
          <w:sz w:val="18"/>
        </w:rPr>
        <w:t>- Increase lead volume significantly.</w:t>
      </w:r>
    </w:p>
    <w:p>
      <w:r>
        <w:rPr>
          <w:rFonts w:ascii="Arial" w:hAnsi="Arial"/>
          <w:sz w:val="18"/>
        </w:rPr>
        <w:t>- Rebuild written business pipeline.</w:t>
      </w:r>
    </w:p>
    <w:p>
      <w:r>
        <w:rPr>
          <w:rFonts w:ascii="Arial" w:hAnsi="Arial"/>
          <w:sz w:val="18"/>
        </w:rPr>
        <w:t>- Improve purchase protection performance.</w:t>
      </w:r>
    </w:p>
    <w:p>
      <w:r>
        <w:rPr>
          <w:rFonts w:ascii="Arial" w:hAnsi="Arial"/>
          <w:sz w:val="18"/>
        </w:rPr>
        <w:t>- Keep platform statuses updated.</w:t>
      </w:r>
    </w:p>
    <w:p>
      <w:r>
        <w:rPr>
          <w:rFonts w:ascii="Arial" w:hAnsi="Arial"/>
          <w:sz w:val="18"/>
        </w:rPr>
        <w:t>- Improve consistency of branch engagement following absence.</w:t>
      </w:r>
    </w:p>
    <w:p>
      <w:r>
        <w:rPr>
          <w:rFonts w:ascii="Arial" w:hAnsi="Arial"/>
          <w:sz w:val="18"/>
        </w:rPr>
        <w:t>- Track reasons for non-replaced remortgage cases.</w:t>
      </w:r>
    </w:p>
    <w:p>
      <w:r>
        <w:rPr>
          <w:rFonts w:ascii="Arial" w:hAnsi="Arial"/>
          <w:sz w:val="18"/>
        </w:rPr>
        <w:t>### Key Risks</w:t>
      </w:r>
    </w:p>
    <w:p>
      <w:r>
        <w:rPr>
          <w:rFonts w:ascii="Arial" w:hAnsi="Arial"/>
          <w:sz w:val="18"/>
        </w:rPr>
        <w:t>- Continued written business underperformance.</w:t>
      </w:r>
    </w:p>
    <w:p>
      <w:r>
        <w:rPr>
          <w:rFonts w:ascii="Arial" w:hAnsi="Arial"/>
          <w:sz w:val="18"/>
        </w:rPr>
        <w:t>- Future banked income risk due to Q1 written shortfall.</w:t>
      </w:r>
    </w:p>
    <w:p>
      <w:r>
        <w:rPr>
          <w:rFonts w:ascii="Arial" w:hAnsi="Arial"/>
          <w:sz w:val="18"/>
        </w:rPr>
        <w:t>- Pipeline instability if lead flow does not increase.</w:t>
      </w:r>
    </w:p>
    <w:p>
      <w:r>
        <w:rPr>
          <w:rFonts w:ascii="Arial" w:hAnsi="Arial"/>
          <w:sz w:val="18"/>
        </w:rPr>
        <w:t>- Reporting risk if platform statuses remain out of date.</w:t>
      </w:r>
    </w:p>
    <w:p>
      <w:r>
        <w:rPr>
          <w:rFonts w:ascii="Arial" w:hAnsi="Arial"/>
          <w:sz w:val="18"/>
        </w:rPr>
        <w:t>- Missed protection income if purchase protection does not improve.</w:t>
      </w:r>
    </w:p>
    <w:p>
      <w:r>
        <w:rPr>
          <w:rFonts w:ascii="Arial" w:hAnsi="Arial"/>
          <w:sz w:val="18"/>
        </w:rPr>
        <w:t>### Behavioural Trends</w:t>
      </w:r>
    </w:p>
    <w:p>
      <w:r>
        <w:rPr>
          <w:rFonts w:ascii="Arial" w:hAnsi="Arial"/>
          <w:sz w:val="18"/>
        </w:rPr>
        <w:t>- **Positive engagement trend:** Roland is coaching the branch and has created year-on-year lead uplift.</w:t>
      </w:r>
    </w:p>
    <w:p>
      <w:r>
        <w:rPr>
          <w:rFonts w:ascii="Arial" w:hAnsi="Arial"/>
          <w:sz w:val="18"/>
        </w:rPr>
        <w:t>- **Pipeline weakness:** Second half of Q1 weakened materially due to reduced new opportunity flow.</w:t>
      </w:r>
    </w:p>
    <w:p>
      <w:r>
        <w:rPr>
          <w:rFonts w:ascii="Arial" w:hAnsi="Arial"/>
          <w:sz w:val="18"/>
        </w:rPr>
        <w:t>- **CRM risk:** Platform status discipline was affected by holiday absence and needs immediate correction.</w:t>
      </w:r>
    </w:p>
    <w:p>
      <w:r>
        <w:rPr>
          <w:rFonts w:ascii="Arial" w:hAnsi="Arial"/>
          <w:sz w:val="18"/>
        </w:rPr>
        <w:t>- **Commercial awareness:** Roland correctly identified volume and first appointments as the most realistic recovery route.</w:t>
      </w:r>
    </w:p>
    <w:p>
      <w:r>
        <w:rPr>
          <w:rFonts w:ascii="Arial" w:hAnsi="Arial"/>
          <w:sz w:val="18"/>
        </w:rPr>
        <w:t>### Management Support or Intervention Required</w:t>
      </w:r>
    </w:p>
    <w:p>
      <w:r>
        <w:rPr>
          <w:rFonts w:ascii="Arial" w:hAnsi="Arial"/>
          <w:sz w:val="18"/>
        </w:rPr>
        <w:t>- Bob is seeking sign-off from Simon, Becky and Alan to allow advisers back into branches.</w:t>
      </w:r>
    </w:p>
    <w:p>
      <w:r>
        <w:rPr>
          <w:rFonts w:ascii="Arial" w:hAnsi="Arial"/>
          <w:sz w:val="18"/>
        </w:rPr>
        <w:t>- Once approved, Bob and Roland will adjust the branch engagement plan.</w:t>
      </w:r>
    </w:p>
    <w:p>
      <w:r>
        <w:rPr>
          <w:rFonts w:ascii="Arial" w:hAnsi="Arial"/>
          <w:sz w:val="18"/>
        </w:rPr>
        <w:t>- Central support may be required to restart controlled protection callback bookings.</w:t>
      </w:r>
    </w:p>
    <w:p>
      <w:r>
        <w:rPr>
          <w:rFonts w:ascii="Arial" w:hAnsi="Arial"/>
          <w:sz w:val="18"/>
        </w:rPr>
        <w:t>### Trend Analysis</w:t>
      </w:r>
    </w:p>
    <w:p>
      <w:r>
        <w:rPr>
          <w:rFonts w:ascii="Arial" w:hAnsi="Arial"/>
          <w:sz w:val="18"/>
        </w:rPr>
        <w:t>**Mixed / at risk** — Behaviour and branch engagement are improving, but commercial output has declined because written business finished significantly below target. The next quarter depends on converting improved branch engagement into materially higher lead and first appointment volume.</w:t>
      </w:r>
    </w:p>
    <w:p>
      <w:r>
        <w:rPr>
          <w:rFonts w:ascii="Arial" w:hAnsi="Arial"/>
          <w:sz w:val="18"/>
        </w:rPr>
        <w:t>---</w:t>
      </w:r>
    </w:p>
    <w:p>
      <w:r>
        <w:rPr>
          <w:rFonts w:ascii="Arial" w:hAnsi="Arial"/>
          <w:sz w:val="18"/>
        </w:rPr>
        <w:t>## 11. Master Action List</w:t>
      </w:r>
    </w:p>
    <w:p>
      <w:r>
        <w:rPr>
          <w:rFonts w:ascii="Arial" w:hAnsi="Arial"/>
          <w:sz w:val="18"/>
        </w:rPr>
        <w:t>| Action | Client / Area | Owner | Deadline | Risk if not completed |</w:t>
      </w:r>
    </w:p>
    <w:p>
      <w:r>
        <w:rPr>
          <w:rFonts w:ascii="Arial" w:hAnsi="Arial"/>
          <w:sz w:val="18"/>
        </w:rPr>
        <w:t>|---|---|---:|---|---|</w:t>
      </w:r>
    </w:p>
    <w:p>
      <w:r>
        <w:rPr>
          <w:rFonts w:ascii="Arial" w:hAnsi="Arial"/>
          <w:sz w:val="18"/>
        </w:rPr>
        <w:t>| Restart morning meetings with the Newton Mearns team | Lead generation | Adviser | Not specified | Lead generation momentum may stall after holiday absence |</w:t>
      </w:r>
    </w:p>
    <w:p>
      <w:r>
        <w:rPr>
          <w:rFonts w:ascii="Arial" w:hAnsi="Arial"/>
          <w:sz w:val="18"/>
        </w:rPr>
        <w:t>| Change branch email updates from daily to three times per week | Lead generation / branch engagement | Adviser | Not specified | Team may disengage from updates if frequency remains too high |</w:t>
      </w:r>
    </w:p>
    <w:p>
      <w:r>
        <w:rPr>
          <w:rFonts w:ascii="Arial" w:hAnsi="Arial"/>
          <w:sz w:val="18"/>
        </w:rPr>
        <w:t>| Continue giving feedback to branch on lead quality, business outcomes and payment relevance | Lead generation | Adviser | Ongoing | Branch may not understand which referrals are valuable or repeatable |</w:t>
      </w:r>
    </w:p>
    <w:p>
      <w:r>
        <w:rPr>
          <w:rFonts w:ascii="Arial" w:hAnsi="Arial"/>
          <w:sz w:val="18"/>
        </w:rPr>
        <w:t>| Focus lead coaching on Suzanne and Erica while maintaining whole-team contribution | Newton Mearns branch | Adviser | Ongoing | Key referral sources may not generate the volume needed to recover pipeline |</w:t>
      </w:r>
    </w:p>
    <w:p>
      <w:r>
        <w:rPr>
          <w:rFonts w:ascii="Arial" w:hAnsi="Arial"/>
          <w:sz w:val="18"/>
        </w:rPr>
        <w:t>| Target three to four leads per working day | Lead volume / written business recovery | Adviser | Ongoing | Q1 shortfall may not be recovered and future banked income may reduce |</w:t>
      </w:r>
    </w:p>
    <w:p>
      <w:r>
        <w:rPr>
          <w:rFonts w:ascii="Arial" w:hAnsi="Arial"/>
          <w:sz w:val="18"/>
        </w:rPr>
        <w:t>| Prioritise first appointments as the main recovery lever | Pipeline | Adviser | Ongoing | Written business pipeline may remain below target |</w:t>
      </w:r>
    </w:p>
    <w:p>
      <w:r>
        <w:rPr>
          <w:rFonts w:ascii="Arial" w:hAnsi="Arial"/>
          <w:sz w:val="18"/>
        </w:rPr>
        <w:t>| Update outstanding platform statuses after two-week holiday gap | CRM discipline | Adviser | Not specified | Reporting and pipeline visibility may be inaccurate |</w:t>
      </w:r>
    </w:p>
    <w:p>
      <w:r>
        <w:rPr>
          <w:rFonts w:ascii="Arial" w:hAnsi="Arial"/>
          <w:sz w:val="18"/>
        </w:rPr>
        <w:t>| Review five non-replaced remortgage cases and record reasons | Remortgage / renewal pipeline | Adviser | Not specified | Lost-case learning and future remortgage conversion opportunities may be missed |</w:t>
      </w:r>
    </w:p>
    <w:p>
      <w:r>
        <w:rPr>
          <w:rFonts w:ascii="Arial" w:hAnsi="Arial"/>
          <w:sz w:val="18"/>
        </w:rPr>
        <w:t>| Switch protection callback activity back on, limited to one appointment per day and no more than one week in advance | Protection | Other / callback booking team, supported by Adviser | Not specified | Additional protection opportunities may be missed or adviser diary may become overloaded if not controlled |</w:t>
      </w:r>
    </w:p>
    <w:p>
      <w:r>
        <w:rPr>
          <w:rFonts w:ascii="Arial" w:hAnsi="Arial"/>
          <w:sz w:val="18"/>
        </w:rPr>
        <w:t>---</w:t>
      </w:r>
    </w:p>
    <w:p>
      <w:r>
        <w:rPr>
          <w:rFonts w:ascii="Arial" w:hAnsi="Arial"/>
          <w:sz w:val="18"/>
        </w:rPr>
        <w:t># Email Recap</w:t>
      </w:r>
    </w:p>
    <w:p>
      <w:r>
        <w:rPr>
          <w:rFonts w:ascii="Arial" w:hAnsi="Arial"/>
          <w:sz w:val="18"/>
        </w:rPr>
        <w:t>**Subject:** Weekly Performance Review and Agreed Actions</w:t>
      </w:r>
    </w:p>
    <w:p>
      <w:r>
        <w:rPr>
          <w:rFonts w:ascii="Arial" w:hAnsi="Arial"/>
          <w:sz w:val="18"/>
        </w:rPr>
        <w:t>Hi Roland,</w:t>
      </w:r>
    </w:p>
    <w:p>
      <w:r>
        <w:rPr>
          <w:rFonts w:ascii="Arial" w:hAnsi="Arial"/>
          <w:sz w:val="18"/>
        </w:rPr>
        <w:t>Below is a summary of this week’s performance review and the actions agreed.</w:t>
      </w:r>
    </w:p>
    <w:p>
      <w:r>
        <w:rPr>
          <w:rFonts w:ascii="Arial" w:hAnsi="Arial"/>
          <w:sz w:val="18"/>
        </w:rPr>
        <w:t>## Follow-Up From Last Week</w:t>
      </w:r>
    </w:p>
    <w:p>
      <w:r>
        <w:rPr>
          <w:rFonts w:ascii="Arial" w:hAnsi="Arial"/>
          <w:sz w:val="18"/>
        </w:rPr>
        <w:t>- The Newton Mearns morning meetings had been running daily before your holiday.</w:t>
      </w:r>
    </w:p>
    <w:p>
      <w:r>
        <w:rPr>
          <w:rFonts w:ascii="Arial" w:hAnsi="Arial"/>
          <w:sz w:val="18"/>
        </w:rPr>
        <w:t>- The meetings did not take place on the day of the review because you had just returned and were catching up.</w:t>
      </w:r>
    </w:p>
    <w:p>
      <w:r>
        <w:rPr>
          <w:rFonts w:ascii="Arial" w:hAnsi="Arial"/>
          <w:sz w:val="18"/>
        </w:rPr>
        <w:t>- You confirmed the meetings will restart.</w:t>
      </w:r>
    </w:p>
    <w:p>
      <w:r>
        <w:rPr>
          <w:rFonts w:ascii="Arial" w:hAnsi="Arial"/>
          <w:sz w:val="18"/>
        </w:rPr>
        <w:t>- The daily email update to the branch will be reduced to three times per week, as the daily format appeared to be losing impact.</w:t>
      </w:r>
    </w:p>
    <w:p>
      <w:r>
        <w:rPr>
          <w:rFonts w:ascii="Arial" w:hAnsi="Arial"/>
          <w:sz w:val="18"/>
        </w:rPr>
        <w:t>- You will continue giving feedback on lead quality and business outcomes.</w:t>
      </w:r>
    </w:p>
    <w:p>
      <w:r>
        <w:rPr>
          <w:rFonts w:ascii="Arial" w:hAnsi="Arial"/>
          <w:sz w:val="18"/>
        </w:rPr>
        <w:t>## Performance Snapshot</w:t>
      </w:r>
    </w:p>
    <w:p>
      <w:r>
        <w:rPr>
          <w:rFonts w:ascii="Arial" w:hAnsi="Arial"/>
          <w:sz w:val="18"/>
        </w:rPr>
        <w:t>- Q1 written target was **£51,000** based on **£17,000 per month**.</w:t>
      </w:r>
    </w:p>
    <w:p>
      <w:r>
        <w:rPr>
          <w:rFonts w:ascii="Arial" w:hAnsi="Arial"/>
          <w:sz w:val="18"/>
        </w:rPr>
        <w:t>- Actual Q1 written business finished at approximately **£28,000**.</w:t>
      </w:r>
    </w:p>
    <w:p>
      <w:r>
        <w:rPr>
          <w:rFonts w:ascii="Arial" w:hAnsi="Arial"/>
          <w:sz w:val="18"/>
        </w:rPr>
        <w:t>- The main issue identified was reduced pipeline and insufficient fresh opportunities in the second half of the quarter.</w:t>
      </w:r>
    </w:p>
    <w:p>
      <w:r>
        <w:rPr>
          <w:rFonts w:ascii="Arial" w:hAnsi="Arial"/>
          <w:sz w:val="18"/>
        </w:rPr>
        <w:t>- May, June and July lead activity has improved compared with last year:</w:t>
      </w:r>
    </w:p>
    <w:p>
      <w:r>
        <w:rPr>
          <w:rFonts w:ascii="Arial" w:hAnsi="Arial"/>
          <w:sz w:val="18"/>
        </w:rPr>
        <w:t xml:space="preserve">  - May: **22 to 49**</w:t>
      </w:r>
    </w:p>
    <w:p>
      <w:r>
        <w:rPr>
          <w:rFonts w:ascii="Arial" w:hAnsi="Arial"/>
          <w:sz w:val="18"/>
        </w:rPr>
        <w:t xml:space="preserve">  - June: **1 to 29**</w:t>
      </w:r>
    </w:p>
    <w:p>
      <w:r>
        <w:rPr>
          <w:rFonts w:ascii="Arial" w:hAnsi="Arial"/>
          <w:sz w:val="18"/>
        </w:rPr>
        <w:t xml:space="preserve">  - July: **5 to 36**</w:t>
      </w:r>
    </w:p>
    <w:p>
      <w:r>
        <w:rPr>
          <w:rFonts w:ascii="Arial" w:hAnsi="Arial"/>
          <w:sz w:val="18"/>
        </w:rPr>
        <w:t>- Total leads reviewed across May, June and July were approximately **106**, including **38 from Newton Mearns** and **15 renewals**.</w:t>
      </w:r>
    </w:p>
    <w:p>
      <w:r>
        <w:rPr>
          <w:rFonts w:ascii="Arial" w:hAnsi="Arial"/>
          <w:sz w:val="18"/>
        </w:rPr>
        <w:t>- Contact / appointment engagement was around **67%**, which was above team average.</w:t>
      </w:r>
    </w:p>
    <w:p>
      <w:r>
        <w:rPr>
          <w:rFonts w:ascii="Arial" w:hAnsi="Arial"/>
          <w:sz w:val="18"/>
        </w:rPr>
        <w:t>- Remortgage replacement performance was positive, with **8 replaced from 13**, approximately **61%**.</w:t>
      </w:r>
    </w:p>
    <w:p>
      <w:r>
        <w:rPr>
          <w:rFonts w:ascii="Arial" w:hAnsi="Arial"/>
          <w:sz w:val="18"/>
        </w:rPr>
        <w:t>- Protection performance is currently around **37%**, with purchase protection identified as the main area for focus.</w:t>
      </w:r>
    </w:p>
    <w:p>
      <w:r>
        <w:rPr>
          <w:rFonts w:ascii="Arial" w:hAnsi="Arial"/>
          <w:sz w:val="18"/>
        </w:rPr>
        <w:t>- Platform statuses need updating following the two-week holiday gap.</w:t>
      </w:r>
    </w:p>
    <w:p>
      <w:r>
        <w:rPr>
          <w:rFonts w:ascii="Arial" w:hAnsi="Arial"/>
          <w:sz w:val="18"/>
        </w:rPr>
        <w:t>## Cases Requiring Attention</w:t>
      </w:r>
    </w:p>
    <w:p>
      <w:r>
        <w:rPr>
          <w:rFonts w:ascii="Arial" w:hAnsi="Arial"/>
          <w:sz w:val="18"/>
        </w:rPr>
        <w:t>- Five remortgage cases were not replaced. The reason for each needs to be reviewed and recorded on the remortgage spreadsheet.</w:t>
      </w:r>
    </w:p>
    <w:p>
      <w:r>
        <w:rPr>
          <w:rFonts w:ascii="Arial" w:hAnsi="Arial"/>
          <w:sz w:val="18"/>
        </w:rPr>
        <w:t>- Platform statuses need to be brought up to date after the holiday period.</w:t>
      </w:r>
    </w:p>
    <w:p>
      <w:r>
        <w:rPr>
          <w:rFonts w:ascii="Arial" w:hAnsi="Arial"/>
          <w:sz w:val="18"/>
        </w:rPr>
        <w:t>## Revenue and Pipeline Risks</w:t>
      </w:r>
    </w:p>
    <w:p>
      <w:r>
        <w:rPr>
          <w:rFonts w:ascii="Arial" w:hAnsi="Arial"/>
          <w:sz w:val="18"/>
        </w:rPr>
        <w:t>- Q1 written business finished approximately **£23,000** below target.</w:t>
      </w:r>
    </w:p>
    <w:p>
      <w:r>
        <w:rPr>
          <w:rFonts w:ascii="Arial" w:hAnsi="Arial"/>
          <w:sz w:val="18"/>
        </w:rPr>
        <w:t>- Future banked business may be affected if written business and pipeline are not rebuilt.</w:t>
      </w:r>
    </w:p>
    <w:p>
      <w:r>
        <w:rPr>
          <w:rFonts w:ascii="Arial" w:hAnsi="Arial"/>
          <w:sz w:val="18"/>
        </w:rPr>
        <w:t>- The main recovery route agreed is increasing first appointments and lead volume rather than trying to materially increase case size.</w:t>
      </w:r>
    </w:p>
    <w:p>
      <w:r>
        <w:rPr>
          <w:rFonts w:ascii="Arial" w:hAnsi="Arial"/>
          <w:sz w:val="18"/>
        </w:rPr>
        <w:t>- Purchase protection remains an area requiring improvement.</w:t>
      </w:r>
    </w:p>
    <w:p>
      <w:r>
        <w:rPr>
          <w:rFonts w:ascii="Arial" w:hAnsi="Arial"/>
          <w:sz w:val="18"/>
        </w:rPr>
        <w:t>## Focus for Next Week</w:t>
      </w:r>
    </w:p>
    <w:p>
      <w:r>
        <w:rPr>
          <w:rFonts w:ascii="Arial" w:hAnsi="Arial"/>
          <w:sz w:val="18"/>
        </w:rPr>
        <w:t>- Restart the Newton Mearns morning meetings.</w:t>
      </w:r>
    </w:p>
    <w:p>
      <w:r>
        <w:rPr>
          <w:rFonts w:ascii="Arial" w:hAnsi="Arial"/>
          <w:sz w:val="18"/>
        </w:rPr>
        <w:t>- Increase first appointment volume.</w:t>
      </w:r>
    </w:p>
    <w:p>
      <w:r>
        <w:rPr>
          <w:rFonts w:ascii="Arial" w:hAnsi="Arial"/>
          <w:sz w:val="18"/>
        </w:rPr>
        <w:t>- Target three to four leads per working day.</w:t>
      </w:r>
    </w:p>
    <w:p>
      <w:r>
        <w:rPr>
          <w:rFonts w:ascii="Arial" w:hAnsi="Arial"/>
          <w:sz w:val="18"/>
        </w:rPr>
        <w:t>- Focus branch lead coaching on Suzanne and Erica.</w:t>
      </w:r>
    </w:p>
    <w:p>
      <w:r>
        <w:rPr>
          <w:rFonts w:ascii="Arial" w:hAnsi="Arial"/>
          <w:sz w:val="18"/>
        </w:rPr>
        <w:t>- Keep platform statuses updated as cases progress.</w:t>
      </w:r>
    </w:p>
    <w:p>
      <w:r>
        <w:rPr>
          <w:rFonts w:ascii="Arial" w:hAnsi="Arial"/>
          <w:sz w:val="18"/>
        </w:rPr>
        <w:t>- Continue giving the branch feedback on lead quality, outcomes and payment relevance.</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Restart morning meetings with the Newton Mearns team | Roland | Not specified |</w:t>
      </w:r>
    </w:p>
    <w:p>
      <w:r>
        <w:rPr>
          <w:rFonts w:ascii="Arial" w:hAnsi="Arial"/>
          <w:sz w:val="18"/>
        </w:rPr>
        <w:t>| Reduce branch email updates from daily to three times per week | Roland | Not specified |</w:t>
      </w:r>
    </w:p>
    <w:p>
      <w:r>
        <w:rPr>
          <w:rFonts w:ascii="Arial" w:hAnsi="Arial"/>
          <w:sz w:val="18"/>
        </w:rPr>
        <w:t>| Continue feedback to the branch on lead quality, outcomes and payment relevance | Roland | Ongoing |</w:t>
      </w:r>
    </w:p>
    <w:p>
      <w:r>
        <w:rPr>
          <w:rFonts w:ascii="Arial" w:hAnsi="Arial"/>
          <w:sz w:val="18"/>
        </w:rPr>
        <w:t>| Focus lead coaching on Suzanne and Erica | Roland | Ongoing |</w:t>
      </w:r>
    </w:p>
    <w:p>
      <w:r>
        <w:rPr>
          <w:rFonts w:ascii="Arial" w:hAnsi="Arial"/>
          <w:sz w:val="18"/>
        </w:rPr>
        <w:t>| Target three to four leads per working day | Roland | Ongoing |</w:t>
      </w:r>
    </w:p>
    <w:p>
      <w:r>
        <w:rPr>
          <w:rFonts w:ascii="Arial" w:hAnsi="Arial"/>
          <w:sz w:val="18"/>
        </w:rPr>
        <w:t>| Prioritise first appointments as the main recovery lever | Roland | Ongoing |</w:t>
      </w:r>
    </w:p>
    <w:p>
      <w:r>
        <w:rPr>
          <w:rFonts w:ascii="Arial" w:hAnsi="Arial"/>
          <w:sz w:val="18"/>
        </w:rPr>
        <w:t>| Update outstanding platform statuses following the holiday gap | Roland | Not specified |</w:t>
      </w:r>
    </w:p>
    <w:p>
      <w:r>
        <w:rPr>
          <w:rFonts w:ascii="Arial" w:hAnsi="Arial"/>
          <w:sz w:val="18"/>
        </w:rPr>
        <w:t>| Review the five non-replaced remortgage cases and record reasons | Roland | Not specified |</w:t>
      </w:r>
    </w:p>
    <w:p>
      <w:r>
        <w:rPr>
          <w:rFonts w:ascii="Arial" w:hAnsi="Arial"/>
          <w:sz w:val="18"/>
        </w:rPr>
        <w:t>| Restart protection callback activity, limited to one appointment per day and no more than one week in advance | Callback booking team / Roland | Not specified |</w:t>
      </w:r>
    </w:p>
    <w:p>
      <w:r>
        <w:rPr>
          <w:rFonts w:ascii="Arial" w:hAnsi="Arial"/>
          <w:sz w:val="18"/>
        </w:rPr>
        <w:t>If circumstances change during the week, please ensure the CRM is updated immediately and any blockers are raised as early as possible.</w:t>
      </w:r>
    </w:p>
    <w:p>
      <w:r>
        <w:rPr>
          <w:rFonts w:ascii="Arial" w:hAnsi="Arial"/>
          <w:sz w:val="18"/>
        </w:rPr>
        <w:t>Bob</w:t>
      </w:r>
    </w:p>
    <w:p/>
    <w:p>
      <w:r>
        <w:rPr>
          <w:rFonts w:ascii="Arial" w:hAnsi="Arial"/>
          <w:sz w:val="18"/>
        </w:rPr>
        <w:t>### Q1/Q2 Review</w:t>
      </w:r>
    </w:p>
    <w:p>
      <w:r>
        <w:rPr>
          <w:rFonts w:ascii="Arial" w:hAnsi="Arial"/>
          <w:sz w:val="18"/>
        </w:rPr>
        <w:t>Of course. Here is a more detailed summary of your call, framed as an email from Bob to Roland.</w:t>
      </w:r>
    </w:p>
    <w:p>
      <w:r>
        <w:rPr>
          <w:rFonts w:ascii="Arial" w:hAnsi="Arial"/>
          <w:sz w:val="18"/>
        </w:rPr>
        <w:t>**Subject: Detailed Review of Q1 and Our Action Plan for Q2**</w:t>
      </w:r>
    </w:p>
    <w:p>
      <w:r>
        <w:rPr>
          <w:rFonts w:ascii="Arial" w:hAnsi="Arial"/>
          <w:sz w:val="18"/>
        </w:rPr>
        <w:t>Hi Roland,</w:t>
      </w:r>
    </w:p>
    <w:p>
      <w:r>
        <w:rPr>
          <w:rFonts w:ascii="Arial" w:hAnsi="Arial"/>
          <w:sz w:val="18"/>
        </w:rPr>
        <w:t>It was good to connect today. I wanted to send a detailed follow-up to our conversation, capturing the key points we discussed regarding your Q1 performance, our analysis of the lead pipeline, and the concrete recovery plan we've put in place for the next quarter.</w:t>
      </w:r>
    </w:p>
    <w:p>
      <w:r>
        <w:rPr>
          <w:rFonts w:ascii="Arial" w:hAnsi="Arial"/>
          <w:sz w:val="18"/>
        </w:rPr>
        <w:t>**Q1 Performance Review &amp; Root Cause**</w:t>
      </w:r>
    </w:p>
    <w:p>
      <w:r>
        <w:rPr>
          <w:rFonts w:ascii="Arial" w:hAnsi="Arial"/>
          <w:sz w:val="18"/>
        </w:rPr>
        <w:t>We started by looking at your Q1 results. Your target was 17 written cases per month, for a quarterly total of 51 . You finished the quarter at 28, which is a significant shortfall we need to address . You attributed this primarily to a slowdown in the second half of the quarter and overall pipeline weakness, which you described as a lack of "new fresh blood" . While the first month and a half were on track, activity from key sources like OEA then quietened down. We acknowledged your two-week holiday, but you felt this shouldn't have been the main driver of the result .</w:t>
      </w:r>
    </w:p>
    <w:p>
      <w:r>
        <w:rPr>
          <w:rFonts w:ascii="Arial" w:hAnsi="Arial"/>
          <w:sz w:val="18"/>
        </w:rPr>
        <w:t>**Lead Volume, Sources, and Conversion**</w:t>
      </w:r>
    </w:p>
    <w:p>
      <w:r>
        <w:rPr>
          <w:rFonts w:ascii="Arial" w:hAnsi="Arial"/>
          <w:sz w:val="18"/>
        </w:rPr>
        <w:t>We took a deep dive into the lead data for May, June, and July, which totalled 106 opportunities . When we broke this down, we saw 38 from Newton Irons and 15 renewals, with the rest being a mix from various sources. It was clear that the biggest issue is that your main lead source has not been delivering at the required volume .</w:t>
      </w:r>
    </w:p>
    <w:p>
      <w:r>
        <w:rPr>
          <w:rFonts w:ascii="Arial" w:hAnsi="Arial"/>
          <w:sz w:val="18"/>
        </w:rPr>
        <w:t>On a positive note, your engagement with the leads you *do* receive is excellent. Your appointment attendance rate is nearly 70%, which is higher than the team average . This tells us the problem isn't converting contacts into appointments, but rather the initial volume of opportunities. We also saw that lead flow is improving compared to last year (e.g., July saw 36 leads versus just 5 last year), and your presence is the clear catalyst for that uplift . Our task now is to accelerate that growth.</w:t>
      </w:r>
    </w:p>
    <w:p>
      <w:r>
        <w:rPr>
          <w:rFonts w:ascii="Arial" w:hAnsi="Arial"/>
          <w:sz w:val="18"/>
        </w:rPr>
        <w:t>Your conversion rate from the leads we tracked is currently sitting at around 8% (8 mortgages from the 106 leads) . We also looked at your remortgage activity from Stephen Marland's portfolio. You've successfully replaced 8 out of 13 opportunities, a conversion of over 60%, which is a strong result .</w:t>
      </w:r>
    </w:p>
    <w:p>
      <w:r>
        <w:rPr>
          <w:rFonts w:ascii="Arial" w:hAnsi="Arial"/>
          <w:sz w:val="18"/>
        </w:rPr>
        <w:t>**Q2 Recovery Strategy &amp; Agreed Actions**</w:t>
      </w:r>
    </w:p>
    <w:p>
      <w:r>
        <w:rPr>
          <w:rFonts w:ascii="Arial" w:hAnsi="Arial"/>
          <w:sz w:val="18"/>
        </w:rPr>
        <w:t>Our main focus for this quarter is clear: **increasing the volume of first appointments**. To get you back on track, we need to aim for an average of 3.2 leads per day. We discussed managing this practically as an alternating pattern of 3 leads one day and 4 the next . We agreed that focusing on volume is a more sensible strategy than trying to drastically increase average case size, as your admin fee collection is already strong at 76% and there isn't significant room to increase insurance premiums .</w:t>
      </w:r>
    </w:p>
    <w:p>
      <w:r>
        <w:rPr>
          <w:rFonts w:ascii="Arial" w:hAnsi="Arial"/>
          <w:sz w:val="18"/>
        </w:rPr>
        <w:t>To achieve this, we have agreed on the following actions:</w:t>
      </w:r>
    </w:p>
    <w:p>
      <w:r>
        <w:rPr>
          <w:rFonts w:ascii="Arial" w:hAnsi="Arial"/>
          <w:sz w:val="18"/>
        </w:rPr>
        <w:t>**Your Actions:**</w:t>
      </w:r>
    </w:p>
    <w:p/>
    <w:p>
      <w:r>
        <w:rPr>
          <w:rFonts w:ascii="Arial" w:hAnsi="Arial"/>
          <w:sz w:val="18"/>
        </w:rPr>
        <w:t>- You will adjust the frequency of your team update email to every other day, or about three times a week. You rightly pointed out that the daily cadence was causing it to lose impact .</w:t>
      </w:r>
    </w:p>
    <w:p>
      <w:r>
        <w:rPr>
          <w:rFonts w:ascii="Arial" w:hAnsi="Arial"/>
          <w:sz w:val="18"/>
        </w:rPr>
        <w:t>- You will continue to provide the team with prompt feedback on lead quality but also, crucially, on the final business outcome and what they will get paid. This is key for motivation .</w:t>
      </w:r>
    </w:p>
    <w:p>
      <w:r>
        <w:rPr>
          <w:rFonts w:ascii="Arial" w:hAnsi="Arial"/>
          <w:sz w:val="18"/>
        </w:rPr>
        <w:t>- Your coaching focus will be on Suzanne and Erica, as we believe they represent the biggest opportunity for driving more leads .</w:t>
      </w:r>
    </w:p>
    <w:p>
      <w:r>
        <w:rPr>
          <w:rFonts w:ascii="Arial" w:hAnsi="Arial"/>
          <w:sz w:val="18"/>
        </w:rPr>
        <w:t>- Please clear the two-week backlog of platform status updates that built up while you were on holiday and keep them current going forward. This is a key operational discipline .</w:t>
      </w:r>
    </w:p>
    <w:p>
      <w:r>
        <w:rPr>
          <w:rFonts w:ascii="Arial" w:hAnsi="Arial"/>
          <w:sz w:val="18"/>
        </w:rPr>
        <w:t>- For the 5 remortgage cases that were not replaced, please use the spreadsheet to investigate the reasons so we can understand any missed opportunities .</w:t>
      </w:r>
    </w:p>
    <w:p>
      <w:r>
        <w:rPr>
          <w:rFonts w:ascii="Arial" w:hAnsi="Arial"/>
          <w:sz w:val="18"/>
        </w:rPr>
        <w:t xml:space="preserve">  **My Actions:**</w:t>
      </w:r>
    </w:p>
    <w:p>
      <w:r>
        <w:rPr>
          <w:rFonts w:ascii="Arial" w:hAnsi="Arial"/>
          <w:sz w:val="18"/>
        </w:rPr>
        <w:t>- I will reactivate the "Action callbacks at Mabber" service to supplement your diary with protection appointments. To prevent your diary from being overloaded, I will ensure this is limited to **one appointment per day**, booked no more than **one week in advance**.</w:t>
      </w:r>
    </w:p>
    <w:p>
      <w:r>
        <w:rPr>
          <w:rFonts w:ascii="Arial" w:hAnsi="Arial"/>
          <w:sz w:val="18"/>
        </w:rPr>
        <w:t>- I have the executive meeting next Thursday with Simon, Becky, and Alan, where I will be seeking sign-off for our wider plan. A positive outcome there will give us the green light to fully support your focus on the branches .</w:t>
      </w:r>
    </w:p>
    <w:p>
      <w:r>
        <w:rPr>
          <w:rFonts w:ascii="Arial" w:hAnsi="Arial"/>
          <w:sz w:val="18"/>
        </w:rPr>
        <w:t xml:space="preserve">  Finally, regarding the recent customer complaint, I want to be very clear that we, as a management team, are fully behind you. Having reviewed the entire email trail, it is evident that the delays were caused by the customer's failure to disclose information and to follow the clear instructions on the legal documents . His threat to leave a bad review if his unreasonable compensation demand wasn't met was, as you put it, blackmail . While the one-star review is frustrating for the Newton Mearns team, we have done everything we should have done, and we will move on from it .</w:t>
      </w:r>
    </w:p>
    <w:p>
      <w:r>
        <w:rPr>
          <w:rFonts w:ascii="Arial" w:hAnsi="Arial"/>
          <w:sz w:val="18"/>
        </w:rPr>
        <w:t xml:space="preserve">  I was also very pleased to hear how much you are enjoying the role and your move to Essex. It's great that you're not getting that "Monday morning" feeling and are feeling positive about your work .</w:t>
      </w:r>
    </w:p>
    <w:p>
      <w:r>
        <w:rPr>
          <w:rFonts w:ascii="Arial" w:hAnsi="Arial"/>
          <w:sz w:val="18"/>
        </w:rPr>
        <w:t xml:space="preserve">  We have a clear plan. Let's focus on execution and getting that lead volume up.</w:t>
      </w:r>
    </w:p>
    <w:p>
      <w:r>
        <w:rPr>
          <w:rFonts w:ascii="Arial" w:hAnsi="Arial"/>
          <w:sz w:val="18"/>
        </w:rPr>
        <w:t xml:space="preserve">  Speak soon,</w:t>
      </w:r>
    </w:p>
    <w:p>
      <w:r>
        <w:rPr>
          <w:rFonts w:ascii="Arial" w:hAnsi="Arial"/>
          <w:sz w:val="18"/>
        </w:rPr>
        <w:t xml:space="preserve">  Bob</w:t>
      </w:r>
    </w:p>
    <w:p>
      <w:pPr>
        <w:pStyle w:val="Heading2"/>
      </w:pPr>
      <w:r>
        <w:t>Full transcript</w:t>
      </w:r>
    </w:p>
    <w:p>
      <w:r>
        <w:rPr>
          <w:rFonts w:ascii="Arial" w:hAnsi="Arial"/>
          <w:sz w:val="18"/>
        </w:rPr>
        <w:t>Speaker 1: Hello, Bob.</w:t>
      </w:r>
    </w:p>
    <w:p>
      <w:r>
        <w:rPr>
          <w:rFonts w:ascii="Arial" w:hAnsi="Arial"/>
          <w:sz w:val="18"/>
        </w:rPr>
        <w:t>Bob Duncan: How are you? I am all right. I'm just opening up a million windows at the moment. I've got everything in front of me.</w:t>
      </w:r>
    </w:p>
    <w:p>
      <w:r>
        <w:rPr>
          <w:rFonts w:ascii="Arial" w:hAnsi="Arial"/>
          <w:sz w:val="18"/>
        </w:rPr>
        <w:t>Speaker 3: Let the appointment. Let me get on the stats up. Brilliant.</w:t>
      </w:r>
    </w:p>
    <w:p>
      <w:r>
        <w:rPr>
          <w:rFonts w:ascii="Arial" w:hAnsi="Arial"/>
          <w:sz w:val="18"/>
        </w:rPr>
        <w:t>Speaker 3: Right,</w:t>
      </w:r>
    </w:p>
    <w:p>
      <w:r>
        <w:rPr>
          <w:rFonts w:ascii="Arial" w:hAnsi="Arial"/>
          <w:sz w:val="18"/>
        </w:rPr>
        <w:t>Bob Duncan: Perfect. So, over to you, Roland. We're at the end of the quarter, effectively. So, quarter one down. Yep. What was your target for written for Q1.</w:t>
      </w:r>
    </w:p>
    <w:p>
      <w:r>
        <w:rPr>
          <w:rFonts w:ascii="Arial" w:hAnsi="Arial"/>
          <w:sz w:val="18"/>
        </w:rPr>
        <w:t>Roland Brownlee: For written, it was seventeen times three.</w:t>
      </w:r>
    </w:p>
    <w:p>
      <w:r>
        <w:rPr>
          <w:rFonts w:ascii="Arial" w:hAnsi="Arial"/>
          <w:sz w:val="18"/>
        </w:rPr>
        <w:t>Bob Duncan: Seventeen times three, which is yeah,</w:t>
      </w:r>
    </w:p>
    <w:p>
      <w:r>
        <w:rPr>
          <w:rFonts w:ascii="Arial" w:hAnsi="Arial"/>
          <w:sz w:val="18"/>
        </w:rPr>
        <w:t>Roland Brownlee: It's about seventeen a month.</w:t>
      </w:r>
    </w:p>
    <w:p>
      <w:r>
        <w:rPr>
          <w:rFonts w:ascii="Arial" w:hAnsi="Arial"/>
          <w:sz w:val="18"/>
        </w:rPr>
        <w:t>Bob Duncan: Uh huh. Fifty - one. Yeah, gravity. And where did you finish for the quarter?</w:t>
      </w:r>
    </w:p>
    <w:p>
      <w:r>
        <w:rPr>
          <w:rFonts w:ascii="Arial" w:hAnsi="Arial"/>
          <w:sz w:val="18"/>
        </w:rPr>
        <w:t>Roland Brownlee: Hopeless. Oh, twenty - eight.</w:t>
      </w:r>
    </w:p>
    <w:p>
      <w:r>
        <w:rPr>
          <w:rFonts w:ascii="Arial" w:hAnsi="Arial"/>
          <w:sz w:val="18"/>
        </w:rPr>
        <w:t>Bob Duncan: You're going to tell me twenty - five, five, three, five. Right. Okay. And six - five. Few percent. What do you think the biggest contributor was towards that? What do you think stopped you hitting where you wanted to finish?</w:t>
      </w:r>
    </w:p>
    <w:p>
      <w:r>
        <w:rPr>
          <w:rFonts w:ascii="Arial" w:hAnsi="Arial"/>
          <w:sz w:val="18"/>
        </w:rPr>
        <w:t>Roland Brownlee: It was the second half and pipeline.</w:t>
      </w:r>
    </w:p>
    <w:p>
      <w:r>
        <w:rPr>
          <w:rFonts w:ascii="Arial" w:hAnsi="Arial"/>
          <w:sz w:val="18"/>
        </w:rPr>
        <w:t>Bob Duncan: Pipeline. What specifically you mean by second half? What's the kind of.</w:t>
      </w:r>
    </w:p>
    <w:p>
      <w:r>
        <w:rPr>
          <w:rFonts w:ascii="Arial" w:hAnsi="Arial"/>
          <w:sz w:val="18"/>
        </w:rPr>
        <w:t>Roland Brownlee: The first month and a half went okay, and then it quietened down, and OEA quietened down as well. Clients weren't successful at office because the office was ludicrous over here. With the office over, yeah. So it was lack of having new fresh blood. So my bank, my bank too is okay, which is that'll take bank too is takes care of itself the way I see it. So okay, you have a good written, you have a good bank. So now I'm thinking, well, how's the bank gonna go this quarter? Yeah, because I'm on catch up mood for last quarter. Yeah, yeah, yeah. I was away for two weeks as well. Not that that should make much of a difference.</w:t>
      </w:r>
    </w:p>
    <w:p>
      <w:r>
        <w:rPr>
          <w:rFonts w:ascii="Arial" w:hAnsi="Arial"/>
          <w:sz w:val="18"/>
        </w:rPr>
        <w:t>Bob Duncan: Well, all plays it all plays on the opportunities. I think if you you know you look at. Your opportunities that we had for May, June, and July. Do you know how many you had in total?</w:t>
      </w:r>
    </w:p>
    <w:p>
      <w:r>
        <w:rPr>
          <w:rFonts w:ascii="Arial" w:hAnsi="Arial"/>
          <w:sz w:val="18"/>
        </w:rPr>
        <w:t>Roland Brownlee: No, not off the top of my head,</w:t>
      </w:r>
    </w:p>
    <w:p>
      <w:r>
        <w:rPr>
          <w:rFonts w:ascii="Arial" w:hAnsi="Arial"/>
          <w:sz w:val="18"/>
        </w:rPr>
        <w:t>Bob Duncan: To be honest. So, just share the screen. So here's May, June, and July. So in May, oh that just tallies a much better. You can see it wasn't many. Forty as well. You said for May, June, and July. Out of those, you did manage to speak to quite a lot of them. You're actually higher than the average across the team. So. I'm sixty - seven percent. It's almost seventy percent turning up to an appointment. Yep, which is pretty decent. Um, but obviously you can see there exactly what you just said. The number started to go up a bit. Yep. Yep. Um, fact, no, this is not showing. I've got the wrong, not the wrong one. I'm too slow. Can we do this? I'm not. This, you know,</w:t>
      </w:r>
    </w:p>
    <w:p>
      <w:r>
        <w:rPr>
          <w:rFonts w:ascii="Arial" w:hAnsi="Arial"/>
          <w:sz w:val="18"/>
        </w:rPr>
        <w:t>Speaker 3: Going. Um, yes. I think it was.</w:t>
      </w:r>
    </w:p>
    <w:p>
      <w:r>
        <w:rPr>
          <w:rFonts w:ascii="Arial" w:hAnsi="Arial"/>
          <w:sz w:val="18"/>
        </w:rPr>
        <w:t>Bob Duncan: Let's spot them total around hundred six, hundred three, we not say hundred six. Yeah, so he actually had a hundred and six leads to get that, and thirty eight from Newton Irons, fifteen renewal. So you could almost take fifteen. I'd be tempted to take fifteen off of that. You kind of want the four thirty, and three, and then you've also some web court or some Charlens. Yeah, that was.</w:t>
      </w:r>
    </w:p>
    <w:p>
      <w:r>
        <w:rPr>
          <w:rFonts w:ascii="Arial" w:hAnsi="Arial"/>
          <w:sz w:val="18"/>
        </w:rPr>
        <w:t>Roland Brownlee: Um, close off. So the first week, yeah, which is fine.</w:t>
      </w:r>
    </w:p>
    <w:p>
      <w:r>
        <w:rPr>
          <w:rFonts w:ascii="Arial" w:hAnsi="Arial"/>
          <w:sz w:val="18"/>
        </w:rPr>
        <w:t>Bob Duncan: Yeah, and then we got a couple of new homes, protection ones, some reconnect, some marketing. Yeah, there's a a bit of a mix there, but not enough probably coming. Yeah, which would be. Yep, yep. That's the problem. The biggest thing that's probably missing is your main lead source. Yes. Hasn't delivered.</w:t>
      </w:r>
    </w:p>
    <w:p>
      <w:r>
        <w:rPr>
          <w:rFonts w:ascii="Arial" w:hAnsi="Arial"/>
          <w:sz w:val="18"/>
        </w:rPr>
        <w:t>Bob Duncan: Yes. How are the team being with you? If you don't mind asking, as I'm like you're having these meetings. How are they kind of? Are they all meeting? Are they having the meeting? Are they engaging with the meeting?</w:t>
      </w:r>
    </w:p>
    <w:p>
      <w:r>
        <w:rPr>
          <w:rFonts w:ascii="Arial" w:hAnsi="Arial"/>
          <w:sz w:val="18"/>
        </w:rPr>
        <w:t>Roland Brownlee: Yes. Um, it didn't happen this morning because I was just back and I'm trying to find out what on earth's going on. So you got two weeks. Well, it's not that much because I've done some of it. Um, but I said I'd start it again tomorrow. It was going every day until I finished up. Um. They were definitely asking more. Okay. Um, and I was helping them with ideas of, you know, if they've got an IP, just ask. Well, who is it with? Just that one. It's not been cheeky or pushy. Who's it with? Who arranged that? Who's your broker? Um, it doesn't have to sound salesy. So after you, because I hadn't implemented it initially, and then we had the conversation, and I had so it has been in service for probably two to three weeks prior to me going off.</w:t>
      </w:r>
    </w:p>
    <w:p>
      <w:r>
        <w:rPr>
          <w:rFonts w:ascii="Arial" w:hAnsi="Arial"/>
          <w:sz w:val="18"/>
        </w:rPr>
        <w:t>Roland Brownlee: On holiday, and I think it was helping. I was sending the email round each day, but what I did find was it it lost its. I, me personally, I may be wrong. I thought it lost its impact if you send it every day because there's a lot of information. Yeah. So yeah, of course, feeding back as to yeah, that's worth an appointment, or that's not good because of X, Y, and Z, and generally feeding back. Well, the market's going back up because of the war, or maybe not doing that every day, but every other day or every three days. Yeah, because I — I'll be honest, I don't think they probably read it after the first couple of days.</w:t>
      </w:r>
    </w:p>
    <w:p>
      <w:r>
        <w:rPr>
          <w:rFonts w:ascii="Arial" w:hAnsi="Arial"/>
          <w:sz w:val="18"/>
        </w:rPr>
        <w:t>Bob Duncan: Yeah. So do you think it needs to be instead of every day that email like every other day then? Yeah. Yeah. Okay.</w:t>
      </w:r>
    </w:p>
    <w:p>
      <w:r>
        <w:rPr>
          <w:rFonts w:ascii="Arial" w:hAnsi="Arial"/>
          <w:sz w:val="18"/>
        </w:rPr>
        <w:t>Roland Brownlee: The whole think me the five minutes. Yeah. Yeah. Absolutely, and come straight back in. And I was here the other day, and yeah, no, it's they're a good team.</w:t>
      </w:r>
    </w:p>
    <w:p>
      <w:r>
        <w:rPr>
          <w:rFonts w:ascii="Arial" w:hAnsi="Arial"/>
          <w:sz w:val="18"/>
        </w:rPr>
        <w:t>Bob Duncan: Yeah. I mean, interesting. If you look at it, I'm just going to add in Stephen Marland, and it allows us to kind of look at the stats here. Um. So, if you look at last year, keep in mind that you weren't probably here. Twenty-two, forty-nine. So definitely having a an uplift. Um, June one versus twenty-nine, um, July five versus thirty-six. Yeah. So leads are definitely picking up. They're definitely yeah better than they were, and you're obviously that you are the catalyst to that because without.</w:t>
      </w:r>
    </w:p>
    <w:p>
      <w:r>
        <w:rPr>
          <w:rFonts w:ascii="Arial" w:hAnsi="Arial"/>
          <w:sz w:val="18"/>
        </w:rPr>
        <w:t>Bob Duncan: The leads wouldn't be there. Wouldn't be there. Yep. It's about how do we now knock that up level because you know, hundred and six isn't bad, but when you break it down, where do they have that slide?</w:t>
      </w:r>
    </w:p>
    <w:p>
      <w:r>
        <w:rPr>
          <w:rFonts w:ascii="Arial" w:hAnsi="Arial"/>
          <w:sz w:val="18"/>
        </w:rPr>
        <w:t>Roland Brownlee: Yeah, there was an awful lot of ones and twos from other branches, wasn't there?</w:t>
      </w:r>
    </w:p>
    <w:p>
      <w:r>
        <w:rPr>
          <w:rFonts w:ascii="Arial" w:hAnsi="Arial"/>
          <w:sz w:val="18"/>
        </w:rPr>
        <w:t>Bob Duncan: Exactly. We really need to get you to the point where you're getting, you know, hundred plus leads a month, or not hundred a month, so hundred and forty, hundred and twenty, purely out. Your own team, you know, and I think we both know. I'm just going to load a wee bit actually, just for a wee, nosy at what we've actually got stock - wise.</w:t>
      </w:r>
    </w:p>
    <w:p>
      <w:r>
        <w:rPr>
          <w:rFonts w:ascii="Arial" w:hAnsi="Arial"/>
          <w:sz w:val="18"/>
        </w:rPr>
        <w:t>Roland Brownlee: But that's what I was doing as well prior to coming back, was going through deep pit in the morning, and then any of the viewing gobacks, just putting a wee note in there.</w:t>
      </w:r>
    </w:p>
    <w:p>
      <w:r>
        <w:rPr>
          <w:rFonts w:ascii="Arial" w:hAnsi="Arial"/>
          <w:sz w:val="18"/>
        </w:rPr>
        <w:t>Speaker 3: 是吧？反正就是，你看，这个钱也不容易赚，你肯定不容易，你赚了可能。</w:t>
      </w:r>
    </w:p>
    <w:p>
      <w:r>
        <w:rPr>
          <w:rFonts w:ascii="Arial" w:hAnsi="Arial"/>
          <w:sz w:val="18"/>
        </w:rPr>
        <w:t>Speaker 3: Last.</w:t>
      </w:r>
    </w:p>
    <w:p>
      <w:r>
        <w:rPr>
          <w:rFonts w:ascii="Arial" w:hAnsi="Arial"/>
          <w:sz w:val="18"/>
        </w:rPr>
        <w:t>Bob Duncan: One month. Is that going to give us two hundred and ninety? We want forty. You know, I really don't think. But get the three first - time buyers. And one hundred and sixty - nine need a mortgage.</w:t>
      </w:r>
    </w:p>
    <w:p>
      <w:r>
        <w:rPr>
          <w:rFonts w:ascii="Arial" w:hAnsi="Arial"/>
          <w:sz w:val="18"/>
        </w:rPr>
        <w:t>Roland Brownlee: Don't need one. Yep.</w:t>
      </w:r>
    </w:p>
    <w:p>
      <w:r>
        <w:rPr>
          <w:rFonts w:ascii="Arial" w:hAnsi="Arial"/>
          <w:sz w:val="18"/>
        </w:rPr>
        <w:t>Bob Duncan: To get forced out of that. I don't think it's a massive CBO feeling, I don't think. Okay, absolutely. Yeah, so the opportunities are definitely there. It's definitely around the questioning. I think if we look at some of the rest of your stats, thanks. You were obviously tracking up the way. You're tracking slightly back down the way now, but I think that's just to be expected with kind of.</w:t>
      </w:r>
    </w:p>
    <w:p>
      <w:r>
        <w:rPr>
          <w:rFonts w:ascii="Arial" w:hAnsi="Arial"/>
          <w:sz w:val="18"/>
        </w:rPr>
        <w:t>Bob Duncan: The fact that your business has dried up. The positives that kind of, if you take from that, yeah.</w:t>
      </w:r>
    </w:p>
    <w:p>
      <w:r>
        <w:rPr>
          <w:rFonts w:ascii="Arial" w:hAnsi="Arial"/>
          <w:sz w:val="18"/>
        </w:rPr>
        <w:t>Speaker 3: So what are you going.</w:t>
      </w:r>
    </w:p>
    <w:p>
      <w:r>
        <w:rPr>
          <w:rFonts w:ascii="Arial" w:hAnsi="Arial"/>
          <w:sz w:val="18"/>
        </w:rPr>
        <w:t>Bob Duncan: To say? It's kind of, yeah, it's kind of dropped down slightly. So thirty - seven percent. You were obviously having it forty - four, and yeah, thirty - five. So behind where we want us to be. For the transfer, ironically, fifty percent. So don't know what you've done there, but um, fifty percent of people doing a PT for you managed to do insurance well. Don't know if they just didn't want the insurance before like that.</w:t>
      </w:r>
    </w:p>
    <w:p>
      <w:r>
        <w:rPr>
          <w:rFonts w:ascii="Arial" w:hAnsi="Arial"/>
          <w:sz w:val="18"/>
        </w:rPr>
        <w:t>Roland Brownlee: And I didn't do many PTs either,</w:t>
      </w:r>
    </w:p>
    <w:p>
      <w:r>
        <w:rPr>
          <w:rFonts w:ascii="Arial" w:hAnsi="Arial"/>
          <w:sz w:val="18"/>
        </w:rPr>
        <w:t>Bob Duncan: But yeah. So um, reasonably well. The big one here is it's got to be the purchases. But if you're not getting at the front end, and obviously that's where you're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don't know what that total is, but there is a good chunk there that's going to be coming through.</w:t>
      </w:r>
    </w:p>
    <w:p>
      <w:r>
        <w:rPr>
          <w:rFonts w:ascii="Arial" w:hAnsi="Arial"/>
          <w:sz w:val="18"/>
        </w:rPr>
        <w:t>Bob Duncan: So the most important thing is actually making sure you're making the most of what's coming through. So I have had a little look because we were obviously all in Stephen's name, um. So you've had thirteen so far. Eight you've replaced, which I think is a pretty decent conversion. Um. So know what that is as a percentage? Eight over thirteen, sixty-one percent. Six, yeah. Yeah, brilliant. Five not replaced. Don't really know what the reasons are for those, but that links back to the remortgage spreadsheet. So we can just try to understand if we didn't replace, why didn't we? Meeting the event director, the gentleman just answered us. I don't know, but let's just get clarity around it. So, like what you have had and what you've replaced, is probably where we want it to be. Yeah. Okay. Yep. Um, what do you think you really need to focus on this quarter? So if you imagine, when is the exec meeting that I've got? Is it next week?</w:t>
      </w:r>
    </w:p>
    <w:p>
      <w:r>
        <w:rPr>
          <w:rFonts w:ascii="Arial" w:hAnsi="Arial"/>
          <w:sz w:val="18"/>
        </w:rPr>
        <w:t>Bob Duncan: Yeah, twentieth Thursday next week. Meeting Simon, Becky, and Alan to hopefully sign off the plan. They give us the green light. Right, Bob. Don't advise get into the branches. What do you think the big focus has to be for me and you? I know leads, but what specifically around leads? First appointment. First appointment.</w:t>
      </w:r>
    </w:p>
    <w:p>
      <w:r>
        <w:rPr>
          <w:rFonts w:ascii="Arial" w:hAnsi="Arial"/>
          <w:sz w:val="18"/>
        </w:rPr>
        <w:t>Roland Brownlee: Yeah, it's first. Uh huh. Because we've got the tracking tools now that could should keep hold of them even if I get overwhelmed. So there's no reason that that shouldn't happen, but yeah, it's it's the pipeline we need to get that back up and steady. End of quote. That's that's it.</w:t>
      </w:r>
    </w:p>
    <w:p>
      <w:r>
        <w:rPr>
          <w:rFonts w:ascii="Arial" w:hAnsi="Arial"/>
          <w:sz w:val="18"/>
        </w:rPr>
        <w:t>Bob Duncan: Yeah, yeah, I couldn't agree more. I think if we can get new demands to double the number of leads, that'll have a positive impact straight away on your numbers. Yep. Who do you think? Okay, so so let me ask you this question. So you've got Alison, got Suzanne, you got Danny, not Danny Dan. Yeah. Yeah. And then who else you got? You've got Erica.</w:t>
      </w:r>
    </w:p>
    <w:p>
      <w:r>
        <w:rPr>
          <w:rFonts w:ascii="Arial" w:hAnsi="Arial"/>
          <w:sz w:val="18"/>
        </w:rPr>
        <w:t>Roland Brownlee: Erica. And Sophie's leaving. And Sophie.</w:t>
      </w:r>
    </w:p>
    <w:p>
      <w:r>
        <w:rPr>
          <w:rFonts w:ascii="Arial" w:hAnsi="Arial"/>
          <w:sz w:val="18"/>
        </w:rPr>
        <w:t>Bob Duncan: And Sophie's leaving. Yeah. Oh gosh. I've got replacement already though. Oh, that's good. That's good. Uh huh. So, if you were to think about all of those people, yeah. What's the plan of action for each of them, or where do you think the vast majority of your leads should come.</w:t>
      </w:r>
    </w:p>
    <w:p>
      <w:r>
        <w:rPr>
          <w:rFonts w:ascii="Arial" w:hAnsi="Arial"/>
          <w:sz w:val="18"/>
        </w:rPr>
        <w:t>Roland Brownlee: From? Um.</w:t>
      </w:r>
    </w:p>
    <w:p>
      <w:r>
        <w:rPr>
          <w:rFonts w:ascii="Arial" w:hAnsi="Arial"/>
          <w:sz w:val="18"/>
        </w:rPr>
        <w:t>Roland Brownlee: Probably Suzanne and Erica, yeah, uh huh. Or everybody, if everybody contributes, then it's an easier team effort, isn't it?</w:t>
      </w:r>
    </w:p>
    <w:p>
      <w:r>
        <w:rPr>
          <w:rFonts w:ascii="Arial" w:hAnsi="Arial"/>
          <w:sz w:val="18"/>
        </w:rPr>
        <w:t>Bob Duncan: Yeah, I think about that. I think Suzanne and Erica are probably the key ones that we want to focus on. Um, if we can drive more money in their pockets, then yeah, happy days for them. And then we pick up the other bits and bobs from our simple side.</w:t>
      </w:r>
    </w:p>
    <w:p>
      <w:r>
        <w:rPr>
          <w:rFonts w:ascii="Arial" w:hAnsi="Arial"/>
          <w:sz w:val="18"/>
        </w:rPr>
        <w:t>Bob Duncan: If I play now,</w:t>
      </w:r>
    </w:p>
    <w:p>
      <w:r>
        <w:rPr>
          <w:rFonts w:ascii="Arial" w:hAnsi="Arial"/>
          <w:sz w:val="18"/>
        </w:rPr>
        <w:t>Roland Brownlee: Then she gets a few as well, and passes them on to the girls. Because I don't think it gets.</w:t>
      </w:r>
    </w:p>
    <w:p>
      <w:r>
        <w:rPr>
          <w:rFonts w:ascii="Arial" w:hAnsi="Arial"/>
          <w:sz w:val="18"/>
        </w:rPr>
        <w:t>Bob Duncan: Yeah, she doesn't get them quite.</w:t>
      </w:r>
    </w:p>
    <w:p>
      <w:r>
        <w:rPr>
          <w:rFonts w:ascii="Arial" w:hAnsi="Arial"/>
          <w:sz w:val="18"/>
        </w:rPr>
        <w:t>Roland Brownlee: But no, I've heard her on numerous occasions.</w:t>
      </w:r>
    </w:p>
    <w:p>
      <w:r>
        <w:rPr>
          <w:rFonts w:ascii="Arial" w:hAnsi="Arial"/>
          <w:sz w:val="18"/>
        </w:rPr>
        <w:t>Bob Duncan: Yeah. Oh, that's good. That's really quite. Seventeen. Uh huh. One thirteen. Yes.</w:t>
      </w:r>
    </w:p>
    <w:p>
      <w:r>
        <w:rPr>
          <w:rFonts w:ascii="Arial" w:hAnsi="Arial"/>
          <w:sz w:val="18"/>
        </w:rPr>
        <w:t>Roland Brownlee: Good. And she's positive. You know, I hear these issues in other branches, which I don't quite understand. With a wee bit of negativity, there's none of that here.</w:t>
      </w:r>
    </w:p>
    <w:p>
      <w:r>
        <w:rPr>
          <w:rFonts w:ascii="Arial" w:hAnsi="Arial"/>
          <w:sz w:val="18"/>
        </w:rPr>
        <w:t>Bob Duncan: It's a bizarre one. Uh huh.</w:t>
      </w:r>
    </w:p>
    <w:p>
      <w:r>
        <w:rPr>
          <w:rFonts w:ascii="Arial" w:hAnsi="Arial"/>
          <w:sz w:val="18"/>
        </w:rPr>
        <w:t>Bob Duncan: Not sure we've touched on its conversion,</w:t>
      </w:r>
    </w:p>
    <w:p>
      <w:r>
        <w:rPr>
          <w:rFonts w:ascii="Arial" w:hAnsi="Arial"/>
          <w:sz w:val="18"/>
        </w:rPr>
        <w:t>Speaker 3: Or if I could delve into the conversion at the moment. Doesn't really tell us too much.</w:t>
      </w:r>
    </w:p>
    <w:p>
      <w:r>
        <w:rPr>
          <w:rFonts w:ascii="Arial" w:hAnsi="Arial"/>
          <w:sz w:val="18"/>
        </w:rPr>
        <w:t>Bob Duncan: Yeah, because it's only looking at leads, so it's kind of looking at the hundred before you add. Ah, sixty-two. You had six, sorry, not six, eight mortgages. So you're converting eight percent at the moment. Hmm. I wouldn't take into account any other leads that you put through because your total rate into that period is just over twenty-five, and it's shown fourteen. Yeah. Okay. Okay. So. If we need to get you back on track, then that's obviously what we have to think about. Probably need to get more opportunities. Yes, yeah. Because if you're kind of behind at the moment, and ideally you want two quality leads a day, which gives you your ten a week. Working the mass in the other direction, you probably want to have. I think it's about three point two leads a day. Yeah, kind of like four today, three today, two today.</w:t>
      </w:r>
    </w:p>
    <w:p>
      <w:r>
        <w:rPr>
          <w:rFonts w:ascii="Arial" w:hAnsi="Arial"/>
          <w:sz w:val="18"/>
        </w:rPr>
        <w:t>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rPr>
          <w:rFonts w:ascii="Arial" w:hAnsi="Arial"/>
          <w:sz w:val="18"/>
        </w:rPr>
        <w:t>Roland Brownlee: Yep. Yep. Yeah. Um. Yeah, that's what it has to be, isn't it? Can you tell me? Either that, or you have to increase the case size, which I think the leads option. I think the volume option is probably a more sensible one than trying to increase the case size that drastically.</w:t>
      </w:r>
    </w:p>
    <w:p>
      <w:r>
        <w:rPr>
          <w:rFonts w:ascii="Arial" w:hAnsi="Arial"/>
          <w:sz w:val="18"/>
        </w:rPr>
        <w:t>Bob Duncan: Well, let's have a look at your admin fees. I think that's a pretty solid one. Admin fees. So this year, 100% on purchases. Year 50% there, 700% there. So. Seventy six percent across the board.</w:t>
      </w:r>
    </w:p>
    <w:p>
      <w:r>
        <w:rPr>
          <w:rFonts w:ascii="Arial" w:hAnsi="Arial"/>
          <w:sz w:val="18"/>
        </w:rPr>
        <w:t>Roland Brownlee: Yeah, I don't think there's much you can squeeze there. Not really, because there's a reason they get reduced or waived. Yeah, yeah.</w:t>
      </w:r>
    </w:p>
    <w:p>
      <w:r>
        <w:rPr>
          <w:rFonts w:ascii="Arial" w:hAnsi="Arial"/>
          <w:sz w:val="18"/>
        </w:rPr>
        <w:t>Bob Duncan: What is your premium on on insurance.</w:t>
      </w:r>
    </w:p>
    <w:p>
      <w:r>
        <w:rPr>
          <w:rFonts w:ascii="Arial" w:hAnsi="Arial"/>
          <w:sz w:val="18"/>
        </w:rPr>
        <w:t>Speaker 3: Let's have a look. It's in January.</w:t>
      </w:r>
    </w:p>
    <w:p>
      <w:r>
        <w:rPr>
          <w:rFonts w:ascii="Arial" w:hAnsi="Arial"/>
          <w:sz w:val="18"/>
        </w:rPr>
        <w:t>Bob Duncan: Your average premium, or your average — is it premium? What's your premium? Premium. It's hard to work out your average. Actually, your average monthly was twelve hundred and eight. So, does that put it at fifty quid? Yeah. Can I take that about right.</w:t>
      </w:r>
    </w:p>
    <w:p>
      <w:r>
        <w:rPr>
          <w:rFonts w:ascii="Arial" w:hAnsi="Arial"/>
          <w:sz w:val="18"/>
        </w:rPr>
        <w:t>Roland Brownlee: Five, two, roughly. Yeah.</w:t>
      </w:r>
    </w:p>
    <w:p>
      <w:r>
        <w:rPr>
          <w:rFonts w:ascii="Arial" w:hAnsi="Arial"/>
          <w:sz w:val="18"/>
        </w:rPr>
        <w:t>Bob Duncan: Yeah, maybe like fifty - five, maybe sixty quid.</w:t>
      </w:r>
    </w:p>
    <w:p>
      <w:r>
        <w:rPr>
          <w:rFonts w:ascii="Arial" w:hAnsi="Arial"/>
          <w:sz w:val="18"/>
        </w:rPr>
        <w:t>Roland Brownlee: There's been a couple of low winds recently, which have skewed it back down.</w:t>
      </w:r>
    </w:p>
    <w:p>
      <w:r>
        <w:rPr>
          <w:rFonts w:ascii="Arial" w:hAnsi="Arial"/>
          <w:sz w:val="18"/>
        </w:rPr>
        <w:t>Bob Duncan: Yeah, I was going to say because if you look at it here, you've got like nothing in February. Your average trading there was 9. 2, but then you had a massive one there at 100. Yeah, for it to come back down, yeah, for a wee bit longer actually.</w:t>
      </w:r>
    </w:p>
    <w:p>
      <w:r>
        <w:rPr>
          <w:rFonts w:ascii="Arial" w:hAnsi="Arial"/>
          <w:sz w:val="18"/>
        </w:rPr>
        <w:t>Roland Brownlee: There's been a couple of light onlys.</w:t>
      </w:r>
    </w:p>
    <w:p>
      <w:r>
        <w:rPr>
          <w:rFonts w:ascii="Arial" w:hAnsi="Arial"/>
          <w:sz w:val="18"/>
        </w:rPr>
        <w:t>Speaker 3: It's not.</w:t>
      </w:r>
    </w:p>
    <w:p>
      <w:r>
        <w:rPr>
          <w:rFonts w:ascii="Arial" w:hAnsi="Arial"/>
          <w:sz w:val="18"/>
        </w:rPr>
        <w:t>Bob Duncan: Really giving you much of an average. It's kind of hard to see. I'd almost see it somewhere right here, like seventy. Yeah, it's going to average at the highs, the low. So you could squeeze a bit more there. Eventually, now interest like about a hundred four. Um, what's it gone? Who was it from? Is it Sarah Drew?</w:t>
      </w:r>
    </w:p>
    <w:p>
      <w:r>
        <w:rPr>
          <w:rFonts w:ascii="Arial" w:hAnsi="Arial"/>
          <w:sz w:val="18"/>
        </w:rPr>
        <w:t>Speaker 3: Where has it gone? Set a height.</w:t>
      </w:r>
    </w:p>
    <w:p>
      <w:r>
        <w:rPr>
          <w:rFonts w:ascii="Arial" w:hAnsi="Arial"/>
          <w:sz w:val="18"/>
        </w:rPr>
        <w:t>Speaker 3: So, I just. You know what? Hmm hmm, Does this? I think it's pretty funny. No, it's.</w:t>
      </w:r>
    </w:p>
    <w:p>
      <w:r>
        <w:rPr>
          <w:rFonts w:ascii="Arial" w:hAnsi="Arial"/>
          <w:sz w:val="18"/>
        </w:rPr>
        <w:t>Bob Duncan: Not what I thought it was. No, there's a report that I had that shows customers who have taken products but don't have insurance, and it's whether we went back. Over basically Stevens' old clients from last year, and they will be, you know, coming up year after year after year. Whether we could tap into that to try and get some extra insurance cases.</w:t>
      </w:r>
    </w:p>
    <w:p>
      <w:r>
        <w:rPr>
          <w:rFonts w:ascii="Arial" w:hAnsi="Arial"/>
          <w:sz w:val="18"/>
        </w:rPr>
        <w:t>Roland Brownlee: There was something initially that popped up at the beginning of the year. I was getting stuff put in my diary for.</w:t>
      </w:r>
    </w:p>
    <w:p>
      <w:r>
        <w:rPr>
          <w:rFonts w:ascii="Arial" w:hAnsi="Arial"/>
          <w:sz w:val="18"/>
        </w:rPr>
        <w:t>Bob Duncan: Action callbacks at Mabber. Yeah, yeah. I haven't re - engaged them at the moment because they were booking in, but effectively we've got a lot of no - shows. Yeah. But it was taking up a lot of time at the diaries, so we could we could switch that back on for you if you wanted it, and say limit you to five appointments a week, one a day. Then that way your diary's not getting, you know, six on a Wednesday, and we could do that.</w:t>
      </w:r>
    </w:p>
    <w:p>
      <w:r>
        <w:rPr>
          <w:rFonts w:ascii="Arial" w:hAnsi="Arial"/>
          <w:sz w:val="18"/>
        </w:rPr>
        <w:t>Roland Brownlee: I'm just trying to think what success I had before. Did I have one or two? Was it a huge success? No, but it was better than nothing.</w:t>
      </w:r>
    </w:p>
    <w:p>
      <w:r>
        <w:rPr>
          <w:rFonts w:ascii="Arial" w:hAnsi="Arial"/>
          <w:sz w:val="18"/>
        </w:rPr>
        <w:t>Bob Duncan: I don't think it was a massive success. Uh.</w:t>
      </w:r>
    </w:p>
    <w:p>
      <w:r>
        <w:rPr>
          <w:rFonts w:ascii="Arial" w:hAnsi="Arial"/>
          <w:sz w:val="18"/>
        </w:rPr>
        <w:t>Speaker 3: Huh. So here is the magical list. So.</w:t>
      </w:r>
    </w:p>
    <w:p>
      <w:r>
        <w:rPr>
          <w:rFonts w:ascii="Arial" w:hAnsi="Arial"/>
          <w:sz w:val="18"/>
        </w:rPr>
        <w:t>Speaker 3: So, not really. You had five booked in. If.</w:t>
      </w:r>
    </w:p>
    <w:p>
      <w:r>
        <w:rPr>
          <w:rFonts w:ascii="Arial" w:hAnsi="Arial"/>
          <w:sz w:val="18"/>
        </w:rPr>
        <w:t>Bob Duncan: You wanted, we could get them to put it back on for you. And just say you limit it to one a day, because I don't think we've done anything out of any of them.</w:t>
      </w:r>
    </w:p>
    <w:p>
      <w:r>
        <w:rPr>
          <w:rFonts w:ascii="Arial" w:hAnsi="Arial"/>
          <w:sz w:val="18"/>
        </w:rPr>
        <w:t>Bob Duncan: No. Other than the lines, which,</w:t>
      </w:r>
    </w:p>
    <w:p>
      <w:r>
        <w:rPr>
          <w:rFonts w:ascii="Arial" w:hAnsi="Arial"/>
          <w:sz w:val="18"/>
        </w:rPr>
        <w:t>Speaker 3: Ah,</w:t>
      </w:r>
    </w:p>
    <w:p>
      <w:r>
        <w:rPr>
          <w:rFonts w:ascii="Arial" w:hAnsi="Arial"/>
          <w:sz w:val="18"/>
        </w:rPr>
        <w:t>Bob Duncan: Ah, extra points given and extra discussion points, money, but nothing actually progressed.</w:t>
      </w:r>
    </w:p>
    <w:p>
      <w:r>
        <w:rPr>
          <w:rFonts w:ascii="Arial" w:hAnsi="Arial"/>
          <w:sz w:val="18"/>
        </w:rPr>
        <w:t>Roland Brownlee: Yeah, I think we've got to get more out of first,</w:t>
      </w:r>
    </w:p>
    <w:p>
      <w:r>
        <w:rPr>
          <w:rFonts w:ascii="Arial" w:hAnsi="Arial"/>
          <w:sz w:val="18"/>
        </w:rPr>
        <w:t>Bob Duncan: Haven't we? I think so. I think if we do a little bit more with the team, and maybe we switch that on and limit them to one a day for you. And book no more than a week in advance. Yep. And just even do that with everyone, and at least that way we've got some protection of appointments coming in. Um. And at least that gives you a second bite of the. Something. Some of these clients. Yep. Yeah, let's do that. Let's go for one a day. No more than a week in advance.</w:t>
      </w:r>
    </w:p>
    <w:p>
      <w:r>
        <w:rPr>
          <w:rFonts w:ascii="Arial" w:hAnsi="Arial"/>
          <w:sz w:val="18"/>
        </w:rPr>
        <w:t>Bob Duncan: And then next week, hopefully, we've got the fine green light, and we can start to change a tact. Yep. And the focus will be Erica with Suzanne, and it's really about asking more questions. Yep. Morning meetings are working well. You're going to change the consistency of the meeting so you've got the email, yeah, like three times a week instead of every day.</w:t>
      </w:r>
    </w:p>
    <w:p>
      <w:r>
        <w:rPr>
          <w:rFonts w:ascii="Arial" w:hAnsi="Arial"/>
          <w:sz w:val="18"/>
        </w:rPr>
        <w:t>Roland Brownlee: Yep. Um. But provide feedback whenever it happens. That happens anyway.</w:t>
      </w:r>
    </w:p>
    <w:p>
      <w:r>
        <w:rPr>
          <w:rFonts w:ascii="Arial" w:hAnsi="Arial"/>
          <w:sz w:val="18"/>
        </w:rPr>
        <w:t>Bob Duncan: Feedback and the leads, and then the outcome of the business is probably the most important thing. Like, what are they actually going to get paid for it? Yeah, that's that's what they want to know. So I think if you're doing that, keep doing it because, as I say, the leads, albeit you know, as I said, oh, just close them. They're definitely a positive change.</w:t>
      </w:r>
    </w:p>
    <w:p>
      <w:r>
        <w:rPr>
          <w:rFonts w:ascii="Arial" w:hAnsi="Arial"/>
          <w:sz w:val="18"/>
        </w:rPr>
        <w:t>Bob Duncan: For where you are at the moment, compared to where we were last year, having Mr. Marlin in there,</w:t>
      </w:r>
    </w:p>
    <w:p>
      <w:r>
        <w:rPr>
          <w:rFonts w:ascii="Arial" w:hAnsi="Arial"/>
          <w:sz w:val="18"/>
        </w:rPr>
        <w:t>Roland Brownlee: And the schools are back this week, which will change. Correct. They're back on Wednesday.</w:t>
      </w:r>
    </w:p>
    <w:p>
      <w:r>
        <w:rPr>
          <w:rFonts w:ascii="Arial" w:hAnsi="Arial"/>
          <w:sz w:val="18"/>
        </w:rPr>
        <w:t>Bob Duncan: Exactly. And then keep doing your bets and repeat. Keep pointing that out to them, and then making sure that they're asking those questions. Yep. Yeah. Yep. Okay. Perfect. And then the ideal plan is to get. Three point two leads. If we call it three, then four, then three, then four. That's why I average it out. But we're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rPr>
          <w:rFonts w:ascii="Arial" w:hAnsi="Arial"/>
          <w:sz w:val="18"/>
        </w:rPr>
        <w:t>Bob Duncan: Pushing yourself, wise, challenging. What What is it you you want to do differently.</w:t>
      </w:r>
    </w:p>
    <w:p>
      <w:r>
        <w:rPr>
          <w:rFonts w:ascii="Arial" w:hAnsi="Arial"/>
          <w:sz w:val="18"/>
        </w:rPr>
        <w:t>Roland Brownlee: Um, blocking more with Holly. Okay. Um, no more first.</w:t>
      </w:r>
    </w:p>
    <w:p>
      <w:r>
        <w:rPr>
          <w:rFonts w:ascii="Arial" w:hAnsi="Arial"/>
          <w:sz w:val="18"/>
        </w:rPr>
        <w:t>Bob Duncan: That's just more fast appointments.</w:t>
      </w:r>
    </w:p>
    <w:p>
      <w:r>
        <w:rPr>
          <w:rFonts w:ascii="Arial" w:hAnsi="Arial"/>
          <w:sz w:val="18"/>
        </w:rPr>
        <w:t>Roland Brownlee: Yeah, I think so. I know what I'm doing. Well, relatively. So just to get more people to speak to.</w:t>
      </w:r>
    </w:p>
    <w:p>
      <w:r>
        <w:rPr>
          <w:rFonts w:ascii="Arial" w:hAnsi="Arial"/>
          <w:sz w:val="18"/>
        </w:rPr>
        <w:t>Bob Duncan: If you have more in your day, you can rate more by SMS. You can bank more money. Yeah, and how are you feeling about the job and life and your move to Essex? Wonderful. Yeah,</w:t>
      </w:r>
    </w:p>
    <w:p>
      <w:r>
        <w:rPr>
          <w:rFonts w:ascii="Arial" w:hAnsi="Arial"/>
          <w:sz w:val="18"/>
        </w:rPr>
        <w:t>Roland Brownlee: I'm not just saying that. Yeah, I didn't have that sinking. Well, it wasn't as bad a sinking feeling last night coming back. You've got the initial, but yeah,</w:t>
      </w:r>
    </w:p>
    <w:p>
      <w:r>
        <w:rPr>
          <w:rFonts w:ascii="Arial" w:hAnsi="Arial"/>
          <w:sz w:val="18"/>
        </w:rPr>
        <w:t>Bob Duncan: That Monday morning balloons.</w:t>
      </w:r>
    </w:p>
    <w:p>
      <w:r>
        <w:rPr>
          <w:rFonts w:ascii="Arial" w:hAnsi="Arial"/>
          <w:sz w:val="18"/>
        </w:rPr>
        <w:t>Roland Brownlee: Didn't didn't have that at all. So I popped in anyway for a couple of hours here and there just to tidy stuff up. But no, I'm enjoying it. Good. I am enjoying it. So glad. Absolutely,</w:t>
      </w:r>
    </w:p>
    <w:p>
      <w:r>
        <w:rPr>
          <w:rFonts w:ascii="Arial" w:hAnsi="Arial"/>
          <w:sz w:val="18"/>
        </w:rPr>
        <w:t>Bob Duncan: Simple as that. My only proper thing for you is proper my big bugbear, and it's everyone's, is platform statuses. Make sure you're updating as you're going along.</w:t>
      </w:r>
    </w:p>
    <w:p>
      <w:r>
        <w:rPr>
          <w:rFonts w:ascii="Arial" w:hAnsi="Arial"/>
          <w:sz w:val="18"/>
        </w:rPr>
        <w:t>Roland Brownlee: Mine was updated until I went on holiday. So there's two weeks worth. I think there's twenty - one. No, sorry. Yeah, did you see that? We're in and out. I mean, watch, watch it again. It could have been on. It was written business. I know. Yeah, did you see that complaint that came in from that guy?</w:t>
      </w:r>
    </w:p>
    <w:p>
      <w:r>
        <w:rPr>
          <w:rFonts w:ascii="Arial" w:hAnsi="Arial"/>
          <w:sz w:val="18"/>
        </w:rPr>
        <w:t>Bob Duncan: Yeah , Some of them. I know what he loves. He is an absolute. Do you know the thing? As I was talking to um, Alan about it, because obviously he's he's left a message, yeah, and but he's left a review for Mark, and I've obviously picked it up. Alan's aware of it anyway, because he's copied into the complaints system that. Yes, I have actually been trying to contact him.</w:t>
      </w:r>
    </w:p>
    <w:p>
      <w:r>
        <w:rPr>
          <w:rFonts w:ascii="Arial" w:hAnsi="Arial"/>
          <w:sz w:val="18"/>
        </w:rPr>
        <w:t>Roland Brownlee: Oh really? I assumed that they'd knocked it back, and that's why he's gone for it. Nope, no.</w:t>
      </w:r>
    </w:p>
    <w:p>
      <w:r>
        <w:rPr>
          <w:rFonts w:ascii="Arial" w:hAnsi="Arial"/>
          <w:sz w:val="18"/>
        </w:rPr>
        <w:t>Bob Duncan: So I I picked up when I was off, and obviously I made it and picked it up. Yeah. And onto James, she was dealing with it, and then James came back and gone. We've been trying to contact him with no luck. So they'll have been trying to phone him. They'll be trying to email him. Yeah. Um. So whether he's just not answering the phone, or because he didn't get his five or four hundred and whatever quid back. Yeah. Didn't even want four hundred odd quid.</w:t>
      </w:r>
    </w:p>
    <w:p>
      <w:r>
        <w:rPr>
          <w:rFonts w:ascii="Arial" w:hAnsi="Arial"/>
          <w:sz w:val="18"/>
        </w:rPr>
        <w:t>Roland Brownlee: No, he wanted an extra hundred quid, didn't he?</w:t>
      </w:r>
    </w:p>
    <w:p>
      <w:r>
        <w:rPr>
          <w:rFonts w:ascii="Arial" w:hAnsi="Arial"/>
          <w:sz w:val="18"/>
        </w:rPr>
        <w:t>Bob Duncan: Phoned Shauna, and Shauna was like, " Why did not just give him like what he's asking for?" And I was like, " He's actually one. He's not entitled. As a two, because it's over a hundred quid, it has to go to MAP. I was like, 'We can only agree up to a hundred pound. Any more compensation, it has to go to MAP. Like MAP have to have to effectively agree it. Yeah. Um. And she was like, 'All right. I didn't know that. And I was like, otherwise, I'd I'd be like, just have it like actually under my foot, to be honest, go away. And I'd said that to him yesterday. You know, because of what you said, like it needs to go today. And he's like, well, if you send it off today, and I'm not going to be happy, and I'm going to write you a bad review.</w:t>
      </w:r>
    </w:p>
    <w:p>
      <w:r>
        <w:rPr>
          <w:rFonts w:ascii="Arial" w:hAnsi="Arial"/>
          <w:sz w:val="18"/>
        </w:rPr>
        <w:t>Roland Brownlee: It's just like that's a threat, that isn't it? That's blackmail. Like.</w:t>
      </w:r>
    </w:p>
    <w:p>
      <w:r>
        <w:rPr>
          <w:rFonts w:ascii="Arial" w:hAnsi="Arial"/>
          <w:sz w:val="18"/>
        </w:rPr>
        <w:t>Bob Duncan: What an absolute like, it's really like really dirty. Yeah, strange. I'm not bothered by it. Alan's read the email trail. Mark and I read the email trails. Everybody's agreement, like it's it's not our fault. And like Alan was like, oh, but surely we should be telling the customer about the what they need to do in regards to the legal. And I was like, Alan, I said, we don't even see it. Yeah. Got no idea what goes on. And he was like, really? And I was like, no. No idea what's on the requirements. All we can do is nudge. I don't know what it is. Yeah. You know, we don't get to see it. The sponsor just won't share it with us. We've got no idea what's on.</w:t>
      </w:r>
    </w:p>
    <w:p>
      <w:r>
        <w:rPr>
          <w:rFonts w:ascii="Arial" w:hAnsi="Arial"/>
          <w:sz w:val="18"/>
        </w:rPr>
        <w:t>Bob Duncan: And he's like, "Oh, I don't realise that." Yeah, we'd have believed. No, no, no. And I was like, "We did go to the point of actually getting a copy of the document that tells them very clearly on the first page." Send it back. It has to get sent back and has to get that signature. Yeah. I was like, "He's got to take some responsibility for his own actions. You can't just... Yeah. You needed to tell me that. Yeah. No, that's right. He was. No, he's like, "Oh, but he was complaining that it took so long to find out."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don't know that, and the argument was, we couldn't couldn't make it. He's up on guy. I wouldn't worry. Yes. I'm not fast. Right. That's fine. It's frustrating for the Newton Mearns team. Yeah.</w:t>
      </w:r>
    </w:p>
    <w:p>
      <w:r>
        <w:rPr>
          <w:rFonts w:ascii="Arial" w:hAnsi="Arial"/>
          <w:sz w:val="18"/>
        </w:rPr>
        <w:t>Bob Duncan: To have a negative one - star review, but he can't please everyone. No, no. So I, I, I personally would not be fazed by it. I would just let him move by. And you haven't spoken to the team already, which I'm probably.</w:t>
      </w:r>
    </w:p>
    <w:p>
      <w:r>
        <w:rPr>
          <w:rFonts w:ascii="Arial" w:hAnsi="Arial"/>
          <w:sz w:val="18"/>
        </w:rPr>
        <w:t>Roland Brownlee: Oh no, I did. Yeah. You know they they know that you're not an expert.</w:t>
      </w:r>
    </w:p>
    <w:p>
      <w:r>
        <w:rPr>
          <w:rFonts w:ascii="Arial" w:hAnsi="Arial"/>
          <w:sz w:val="18"/>
        </w:rPr>
        <w:t>Bob Duncan: And I think it was also moaning about the interior, saying you had the worst experience ever. Oh,</w:t>
      </w:r>
    </w:p>
    <w:p>
      <w:r>
        <w:rPr>
          <w:rFonts w:ascii="Arial" w:hAnsi="Arial"/>
          <w:sz w:val="18"/>
        </w:rPr>
        <w:t>Roland Brownlee: It's just everything, wasn't it? Yeah,</w:t>
      </w:r>
    </w:p>
    <w:p>
      <w:r>
        <w:rPr>
          <w:rFonts w:ascii="Arial" w:hAnsi="Arial"/>
          <w:sz w:val="18"/>
        </w:rPr>
        <w:t>Bob Duncan: Exactly. So, I mean, that's fine. Take it as, take it as what it is: as an upset customer who can't take, sadly, ownership for his own mistakes. Yeah. If we could have told him to sign it and send it back, would it make any difference? Probably not. It'd be still completely at the same time. Maybe a few days earlier. Yeah, that's it. Yeah. At the end of the day, the biggest mistake was. He told you that the borrowing amount, even though it was reduced, was fine. He then denied it. You sent me to say actually this is what sent me. He then wasn't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rPr>
          <w:rFonts w:ascii="Arial" w:hAnsi="Arial"/>
          <w:sz w:val="18"/>
        </w:rPr>
        <w:t>Roland Brownlee: It would have been done. Yeah. Yeah.</w:t>
      </w:r>
    </w:p>
    <w:p>
      <w:r>
        <w:rPr>
          <w:rFonts w:ascii="Arial" w:hAnsi="Arial"/>
          <w:sz w:val="18"/>
        </w:rPr>
        <w:t>Bob Duncan: Actually, I think we've done everything we should have done.</w:t>
      </w:r>
    </w:p>
    <w:p>
      <w:r>
        <w:rPr>
          <w:rFonts w:ascii="Arial" w:hAnsi="Arial"/>
          <w:sz w:val="18"/>
        </w:rPr>
        <w:t>Roland Brownlee: And there was a lot of work in there for Megan as well, from a company's point of view. So we, yeah, justifies the payment.</w:t>
      </w:r>
    </w:p>
    <w:p>
      <w:r>
        <w:rPr>
          <w:rFonts w:ascii="Arial" w:hAnsi="Arial"/>
          <w:sz w:val="18"/>
        </w:rPr>
        <w:t>Bob Duncan: And then for him to go, well, I'm just going to go my own way now. Well, yeah, that's fine. You know, that choice. Fine. So I wouldn't be qualified. Generally qualified. No deal source. Good. So good. Don't thank anyone I think. Yeah. Okay. Oh, good. Got some actions. Hopefully next week will be of a positive change for us all across FS, and then we can really start to see. Hopefully, we're starting to pick up. I think these meetings are having some positive impacts across the board. That's my gut feeling. I think some managers are giving it lip service, but that's where I need you to feedback. So if you feel that it's not.</w:t>
      </w:r>
    </w:p>
    <w:p>
      <w:r>
        <w:rPr>
          <w:rFonts w:ascii="Arial" w:hAnsi="Arial"/>
          <w:sz w:val="18"/>
        </w:rPr>
        <w:t>Bob Duncan: And it's not being spoken about, and it's not being kind of charted, then that needs to get fed back. Then that needs to come back from the other side to go, right down. How are we doing? What's happening? How many opportunities have we got in your database? How many we actually get more to roads? Yeah, yeah. That that's the key thing, you know. We saw there there was two hundred and odd, two hundred and forty odds, and you could probably say two hundred and one new road markets. It's one hundred and six to nine. Plus thirty - three whole-of-market, yeah. Over two hundred under the mortgage, and you've got thirty leads. So you know you could then say actually thirty over two, two something. So eighteen percent percent over there. Mhm. It's not bad, but we need more.</w:t>
      </w:r>
    </w:p>
    <w:p>
      <w:r>
        <w:rPr>
          <w:rFonts w:ascii="Arial" w:hAnsi="Arial"/>
          <w:sz w:val="18"/>
        </w:rPr>
        <w:t>Roland Brownlee: There's so much more. Yeah. All right. Yes. Cool. Right. Absolutely. Crack on, my friends. All right. Good. Okay. Thanks, Bob. All right. Bye. Yes.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