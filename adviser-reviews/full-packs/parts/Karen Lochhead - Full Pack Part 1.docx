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Karen Lochhead — Full Notes &amp; Transcripts (Part 1)</w:t>
      </w:r>
    </w:p>
    <w:p>
      <w:r>
        <w:rPr>
          <w:i/>
          <w:sz w:val="18"/>
        </w:rPr>
        <w:t>Compiled from Plaud. Includes meeting notes and full transcripts. Being looked at and reviewed.</w:t>
      </w:r>
    </w:p>
    <w:p>
      <w:pPr>
        <w:pStyle w:val="Heading1"/>
      </w:pPr>
      <w:r>
        <w:t>03-05 Performance Review</w:t>
      </w:r>
    </w:p>
    <w:p>
      <w:r>
        <w:t>Plaud file id: 4be028c0842957a15cd7abfaf060c742</w:t>
      </w:r>
    </w:p>
    <w:p>
      <w:pPr>
        <w:pStyle w:val="Heading2"/>
      </w:pPr>
      <w:r>
        <w:t>Notes</w:t>
      </w:r>
    </w:p>
    <w:p>
      <w:r>
        <w:rPr>
          <w:rFonts w:ascii="Arial" w:hAnsi="Arial"/>
          <w:sz w:val="18"/>
        </w:rPr>
        <w:t>### Summary</w:t>
      </w:r>
    </w:p>
    <w:p>
      <w:r>
        <w:rPr>
          <w:rFonts w:ascii="Arial" w:hAnsi="Arial"/>
          <w:sz w:val="18"/>
        </w:rPr>
        <w:t># Performance Review and Strategic Planning for Karen Lochhead</w:t>
      </w:r>
    </w:p>
    <w:p/>
    <w:p/>
    <w:p/>
    <w:p/>
    <w:p>
      <w:r>
        <w:rPr>
          <w:rFonts w:ascii="Arial" w:hAnsi="Arial"/>
          <w:sz w:val="18"/>
        </w:rPr>
        <w:t>This document outlines a performance review meeting between Bob Duncan (manager) and Karen Lochhead (advisor), with Megan Gordon (admin support) also participating. The discussion covers a detailed analysis of Karen's recent and year-to-date sales performance, lead conversion rates, and pipeline health, before transitioning to future strategies, income projections, and process improvements aimed at hitting new targets.</w:t>
      </w:r>
    </w:p>
    <w:p>
      <w:r>
        <w:rPr>
          <w:rFonts w:ascii="Arial" w:hAnsi="Arial"/>
          <w:sz w:val="18"/>
        </w:rPr>
        <w:t>------------</w:t>
      </w:r>
    </w:p>
    <w:p>
      <w:r>
        <w:rPr>
          <w:rFonts w:ascii="Arial" w:hAnsi="Arial"/>
          <w:sz w:val="18"/>
        </w:rPr>
        <w:t>## Monthly Lead Performance Review</w:t>
      </w:r>
    </w:p>
    <w:p/>
    <w:p>
      <w:r>
        <w:rPr>
          <w:rFonts w:ascii="Arial" w:hAnsi="Arial"/>
          <w:sz w:val="18"/>
        </w:rPr>
        <w:t>Bob Duncan initiated the review by examining lead and opportunity data from the previous month. Despite technical delays with the agenda loading, Bob highlighted that lead volume is trending positively, with 28 leads recorded for the last month. Karen Lochhead attributed this increase to the natural seasonal shift coming out of December and into the new year, expressing hope for a further spike throughout March.</w:t>
      </w:r>
    </w:p>
    <w:p/>
    <w:p>
      <w:r>
        <w:rPr>
          <w:rFonts w:ascii="Arial" w:hAnsi="Arial"/>
          <w:sz w:val="18"/>
        </w:rPr>
        <w:t>The discussion then drilled down into the specific status of these leads. Bob queried the current categorisation of leads, specifically regarding those marked as "dipped" versus those where clients had opted out. Karen expressed concern that only four clients were at the tipping stage, noting she hadn't been actively contacting people recently. Bob pressed for clarity on the seven leads currently marked as "appointment booked," asking whether these appointments had actually taken place, if the clients had been dipped, or if they were "no-shows."</w:t>
      </w:r>
    </w:p>
    <w:p/>
    <w:p>
      <w:r>
        <w:rPr>
          <w:rFonts w:ascii="Arial" w:hAnsi="Arial"/>
          <w:sz w:val="18"/>
        </w:rPr>
        <w:t>Further analysis of the lead breakdown revealed a mix of stages: four leads were still at the "created" stage, some were marked as "submit appointment completed," and others as "contacted, keeping in touch." There was also a segment of "Not Proceeding With" (NPW) leads, including those not interested or unable to contact. Bob emphasised the need to review these classifications to ensure leads weren't languishing in the wrong status and to confirm if any "unable to contact" clients should actually be moved to a nurturing stage.</w:t>
      </w:r>
    </w:p>
    <w:p/>
    <w:p>
      <w:r>
        <w:rPr>
          <w:rFonts w:ascii="Arial" w:hAnsi="Arial"/>
          <w:sz w:val="18"/>
        </w:rPr>
        <w:t>------------</w:t>
      </w:r>
    </w:p>
    <w:p>
      <w:r>
        <w:rPr>
          <w:rFonts w:ascii="Arial" w:hAnsi="Arial"/>
          <w:sz w:val="18"/>
        </w:rPr>
        <w:t>## Pipeline Health and Case Management</w:t>
      </w:r>
    </w:p>
    <w:p/>
    <w:p>
      <w:r>
        <w:rPr>
          <w:rFonts w:ascii="Arial" w:hAnsi="Arial"/>
          <w:sz w:val="18"/>
        </w:rPr>
        <w:t>The conversation moved to a granular review of Karen's broader sales pipeline. Bob identified 13 clients currently sitting in a "dipped" status and challenged Karen and Megan to determine the last point of contact for each to ensure they haven't been neglected. Similarly, there are 32 leads across "created" and "appointment booked" statuses—some dating back to October 2025—that require immediate review to establish their current viability and next steps.</w:t>
      </w:r>
    </w:p>
    <w:p/>
    <w:p>
      <w:r>
        <w:rPr>
          <w:rFonts w:ascii="Arial" w:hAnsi="Arial"/>
          <w:sz w:val="18"/>
        </w:rPr>
        <w:t>Karen provided specific updates on several cases. She noted that Billy Townsend, a family referral with bad credit, needs to be interviewed. Regarding protection cases, there are currently 12 in progress. Specific actions were identified for several clients:</w:t>
      </w:r>
    </w:p>
    <w:p>
      <w:r>
        <w:rPr>
          <w:rFonts w:ascii="Arial" w:hAnsi="Arial"/>
          <w:sz w:val="18"/>
        </w:rPr>
        <w:t>*   **Byron Stevens:** Has not responded to outreach; Megan is to attempt contact again.</w:t>
      </w:r>
    </w:p>
    <w:p>
      <w:r>
        <w:rPr>
          <w:rFonts w:ascii="Arial" w:hAnsi="Arial"/>
          <w:sz w:val="18"/>
        </w:rPr>
        <w:t>*   **Michael Cooper:** Underwriting returned a quote of £164 per month for life cover. Karen has requested he obtain his GP report from Vitality to explore other options, as she hadn't originally ticked the box to see it herself. Megan is to book him in to discuss moving forward.</w:t>
      </w:r>
    </w:p>
    <w:p>
      <w:r>
        <w:rPr>
          <w:rFonts w:ascii="Arial" w:hAnsi="Arial"/>
          <w:sz w:val="18"/>
        </w:rPr>
        <w:t>*   **Lucy Muir:** Described as difficult, she initially declined cover but later claimed she hadn't. Karen has sent a detailed email clarifying the situation, and Megan is to follow up based on that correspondence.</w:t>
      </w:r>
    </w:p>
    <w:p>
      <w:r>
        <w:rPr>
          <w:rFonts w:ascii="Arial" w:hAnsi="Arial"/>
          <w:sz w:val="18"/>
        </w:rPr>
        <w:t>*   **Alexandria P:** Currently working and has medicals pending. Karen suggested Megan reach out to determine her current income and interest in proceeding.</w:t>
      </w:r>
    </w:p>
    <w:p/>
    <w:p>
      <w:r>
        <w:rPr>
          <w:rFonts w:ascii="Arial" w:hAnsi="Arial"/>
          <w:sz w:val="18"/>
        </w:rPr>
        <w:t>Bob confirmed that Karen’s mortgage pipeline is healthy, with £250,000 in projected business and all current cases at the "offer" stage.</w:t>
      </w:r>
    </w:p>
    <w:p/>
    <w:p>
      <w:r>
        <w:rPr>
          <w:rFonts w:ascii="Arial" w:hAnsi="Arial"/>
          <w:sz w:val="18"/>
        </w:rPr>
        <w:t>------------</w:t>
      </w:r>
    </w:p>
    <w:p>
      <w:r>
        <w:rPr>
          <w:rFonts w:ascii="Arial" w:hAnsi="Arial"/>
          <w:sz w:val="18"/>
        </w:rPr>
        <w:t>## KPI Analysis and Performance Benchmarking</w:t>
      </w:r>
    </w:p>
    <w:p/>
    <w:p>
      <w:r>
        <w:rPr>
          <w:rFonts w:ascii="Arial" w:hAnsi="Arial"/>
          <w:sz w:val="18"/>
        </w:rPr>
        <w:t>Bob presented a quantitative analysis of Karen's Key Performance Indicators (KPIs). Year-to-date, Karen has written £145k of business, averaging approximately £14.5k per month. Crucially, her "banked" income ratio stands at 94% of written business, which Bob praised as a strong figure given the typical industry deficit of around 10%. He noted that her income fluctuations mirror the wider team's trends, dipping around holidays and Christmas before recovering.</w:t>
      </w:r>
    </w:p>
    <w:p/>
    <w:p>
      <w:r>
        <w:rPr>
          <w:rFonts w:ascii="Arial" w:hAnsi="Arial"/>
          <w:sz w:val="18"/>
        </w:rPr>
        <w:t>A key highlight was Karen's conversion rate. Despite having received 255 leads, 57% of these (145 leads) were effectively "dead" on arrival (unable to contact or never booked). However, of the clients Karen actually speaks to and supports, she boasts a 61% conversion rate—the highest in the team after Stephen Marlin (67%) and significantly ahead of peers like Paul (55%) and Roland (50%). Bob framed this as a testament to her efficiency: handling fewer leads but extracting more value from them.</w:t>
      </w:r>
    </w:p>
    <w:p/>
    <w:p>
      <w:r>
        <w:rPr>
          <w:rFonts w:ascii="Arial" w:hAnsi="Arial"/>
          <w:sz w:val="18"/>
        </w:rPr>
        <w:t>In terms of protection, Karen is performing well with a 45% penetration rate, ahead of the team average of 43.9%. Her average case value and premium are also higher than the team average. Although Q4 performance is currently at 42.9%, Bob encouraged her to aim for a 50% penetration rate by the end of the year, calculating that she needs just five extra protection cases to achieve this. Karen acknowledged health issues as a challenge with her older client base but expressed confidence in tapping into new markets.</w:t>
      </w:r>
    </w:p>
    <w:p/>
    <w:p>
      <w:r>
        <w:rPr>
          <w:rFonts w:ascii="Arial" w:hAnsi="Arial"/>
          <w:sz w:val="18"/>
        </w:rPr>
        <w:t>------------</w:t>
      </w:r>
    </w:p>
    <w:p>
      <w:r>
        <w:rPr>
          <w:rFonts w:ascii="Arial" w:hAnsi="Arial"/>
          <w:sz w:val="18"/>
        </w:rPr>
        <w:t>## Future Outlook, Targets, and Strategic Initiatives</w:t>
      </w:r>
    </w:p>
    <w:p/>
    <w:p>
      <w:r>
        <w:rPr>
          <w:rFonts w:ascii="Arial" w:hAnsi="Arial"/>
          <w:sz w:val="18"/>
        </w:rPr>
        <w:t>Looking ahead, Bob projected a positive outlook for the next financial year. Karen has 96 renewal customers lined up (an increase from 95 this year), with a significant spike expected in September. This renewal bank represents approximately £54k in mortgage income and £16k in fees—totalling around £70k of potential income before any new business is written.</w:t>
      </w:r>
    </w:p>
    <w:p/>
    <w:p>
      <w:r>
        <w:rPr>
          <w:rFonts w:ascii="Arial" w:hAnsi="Arial"/>
          <w:sz w:val="18"/>
        </w:rPr>
        <w:t>Strategically, the business is implementing a "Platform" system that will automatically move "unable to contact" or stale leads onto a nurture journey. Bob shared data suggesting 35-40% of people on these journeys re-engage, with roughly 30% eventually doing business. This automation is expected to filter out lower-quality leads (the "shite," as Karen put it), allowing advisors to focus on higher-quality opportunities. Additionally, an initiative to place Karen in the "West End" office for a few days is planned to target the first-time buyer market, which Karen believes will improve her protection penetration as these clients typically have fewer health issues.</w:t>
      </w:r>
    </w:p>
    <w:p/>
    <w:p>
      <w:r>
        <w:rPr>
          <w:rFonts w:ascii="Arial" w:hAnsi="Arial"/>
          <w:sz w:val="18"/>
        </w:rPr>
        <w:t>Financially, Karen has £35,000 in projected income sitting in her pipeline right now. Bob urged her to maximise mortgage submissions in the current month and the first half of the next to ensure they pay out within this quarter. He also set a target for her to write £200,000 in business next year, breaking it down to a manageable £16,700 per month—an increase of just £2,000 (or "two crack cases") from her current average.</w:t>
      </w:r>
    </w:p>
    <w:p/>
    <w:p>
      <w:r>
        <w:rPr>
          <w:rFonts w:ascii="Arial" w:hAnsi="Arial"/>
          <w:sz w:val="18"/>
        </w:rPr>
        <w:t>------------</w:t>
      </w:r>
    </w:p>
    <w:p>
      <w:r>
        <w:rPr>
          <w:rFonts w:ascii="Arial" w:hAnsi="Arial"/>
          <w:sz w:val="18"/>
        </w:rPr>
        <w:t>## Process Optimisation and Team Resourcing</w:t>
      </w:r>
    </w:p>
    <w:p/>
    <w:p>
      <w:r>
        <w:rPr>
          <w:rFonts w:ascii="Arial" w:hAnsi="Arial"/>
          <w:sz w:val="18"/>
        </w:rPr>
        <w:t>The discussion concluded by addressing operational bottlenecks. Bob identified immediate report writing as the single most critical improvement for Karen. The current delay in writing reports after giving advice is stalling the process; once the protection side is done, admin can take over. Karen committed to finishing her reports the same day she gives advice, and Megan was instructed to "nag" her to ensure this happens.</w:t>
      </w:r>
    </w:p>
    <w:p/>
    <w:p>
      <w:r>
        <w:rPr>
          <w:rFonts w:ascii="Arial" w:hAnsi="Arial"/>
          <w:sz w:val="18"/>
        </w:rPr>
        <w:t>To support the team's growth and cover Megan’s upcoming maternity leave (expected mid-June next year), the business has advertised for a "Trainee Mortgage Broker." This role will initially be admin-heavy for 12 months, mirroring Megan's current duties (dipping, applications, underwriting), before transitioning into a broker role. This strategy aims to ensure seamless support for Karen while providing a career path for the new hire. Bob also mentioned upcoming technological improvements, such as "one-click" applications for lenders like Halifax, which currently accounts for 30% of Karen's business, further streamlining the admin workload.</w:t>
      </w:r>
    </w:p>
    <w:p/>
    <w:p>
      <w:r>
        <w:rPr>
          <w:rFonts w:ascii="Arial" w:hAnsi="Arial"/>
          <w:sz w:val="18"/>
        </w:rPr>
        <w:t>------------</w:t>
      </w:r>
    </w:p>
    <w:p>
      <w:r>
        <w:rPr>
          <w:rFonts w:ascii="Arial" w:hAnsi="Arial"/>
          <w:sz w:val="18"/>
        </w:rPr>
        <w:t>## Action Items</w:t>
      </w:r>
    </w:p>
    <w:p/>
    <w:p>
      <w:r>
        <w:rPr>
          <w:rFonts w:ascii="Arial" w:hAnsi="Arial"/>
          <w:sz w:val="18"/>
        </w:rPr>
        <w:t>**@Karen Lochhead**</w:t>
      </w:r>
    </w:p>
    <w:p>
      <w:r>
        <w:rPr>
          <w:rFonts w:ascii="Arial" w:hAnsi="Arial"/>
          <w:sz w:val="18"/>
        </w:rPr>
        <w:t>- [ ] Review the 13 customers currently set in 'dipped' status to determine last contact and current status - [TBD]</w:t>
      </w:r>
    </w:p>
    <w:p>
      <w:r>
        <w:rPr>
          <w:rFonts w:ascii="Arial" w:hAnsi="Arial"/>
          <w:sz w:val="18"/>
        </w:rPr>
        <w:t>- [ ] Review 32 leads under 'created' and 'appointment booked' statuses to determine next steps - [TBD]</w:t>
      </w:r>
    </w:p>
    <w:p>
      <w:r>
        <w:rPr>
          <w:rFonts w:ascii="Arial" w:hAnsi="Arial"/>
          <w:sz w:val="18"/>
        </w:rPr>
        <w:t>- [ ] Review 11 leads under 'appointment completed' and 'keeping in contact' (especially from last year) to check status - [TBD]</w:t>
      </w:r>
    </w:p>
    <w:p>
      <w:r>
        <w:rPr>
          <w:rFonts w:ascii="Arial" w:hAnsi="Arial"/>
          <w:sz w:val="18"/>
        </w:rPr>
        <w:t>- [ ] Secure 5 extra protection cases between now and the end of the quarter to hit 50% penetration - [End of Quarter]</w:t>
      </w:r>
    </w:p>
    <w:p>
      <w:r>
        <w:rPr>
          <w:rFonts w:ascii="Arial" w:hAnsi="Arial"/>
          <w:sz w:val="18"/>
        </w:rPr>
        <w:t>- [ ] Write maximum possible mortgage business this month and early next month to ensure payment this quarter - [Mid-March]</w:t>
      </w:r>
    </w:p>
    <w:p>
      <w:r>
        <w:rPr>
          <w:rFonts w:ascii="Arial" w:hAnsi="Arial"/>
          <w:sz w:val="18"/>
        </w:rPr>
        <w:t>- [ ] Complete suitability reports on the **same day** advice is given - [Immediate/Ongoing]</w:t>
      </w:r>
    </w:p>
    <w:p>
      <w:r>
        <w:rPr>
          <w:rFonts w:ascii="Arial" w:hAnsi="Arial"/>
          <w:sz w:val="18"/>
        </w:rPr>
        <w:t>- [ ] Ask for referrals consistently on offers and completions - [Immediate/Ongoing]</w:t>
      </w:r>
    </w:p>
    <w:p>
      <w:r>
        <w:rPr>
          <w:rFonts w:ascii="Arial" w:hAnsi="Arial"/>
          <w:sz w:val="18"/>
        </w:rPr>
        <w:t>- [ ] Ring clients on completions and offers to maintain relationships - [Immediate/Ongoing]</w:t>
      </w:r>
    </w:p>
    <w:p>
      <w:r>
        <w:rPr>
          <w:rFonts w:ascii="Arial" w:hAnsi="Arial"/>
          <w:sz w:val="18"/>
        </w:rPr>
        <w:t>- [ ] Commit to attending scheduled catch-up meetings and protect that time in the diary - [Immediate/Ongoing]</w:t>
      </w:r>
    </w:p>
    <w:p>
      <w:r>
        <w:rPr>
          <w:rFonts w:ascii="Arial" w:hAnsi="Arial"/>
          <w:sz w:val="18"/>
        </w:rPr>
        <w:t>- [ ] Be nice to Megan - [Immediate/Ongoing]</w:t>
      </w:r>
    </w:p>
    <w:p/>
    <w:p>
      <w:r>
        <w:rPr>
          <w:rFonts w:ascii="Arial" w:hAnsi="Arial"/>
          <w:sz w:val="18"/>
        </w:rPr>
        <w:t>**@Megan Gordon**</w:t>
      </w:r>
    </w:p>
    <w:p>
      <w:r>
        <w:rPr>
          <w:rFonts w:ascii="Arial" w:hAnsi="Arial"/>
          <w:sz w:val="18"/>
        </w:rPr>
        <w:t>- [ ] Assist Karen in reviewing the 13 'dipped' clients and 32 'created/appointment booked' leads - [TBD]</w:t>
      </w:r>
    </w:p>
    <w:p>
      <w:r>
        <w:rPr>
          <w:rFonts w:ascii="Arial" w:hAnsi="Arial"/>
          <w:sz w:val="18"/>
        </w:rPr>
        <w:t>- [ ] Ensure workflows are in place for the 11 leads in 'appointment completed/keeping in contact' form this year - [TBD]</w:t>
      </w:r>
    </w:p>
    <w:p>
      <w:r>
        <w:rPr>
          <w:rFonts w:ascii="Arial" w:hAnsi="Arial"/>
          <w:sz w:val="18"/>
        </w:rPr>
        <w:t>- [ ] Reach out to **Byron Stevens** again regarding protection - [TBD]</w:t>
      </w:r>
    </w:p>
    <w:p>
      <w:r>
        <w:rPr>
          <w:rFonts w:ascii="Arial" w:hAnsi="Arial"/>
          <w:sz w:val="18"/>
        </w:rPr>
        <w:t>- [ ] Book a chat with **Michael Cooper** to discuss his life cover quote and next steps - [TBD]</w:t>
      </w:r>
    </w:p>
    <w:p>
      <w:r>
        <w:rPr>
          <w:rFonts w:ascii="Arial" w:hAnsi="Arial"/>
          <w:sz w:val="18"/>
        </w:rPr>
        <w:t>- [ ] Follow up with **Lucy Muir** regarding protection cover, referencing Karen's recent email - [TBD]</w:t>
      </w:r>
    </w:p>
    <w:p>
      <w:r>
        <w:rPr>
          <w:rFonts w:ascii="Arial" w:hAnsi="Arial"/>
          <w:sz w:val="18"/>
        </w:rPr>
        <w:t>- [ ] Reach out to **Alexandria P** to check interest in cover and confirm current income - [TBD]</w:t>
      </w:r>
    </w:p>
    <w:p>
      <w:r>
        <w:rPr>
          <w:rFonts w:ascii="Arial" w:hAnsi="Arial"/>
          <w:sz w:val="18"/>
        </w:rPr>
        <w:t>- [ ] "Nag" Karen (via catch-up emails) to ensure reports are completed same-day - [Immediate/Ongoing]</w:t>
      </w:r>
    </w:p>
    <w:p/>
    <w:p>
      <w:r>
        <w:rPr>
          <w:rFonts w:ascii="Arial" w:hAnsi="Arial"/>
          <w:sz w:val="18"/>
        </w:rPr>
        <w:t>### ADVISER WEEKLY PERFORMANCE &amp; ACTION REVIEW</w:t>
      </w:r>
    </w:p>
    <w:p>
      <w:r>
        <w:rPr>
          <w:rFonts w:ascii="Arial" w:hAnsi="Arial"/>
          <w:sz w:val="18"/>
        </w:rPr>
        <w:t>## Internal Performance Review — Karen Lochhead</w:t>
      </w:r>
    </w:p>
    <w:p>
      <w:r>
        <w:rPr>
          <w:rFonts w:ascii="Arial" w:hAnsi="Arial"/>
          <w:sz w:val="18"/>
        </w:rPr>
        <w:t>**Content creation date:** 2026-03-05 12:23:31 ---</w:t>
      </w:r>
    </w:p>
    <w:p>
      <w:r>
        <w:rPr>
          <w:rFonts w:ascii="Arial" w:hAnsi="Arial"/>
          <w:sz w:val="18"/>
        </w:rPr>
        <w:t>## Leads Performance Review (with CRM Discipline)</w:t>
      </w:r>
    </w:p>
    <w:p>
      <w:r>
        <w:rPr>
          <w:rFonts w:ascii="Arial" w:hAnsi="Arial"/>
          <w:sz w:val="18"/>
        </w:rPr>
        <w:t>### A) Leads — Last Month (calendar month just ended)</w:t>
      </w:r>
    </w:p>
    <w:p>
      <w:r>
        <w:rPr>
          <w:rFonts w:ascii="Arial" w:hAnsi="Arial"/>
          <w:sz w:val="18"/>
        </w:rPr>
        <w:t>#### Current Position</w:t>
      </w:r>
    </w:p>
    <w:p>
      <w:r>
        <w:rPr>
          <w:rFonts w:ascii="Arial" w:hAnsi="Arial"/>
          <w:sz w:val="18"/>
        </w:rPr>
        <w:t>- **28 leads** received.</w:t>
      </w:r>
    </w:p>
    <w:p>
      <w:r>
        <w:rPr>
          <w:rFonts w:ascii="Arial" w:hAnsi="Arial"/>
          <w:sz w:val="18"/>
        </w:rPr>
        <w:t>- CRM status mix (as recorded):</w:t>
      </w:r>
    </w:p>
    <w:p>
      <w:r>
        <w:rPr>
          <w:rFonts w:ascii="Arial" w:hAnsi="Arial"/>
          <w:sz w:val="18"/>
        </w:rPr>
        <w:t xml:space="preserve">  - **7** = **Appointment Booked**</w:t>
      </w:r>
    </w:p>
    <w:p>
      <w:r>
        <w:rPr>
          <w:rFonts w:ascii="Arial" w:hAnsi="Arial"/>
          <w:sz w:val="18"/>
        </w:rPr>
        <w:t xml:space="preserve">  - **4** = **Created**</w:t>
      </w:r>
    </w:p>
    <w:p>
      <w:r>
        <w:rPr>
          <w:rFonts w:ascii="Arial" w:hAnsi="Arial"/>
          <w:sz w:val="18"/>
        </w:rPr>
        <w:t xml:space="preserve">  - **13** = **DIP**</w:t>
      </w:r>
    </w:p>
    <w:p>
      <w:r>
        <w:rPr>
          <w:rFonts w:ascii="Arial" w:hAnsi="Arial"/>
          <w:sz w:val="18"/>
        </w:rPr>
        <w:t xml:space="preserve">  - **11** = **Appointment Completed / Keeping in Contact**</w:t>
      </w:r>
    </w:p>
    <w:p>
      <w:r>
        <w:rPr>
          <w:rFonts w:ascii="Arial" w:hAnsi="Arial"/>
          <w:sz w:val="18"/>
        </w:rPr>
        <w:t xml:space="preserve">  - Remainder in NPW outcomes (**Not Interested / Gone Elsewhere / Unable to Contact**).</w:t>
      </w:r>
    </w:p>
    <w:p>
      <w:r>
        <w:rPr>
          <w:rFonts w:ascii="Arial" w:hAnsi="Arial"/>
          <w:sz w:val="18"/>
        </w:rPr>
        <w:t>- Year-to-date conversion context (team report referenced):</w:t>
      </w:r>
    </w:p>
    <w:p>
      <w:r>
        <w:rPr>
          <w:rFonts w:ascii="Arial" w:hAnsi="Arial"/>
          <w:sz w:val="18"/>
        </w:rPr>
        <w:t xml:space="preserve">  - **255 leads** received YTD (includes uncontactable/no-show).</w:t>
      </w:r>
    </w:p>
    <w:p>
      <w:r>
        <w:rPr>
          <w:rFonts w:ascii="Arial" w:hAnsi="Arial"/>
          <w:sz w:val="18"/>
        </w:rPr>
        <w:t xml:space="preserve">  - **50 applications** in pipeline.</w:t>
      </w:r>
    </w:p>
    <w:p>
      <w:r>
        <w:rPr>
          <w:rFonts w:ascii="Arial" w:hAnsi="Arial"/>
          <w:sz w:val="18"/>
        </w:rPr>
        <w:t xml:space="preserve">  - **39 completed**.</w:t>
      </w:r>
    </w:p>
    <w:p>
      <w:r>
        <w:rPr>
          <w:rFonts w:ascii="Arial" w:hAnsi="Arial"/>
          <w:sz w:val="18"/>
        </w:rPr>
        <w:t xml:space="preserve">  - **~20% conversion** on total leads.</w:t>
      </w:r>
    </w:p>
    <w:p>
      <w:r>
        <w:rPr>
          <w:rFonts w:ascii="Arial" w:hAnsi="Arial"/>
          <w:sz w:val="18"/>
        </w:rPr>
        <w:t xml:space="preserve">  - **61% conversion** on **contactable/spoken-to** clients (second highest in team; Stephen Marlin referenced at **67%**).</w:t>
      </w:r>
    </w:p>
    <w:p>
      <w:r>
        <w:rPr>
          <w:rFonts w:ascii="Arial" w:hAnsi="Arial"/>
          <w:sz w:val="18"/>
        </w:rPr>
        <w:t>#### Vs Last Week / Last Month</w:t>
      </w:r>
    </w:p>
    <w:p>
      <w:r>
        <w:rPr>
          <w:rFonts w:ascii="Arial" w:hAnsi="Arial"/>
          <w:sz w:val="18"/>
        </w:rPr>
        <w:t>- No prior weekly/monthly lead totals or stage snapshots provided for comparison.</w:t>
      </w:r>
    </w:p>
    <w:p>
      <w:r>
        <w:rPr>
          <w:rFonts w:ascii="Arial" w:hAnsi="Arial"/>
          <w:sz w:val="18"/>
        </w:rPr>
        <w:t>#### What’s Working Well</w:t>
      </w:r>
    </w:p>
    <w:p>
      <w:r>
        <w:rPr>
          <w:rFonts w:ascii="Arial" w:hAnsi="Arial"/>
          <w:sz w:val="18"/>
        </w:rPr>
        <w:t>- Lead volume described as **increasing month-on-month** coming out of winter (December → January → February), with expectation of further uplift through March.</w:t>
      </w:r>
    </w:p>
    <w:p>
      <w:r>
        <w:rPr>
          <w:rFonts w:ascii="Arial" w:hAnsi="Arial"/>
          <w:sz w:val="18"/>
        </w:rPr>
        <w:t>- When clients are contactable/spoken to, **conversion is strong (61%)**.</w:t>
      </w:r>
    </w:p>
    <w:p>
      <w:r>
        <w:rPr>
          <w:rFonts w:ascii="Arial" w:hAnsi="Arial"/>
          <w:sz w:val="18"/>
        </w:rPr>
        <w:t>#### What’s Not Working Well</w:t>
      </w:r>
    </w:p>
    <w:p>
      <w:r>
        <w:rPr>
          <w:rFonts w:ascii="Arial" w:hAnsi="Arial"/>
          <w:sz w:val="18"/>
        </w:rPr>
        <w:t>- **Appointment outcome discipline gap:** the **7 “Appointment Booked”** leads are not confirmed as attended/no-show/rescheduled/DIP/lost.</w:t>
      </w:r>
    </w:p>
    <w:p>
      <w:r>
        <w:rPr>
          <w:rFonts w:ascii="Arial" w:hAnsi="Arial"/>
          <w:sz w:val="18"/>
        </w:rPr>
        <w:t>- **Stage hygiene issues:** cases appear to remain in early stages despite progress (e.g., DIP completed but status not moved).</w:t>
      </w:r>
    </w:p>
    <w:p>
      <w:r>
        <w:rPr>
          <w:rFonts w:ascii="Arial" w:hAnsi="Arial"/>
          <w:sz w:val="18"/>
        </w:rPr>
        <w:t>- **Stale lead risk:** leads sitting in **Created/Appointment Booked** with very old timestamps (examples referenced back to **07/10/2025**), indicating missed progression/closure and/or missing visible workflows/notes.</w:t>
      </w:r>
    </w:p>
    <w:p>
      <w:r>
        <w:rPr>
          <w:rFonts w:ascii="Arial" w:hAnsi="Arial"/>
          <w:sz w:val="18"/>
        </w:rPr>
        <w:t>- **Ownership clarity gap:** Karen stated she **hasn’t been contacting people consistently**, increasing dependency on Megan’s workflows—this needs to be explicit per case in CRM (owner + next step + due date).</w:t>
      </w:r>
    </w:p>
    <w:p>
      <w:r>
        <w:rPr>
          <w:rFonts w:ascii="Arial" w:hAnsi="Arial"/>
          <w:sz w:val="18"/>
        </w:rPr>
        <w:t>#### Risks / Blockers</w:t>
      </w:r>
    </w:p>
    <w:p>
      <w:r>
        <w:rPr>
          <w:rFonts w:ascii="Arial" w:hAnsi="Arial"/>
          <w:sz w:val="18"/>
        </w:rPr>
        <w:t>- **Reporting distortion:** incorrect stages (e.g., no-shows left as “Appointment Booked”) undermine lead-to-appointment/DIP/app MI.</w:t>
      </w:r>
    </w:p>
    <w:p>
      <w:r>
        <w:rPr>
          <w:rFonts w:ascii="Arial" w:hAnsi="Arial"/>
          <w:sz w:val="18"/>
        </w:rPr>
        <w:t>- **Revenue leakage:** aged leads (including **07/10/2025**) may be silently lost without reactivation or correct closure.</w:t>
      </w:r>
    </w:p>
    <w:p>
      <w:r>
        <w:rPr>
          <w:rFonts w:ascii="Arial" w:hAnsi="Arial"/>
          <w:sz w:val="18"/>
        </w:rPr>
        <w:t>- **Platform nurture failure risk:** if **product status** isn’t updated when a lead doesn’t proceed (no-show/not going ahead), leads may be routed into the wrong journey or miss nurture entirely.</w:t>
      </w:r>
    </w:p>
    <w:p>
      <w:r>
        <w:rPr>
          <w:rFonts w:ascii="Arial" w:hAnsi="Arial"/>
          <w:sz w:val="18"/>
        </w:rPr>
        <w:t>#### Actions Required</w:t>
      </w:r>
    </w:p>
    <w:p>
      <w:r>
        <w:rPr>
          <w:rFonts w:ascii="Arial" w:hAnsi="Arial"/>
          <w:sz w:val="18"/>
        </w:rPr>
        <w:t>- Validate the **7 “Appointment Booked”** leads:</w:t>
      </w:r>
    </w:p>
    <w:p>
      <w:r>
        <w:rPr>
          <w:rFonts w:ascii="Arial" w:hAnsi="Arial"/>
          <w:sz w:val="18"/>
        </w:rPr>
        <w:t xml:space="preserve">  - confirm **attended vs no-show**,</w:t>
      </w:r>
    </w:p>
    <w:p>
      <w:r>
        <w:rPr>
          <w:rFonts w:ascii="Arial" w:hAnsi="Arial"/>
          <w:sz w:val="18"/>
        </w:rPr>
        <w:t xml:space="preserve">  - log the outcome (DIP / lost / rescheduled / close),</w:t>
      </w:r>
    </w:p>
    <w:p>
      <w:r>
        <w:rPr>
          <w:rFonts w:ascii="Arial" w:hAnsi="Arial"/>
          <w:sz w:val="18"/>
        </w:rPr>
        <w:t xml:space="preserve">  - update CRM status + next step.</w:t>
      </w:r>
    </w:p>
    <w:p>
      <w:r>
        <w:rPr>
          <w:rFonts w:ascii="Arial" w:hAnsi="Arial"/>
          <w:sz w:val="18"/>
        </w:rPr>
        <w:t>- Audit the **Created + Appointment Booked backlog (32 leads)**:</w:t>
      </w:r>
    </w:p>
    <w:p>
      <w:r>
        <w:rPr>
          <w:rFonts w:ascii="Arial" w:hAnsi="Arial"/>
          <w:sz w:val="18"/>
        </w:rPr>
        <w:t xml:space="preserve">  - confirm last contact date,</w:t>
      </w:r>
    </w:p>
    <w:p>
      <w:r>
        <w:rPr>
          <w:rFonts w:ascii="Arial" w:hAnsi="Arial"/>
          <w:sz w:val="18"/>
        </w:rPr>
        <w:t xml:space="preserve">  - confirm next action/workflow and owner,</w:t>
      </w:r>
    </w:p>
    <w:p>
      <w:r>
        <w:rPr>
          <w:rFonts w:ascii="Arial" w:hAnsi="Arial"/>
          <w:sz w:val="18"/>
        </w:rPr>
        <w:t xml:space="preserve">  - decide **reactivate vs close** (and code correctly).</w:t>
      </w:r>
    </w:p>
    <w:p>
      <w:r>
        <w:rPr>
          <w:rFonts w:ascii="Arial" w:hAnsi="Arial"/>
          <w:sz w:val="18"/>
        </w:rPr>
        <w:t>- Enforce **product status updates** for any lead that does not proceed (no-show / not going ahead) to support platform nurture journeys.</w:t>
      </w:r>
    </w:p>
    <w:p>
      <w:r>
        <w:rPr>
          <w:rFonts w:ascii="Arial" w:hAnsi="Arial"/>
          <w:sz w:val="18"/>
        </w:rPr>
        <w:t>#### Action Owner</w:t>
      </w:r>
    </w:p>
    <w:p>
      <w:r>
        <w:rPr>
          <w:rFonts w:ascii="Arial" w:hAnsi="Arial"/>
          <w:sz w:val="18"/>
        </w:rPr>
        <w:t>- **Adviser:** Karen Lochhead (stage decisions, status correctness, appointment outcomes)</w:t>
      </w:r>
    </w:p>
    <w:p>
      <w:r>
        <w:rPr>
          <w:rFonts w:ascii="Arial" w:hAnsi="Arial"/>
          <w:sz w:val="18"/>
        </w:rPr>
        <w:t>- **Admin/Support:** Megan Gordon (chase/workflow execution where allocated)</w:t>
      </w:r>
    </w:p>
    <w:p>
      <w:r>
        <w:rPr>
          <w:rFonts w:ascii="Arial" w:hAnsi="Arial"/>
          <w:sz w:val="18"/>
        </w:rPr>
        <w:t>#### Trend Insight</w:t>
      </w:r>
    </w:p>
    <w:p>
      <w:r>
        <w:rPr>
          <w:rFonts w:ascii="Arial" w:hAnsi="Arial"/>
          <w:sz w:val="18"/>
        </w:rPr>
        <w:t>- **Stagnant (process discipline risk):** lead flow is improving and conversion is strong when engaged, but **stage hygiene, outcome logging, and ageing leads** are creating drift and unreliable MI.</w:t>
      </w:r>
    </w:p>
    <w:p>
      <w:r>
        <w:rPr>
          <w:rFonts w:ascii="Arial" w:hAnsi="Arial"/>
          <w:sz w:val="18"/>
        </w:rPr>
        <w:t>---</w:t>
      </w:r>
    </w:p>
    <w:p>
      <w:r>
        <w:rPr>
          <w:rFonts w:ascii="Arial" w:hAnsi="Arial"/>
          <w:sz w:val="18"/>
        </w:rPr>
        <w:t>### B) Leads — This Month (platform/process updates only)</w:t>
      </w:r>
    </w:p>
    <w:p>
      <w:r>
        <w:rPr>
          <w:rFonts w:ascii="Arial" w:hAnsi="Arial"/>
          <w:sz w:val="18"/>
        </w:rPr>
        <w:t>#### Current Position</w:t>
      </w:r>
    </w:p>
    <w:p>
      <w:r>
        <w:rPr>
          <w:rFonts w:ascii="Arial" w:hAnsi="Arial"/>
          <w:sz w:val="18"/>
        </w:rPr>
        <w:t>- Lead volumes described as **down**; focus stated as **doing more with fewer leads** (quality/conversion focus).</w:t>
      </w:r>
    </w:p>
    <w:p>
      <w:r>
        <w:rPr>
          <w:rFonts w:ascii="Arial" w:hAnsi="Arial"/>
          <w:sz w:val="18"/>
        </w:rPr>
        <w:t>- Platform nurture dependency introduced:</w:t>
      </w:r>
    </w:p>
    <w:p>
      <w:r>
        <w:rPr>
          <w:rFonts w:ascii="Arial" w:hAnsi="Arial"/>
          <w:sz w:val="18"/>
        </w:rPr>
        <w:t xml:space="preserve">  - **All leads added to platform from 2026-03-02**.</w:t>
      </w:r>
    </w:p>
    <w:p>
      <w:r>
        <w:rPr>
          <w:rFonts w:ascii="Arial" w:hAnsi="Arial"/>
          <w:sz w:val="18"/>
        </w:rPr>
        <w:t xml:space="preserve">  - Team-wide: **2,000+ leads** sitting as **“unable to contact”**, planned to move into nurture journeys (requires correct product status coding).</w:t>
      </w:r>
    </w:p>
    <w:p>
      <w:r>
        <w:rPr>
          <w:rFonts w:ascii="Arial" w:hAnsi="Arial"/>
          <w:sz w:val="18"/>
        </w:rPr>
        <w:t>#### Vs Last Week / Last Month</w:t>
      </w:r>
    </w:p>
    <w:p>
      <w:r>
        <w:rPr>
          <w:rFonts w:ascii="Arial" w:hAnsi="Arial"/>
          <w:sz w:val="18"/>
        </w:rPr>
        <w:t>- No “this month” lead volume, contact speed, or outcome metrics provided.</w:t>
      </w:r>
    </w:p>
    <w:p>
      <w:r>
        <w:rPr>
          <w:rFonts w:ascii="Arial" w:hAnsi="Arial"/>
          <w:sz w:val="18"/>
        </w:rPr>
        <w:t>#### What’s Working Well</w:t>
      </w:r>
    </w:p>
    <w:p>
      <w:r>
        <w:rPr>
          <w:rFonts w:ascii="Arial" w:hAnsi="Arial"/>
          <w:sz w:val="18"/>
        </w:rPr>
        <w:t>- Platform adoption from **2026-03-02** creates a mechanism to reduce long-term wastage in “unable to contact” via nurture journeys.</w:t>
      </w:r>
    </w:p>
    <w:p>
      <w:r>
        <w:rPr>
          <w:rFonts w:ascii="Arial" w:hAnsi="Arial"/>
          <w:sz w:val="18"/>
        </w:rPr>
        <w:t>#### What’s Not Working Well</w:t>
      </w:r>
    </w:p>
    <w:p>
      <w:r>
        <w:rPr>
          <w:rFonts w:ascii="Arial" w:hAnsi="Arial"/>
          <w:sz w:val="18"/>
        </w:rPr>
        <w:t>- CRM/product status hygiene risk explicitly flagged: if a lead is a **no-show** or **not proceeding**, the **product status must be updated correctly**.</w:t>
      </w:r>
    </w:p>
    <w:p>
      <w:r>
        <w:rPr>
          <w:rFonts w:ascii="Arial" w:hAnsi="Arial"/>
          <w:sz w:val="18"/>
        </w:rPr>
        <w:t>#### Risks / Blockers</w:t>
      </w:r>
    </w:p>
    <w:p>
      <w:r>
        <w:rPr>
          <w:rFonts w:ascii="Arial" w:hAnsi="Arial"/>
          <w:sz w:val="18"/>
        </w:rPr>
        <w:t>- Mis-coded statuses will:</w:t>
      </w:r>
    </w:p>
    <w:p>
      <w:r>
        <w:rPr>
          <w:rFonts w:ascii="Arial" w:hAnsi="Arial"/>
          <w:sz w:val="18"/>
        </w:rPr>
        <w:t xml:space="preserve">  - keep leads artificially open or miscategorised,</w:t>
      </w:r>
    </w:p>
    <w:p>
      <w:r>
        <w:rPr>
          <w:rFonts w:ascii="Arial" w:hAnsi="Arial"/>
          <w:sz w:val="18"/>
        </w:rPr>
        <w:t xml:space="preserve">  - prevent correct nurture journey assignment,</w:t>
      </w:r>
    </w:p>
    <w:p>
      <w:r>
        <w:rPr>
          <w:rFonts w:ascii="Arial" w:hAnsi="Arial"/>
          <w:sz w:val="18"/>
        </w:rPr>
        <w:t xml:space="preserve">  - distort adviser MI.</w:t>
      </w:r>
    </w:p>
    <w:p>
      <w:r>
        <w:rPr>
          <w:rFonts w:ascii="Arial" w:hAnsi="Arial"/>
          <w:sz w:val="18"/>
        </w:rPr>
        <w:t>#### Actions Required</w:t>
      </w:r>
    </w:p>
    <w:p>
      <w:r>
        <w:rPr>
          <w:rFonts w:ascii="Arial" w:hAnsi="Arial"/>
          <w:sz w:val="18"/>
        </w:rPr>
        <w:t>- Update product status for any non-proceeding lead (no-show / not going ahead) so platform journeys work correctly.</w:t>
      </w:r>
    </w:p>
    <w:p>
      <w:r>
        <w:rPr>
          <w:rFonts w:ascii="Arial" w:hAnsi="Arial"/>
          <w:sz w:val="18"/>
        </w:rPr>
        <w:t>#### Action Owner</w:t>
      </w:r>
    </w:p>
    <w:p>
      <w:r>
        <w:rPr>
          <w:rFonts w:ascii="Arial" w:hAnsi="Arial"/>
          <w:sz w:val="18"/>
        </w:rPr>
        <w:t>- **Adviser:** Karen Lochhead</w:t>
      </w:r>
    </w:p>
    <w:p>
      <w:r>
        <w:rPr>
          <w:rFonts w:ascii="Arial" w:hAnsi="Arial"/>
          <w:sz w:val="18"/>
        </w:rPr>
        <w:t>#### Trend Insight</w:t>
      </w:r>
    </w:p>
    <w:p>
      <w:r>
        <w:rPr>
          <w:rFonts w:ascii="Arial" w:hAnsi="Arial"/>
          <w:sz w:val="18"/>
        </w:rPr>
        <w:t>- **Improving (expected):** platform nurture should reduce “unable to contact” waste **if** status coding improves.</w:t>
      </w:r>
    </w:p>
    <w:p>
      <w:r>
        <w:rPr>
          <w:rFonts w:ascii="Arial" w:hAnsi="Arial"/>
          <w:sz w:val="18"/>
        </w:rPr>
        <w:t>---</w:t>
      </w:r>
    </w:p>
    <w:p>
      <w:r>
        <w:rPr>
          <w:rFonts w:ascii="Arial" w:hAnsi="Arial"/>
          <w:sz w:val="18"/>
        </w:rPr>
        <w:t>## “Where Are My Leads?”</w:t>
      </w:r>
    </w:p>
    <w:p>
      <w:r>
        <w:rPr>
          <w:rFonts w:ascii="Arial" w:hAnsi="Arial"/>
          <w:sz w:val="18"/>
        </w:rPr>
        <w:t>#### Current Position</w:t>
      </w:r>
    </w:p>
    <w:p>
      <w:r>
        <w:rPr>
          <w:rFonts w:ascii="Arial" w:hAnsi="Arial"/>
          <w:sz w:val="18"/>
        </w:rPr>
        <w:t>- **DIP pipeline:** **13** clients marked as **DIP**.</w:t>
      </w:r>
    </w:p>
    <w:p>
      <w:r>
        <w:rPr>
          <w:rFonts w:ascii="Arial" w:hAnsi="Arial"/>
          <w:sz w:val="18"/>
        </w:rPr>
        <w:t>- **Backlog:** **32** leads under **Created + Appointment Booked**, including items referenced back to **07/10/2025**.</w:t>
      </w:r>
    </w:p>
    <w:p>
      <w:r>
        <w:rPr>
          <w:rFonts w:ascii="Arial" w:hAnsi="Arial"/>
          <w:sz w:val="18"/>
        </w:rPr>
        <w:t>- **Nurture stages:** **11** leads in **Appointment Completed / Keeping in Contact** (some notes referenced in **December and February**; older Aug/Sep items referenced as needing validation).</w:t>
      </w:r>
    </w:p>
    <w:p>
      <w:r>
        <w:rPr>
          <w:rFonts w:ascii="Arial" w:hAnsi="Arial"/>
          <w:sz w:val="18"/>
        </w:rPr>
        <w:t>- Specific stalled example:</w:t>
      </w:r>
    </w:p>
    <w:p>
      <w:r>
        <w:rPr>
          <w:rFonts w:ascii="Arial" w:hAnsi="Arial"/>
          <w:sz w:val="18"/>
        </w:rPr>
        <w:t xml:space="preserve">  - **Billy Townsend** — needs interviewed; **bad credit**; connected family noted (**Jordan and Lauren Townsend**).</w:t>
      </w:r>
    </w:p>
    <w:p>
      <w:r>
        <w:rPr>
          <w:rFonts w:ascii="Arial" w:hAnsi="Arial"/>
          <w:sz w:val="18"/>
        </w:rPr>
        <w:t>#### Vs Last Week / Last Month</w:t>
      </w:r>
    </w:p>
    <w:p>
      <w:r>
        <w:rPr>
          <w:rFonts w:ascii="Arial" w:hAnsi="Arial"/>
          <w:sz w:val="18"/>
        </w:rPr>
        <w:t>- No prior DIP/backlog counts provided.</w:t>
      </w:r>
    </w:p>
    <w:p>
      <w:r>
        <w:rPr>
          <w:rFonts w:ascii="Arial" w:hAnsi="Arial"/>
          <w:sz w:val="18"/>
        </w:rPr>
        <w:t>#### What’s Working Well</w:t>
      </w:r>
    </w:p>
    <w:p>
      <w:r>
        <w:rPr>
          <w:rFonts w:ascii="Arial" w:hAnsi="Arial"/>
          <w:sz w:val="18"/>
        </w:rPr>
        <w:t>- Conversion performance is strong **when contact is achieved** (61% on spoken-to/contactable).</w:t>
      </w:r>
    </w:p>
    <w:p>
      <w:r>
        <w:rPr>
          <w:rFonts w:ascii="Arial" w:hAnsi="Arial"/>
          <w:sz w:val="18"/>
        </w:rPr>
        <w:t>#### What’s Not Working Well</w:t>
      </w:r>
    </w:p>
    <w:p>
      <w:r>
        <w:rPr>
          <w:rFonts w:ascii="Arial" w:hAnsi="Arial"/>
          <w:sz w:val="18"/>
        </w:rPr>
        <w:t>- Karen explicitly stated reduced chase activity (“I haven’t been contacting people”).</w:t>
      </w:r>
    </w:p>
    <w:p>
      <w:r>
        <w:rPr>
          <w:rFonts w:ascii="Arial" w:hAnsi="Arial"/>
          <w:sz w:val="18"/>
        </w:rPr>
        <w:t>- Aged Created/Appointment Booked cases show weak recycle/progress/close discipline.</w:t>
      </w:r>
    </w:p>
    <w:p>
      <w:r>
        <w:rPr>
          <w:rFonts w:ascii="Arial" w:hAnsi="Arial"/>
          <w:sz w:val="18"/>
        </w:rPr>
        <w:t>- Case-level drift present (e.g., **Billy Townsend** still awaiting interview and documented plan).</w:t>
      </w:r>
    </w:p>
    <w:p>
      <w:r>
        <w:rPr>
          <w:rFonts w:ascii="Arial" w:hAnsi="Arial"/>
          <w:sz w:val="18"/>
        </w:rPr>
        <w:t>#### Risks / Blockers</w:t>
      </w:r>
    </w:p>
    <w:p>
      <w:r>
        <w:rPr>
          <w:rFonts w:ascii="Arial" w:hAnsi="Arial"/>
          <w:sz w:val="18"/>
        </w:rPr>
        <w:t>- Structural loss point: a high proportion of leads are **uncontactable/no-show** (context indicated c. **57%** do not convert into a genuine advice conversation).</w:t>
      </w:r>
    </w:p>
    <w:p>
      <w:r>
        <w:rPr>
          <w:rFonts w:ascii="Arial" w:hAnsi="Arial"/>
          <w:sz w:val="18"/>
        </w:rPr>
        <w:t>- Pipeline inflation: stale/open leads inflate workload and MI, while not generating revenue.</w:t>
      </w:r>
    </w:p>
    <w:p>
      <w:r>
        <w:rPr>
          <w:rFonts w:ascii="Arial" w:hAnsi="Arial"/>
          <w:sz w:val="18"/>
        </w:rPr>
        <w:t>#### Actions Required</w:t>
      </w:r>
    </w:p>
    <w:p>
      <w:r>
        <w:rPr>
          <w:rFonts w:ascii="Arial" w:hAnsi="Arial"/>
          <w:sz w:val="18"/>
        </w:rPr>
        <w:t>- For **13 DIP** clients: confirm **last spoken to**, next step, and whether progressing to application or moving to nurture/close.</w:t>
      </w:r>
    </w:p>
    <w:p>
      <w:r>
        <w:rPr>
          <w:rFonts w:ascii="Arial" w:hAnsi="Arial"/>
          <w:sz w:val="18"/>
        </w:rPr>
        <w:t>- For aged leads (including **07/10/2025**): decide **reactivate vs close**, and document outcome.</w:t>
      </w:r>
    </w:p>
    <w:p>
      <w:r>
        <w:rPr>
          <w:rFonts w:ascii="Arial" w:hAnsi="Arial"/>
          <w:sz w:val="18"/>
        </w:rPr>
        <w:t>- **Billy Townsend:** progress to interview and log next steps, including affordability/credit considerations.</w:t>
      </w:r>
    </w:p>
    <w:p>
      <w:r>
        <w:rPr>
          <w:rFonts w:ascii="Arial" w:hAnsi="Arial"/>
          <w:sz w:val="18"/>
        </w:rPr>
        <w:t>#### Action Owner</w:t>
      </w:r>
    </w:p>
    <w:p>
      <w:r>
        <w:rPr>
          <w:rFonts w:ascii="Arial" w:hAnsi="Arial"/>
          <w:sz w:val="18"/>
        </w:rPr>
        <w:t>- **Adviser:** Karen Lochhead (progress decisions, interview/strategy)</w:t>
      </w:r>
    </w:p>
    <w:p>
      <w:r>
        <w:rPr>
          <w:rFonts w:ascii="Arial" w:hAnsi="Arial"/>
          <w:sz w:val="18"/>
        </w:rPr>
        <w:t>- **Admin/Support:** Megan Gordon (workflow/chase where allocated)</w:t>
      </w:r>
    </w:p>
    <w:p>
      <w:r>
        <w:rPr>
          <w:rFonts w:ascii="Arial" w:hAnsi="Arial"/>
          <w:sz w:val="18"/>
        </w:rPr>
        <w:t>#### Trend Insight</w:t>
      </w:r>
    </w:p>
    <w:p>
      <w:r>
        <w:rPr>
          <w:rFonts w:ascii="Arial" w:hAnsi="Arial"/>
          <w:sz w:val="18"/>
        </w:rPr>
        <w:t>- **Declining (follow-up discipline):** adviser conversion is strong once engaged, but **engagement frequency and pipeline movement** are being constrained by inconsistent chase and stale statuses.</w:t>
      </w:r>
    </w:p>
    <w:p>
      <w:r>
        <w:rPr>
          <w:rFonts w:ascii="Arial" w:hAnsi="Arial"/>
          <w:sz w:val="18"/>
        </w:rPr>
        <w:t>---</w:t>
      </w:r>
    </w:p>
    <w:p>
      <w:r>
        <w:rPr>
          <w:rFonts w:ascii="Arial" w:hAnsi="Arial"/>
          <w:sz w:val="18"/>
        </w:rPr>
        <w:t>## Applications in Progress</w:t>
      </w:r>
    </w:p>
    <w:p>
      <w:r>
        <w:rPr>
          <w:rFonts w:ascii="Arial" w:hAnsi="Arial"/>
          <w:sz w:val="18"/>
        </w:rPr>
        <w:t>#### Current Position</w:t>
      </w:r>
    </w:p>
    <w:p>
      <w:r>
        <w:rPr>
          <w:rFonts w:ascii="Arial" w:hAnsi="Arial"/>
          <w:sz w:val="18"/>
        </w:rPr>
        <w:t>- Mortgage pipeline described as “sorted”, with multiple cases at **Offer Received / Exchange** stages and exchange dates present.</w:t>
      </w:r>
    </w:p>
    <w:p>
      <w:r>
        <w:rPr>
          <w:rFonts w:ascii="Arial" w:hAnsi="Arial"/>
          <w:sz w:val="18"/>
        </w:rPr>
        <w:t>- Report referenced **~£250,000 projected business** (leadership view of pipeline value).</w:t>
      </w:r>
    </w:p>
    <w:p>
      <w:r>
        <w:rPr>
          <w:rFonts w:ascii="Arial" w:hAnsi="Arial"/>
          <w:sz w:val="18"/>
        </w:rPr>
        <w:t>- One specific “Offer Received” case needed checking, but **client name not captured**.</w:t>
      </w:r>
    </w:p>
    <w:p>
      <w:r>
        <w:rPr>
          <w:rFonts w:ascii="Arial" w:hAnsi="Arial"/>
          <w:sz w:val="18"/>
        </w:rPr>
        <w:t>#### Vs Last Week / Last Month</w:t>
      </w:r>
    </w:p>
    <w:p>
      <w:r>
        <w:rPr>
          <w:rFonts w:ascii="Arial" w:hAnsi="Arial"/>
          <w:sz w:val="18"/>
        </w:rPr>
        <w:t>- No prior pipeline snapshot provided.</w:t>
      </w:r>
    </w:p>
    <w:p>
      <w:r>
        <w:rPr>
          <w:rFonts w:ascii="Arial" w:hAnsi="Arial"/>
          <w:sz w:val="18"/>
        </w:rPr>
        <w:t>#### What’s Working Well</w:t>
      </w:r>
    </w:p>
    <w:p>
      <w:r>
        <w:rPr>
          <w:rFonts w:ascii="Arial" w:hAnsi="Arial"/>
          <w:sz w:val="18"/>
        </w:rPr>
        <w:t>- Late-stage pipeline appears healthy (offer/exchange weighted) with fewer blockers raised than in lead handling.</w:t>
      </w:r>
    </w:p>
    <w:p>
      <w:r>
        <w:rPr>
          <w:rFonts w:ascii="Arial" w:hAnsi="Arial"/>
          <w:sz w:val="18"/>
        </w:rPr>
        <w:t>#### What’s Not Working Well</w:t>
      </w:r>
    </w:p>
    <w:p>
      <w:r>
        <w:rPr>
          <w:rFonts w:ascii="Arial" w:hAnsi="Arial"/>
          <w:sz w:val="18"/>
        </w:rPr>
        <w:t>- **Visibility/SLA gap:** an “Offer Received” case required attention but was not clearly identified in the discussion/MI, creating ownership ambiguity.</w:t>
      </w:r>
    </w:p>
    <w:p>
      <w:r>
        <w:rPr>
          <w:rFonts w:ascii="Arial" w:hAnsi="Arial"/>
          <w:sz w:val="18"/>
        </w:rPr>
        <w:t>#### Risks / Blockers</w:t>
      </w:r>
    </w:p>
    <w:p>
      <w:r>
        <w:rPr>
          <w:rFonts w:ascii="Arial" w:hAnsi="Arial"/>
          <w:sz w:val="18"/>
        </w:rPr>
        <w:t>- Unnamed/unclear actions reduce accountability and increase the chance of missed deadlines or stalled progression.</w:t>
      </w:r>
    </w:p>
    <w:p>
      <w:r>
        <w:rPr>
          <w:rFonts w:ascii="Arial" w:hAnsi="Arial"/>
          <w:sz w:val="18"/>
        </w:rPr>
        <w:t>#### Actions Required</w:t>
      </w:r>
    </w:p>
    <w:p>
      <w:r>
        <w:rPr>
          <w:rFonts w:ascii="Arial" w:hAnsi="Arial"/>
          <w:sz w:val="18"/>
        </w:rPr>
        <w:t>- Identify the specific **Offer Received** case discussed and log in CRM:</w:t>
      </w:r>
    </w:p>
    <w:p>
      <w:r>
        <w:rPr>
          <w:rFonts w:ascii="Arial" w:hAnsi="Arial"/>
          <w:sz w:val="18"/>
        </w:rPr>
        <w:t xml:space="preserve">  - current outstanding items,</w:t>
      </w:r>
    </w:p>
    <w:p>
      <w:r>
        <w:rPr>
          <w:rFonts w:ascii="Arial" w:hAnsi="Arial"/>
          <w:sz w:val="18"/>
        </w:rPr>
        <w:t xml:space="preserve">  - next contact date,</w:t>
      </w:r>
    </w:p>
    <w:p>
      <w:r>
        <w:rPr>
          <w:rFonts w:ascii="Arial" w:hAnsi="Arial"/>
          <w:sz w:val="18"/>
        </w:rPr>
        <w:t xml:space="preserve">  - owner (**Karen vs Megan**).</w:t>
      </w:r>
    </w:p>
    <w:p>
      <w:r>
        <w:rPr>
          <w:rFonts w:ascii="Arial" w:hAnsi="Arial"/>
          <w:sz w:val="18"/>
        </w:rPr>
        <w:t>#### Action Owner</w:t>
      </w:r>
    </w:p>
    <w:p>
      <w:r>
        <w:rPr>
          <w:rFonts w:ascii="Arial" w:hAnsi="Arial"/>
          <w:sz w:val="18"/>
        </w:rPr>
        <w:t>- **Adviser:** Karen Lochhead (identify case, confirm next step)</w:t>
      </w:r>
    </w:p>
    <w:p>
      <w:r>
        <w:rPr>
          <w:rFonts w:ascii="Arial" w:hAnsi="Arial"/>
          <w:sz w:val="18"/>
        </w:rPr>
        <w:t>- **Admin/Support:** Megan Gordon (update workflow/CRM if assigned)</w:t>
      </w:r>
    </w:p>
    <w:p>
      <w:r>
        <w:rPr>
          <w:rFonts w:ascii="Arial" w:hAnsi="Arial"/>
          <w:sz w:val="18"/>
        </w:rPr>
        <w:t>#### Trend Insight</w:t>
      </w:r>
    </w:p>
    <w:p>
      <w:r>
        <w:rPr>
          <w:rFonts w:ascii="Arial" w:hAnsi="Arial"/>
          <w:sz w:val="18"/>
        </w:rPr>
        <w:t>- **Improving:** late-stage mortgage pipeline is moving, but a **case identification discipline gap** remains.</w:t>
      </w:r>
    </w:p>
    <w:p>
      <w:r>
        <w:rPr>
          <w:rFonts w:ascii="Arial" w:hAnsi="Arial"/>
          <w:sz w:val="18"/>
        </w:rPr>
        <w:t>---</w:t>
      </w:r>
    </w:p>
    <w:p>
      <w:r>
        <w:rPr>
          <w:rFonts w:ascii="Arial" w:hAnsi="Arial"/>
          <w:sz w:val="18"/>
        </w:rPr>
        <w:t>## Protection in Progress</w:t>
      </w:r>
    </w:p>
    <w:p>
      <w:r>
        <w:rPr>
          <w:rFonts w:ascii="Arial" w:hAnsi="Arial"/>
          <w:sz w:val="18"/>
        </w:rPr>
        <w:t>#### Current Position</w:t>
      </w:r>
    </w:p>
    <w:p>
      <w:r>
        <w:rPr>
          <w:rFonts w:ascii="Arial" w:hAnsi="Arial"/>
          <w:sz w:val="18"/>
        </w:rPr>
        <w:t>- **12 protection cases** showing “in progress”.</w:t>
      </w:r>
    </w:p>
    <w:p>
      <w:r>
        <w:rPr>
          <w:rFonts w:ascii="Arial" w:hAnsi="Arial"/>
          <w:sz w:val="18"/>
        </w:rPr>
        <w:t>- Case-by-case actions/issues raised:</w:t>
      </w:r>
    </w:p>
    <w:p>
      <w:r>
        <w:rPr>
          <w:rFonts w:ascii="Arial" w:hAnsi="Arial"/>
          <w:sz w:val="18"/>
        </w:rPr>
        <w:t xml:space="preserve">  - **Byron Stevens** — client in Iraq; Karen reached out; **no response**.</w:t>
      </w:r>
    </w:p>
    <w:p>
      <w:r>
        <w:rPr>
          <w:rFonts w:ascii="Arial" w:hAnsi="Arial"/>
          <w:sz w:val="18"/>
        </w:rPr>
        <w:t xml:space="preserve">  - **Rachel McKinnon** — “has cover”; needs correct closure/status if complete.</w:t>
      </w:r>
    </w:p>
    <w:p>
      <w:r>
        <w:rPr>
          <w:rFonts w:ascii="Arial" w:hAnsi="Arial"/>
          <w:sz w:val="18"/>
        </w:rPr>
        <w:t xml:space="preserve">  - **Michael Cooper** — underwriting outcome; **£164/month** life cover quote; needs client action re: **GP report access from Vitality**. Also flagged as potentially not proceeding due to cost/effort; Karen expects potential handoff to **Rita** once exhausted.</w:t>
      </w:r>
    </w:p>
    <w:p>
      <w:r>
        <w:rPr>
          <w:rFonts w:ascii="Arial" w:hAnsi="Arial"/>
          <w:sz w:val="18"/>
        </w:rPr>
        <w:t xml:space="preserve">  - **Lucy Muir** — declined cover dispute; Karen sent detailed email; needs follow-up to confirm proceed/decline and close/update.</w:t>
      </w:r>
    </w:p>
    <w:p>
      <w:r>
        <w:rPr>
          <w:rFonts w:ascii="Arial" w:hAnsi="Arial"/>
          <w:sz w:val="18"/>
        </w:rPr>
        <w:t xml:space="preserve">  - **Harriet Adley** — already in Megan’s workflow to phone (day mentioned as Monday; no date captured).</w:t>
      </w:r>
    </w:p>
    <w:p>
      <w:r>
        <w:rPr>
          <w:rFonts w:ascii="Arial" w:hAnsi="Arial"/>
          <w:sz w:val="18"/>
        </w:rPr>
        <w:t xml:space="preserve">  - **Alexandria P** — working again; needs re-contact to confirm income and desire to proceed.</w:t>
      </w:r>
    </w:p>
    <w:p>
      <w:r>
        <w:rPr>
          <w:rFonts w:ascii="Arial" w:hAnsi="Arial"/>
          <w:sz w:val="18"/>
        </w:rPr>
        <w:t xml:space="preserve">  - **Hussein Alkhal** — noted as sorted by **Mickey**.</w:t>
      </w:r>
    </w:p>
    <w:p>
      <w:r>
        <w:rPr>
          <w:rFonts w:ascii="Arial" w:hAnsi="Arial"/>
          <w:sz w:val="18"/>
        </w:rPr>
        <w:t xml:space="preserve">  - **Irving Commandy** — repeatedly appearing; “lots of articles”; unclear next step.</w:t>
      </w:r>
    </w:p>
    <w:p>
      <w:r>
        <w:rPr>
          <w:rFonts w:ascii="Arial" w:hAnsi="Arial"/>
          <w:sz w:val="18"/>
        </w:rPr>
        <w:t>- Protection performance (penetration/peer comparison):</w:t>
      </w:r>
    </w:p>
    <w:p>
      <w:r>
        <w:rPr>
          <w:rFonts w:ascii="Arial" w:hAnsi="Arial"/>
          <w:sz w:val="18"/>
        </w:rPr>
        <w:t xml:space="preserve">  - Karen protection penetration: **45%** (team average **43.9%**; Paul **46.5%**).</w:t>
      </w:r>
    </w:p>
    <w:p>
      <w:r>
        <w:rPr>
          <w:rFonts w:ascii="Arial" w:hAnsi="Arial"/>
          <w:sz w:val="18"/>
        </w:rPr>
        <w:t xml:space="preserve">  - Karen average protection case size and average premium: **higher than team average** (exact £ not stated).</w:t>
      </w:r>
    </w:p>
    <w:p>
      <w:r>
        <w:rPr>
          <w:rFonts w:ascii="Arial" w:hAnsi="Arial"/>
          <w:sz w:val="18"/>
        </w:rPr>
        <w:t>- Target set:</w:t>
      </w:r>
    </w:p>
    <w:p>
      <w:r>
        <w:rPr>
          <w:rFonts w:ascii="Arial" w:hAnsi="Arial"/>
          <w:sz w:val="18"/>
        </w:rPr>
        <w:t xml:space="preserve">  - Increase penetration to **50%** requiring **+5 additional protection cases** by quarter end.</w:t>
      </w:r>
    </w:p>
    <w:p>
      <w:r>
        <w:rPr>
          <w:rFonts w:ascii="Arial" w:hAnsi="Arial"/>
          <w:sz w:val="18"/>
        </w:rPr>
        <w:t xml:space="preserve">  - Quarter end was referenced as **2026-04-30** in one action set; another section referenced **2026-03-31** as the quarter end requirement.</w:t>
      </w:r>
    </w:p>
    <w:p>
      <w:r>
        <w:rPr>
          <w:rFonts w:ascii="Arial" w:hAnsi="Arial"/>
          <w:sz w:val="18"/>
        </w:rPr>
        <w:t>#### Vs Last Week / Last Month</w:t>
      </w:r>
    </w:p>
    <w:p>
      <w:r>
        <w:rPr>
          <w:rFonts w:ascii="Arial" w:hAnsi="Arial"/>
          <w:sz w:val="18"/>
        </w:rPr>
        <w:t>- No prior protection pipeline count provided; quarter-by-quarter penetration references were provided:</w:t>
      </w:r>
    </w:p>
    <w:p>
      <w:r>
        <w:rPr>
          <w:rFonts w:ascii="Arial" w:hAnsi="Arial"/>
          <w:sz w:val="18"/>
        </w:rPr>
        <w:t xml:space="preserve">  - **Q1:** 26%</w:t>
      </w:r>
    </w:p>
    <w:p>
      <w:r>
        <w:rPr>
          <w:rFonts w:ascii="Arial" w:hAnsi="Arial"/>
          <w:sz w:val="18"/>
        </w:rPr>
        <w:t xml:space="preserve">  - **Q2:** 43%</w:t>
      </w:r>
    </w:p>
    <w:p>
      <w:r>
        <w:rPr>
          <w:rFonts w:ascii="Arial" w:hAnsi="Arial"/>
          <w:sz w:val="18"/>
        </w:rPr>
        <w:t xml:space="preserve">  - **Q3:** 94%</w:t>
      </w:r>
    </w:p>
    <w:p>
      <w:r>
        <w:rPr>
          <w:rFonts w:ascii="Arial" w:hAnsi="Arial"/>
          <w:sz w:val="18"/>
        </w:rPr>
        <w:t xml:space="preserve">  - **Q4:** early days (one additional case would move Karen to **42.9%** per discussion example).</w:t>
      </w:r>
    </w:p>
    <w:p>
      <w:r>
        <w:rPr>
          <w:rFonts w:ascii="Arial" w:hAnsi="Arial"/>
          <w:sz w:val="18"/>
        </w:rPr>
        <w:t>#### What’s Working Well</w:t>
      </w:r>
    </w:p>
    <w:p>
      <w:r>
        <w:rPr>
          <w:rFonts w:ascii="Arial" w:hAnsi="Arial"/>
          <w:sz w:val="18"/>
        </w:rPr>
        <w:t>- Penetration is **ahead of team average** (45% vs 43.9%) with stronger premium/case size.</w:t>
      </w:r>
    </w:p>
    <w:p>
      <w:r>
        <w:rPr>
          <w:rFonts w:ascii="Arial" w:hAnsi="Arial"/>
          <w:sz w:val="18"/>
        </w:rPr>
        <w:t>- Workflows exist on some cases (Megan confirmed workflows are in place).</w:t>
      </w:r>
    </w:p>
    <w:p>
      <w:r>
        <w:rPr>
          <w:rFonts w:ascii="Arial" w:hAnsi="Arial"/>
          <w:sz w:val="18"/>
        </w:rPr>
        <w:t>#### What’s Not Working Well</w:t>
      </w:r>
    </w:p>
    <w:p>
      <w:r>
        <w:rPr>
          <w:rFonts w:ascii="Arial" w:hAnsi="Arial"/>
          <w:sz w:val="18"/>
        </w:rPr>
        <w:t>- Multiple cases stalled due to **lack of client contact** or unclear next step/owner/date.</w:t>
      </w:r>
    </w:p>
    <w:p>
      <w:r>
        <w:rPr>
          <w:rFonts w:ascii="Arial" w:hAnsi="Arial"/>
          <w:sz w:val="18"/>
        </w:rPr>
        <w:t>- Older/medical complexity cases creating high effort with uncertain outcomes (explicitly raised on **Michael Cooper**).</w:t>
      </w:r>
    </w:p>
    <w:p>
      <w:r>
        <w:rPr>
          <w:rFonts w:ascii="Arial" w:hAnsi="Arial"/>
          <w:sz w:val="18"/>
        </w:rPr>
        <w:t>#### Risks / Blockers</w:t>
      </w:r>
    </w:p>
    <w:p>
      <w:r>
        <w:rPr>
          <w:rFonts w:ascii="Arial" w:hAnsi="Arial"/>
          <w:sz w:val="18"/>
        </w:rPr>
        <w:t>- **Revenue slippage:** stalled follow-ups after underwriting/email outcomes (e.g., **Michael Cooper**, **Lucy Muir**) risk cases dropping.</w:t>
      </w:r>
    </w:p>
    <w:p>
      <w:r>
        <w:rPr>
          <w:rFonts w:ascii="Arial" w:hAnsi="Arial"/>
          <w:sz w:val="18"/>
        </w:rPr>
        <w:t>- **MI distortion:** “has cover” (e.g., **Rachel McKinnon**) not closed correctly inflates pipeline.</w:t>
      </w:r>
    </w:p>
    <w:p>
      <w:r>
        <w:rPr>
          <w:rFonts w:ascii="Arial" w:hAnsi="Arial"/>
          <w:sz w:val="18"/>
        </w:rPr>
        <w:t>- **Quarter-end banking risk:** protection started too late in **April 2026** may be “50/50” to bank before **2026-04-30**.</w:t>
      </w:r>
    </w:p>
    <w:p>
      <w:r>
        <w:rPr>
          <w:rFonts w:ascii="Arial" w:hAnsi="Arial"/>
          <w:sz w:val="18"/>
        </w:rPr>
        <w:t>#### Actions Required</w:t>
      </w:r>
    </w:p>
    <w:p>
      <w:r>
        <w:rPr>
          <w:rFonts w:ascii="Arial" w:hAnsi="Arial"/>
          <w:sz w:val="18"/>
        </w:rPr>
        <w:t>- **Byron Stevens:** re-contact attempt and log outcome.</w:t>
      </w:r>
    </w:p>
    <w:p>
      <w:r>
        <w:rPr>
          <w:rFonts w:ascii="Arial" w:hAnsi="Arial"/>
          <w:sz w:val="18"/>
        </w:rPr>
        <w:t>- **Lucy Muir:** follow up post-email, confirm proceed/decline, close/update CRM accordingly.</w:t>
      </w:r>
    </w:p>
    <w:p>
      <w:r>
        <w:rPr>
          <w:rFonts w:ascii="Arial" w:hAnsi="Arial"/>
          <w:sz w:val="18"/>
        </w:rPr>
        <w:t>- **Alexandria P:** re-contact to confirm employment/income and intent to proceed.</w:t>
      </w:r>
    </w:p>
    <w:p>
      <w:r>
        <w:rPr>
          <w:rFonts w:ascii="Arial" w:hAnsi="Arial"/>
          <w:sz w:val="18"/>
        </w:rPr>
        <w:t>- **Michael Cooper:** request client obtains GP report from Vitality; progress next step; if no further movement, transfer to **Rita**.</w:t>
      </w:r>
    </w:p>
    <w:p>
      <w:r>
        <w:rPr>
          <w:rFonts w:ascii="Arial" w:hAnsi="Arial"/>
          <w:sz w:val="18"/>
        </w:rPr>
        <w:t>- **Rachel McKinnon:** confirm “has cover” outcome and close/update protection record if complete.</w:t>
      </w:r>
    </w:p>
    <w:p>
      <w:r>
        <w:rPr>
          <w:rFonts w:ascii="Arial" w:hAnsi="Arial"/>
          <w:sz w:val="18"/>
        </w:rPr>
        <w:t>- Add **5 additional protection cases** to reach **50%** penetration by the stated quarter-end deadline(s).</w:t>
      </w:r>
    </w:p>
    <w:p>
      <w:r>
        <w:rPr>
          <w:rFonts w:ascii="Arial" w:hAnsi="Arial"/>
          <w:sz w:val="18"/>
        </w:rPr>
        <w:t>#### Action Owner</w:t>
      </w:r>
    </w:p>
    <w:p>
      <w:r>
        <w:rPr>
          <w:rFonts w:ascii="Arial" w:hAnsi="Arial"/>
          <w:sz w:val="18"/>
        </w:rPr>
        <w:t>- **Admin/Support:** Megan Gordon (Byron Stevens, Lucy Muir, Alexandria P, Harriet Adley)</w:t>
      </w:r>
    </w:p>
    <w:p>
      <w:r>
        <w:rPr>
          <w:rFonts w:ascii="Arial" w:hAnsi="Arial"/>
          <w:sz w:val="18"/>
        </w:rPr>
        <w:t>- **Adviser:** Karen Lochhead (Michael Cooper next step + decision to transfer; Rachel McKinnon status confirmation; protection case target delivery)</w:t>
      </w:r>
    </w:p>
    <w:p>
      <w:r>
        <w:rPr>
          <w:rFonts w:ascii="Arial" w:hAnsi="Arial"/>
          <w:sz w:val="18"/>
        </w:rPr>
        <w:t>- **Other:** Rita (onward handling once Michael Cooper transferred); Mickey (Hussein Alkhal already handled)</w:t>
      </w:r>
    </w:p>
    <w:p>
      <w:r>
        <w:rPr>
          <w:rFonts w:ascii="Arial" w:hAnsi="Arial"/>
          <w:sz w:val="18"/>
        </w:rPr>
        <w:t>#### Trend Insight</w:t>
      </w:r>
    </w:p>
    <w:p>
      <w:r>
        <w:rPr>
          <w:rFonts w:ascii="Arial" w:hAnsi="Arial"/>
          <w:sz w:val="18"/>
        </w:rPr>
        <w:t>- **Stagnant (case progression):** penetration performance is strong vs peers, but **in-progress case movement** is constrained by contact delays, unclear next steps, and complex underwriting/admin cases.</w:t>
      </w:r>
    </w:p>
    <w:p>
      <w:r>
        <w:rPr>
          <w:rFonts w:ascii="Arial" w:hAnsi="Arial"/>
          <w:sz w:val="18"/>
        </w:rPr>
        <w:t>---</w:t>
      </w:r>
    </w:p>
    <w:p>
      <w:r>
        <w:rPr>
          <w:rFonts w:ascii="Arial" w:hAnsi="Arial"/>
          <w:sz w:val="18"/>
        </w:rPr>
        <w:t>## Written Business (YTD / Quarter position only — no “this month” figure provided)</w:t>
      </w:r>
    </w:p>
    <w:p>
      <w:r>
        <w:rPr>
          <w:rFonts w:ascii="Arial" w:hAnsi="Arial"/>
          <w:sz w:val="18"/>
        </w:rPr>
        <w:t>#### Current Position</w:t>
      </w:r>
    </w:p>
    <w:p>
      <w:r>
        <w:rPr>
          <w:rFonts w:ascii="Arial" w:hAnsi="Arial"/>
          <w:sz w:val="18"/>
        </w:rPr>
        <w:t>- YTD written (Karen): **145** (value basis referenced as “grand a month”).</w:t>
      </w:r>
    </w:p>
    <w:p>
      <w:r>
        <w:rPr>
          <w:rFonts w:ascii="Arial" w:hAnsi="Arial"/>
          <w:sz w:val="18"/>
        </w:rPr>
        <w:t>- Average run rate stated: **~£14k per month** (based on YTD total).</w:t>
      </w:r>
    </w:p>
    <w:p>
      <w:r>
        <w:rPr>
          <w:rFonts w:ascii="Arial" w:hAnsi="Arial"/>
          <w:sz w:val="18"/>
        </w:rPr>
        <w:t>- Last month written: **~£9,000+** (“nine and a bit”).</w:t>
      </w:r>
    </w:p>
    <w:p>
      <w:r>
        <w:rPr>
          <w:rFonts w:ascii="Arial" w:hAnsi="Arial"/>
          <w:sz w:val="18"/>
        </w:rPr>
        <w:t>- Quarter plan discussed:</w:t>
      </w:r>
    </w:p>
    <w:p>
      <w:r>
        <w:rPr>
          <w:rFonts w:ascii="Arial" w:hAnsi="Arial"/>
          <w:sz w:val="18"/>
        </w:rPr>
        <w:t xml:space="preserve">  - Planned quarter total: **£45,000**</w:t>
      </w:r>
    </w:p>
    <w:p>
      <w:r>
        <w:rPr>
          <w:rFonts w:ascii="Arial" w:hAnsi="Arial"/>
          <w:sz w:val="18"/>
        </w:rPr>
        <w:t xml:space="preserve">  - Required between **2026-03-05 and 2026-03-31:** **~£40,000** (as stated).</w:t>
      </w:r>
    </w:p>
    <w:p>
      <w:r>
        <w:rPr>
          <w:rFonts w:ascii="Arial" w:hAnsi="Arial"/>
          <w:sz w:val="18"/>
        </w:rPr>
        <w:t>#### Vs Last Week / Last Month</w:t>
      </w:r>
    </w:p>
    <w:p>
      <w:r>
        <w:rPr>
          <w:rFonts w:ascii="Arial" w:hAnsi="Arial"/>
          <w:sz w:val="18"/>
        </w:rPr>
        <w:t>- No prior weekly review written totals provided.</w:t>
      </w:r>
    </w:p>
    <w:p>
      <w:r>
        <w:rPr>
          <w:rFonts w:ascii="Arial" w:hAnsi="Arial"/>
          <w:sz w:val="18"/>
        </w:rPr>
        <w:t>- Only “last month” figure provided: **~£9,000+** (month name not captured).</w:t>
      </w:r>
    </w:p>
    <w:p>
      <w:r>
        <w:rPr>
          <w:rFonts w:ascii="Arial" w:hAnsi="Arial"/>
          <w:sz w:val="18"/>
        </w:rPr>
        <w:t>#### What’s Working Well</w:t>
      </w:r>
    </w:p>
    <w:p>
      <w:r>
        <w:rPr>
          <w:rFonts w:ascii="Arial" w:hAnsi="Arial"/>
          <w:sz w:val="18"/>
        </w:rPr>
        <w:t>- YTD run-rate described as steady despite seasonal troughs.</w:t>
      </w:r>
    </w:p>
    <w:p>
      <w:r>
        <w:rPr>
          <w:rFonts w:ascii="Arial" w:hAnsi="Arial"/>
          <w:sz w:val="18"/>
        </w:rPr>
        <w:t>- Competitive momentum noted (Karen “overtaken Paul” after Paul led in Q1/Q2).</w:t>
      </w:r>
    </w:p>
    <w:p>
      <w:r>
        <w:rPr>
          <w:rFonts w:ascii="Arial" w:hAnsi="Arial"/>
          <w:sz w:val="18"/>
        </w:rPr>
        <w:t>#### What’s Not Working Well</w:t>
      </w:r>
    </w:p>
    <w:p>
      <w:r>
        <w:rPr>
          <w:rFonts w:ascii="Arial" w:hAnsi="Arial"/>
          <w:sz w:val="18"/>
        </w:rPr>
        <w:t>- Karen described the previous month performance as “atrocious” (no additional figure beyond ~£9,000+ captured).</w:t>
      </w:r>
    </w:p>
    <w:p>
      <w:r>
        <w:rPr>
          <w:rFonts w:ascii="Arial" w:hAnsi="Arial"/>
          <w:sz w:val="18"/>
        </w:rPr>
        <w:t>- Historic volatility noted (“eight grand month and a nine grand month” pattern referenced).</w:t>
      </w:r>
    </w:p>
    <w:p>
      <w:r>
        <w:rPr>
          <w:rFonts w:ascii="Arial" w:hAnsi="Arial"/>
          <w:sz w:val="18"/>
        </w:rPr>
        <w:t>#### Risks / Blockers</w:t>
      </w:r>
    </w:p>
    <w:p>
      <w:r>
        <w:rPr>
          <w:rFonts w:ascii="Arial" w:hAnsi="Arial"/>
          <w:sz w:val="18"/>
        </w:rPr>
        <w:t>- Quarter delivery risk: **~£40,000** still required by **2026-03-31**.</w:t>
      </w:r>
    </w:p>
    <w:p>
      <w:r>
        <w:rPr>
          <w:rFonts w:ascii="Arial" w:hAnsi="Arial"/>
          <w:sz w:val="18"/>
        </w:rPr>
        <w:t>- Lead and protection follow-up discipline threatens conversion of improving lead flow into written outcomes.</w:t>
      </w:r>
    </w:p>
    <w:p>
      <w:r>
        <w:rPr>
          <w:rFonts w:ascii="Arial" w:hAnsi="Arial"/>
          <w:sz w:val="18"/>
        </w:rPr>
        <w:t>#### Actions Required</w:t>
      </w:r>
    </w:p>
    <w:p>
      <w:r>
        <w:rPr>
          <w:rFonts w:ascii="Arial" w:hAnsi="Arial"/>
          <w:sz w:val="18"/>
        </w:rPr>
        <w:t>- Maintain focus on progressing pipeline to deliver **~£40,000** written by **2026-03-31**.</w:t>
      </w:r>
    </w:p>
    <w:p>
      <w:r>
        <w:rPr>
          <w:rFonts w:ascii="Arial" w:hAnsi="Arial"/>
          <w:sz w:val="18"/>
        </w:rPr>
        <w:t>#### Action Owner</w:t>
      </w:r>
    </w:p>
    <w:p>
      <w:r>
        <w:rPr>
          <w:rFonts w:ascii="Arial" w:hAnsi="Arial"/>
          <w:sz w:val="18"/>
        </w:rPr>
        <w:t>- **Adviser:** Karen Lochhead</w:t>
      </w:r>
    </w:p>
    <w:p>
      <w:r>
        <w:rPr>
          <w:rFonts w:ascii="Arial" w:hAnsi="Arial"/>
          <w:sz w:val="18"/>
        </w:rPr>
        <w:t>#### Trend Insight</w:t>
      </w:r>
    </w:p>
    <w:p>
      <w:r>
        <w:rPr>
          <w:rFonts w:ascii="Arial" w:hAnsi="Arial"/>
          <w:sz w:val="18"/>
        </w:rPr>
        <w:t>- **Improving (momentum), with execution risk:** opportunity exists, but delivery is exposed to slippage from CRM/report and follow-up discipline gaps.</w:t>
      </w:r>
    </w:p>
    <w:p>
      <w:r>
        <w:rPr>
          <w:rFonts w:ascii="Arial" w:hAnsi="Arial"/>
          <w:sz w:val="18"/>
        </w:rPr>
        <w:t>---</w:t>
      </w:r>
    </w:p>
    <w:p>
      <w:r>
        <w:rPr>
          <w:rFonts w:ascii="Arial" w:hAnsi="Arial"/>
          <w:sz w:val="18"/>
        </w:rPr>
        <w:t>## Banked Business (YTD only — no “this month” figure provided)</w:t>
      </w:r>
    </w:p>
    <w:p>
      <w:r>
        <w:rPr>
          <w:rFonts w:ascii="Arial" w:hAnsi="Arial"/>
          <w:sz w:val="18"/>
        </w:rPr>
        <w:t>#### Current Position</w:t>
      </w:r>
    </w:p>
    <w:p>
      <w:r>
        <w:rPr>
          <w:rFonts w:ascii="Arial" w:hAnsi="Arial"/>
          <w:sz w:val="18"/>
        </w:rPr>
        <w:t>- **137 banked** out of **145 written** = **~94%** banked rate.</w:t>
      </w:r>
    </w:p>
    <w:p>
      <w:r>
        <w:rPr>
          <w:rFonts w:ascii="Arial" w:hAnsi="Arial"/>
          <w:sz w:val="18"/>
        </w:rPr>
        <w:t>- Benchmark referenced: typical **~10% deficit** between written and banked; Karen performing above benchmark.</w:t>
      </w:r>
    </w:p>
    <w:p>
      <w:r>
        <w:rPr>
          <w:rFonts w:ascii="Arial" w:hAnsi="Arial"/>
          <w:sz w:val="18"/>
        </w:rPr>
        <w:t>#### Vs Last Week / Last Month</w:t>
      </w:r>
    </w:p>
    <w:p>
      <w:r>
        <w:rPr>
          <w:rFonts w:ascii="Arial" w:hAnsi="Arial"/>
          <w:sz w:val="18"/>
        </w:rPr>
        <w:t>- No prior banked snapshot provided.</w:t>
      </w:r>
    </w:p>
    <w:p>
      <w:r>
        <w:rPr>
          <w:rFonts w:ascii="Arial" w:hAnsi="Arial"/>
          <w:sz w:val="18"/>
        </w:rPr>
        <w:t>#### What’s Working Well</w:t>
      </w:r>
    </w:p>
    <w:p>
      <w:r>
        <w:rPr>
          <w:rFonts w:ascii="Arial" w:hAnsi="Arial"/>
          <w:sz w:val="18"/>
        </w:rPr>
        <w:t>- Strong conversion from written to banked (94%) indicates limited fall-off.</w:t>
      </w:r>
    </w:p>
    <w:p>
      <w:r>
        <w:rPr>
          <w:rFonts w:ascii="Arial" w:hAnsi="Arial"/>
          <w:sz w:val="18"/>
        </w:rPr>
        <w:t>#### What’s Not Working Well</w:t>
      </w:r>
    </w:p>
    <w:p>
      <w:r>
        <w:rPr>
          <w:rFonts w:ascii="Arial" w:hAnsi="Arial"/>
          <w:sz w:val="18"/>
        </w:rPr>
        <w:t>- “Insurance lag behind” acknowledged; case-level slippage not detailed.</w:t>
      </w:r>
    </w:p>
    <w:p>
      <w:r>
        <w:rPr>
          <w:rFonts w:ascii="Arial" w:hAnsi="Arial"/>
          <w:sz w:val="18"/>
        </w:rPr>
        <w:t>#### Risks / Blockers</w:t>
      </w:r>
    </w:p>
    <w:p>
      <w:r>
        <w:rPr>
          <w:rFonts w:ascii="Arial" w:hAnsi="Arial"/>
          <w:sz w:val="18"/>
        </w:rPr>
        <w:t>- If protection cases remain stalled (e.g., **Michael Cooper**, **Lucy Muir**), future banked figures may lag even if mortgages complete.</w:t>
      </w:r>
    </w:p>
    <w:p>
      <w:r>
        <w:rPr>
          <w:rFonts w:ascii="Arial" w:hAnsi="Arial"/>
          <w:sz w:val="18"/>
        </w:rPr>
        <w:t>#### Actions Required</w:t>
      </w:r>
    </w:p>
    <w:p>
      <w:r>
        <w:rPr>
          <w:rFonts w:ascii="Arial" w:hAnsi="Arial"/>
          <w:sz w:val="18"/>
        </w:rPr>
        <w:t>- No additional actions beyond protection progression actions already listed.</w:t>
      </w:r>
    </w:p>
    <w:p>
      <w:r>
        <w:rPr>
          <w:rFonts w:ascii="Arial" w:hAnsi="Arial"/>
          <w:sz w:val="18"/>
        </w:rPr>
        <w:t>#### Action Owner</w:t>
      </w:r>
    </w:p>
    <w:p>
      <w:r>
        <w:rPr>
          <w:rFonts w:ascii="Arial" w:hAnsi="Arial"/>
          <w:sz w:val="18"/>
        </w:rPr>
        <w:t>- **Adviser / Admin:** Karen Lochhead / Megan Gordon (per protection actions)</w:t>
      </w:r>
    </w:p>
    <w:p>
      <w:r>
        <w:rPr>
          <w:rFonts w:ascii="Arial" w:hAnsi="Arial"/>
          <w:sz w:val="18"/>
        </w:rPr>
        <w:t>#### Trend Insight</w:t>
      </w:r>
    </w:p>
    <w:p>
      <w:r>
        <w:rPr>
          <w:rFonts w:ascii="Arial" w:hAnsi="Arial"/>
          <w:sz w:val="18"/>
        </w:rPr>
        <w:t>- **Improving:** banked income described as “starting to ramp back up again” with seasonal recovery, but protection delays remain a forward risk.</w:t>
      </w:r>
    </w:p>
    <w:p>
      <w:r>
        <w:rPr>
          <w:rFonts w:ascii="Arial" w:hAnsi="Arial"/>
          <w:sz w:val="18"/>
        </w:rPr>
        <w:t>---</w:t>
      </w:r>
    </w:p>
    <w:p>
      <w:r>
        <w:rPr>
          <w:rFonts w:ascii="Arial" w:hAnsi="Arial"/>
          <w:sz w:val="18"/>
        </w:rPr>
        <w:t>## Renewal / Remortgage Income (Forward Look)</w:t>
      </w:r>
    </w:p>
    <w:p>
      <w:r>
        <w:rPr>
          <w:rFonts w:ascii="Arial" w:hAnsi="Arial"/>
          <w:sz w:val="18"/>
        </w:rPr>
        <w:t>#### Current Position</w:t>
      </w:r>
    </w:p>
    <w:p>
      <w:r>
        <w:rPr>
          <w:rFonts w:ascii="Arial" w:hAnsi="Arial"/>
          <w:sz w:val="18"/>
        </w:rPr>
        <w:t>- Renewal conversion benchmark (team-wide): **54%–60%** (work-in-progress) vs **MAB average 42%**.</w:t>
      </w:r>
    </w:p>
    <w:p>
      <w:r>
        <w:rPr>
          <w:rFonts w:ascii="Arial" w:hAnsi="Arial"/>
          <w:sz w:val="18"/>
        </w:rPr>
        <w:t>- Karen renewal volumes referenced:</w:t>
      </w:r>
    </w:p>
    <w:p>
      <w:r>
        <w:rPr>
          <w:rFonts w:ascii="Arial" w:hAnsi="Arial"/>
          <w:sz w:val="18"/>
        </w:rPr>
        <w:t xml:space="preserve">  - **This year:** **95 renewals**</w:t>
      </w:r>
    </w:p>
    <w:p>
      <w:r>
        <w:rPr>
          <w:rFonts w:ascii="Arial" w:hAnsi="Arial"/>
          <w:sz w:val="18"/>
        </w:rPr>
        <w:t xml:space="preserve">  - **Next year:** **196 renewals** (increase of **101**)</w:t>
      </w:r>
    </w:p>
    <w:p>
      <w:r>
        <w:rPr>
          <w:rFonts w:ascii="Arial" w:hAnsi="Arial"/>
          <w:sz w:val="18"/>
        </w:rPr>
        <w:t>- Timing insight: spike in **September** implies stronger **December** writing period.</w:t>
      </w:r>
    </w:p>
    <w:p>
      <w:r>
        <w:rPr>
          <w:rFonts w:ascii="Arial" w:hAnsi="Arial"/>
          <w:sz w:val="18"/>
        </w:rPr>
        <w:t>- Pay-out lag noted: business written in **March** likely pays in **May**.</w:t>
      </w:r>
    </w:p>
    <w:p>
      <w:r>
        <w:rPr>
          <w:rFonts w:ascii="Arial" w:hAnsi="Arial"/>
          <w:sz w:val="18"/>
        </w:rPr>
        <w:t>#### Vs Last Week / Last Month</w:t>
      </w:r>
    </w:p>
    <w:p>
      <w:r>
        <w:rPr>
          <w:rFonts w:ascii="Arial" w:hAnsi="Arial"/>
          <w:sz w:val="18"/>
        </w:rPr>
        <w:t>- No prior snapshot provided.</w:t>
      </w:r>
    </w:p>
    <w:p>
      <w:r>
        <w:rPr>
          <w:rFonts w:ascii="Arial" w:hAnsi="Arial"/>
          <w:sz w:val="18"/>
        </w:rPr>
        <w:t>#### What’s Working Well</w:t>
      </w:r>
    </w:p>
    <w:p>
      <w:r>
        <w:rPr>
          <w:rFonts w:ascii="Arial" w:hAnsi="Arial"/>
          <w:sz w:val="18"/>
        </w:rPr>
        <w:t>- Material uplift in forward renewal volume (95 → 196) supports next year’s remortgage pipeline strength.</w:t>
      </w:r>
    </w:p>
    <w:p>
      <w:r>
        <w:rPr>
          <w:rFonts w:ascii="Arial" w:hAnsi="Arial"/>
          <w:sz w:val="18"/>
        </w:rPr>
        <w:t>- Improvement noted in Karen/Megan working together on streamlining ahead of expected uplift.</w:t>
      </w:r>
    </w:p>
    <w:p>
      <w:r>
        <w:rPr>
          <w:rFonts w:ascii="Arial" w:hAnsi="Arial"/>
          <w:sz w:val="18"/>
        </w:rPr>
        <w:t>#### What’s Not Working Well</w:t>
      </w:r>
    </w:p>
    <w:p>
      <w:r>
        <w:rPr>
          <w:rFonts w:ascii="Arial" w:hAnsi="Arial"/>
          <w:sz w:val="18"/>
        </w:rPr>
        <w:t>- Some renewal client disengagement mentioned, but no client list or contact plan captured.</w:t>
      </w:r>
    </w:p>
    <w:p>
      <w:r>
        <w:rPr>
          <w:rFonts w:ascii="Arial" w:hAnsi="Arial"/>
          <w:sz w:val="18"/>
        </w:rPr>
        <w:t>#### Risks / Blockers</w:t>
      </w:r>
    </w:p>
    <w:p>
      <w:r>
        <w:rPr>
          <w:rFonts w:ascii="Arial" w:hAnsi="Arial"/>
          <w:sz w:val="18"/>
        </w:rPr>
        <w:t>- Timing risk: some output falls into the next financial year due to pay-out lag (March → May).</w:t>
      </w:r>
    </w:p>
    <w:p>
      <w:r>
        <w:rPr>
          <w:rFonts w:ascii="Arial" w:hAnsi="Arial"/>
          <w:sz w:val="18"/>
        </w:rPr>
        <w:t>- Capacity/process risk: increased future volumes require stronger adviser/admin workflow discipline now.</w:t>
      </w:r>
    </w:p>
    <w:p>
      <w:r>
        <w:rPr>
          <w:rFonts w:ascii="Arial" w:hAnsi="Arial"/>
          <w:sz w:val="18"/>
        </w:rPr>
        <w:t>#### Actions Required</w:t>
      </w:r>
    </w:p>
    <w:p>
      <w:r>
        <w:rPr>
          <w:rFonts w:ascii="Arial" w:hAnsi="Arial"/>
          <w:sz w:val="18"/>
        </w:rPr>
        <w:t>- Streamline adviser/admin process (Karen + Megan) ahead of expected renewal spikes and West End/platform-driven volume.</w:t>
      </w:r>
    </w:p>
    <w:p>
      <w:r>
        <w:rPr>
          <w:rFonts w:ascii="Arial" w:hAnsi="Arial"/>
          <w:sz w:val="18"/>
        </w:rPr>
        <w:t>#### Action Owner</w:t>
      </w:r>
    </w:p>
    <w:p>
      <w:r>
        <w:rPr>
          <w:rFonts w:ascii="Arial" w:hAnsi="Arial"/>
          <w:sz w:val="18"/>
        </w:rPr>
        <w:t>- **Adviser:** Karen Lochhead</w:t>
      </w:r>
    </w:p>
    <w:p>
      <w:r>
        <w:rPr>
          <w:rFonts w:ascii="Arial" w:hAnsi="Arial"/>
          <w:sz w:val="18"/>
        </w:rPr>
        <w:t>- **Admin/Support:** Megan Gordon</w:t>
      </w:r>
    </w:p>
    <w:p>
      <w:r>
        <w:rPr>
          <w:rFonts w:ascii="Arial" w:hAnsi="Arial"/>
          <w:sz w:val="18"/>
        </w:rPr>
        <w:t>#### Trend Insight</w:t>
      </w:r>
    </w:p>
    <w:p>
      <w:r>
        <w:rPr>
          <w:rFonts w:ascii="Arial" w:hAnsi="Arial"/>
          <w:sz w:val="18"/>
        </w:rPr>
        <w:t>- **Improving:** forward renewal volumes are materially higher, but delivery depends on operational discipline (reports, handovers, protected admin time).</w:t>
      </w:r>
    </w:p>
    <w:p>
      <w:r>
        <w:rPr>
          <w:rFonts w:ascii="Arial" w:hAnsi="Arial"/>
          <w:sz w:val="18"/>
        </w:rPr>
        <w:t>---</w:t>
      </w:r>
    </w:p>
    <w:p>
      <w:r>
        <w:rPr>
          <w:rFonts w:ascii="Arial" w:hAnsi="Arial"/>
          <w:sz w:val="18"/>
        </w:rPr>
        <w:t>## Projected Income</w:t>
      </w:r>
    </w:p>
    <w:p>
      <w:r>
        <w:rPr>
          <w:rFonts w:ascii="Arial" w:hAnsi="Arial"/>
          <w:sz w:val="18"/>
        </w:rPr>
        <w:t>#### Current Position</w:t>
      </w:r>
    </w:p>
    <w:p>
      <w:r>
        <w:rPr>
          <w:rFonts w:ascii="Arial" w:hAnsi="Arial"/>
          <w:sz w:val="18"/>
        </w:rPr>
        <w:t>- Projected income referenced: **~£35,000** (“best part of thirty five thousand”), expected to pay out across **March 2026 and April 2026** (as discussed).</w:t>
      </w:r>
    </w:p>
    <w:p>
      <w:r>
        <w:rPr>
          <w:rFonts w:ascii="Arial" w:hAnsi="Arial"/>
          <w:sz w:val="18"/>
        </w:rPr>
        <w:t>#### Vs Last Week / Last Month</w:t>
      </w:r>
    </w:p>
    <w:p>
      <w:r>
        <w:rPr>
          <w:rFonts w:ascii="Arial" w:hAnsi="Arial"/>
          <w:sz w:val="18"/>
        </w:rPr>
        <w:t>- No comparison figures provided.</w:t>
      </w:r>
    </w:p>
    <w:p>
      <w:r>
        <w:rPr>
          <w:rFonts w:ascii="Arial" w:hAnsi="Arial"/>
          <w:sz w:val="18"/>
        </w:rPr>
        <w:t>#### What’s Working Well</w:t>
      </w:r>
    </w:p>
    <w:p>
      <w:r>
        <w:rPr>
          <w:rFonts w:ascii="Arial" w:hAnsi="Arial"/>
          <w:sz w:val="18"/>
        </w:rPr>
        <w:t>- Strong projected income base already in place.</w:t>
      </w:r>
    </w:p>
    <w:p>
      <w:r>
        <w:rPr>
          <w:rFonts w:ascii="Arial" w:hAnsi="Arial"/>
          <w:sz w:val="18"/>
        </w:rPr>
        <w:t>#### What’s Not Working Well</w:t>
      </w:r>
    </w:p>
    <w:p>
      <w:r>
        <w:rPr>
          <w:rFonts w:ascii="Arial" w:hAnsi="Arial"/>
          <w:sz w:val="18"/>
        </w:rPr>
        <w:t>- Primary constraint is speed of progression/banking (see report completion bottleneck).</w:t>
      </w:r>
    </w:p>
    <w:p>
      <w:r>
        <w:rPr>
          <w:rFonts w:ascii="Arial" w:hAnsi="Arial"/>
          <w:sz w:val="18"/>
        </w:rPr>
        <w:t>#### Risks / Blockers</w:t>
      </w:r>
    </w:p>
    <w:p>
      <w:r>
        <w:rPr>
          <w:rFonts w:ascii="Arial" w:hAnsi="Arial"/>
          <w:sz w:val="18"/>
        </w:rPr>
        <w:t>- Quarter-end slippage risk: protection/mortgage cases starting in **April 2026** may be “50/50” to bank before **2026-04-30**.</w:t>
      </w:r>
    </w:p>
    <w:p>
      <w:r>
        <w:rPr>
          <w:rFonts w:ascii="Arial" w:hAnsi="Arial"/>
          <w:sz w:val="18"/>
        </w:rPr>
        <w:t>- Delayed reports slow admin handover and progression, exposing income timing.</w:t>
      </w:r>
    </w:p>
    <w:p>
      <w:r>
        <w:rPr>
          <w:rFonts w:ascii="Arial" w:hAnsi="Arial"/>
          <w:sz w:val="18"/>
        </w:rPr>
        <w:t>#### Actions Required</w:t>
      </w:r>
    </w:p>
    <w:p>
      <w:r>
        <w:rPr>
          <w:rFonts w:ascii="Arial" w:hAnsi="Arial"/>
          <w:sz w:val="18"/>
        </w:rPr>
        <w:t>- Prioritise completion speed:</w:t>
      </w:r>
    </w:p>
    <w:p>
      <w:r>
        <w:rPr>
          <w:rFonts w:ascii="Arial" w:hAnsi="Arial"/>
          <w:sz w:val="18"/>
        </w:rPr>
        <w:t xml:space="preserve">  - protection cases to be “on risk” by **2026-03-31** where possible (as stated for best banking odds),</w:t>
      </w:r>
    </w:p>
    <w:p>
      <w:r>
        <w:rPr>
          <w:rFonts w:ascii="Arial" w:hAnsi="Arial"/>
          <w:sz w:val="18"/>
        </w:rPr>
        <w:t xml:space="preserve">  - maximise written mortgage business through March/early April (timing guidance discussed).</w:t>
      </w:r>
    </w:p>
    <w:p>
      <w:r>
        <w:rPr>
          <w:rFonts w:ascii="Arial" w:hAnsi="Arial"/>
          <w:sz w:val="18"/>
        </w:rPr>
        <w:t>#### Action Owner</w:t>
      </w:r>
    </w:p>
    <w:p>
      <w:r>
        <w:rPr>
          <w:rFonts w:ascii="Arial" w:hAnsi="Arial"/>
          <w:sz w:val="18"/>
        </w:rPr>
        <w:t>- **Adviser:** Karen Lochhead</w:t>
      </w:r>
    </w:p>
    <w:p>
      <w:r>
        <w:rPr>
          <w:rFonts w:ascii="Arial" w:hAnsi="Arial"/>
          <w:sz w:val="18"/>
        </w:rPr>
        <w:t>#### Trend Insight</w:t>
      </w:r>
    </w:p>
    <w:p>
      <w:r>
        <w:rPr>
          <w:rFonts w:ascii="Arial" w:hAnsi="Arial"/>
          <w:sz w:val="18"/>
        </w:rPr>
        <w:t>- **Improving (value present), with timing risk:** projected income is strong but exposed to slippage if reports and follow-ups are delayed.</w:t>
      </w:r>
    </w:p>
    <w:p>
      <w:r>
        <w:rPr>
          <w:rFonts w:ascii="Arial" w:hAnsi="Arial"/>
          <w:sz w:val="18"/>
        </w:rPr>
        <w:t>---</w:t>
      </w:r>
    </w:p>
    <w:p>
      <w:r>
        <w:rPr>
          <w:rFonts w:ascii="Arial" w:hAnsi="Arial"/>
          <w:sz w:val="18"/>
        </w:rPr>
        <w:t>## CRM Discipline / Case Progress (Reports, bottlenecks, ownership)</w:t>
      </w:r>
    </w:p>
    <w:p>
      <w:r>
        <w:rPr>
          <w:rFonts w:ascii="Arial" w:hAnsi="Arial"/>
          <w:sz w:val="18"/>
        </w:rPr>
        <w:t>#### Current Position</w:t>
      </w:r>
    </w:p>
    <w:p>
      <w:r>
        <w:rPr>
          <w:rFonts w:ascii="Arial" w:hAnsi="Arial"/>
          <w:sz w:val="18"/>
        </w:rPr>
        <w:t>- Primary bottleneck identified: **delayed reports after advice** (“leaving the reports”).</w:t>
      </w:r>
    </w:p>
    <w:p>
      <w:r>
        <w:rPr>
          <w:rFonts w:ascii="Arial" w:hAnsi="Arial"/>
          <w:sz w:val="18"/>
        </w:rPr>
        <w:t>- Process dependency: once protection side is completed, **admin will pick up and push forward**, but only if reports are completed promptly.</w:t>
      </w:r>
    </w:p>
    <w:p>
      <w:r>
        <w:rPr>
          <w:rFonts w:ascii="Arial" w:hAnsi="Arial"/>
          <w:sz w:val="18"/>
        </w:rPr>
        <w:t>- Stated commitment: complete the full flow after advice (**protection presenter → questionnaires → submit application → finish at the end**).</w:t>
      </w:r>
    </w:p>
    <w:p>
      <w:r>
        <w:rPr>
          <w:rFonts w:ascii="Arial" w:hAnsi="Arial"/>
          <w:sz w:val="18"/>
        </w:rPr>
        <w:t>- Stated target: **pipeline clean-down during the week of 2026-03-05**, with a deadline explicitly set as **2026-03-08**.</w:t>
      </w:r>
    </w:p>
    <w:p>
      <w:r>
        <w:rPr>
          <w:rFonts w:ascii="Arial" w:hAnsi="Arial"/>
          <w:sz w:val="18"/>
        </w:rPr>
        <w:t>#### Vs Last Week / Last Month</w:t>
      </w:r>
    </w:p>
    <w:p>
      <w:r>
        <w:rPr>
          <w:rFonts w:ascii="Arial" w:hAnsi="Arial"/>
          <w:sz w:val="18"/>
        </w:rPr>
        <w:t>- No numeric comparison provided.</w:t>
      </w:r>
    </w:p>
    <w:p>
      <w:r>
        <w:rPr>
          <w:rFonts w:ascii="Arial" w:hAnsi="Arial"/>
          <w:sz w:val="18"/>
        </w:rPr>
        <w:t>#### What’s Working Well</w:t>
      </w:r>
    </w:p>
    <w:p>
      <w:r>
        <w:rPr>
          <w:rFonts w:ascii="Arial" w:hAnsi="Arial"/>
          <w:sz w:val="18"/>
        </w:rPr>
        <w:t>- Clear agreement on the desired end-to-end process and the admin handover model.</w:t>
      </w:r>
    </w:p>
    <w:p>
      <w:r>
        <w:rPr>
          <w:rFonts w:ascii="Arial" w:hAnsi="Arial"/>
          <w:sz w:val="18"/>
        </w:rPr>
        <w:t>#### What’s Not Working Well</w:t>
      </w:r>
    </w:p>
    <w:p>
      <w:r>
        <w:rPr>
          <w:rFonts w:ascii="Arial" w:hAnsi="Arial"/>
          <w:sz w:val="18"/>
        </w:rPr>
        <w:t>- Repeated behaviour pattern acknowledged by Karen: committing to report/pipeline hygiene then not delivering due to interruptions (“I say this all the time…”).</w:t>
      </w:r>
    </w:p>
    <w:p>
      <w:r>
        <w:rPr>
          <w:rFonts w:ascii="Arial" w:hAnsi="Arial"/>
          <w:sz w:val="18"/>
        </w:rPr>
        <w:t>- Late-day DIP requests referenced as a friction point (capacity/expectation alignment risk).</w:t>
      </w:r>
    </w:p>
    <w:p>
      <w:r>
        <w:rPr>
          <w:rFonts w:ascii="Arial" w:hAnsi="Arial"/>
          <w:sz w:val="18"/>
        </w:rPr>
        <w:t>#### Risks / Blockers</w:t>
      </w:r>
    </w:p>
    <w:p>
      <w:r>
        <w:rPr>
          <w:rFonts w:ascii="Arial" w:hAnsi="Arial"/>
          <w:sz w:val="18"/>
        </w:rPr>
        <w:t>- Stalled case risk: without same-day reports, admin cannot progress cases, causing slippage and quarter-end banking risk.</w:t>
      </w:r>
    </w:p>
    <w:p>
      <w:r>
        <w:rPr>
          <w:rFonts w:ascii="Arial" w:hAnsi="Arial"/>
          <w:sz w:val="18"/>
        </w:rPr>
        <w:t>- Ownership ambiguity: without explicit CRM next steps, cases fall between adviser/admin.</w:t>
      </w:r>
    </w:p>
    <w:p>
      <w:r>
        <w:rPr>
          <w:rFonts w:ascii="Arial" w:hAnsi="Arial"/>
          <w:sz w:val="18"/>
        </w:rPr>
        <w:t>#### Actions Required</w:t>
      </w:r>
    </w:p>
    <w:p>
      <w:r>
        <w:rPr>
          <w:rFonts w:ascii="Arial" w:hAnsi="Arial"/>
          <w:sz w:val="18"/>
        </w:rPr>
        <w:t>- **Complete reports immediately after advice** (same-day standard from **2026-03-05**).</w:t>
      </w:r>
    </w:p>
    <w:p>
      <w:r>
        <w:rPr>
          <w:rFonts w:ascii="Arial" w:hAnsi="Arial"/>
          <w:sz w:val="18"/>
        </w:rPr>
        <w:t>- Complete **pipeline clean-down by 2026-03-08**.</w:t>
      </w:r>
    </w:p>
    <w:p>
      <w:r>
        <w:rPr>
          <w:rFonts w:ascii="Arial" w:hAnsi="Arial"/>
          <w:sz w:val="18"/>
        </w:rPr>
        <w:t>- Protect adviser/admin catch-up time; align expectations so DIP/application requests are made at workable times.</w:t>
      </w:r>
    </w:p>
    <w:p>
      <w:r>
        <w:rPr>
          <w:rFonts w:ascii="Arial" w:hAnsi="Arial"/>
          <w:sz w:val="18"/>
        </w:rPr>
        <w:t>#### Action Owner</w:t>
      </w:r>
    </w:p>
    <w:p>
      <w:r>
        <w:rPr>
          <w:rFonts w:ascii="Arial" w:hAnsi="Arial"/>
          <w:sz w:val="18"/>
        </w:rPr>
        <w:t>- **Adviser:** Karen Lochhead (reports, pipeline clean-down, expectation management)</w:t>
      </w:r>
    </w:p>
    <w:p>
      <w:r>
        <w:rPr>
          <w:rFonts w:ascii="Arial" w:hAnsi="Arial"/>
          <w:sz w:val="18"/>
        </w:rPr>
        <w:t>- **Admin/Support:** Megan Gordon (reminder/catch-up emails; progress cases once reports complete)</w:t>
      </w:r>
    </w:p>
    <w:p>
      <w:r>
        <w:rPr>
          <w:rFonts w:ascii="Arial" w:hAnsi="Arial"/>
          <w:sz w:val="18"/>
        </w:rPr>
        <w:t>#### Trend Insight</w:t>
      </w:r>
    </w:p>
    <w:p>
      <w:r>
        <w:rPr>
          <w:rFonts w:ascii="Arial" w:hAnsi="Arial"/>
          <w:sz w:val="18"/>
        </w:rPr>
        <w:t>- **Stagnant (recurring bottleneck):** performance is strong, but repeated report delays continue to block progression and threaten banking timing.</w:t>
      </w:r>
    </w:p>
    <w:p>
      <w:r>
        <w:rPr>
          <w:rFonts w:ascii="Arial" w:hAnsi="Arial"/>
          <w:sz w:val="18"/>
        </w:rPr>
        <w:t>---</w:t>
      </w:r>
    </w:p>
    <w:p>
      <w:r>
        <w:rPr>
          <w:rFonts w:ascii="Arial" w:hAnsi="Arial"/>
          <w:sz w:val="18"/>
        </w:rPr>
        <w:t>## Referral Generation / Source Logging (CRM Discipline)</w:t>
      </w:r>
    </w:p>
    <w:p>
      <w:r>
        <w:rPr>
          <w:rFonts w:ascii="Arial" w:hAnsi="Arial"/>
          <w:sz w:val="18"/>
        </w:rPr>
        <w:t>#### Current Position</w:t>
      </w:r>
    </w:p>
    <w:p>
      <w:r>
        <w:rPr>
          <w:rFonts w:ascii="Arial" w:hAnsi="Arial"/>
          <w:sz w:val="18"/>
        </w:rPr>
        <w:t>- Referral volume (where logged correctly): **29 referrals this year** (Karen). Peer references: Paul **24**, Craig **19**, Roland **7**, Claire **9**, Bob **34**.</w:t>
      </w:r>
    </w:p>
    <w:p>
      <w:r>
        <w:rPr>
          <w:rFonts w:ascii="Arial" w:hAnsi="Arial"/>
          <w:sz w:val="18"/>
        </w:rPr>
        <w:t>- CRM caveat stated: reporting is only accurate “where it’s been added correctly” (source tagging/data entry inconsistency).</w:t>
      </w:r>
    </w:p>
    <w:p>
      <w:r>
        <w:rPr>
          <w:rFonts w:ascii="Arial" w:hAnsi="Arial"/>
          <w:sz w:val="18"/>
        </w:rPr>
        <w:t>#### Vs Last Week / Last Month</w:t>
      </w:r>
    </w:p>
    <w:p>
      <w:r>
        <w:rPr>
          <w:rFonts w:ascii="Arial" w:hAnsi="Arial"/>
          <w:sz w:val="18"/>
        </w:rPr>
        <w:t>- No prior referral snapshot provided.</w:t>
      </w:r>
    </w:p>
    <w:p>
      <w:r>
        <w:rPr>
          <w:rFonts w:ascii="Arial" w:hAnsi="Arial"/>
          <w:sz w:val="18"/>
        </w:rPr>
        <w:t>#### What’s Working Well</w:t>
      </w:r>
    </w:p>
    <w:p>
      <w:r>
        <w:rPr>
          <w:rFonts w:ascii="Arial" w:hAnsi="Arial"/>
          <w:sz w:val="18"/>
        </w:rPr>
        <w:t>- Strong referral base relative to peers when captured correctly.</w:t>
      </w:r>
    </w:p>
    <w:p>
      <w:r>
        <w:rPr>
          <w:rFonts w:ascii="Arial" w:hAnsi="Arial"/>
          <w:sz w:val="18"/>
        </w:rPr>
        <w:t>#### What’s Not Working Well</w:t>
      </w:r>
    </w:p>
    <w:p>
      <w:r>
        <w:rPr>
          <w:rFonts w:ascii="Arial" w:hAnsi="Arial"/>
          <w:sz w:val="18"/>
        </w:rPr>
        <w:t>- Inconsistent referral/source logging undermines MI and attribution.</w:t>
      </w:r>
    </w:p>
    <w:p>
      <w:r>
        <w:rPr>
          <w:rFonts w:ascii="Arial" w:hAnsi="Arial"/>
          <w:sz w:val="18"/>
        </w:rPr>
        <w:t>- Behavioural gap: referral asks not yet embedded consistently at the key moments.</w:t>
      </w:r>
    </w:p>
    <w:p>
      <w:r>
        <w:rPr>
          <w:rFonts w:ascii="Arial" w:hAnsi="Arial"/>
          <w:sz w:val="18"/>
        </w:rPr>
        <w:t>#### Risks / Blockers</w:t>
      </w:r>
    </w:p>
    <w:p>
      <w:r>
        <w:rPr>
          <w:rFonts w:ascii="Arial" w:hAnsi="Arial"/>
          <w:sz w:val="18"/>
        </w:rPr>
        <w:t>- Under-reporting and misattribution of lead sources; reduced visibility of what is driving performance.</w:t>
      </w:r>
    </w:p>
    <w:p>
      <w:r>
        <w:rPr>
          <w:rFonts w:ascii="Arial" w:hAnsi="Arial"/>
          <w:sz w:val="18"/>
        </w:rPr>
        <w:t>- Missed easy-win opportunities if referral asks are not systematic.</w:t>
      </w:r>
    </w:p>
    <w:p>
      <w:r>
        <w:rPr>
          <w:rFonts w:ascii="Arial" w:hAnsi="Arial"/>
          <w:sz w:val="18"/>
        </w:rPr>
        <w:t>#### Actions Required</w:t>
      </w:r>
    </w:p>
    <w:p>
      <w:r>
        <w:rPr>
          <w:rFonts w:ascii="Arial" w:hAnsi="Arial"/>
          <w:sz w:val="18"/>
        </w:rPr>
        <w:t>- Ask for referrals systematically at:</w:t>
      </w:r>
    </w:p>
    <w:p>
      <w:r>
        <w:rPr>
          <w:rFonts w:ascii="Arial" w:hAnsi="Arial"/>
          <w:sz w:val="18"/>
        </w:rPr>
        <w:t xml:space="preserve">  - **Mortgage offer issued**</w:t>
      </w:r>
    </w:p>
    <w:p>
      <w:r>
        <w:rPr>
          <w:rFonts w:ascii="Arial" w:hAnsi="Arial"/>
          <w:sz w:val="18"/>
        </w:rPr>
        <w:t xml:space="preserve">  - **Mortgage completion**</w:t>
      </w:r>
    </w:p>
    <w:p>
      <w:r>
        <w:rPr>
          <w:rFonts w:ascii="Arial" w:hAnsi="Arial"/>
          <w:sz w:val="18"/>
        </w:rPr>
        <w:t>- Ensure referral/source is logged correctly in CRM; request clients copy Karen into an intro email or provide a contact number.</w:t>
      </w:r>
    </w:p>
    <w:p>
      <w:r>
        <w:rPr>
          <w:rFonts w:ascii="Arial" w:hAnsi="Arial"/>
          <w:sz w:val="18"/>
        </w:rPr>
        <w:t>#### Action Owner</w:t>
      </w:r>
    </w:p>
    <w:p>
      <w:r>
        <w:rPr>
          <w:rFonts w:ascii="Arial" w:hAnsi="Arial"/>
          <w:sz w:val="18"/>
        </w:rPr>
        <w:t>- **Adviser:** Karen Lochhead</w:t>
      </w:r>
    </w:p>
    <w:p>
      <w:r>
        <w:rPr>
          <w:rFonts w:ascii="Arial" w:hAnsi="Arial"/>
          <w:sz w:val="18"/>
        </w:rPr>
        <w:t>#### Trend Insight</w:t>
      </w:r>
    </w:p>
    <w:p>
      <w:r>
        <w:rPr>
          <w:rFonts w:ascii="Arial" w:hAnsi="Arial"/>
          <w:sz w:val="18"/>
        </w:rPr>
        <w:t>- **Stagnant:** referral volumes are healthy, but improvement is constrained by inconsistent referral asks and inconsistent CRM source logging.</w:t>
      </w:r>
    </w:p>
    <w:p>
      <w:r>
        <w:rPr>
          <w:rFonts w:ascii="Arial" w:hAnsi="Arial"/>
          <w:sz w:val="18"/>
        </w:rPr>
        <w:t>---</w:t>
      </w:r>
    </w:p>
    <w:p>
      <w:r>
        <w:rPr>
          <w:rFonts w:ascii="Arial" w:hAnsi="Arial"/>
          <w:sz w:val="18"/>
        </w:rPr>
        <w:t>## Overall Performance Diagnosis</w:t>
      </w:r>
    </w:p>
    <w:p>
      <w:r>
        <w:rPr>
          <w:rFonts w:ascii="Arial" w:hAnsi="Arial"/>
          <w:sz w:val="18"/>
        </w:rPr>
        <w:t>#### Adviser Strengths This Review</w:t>
      </w:r>
    </w:p>
    <w:p>
      <w:r>
        <w:rPr>
          <w:rFonts w:ascii="Arial" w:hAnsi="Arial"/>
          <w:sz w:val="18"/>
        </w:rPr>
        <w:t>- Strong effectiveness when engaged: **61% conversion** on contactable/spoken-to clients.</w:t>
      </w:r>
    </w:p>
    <w:p>
      <w:r>
        <w:rPr>
          <w:rFonts w:ascii="Arial" w:hAnsi="Arial"/>
          <w:sz w:val="18"/>
        </w:rPr>
        <w:t>- Protection performance above average: **45% penetration** vs team **43.9%**, with higher premium/case size.</w:t>
      </w:r>
    </w:p>
    <w:p>
      <w:r>
        <w:rPr>
          <w:rFonts w:ascii="Arial" w:hAnsi="Arial"/>
          <w:sz w:val="18"/>
        </w:rPr>
        <w:t>- Strong income position: **~£35,000 projected**, and **94% banked rate** (**137/145**).</w:t>
      </w:r>
    </w:p>
    <w:p>
      <w:r>
        <w:rPr>
          <w:rFonts w:ascii="Arial" w:hAnsi="Arial"/>
          <w:sz w:val="18"/>
        </w:rPr>
        <w:t>#### Main Risks</w:t>
      </w:r>
    </w:p>
    <w:p>
      <w:r>
        <w:rPr>
          <w:rFonts w:ascii="Arial" w:hAnsi="Arial"/>
          <w:sz w:val="18"/>
        </w:rPr>
        <w:t>- **Lead follow-up inconsistency** and aged CRM stages (including **07/10/2025**) driving leakage and unreliable reporting.</w:t>
      </w:r>
    </w:p>
    <w:p>
      <w:r>
        <w:rPr>
          <w:rFonts w:ascii="Arial" w:hAnsi="Arial"/>
          <w:sz w:val="18"/>
        </w:rPr>
        <w:t>- **Report completion delays** are the primary bottleneck slowing admin handover, protection progression, and quarter-end banking.</w:t>
      </w:r>
    </w:p>
    <w:p>
      <w:r>
        <w:rPr>
          <w:rFonts w:ascii="Arial" w:hAnsi="Arial"/>
          <w:sz w:val="18"/>
        </w:rPr>
        <w:t>- Protection pipeline drift on named cases (**Michael Cooper**, **Lucy Muir**, **Byron Stevens**, **Alexandria P**) if not chased/closed promptly.</w:t>
      </w:r>
    </w:p>
    <w:p>
      <w:r>
        <w:rPr>
          <w:rFonts w:ascii="Arial" w:hAnsi="Arial"/>
          <w:sz w:val="18"/>
        </w:rPr>
        <w:t>#### Behaviour Patterns / Accountability Concerns</w:t>
      </w:r>
    </w:p>
    <w:p>
      <w:r>
        <w:rPr>
          <w:rFonts w:ascii="Arial" w:hAnsi="Arial"/>
          <w:sz w:val="18"/>
        </w:rPr>
        <w:t>- Karen acknowledged reduced outbound lead chasing.</w:t>
      </w:r>
    </w:p>
    <w:p>
      <w:r>
        <w:rPr>
          <w:rFonts w:ascii="Arial" w:hAnsi="Arial"/>
          <w:sz w:val="18"/>
        </w:rPr>
        <w:t>- Repeated pattern of delaying reports after advice despite prior intentions.</w:t>
      </w:r>
    </w:p>
    <w:p>
      <w:r>
        <w:rPr>
          <w:rFonts w:ascii="Arial" w:hAnsi="Arial"/>
          <w:sz w:val="18"/>
        </w:rPr>
        <w:t>- Ownership gaps risk where workflows exist but are not clearly reflected in CRM (owner/next action/date).</w:t>
      </w:r>
    </w:p>
    <w:p>
      <w:r>
        <w:rPr>
          <w:rFonts w:ascii="Arial" w:hAnsi="Arial"/>
          <w:sz w:val="18"/>
        </w:rPr>
        <w:t>#### Where Management Support Is Required</w:t>
      </w:r>
    </w:p>
    <w:p>
      <w:r>
        <w:rPr>
          <w:rFonts w:ascii="Arial" w:hAnsi="Arial"/>
          <w:sz w:val="18"/>
        </w:rPr>
        <w:t>- Enforce non-negotiable standards:</w:t>
      </w:r>
    </w:p>
    <w:p>
      <w:r>
        <w:rPr>
          <w:rFonts w:ascii="Arial" w:hAnsi="Arial"/>
          <w:sz w:val="18"/>
        </w:rPr>
        <w:t xml:space="preserve">  - appointment outcome logging,</w:t>
      </w:r>
    </w:p>
    <w:p>
      <w:r>
        <w:rPr>
          <w:rFonts w:ascii="Arial" w:hAnsi="Arial"/>
          <w:sz w:val="18"/>
        </w:rPr>
        <w:t xml:space="preserve">  - product status correctness (especially no-show/not proceeding),</w:t>
      </w:r>
    </w:p>
    <w:p>
      <w:r>
        <w:rPr>
          <w:rFonts w:ascii="Arial" w:hAnsi="Arial"/>
          <w:sz w:val="18"/>
        </w:rPr>
        <w:t xml:space="preserve">  - same-day reports.</w:t>
      </w:r>
    </w:p>
    <w:p>
      <w:r>
        <w:rPr>
          <w:rFonts w:ascii="Arial" w:hAnsi="Arial"/>
          <w:sz w:val="18"/>
        </w:rPr>
        <w:t>- Protect adviser/admin catch-up time to prevent repeated handover delays and late-day urgent requests.</w:t>
      </w:r>
    </w:p>
    <w:p>
      <w:r>
        <w:rPr>
          <w:rFonts w:ascii="Arial" w:hAnsi="Arial"/>
          <w:sz w:val="18"/>
        </w:rPr>
        <w:t>---</w:t>
      </w:r>
    </w:p>
    <w:p>
      <w:r>
        <w:rPr>
          <w:rFonts w:ascii="Arial" w:hAnsi="Arial"/>
          <w:sz w:val="18"/>
        </w:rPr>
        <w:t>## Master Action List</w:t>
      </w:r>
    </w:p>
    <w:p>
      <w:r>
        <w:rPr>
          <w:rFonts w:ascii="Arial" w:hAnsi="Arial"/>
          <w:sz w:val="18"/>
        </w:rPr>
        <w:t>| Action | Client / Area | Owner | Deadline | Risk if not done |</w:t>
      </w:r>
    </w:p>
    <w:p>
      <w:r>
        <w:rPr>
          <w:rFonts w:ascii="Arial" w:hAnsi="Arial"/>
          <w:sz w:val="18"/>
        </w:rPr>
        <w:t>| --- | --- | --- | --- | --- |</w:t>
      </w:r>
    </w:p>
    <w:p>
      <w:r>
        <w:rPr>
          <w:rFonts w:ascii="Arial" w:hAnsi="Arial"/>
          <w:sz w:val="18"/>
        </w:rPr>
        <w:t>| Validate and update outcomes for **7 “Appointment Booked”** leads (attended/no-show/DIP/lost) and correct statuses | Leads (last month: 28 total) | Karen + Megan | Not specified | Missed conversions; inaccurate MI; leads go cold |</w:t>
      </w:r>
    </w:p>
    <w:p>
      <w:r>
        <w:rPr>
          <w:rFonts w:ascii="Arial" w:hAnsi="Arial"/>
          <w:sz w:val="18"/>
        </w:rPr>
        <w:t>| Audit **32** leads under **Created + Appointment Booked** (incl. items referenced back to **07/10/2025**): confirm last contact, owner, next step; decide **reactivate vs close** | Lead backlog | Karen + Megan | Not specified | Long-term leakage; inflated pipeline; ownership gaps |</w:t>
      </w:r>
    </w:p>
    <w:p>
      <w:r>
        <w:rPr>
          <w:rFonts w:ascii="Arial" w:hAnsi="Arial"/>
          <w:sz w:val="18"/>
        </w:rPr>
        <w:t>| Review **13 DIP** clients: confirm last spoken to and next step; progress to application or move to nurture/close | DIP pipeline | Karen + Megan | Not specified | DIP cases stall; lost business without visibility |</w:t>
      </w:r>
    </w:p>
    <w:p>
      <w:r>
        <w:rPr>
          <w:rFonts w:ascii="Arial" w:hAnsi="Arial"/>
          <w:sz w:val="18"/>
        </w:rPr>
        <w:t>| Review **11 Appointment Completed / Keeping in Contact** leads (incl. older Aug/Sep items referenced) to confirm still active and correctly worked | Nurture pipeline | Karen + Megan | Not specified | Time wasted on dead leads; missed reactivation opportunities |</w:t>
      </w:r>
    </w:p>
    <w:p>
      <w:r>
        <w:rPr>
          <w:rFonts w:ascii="Arial" w:hAnsi="Arial"/>
          <w:sz w:val="18"/>
        </w:rPr>
        <w:t>| Progress to interview and document next steps (bad credit / affordability) | **Billy Townsend** (connected to Jordan &amp; Lauren Townsend family) | Karen | Not specified | Drift; lost opportunity; reputational risk with connected clients |</w:t>
      </w:r>
    </w:p>
    <w:p>
      <w:r>
        <w:rPr>
          <w:rFonts w:ascii="Arial" w:hAnsi="Arial"/>
          <w:sz w:val="18"/>
        </w:rPr>
        <w:t>| Re-contact and log outcome | **Byron Stevens** (client in Iraq; no response) | Megan | Not specified | Protection case stalls; revenue loss; weak customer journey |</w:t>
      </w:r>
    </w:p>
    <w:p>
      <w:r>
        <w:rPr>
          <w:rFonts w:ascii="Arial" w:hAnsi="Arial"/>
          <w:sz w:val="18"/>
        </w:rPr>
        <w:t>| Follow up post-email; confirm proceed/decline; close/update CRM accordingly | **Lucy Muir** | Megan | Not specified | Case stagnation; complaint/friction risk; MI distortion |</w:t>
      </w:r>
    </w:p>
    <w:p>
      <w:r>
        <w:rPr>
          <w:rFonts w:ascii="Arial" w:hAnsi="Arial"/>
          <w:sz w:val="18"/>
        </w:rPr>
        <w:t>| Re-contact to confirm employment/income and desire to proceed | **Alexandria P** | Megan | Not specified | Stalled protection; missed sale |</w:t>
      </w:r>
    </w:p>
    <w:p>
      <w:r>
        <w:rPr>
          <w:rFonts w:ascii="Arial" w:hAnsi="Arial"/>
          <w:sz w:val="18"/>
        </w:rPr>
        <w:t>| Request GP report access from Vitality via client; progress next step; if no further movement, transfer | **Michael Cooper** (£164/month quote; GP report chasing) | Karen / Rita | **2026-03-31** | Underwriting momentum lost; ongoing time drain; poor client experience |</w:t>
      </w:r>
    </w:p>
    <w:p>
      <w:r>
        <w:rPr>
          <w:rFonts w:ascii="Arial" w:hAnsi="Arial"/>
          <w:sz w:val="18"/>
        </w:rPr>
        <w:t>| Confirm “has cover” and close/update status accurately | **Rachel McKinnon** | Karen | Not specified | Inflated protection pipeline; inaccurate MI |</w:t>
      </w:r>
    </w:p>
    <w:p>
      <w:r>
        <w:rPr>
          <w:rFonts w:ascii="Arial" w:hAnsi="Arial"/>
          <w:sz w:val="18"/>
        </w:rPr>
        <w:t>| Ensure product status updated for any lead that doesn’t proceed (no-show / not going ahead) to feed platform nurture correctly | Lead management / CRM discipline | Karen | **2026-03-31** | Nurture journeys fail; miscategorised leads; poor reporting |</w:t>
      </w:r>
    </w:p>
    <w:p>
      <w:r>
        <w:rPr>
          <w:rFonts w:ascii="Arial" w:hAnsi="Arial"/>
          <w:sz w:val="18"/>
        </w:rPr>
        <w:t>| Complete reports immediately after advice (same-day standard) | All advised cases | Karen | Ongoing from **2026-03-05** | Admin cannot progress cases; increased slippage; reduced banking/protection conversion |</w:t>
      </w:r>
    </w:p>
    <w:p>
      <w:r>
        <w:rPr>
          <w:rFonts w:ascii="Arial" w:hAnsi="Arial"/>
          <w:sz w:val="18"/>
        </w:rPr>
        <w:t>| Complete pipeline clean-down | Pipeline hygiene | Karen | **2026-03-08** | Stalled cases; missed follow-ups; reduced capacity for new leads |</w:t>
      </w:r>
    </w:p>
    <w:p>
      <w:r>
        <w:rPr>
          <w:rFonts w:ascii="Arial" w:hAnsi="Arial"/>
          <w:sz w:val="18"/>
        </w:rPr>
        <w:t>| Add **5 additional protection cases** to reach **50% penetration** | Protection target | Karen | **2026-04-30** (also referenced as **2026-03-31** elsewhere) | Missed penetration goal; reduced quarter outcome/bonus exposure |</w:t>
      </w:r>
    </w:p>
    <w:p>
      <w:r>
        <w:rPr>
          <w:rFonts w:ascii="Arial" w:hAnsi="Arial"/>
          <w:sz w:val="18"/>
        </w:rPr>
        <w:t>| Ask for referrals at **offer issued** and **completion**; ensure referral/source logged correctly | Referral generation + CRM source accuracy | Karen | **2026-03-31** | Missed easy-win pipeline; understated performance; weaker lead flow |</w:t>
      </w:r>
    </w:p>
    <w:p>
      <w:r>
        <w:rPr>
          <w:rFonts w:ascii="Arial" w:hAnsi="Arial"/>
          <w:sz w:val="18"/>
        </w:rPr>
        <w:t>| Identify the unnamed **Offer Received** mortgage case needing checking; log next step, due date, and owner | Applications in progress | Karen + Megan | Not specified | Missed deadlines; stalled case; unclear accountability |</w:t>
      </w:r>
    </w:p>
    <w:p>
      <w:r>
        <w:rPr>
          <w:rFonts w:ascii="Arial" w:hAnsi="Arial"/>
          <w:sz w:val="18"/>
        </w:rPr>
        <w:t>| Protect adviser/admin catch-up time (no client bookings over it); continue reminders | Workflow / handover discipline | Karen + Megan | Ongoing from **2026-03-05** | Repeated bottlenecks; delayed DIPs/apps; SLA slippage |</w:t>
      </w:r>
    </w:p>
    <w:p>
      <w:r>
        <w:rPr>
          <w:rFonts w:ascii="Arial" w:hAnsi="Arial"/>
          <w:sz w:val="18"/>
        </w:rPr>
        <w:t>---</w:t>
      </w:r>
    </w:p>
    <w:p>
      <w:r>
        <w:rPr>
          <w:rFonts w:ascii="Arial" w:hAnsi="Arial"/>
          <w:sz w:val="18"/>
        </w:rPr>
        <w:t>## Email Recap (Auto-Generated From Review)</w:t>
      </w:r>
    </w:p>
    <w:p>
      <w:r>
        <w:rPr>
          <w:rFonts w:ascii="Arial" w:hAnsi="Arial"/>
          <w:sz w:val="18"/>
        </w:rPr>
        <w:t>**Subject:** Weekly Performance Review and Agreed Actions</w:t>
      </w:r>
    </w:p>
    <w:p>
      <w:r>
        <w:rPr>
          <w:rFonts w:ascii="Arial" w:hAnsi="Arial"/>
          <w:sz w:val="18"/>
        </w:rPr>
        <w:t>Hi Karen,</w:t>
      </w:r>
    </w:p>
    <w:p>
      <w:r>
        <w:rPr>
          <w:rFonts w:ascii="Arial" w:hAnsi="Arial"/>
          <w:sz w:val="18"/>
        </w:rPr>
        <w:t>Below is a summary of this week’s review and agreed actions.</w:t>
      </w:r>
    </w:p>
    <w:p>
      <w:r>
        <w:rPr>
          <w:rFonts w:ascii="Arial" w:hAnsi="Arial"/>
          <w:sz w:val="18"/>
        </w:rPr>
        <w:t>## Performance Snapshot</w:t>
      </w:r>
    </w:p>
    <w:p>
      <w:r>
        <w:rPr>
          <w:rFonts w:ascii="Arial" w:hAnsi="Arial"/>
          <w:sz w:val="18"/>
        </w:rPr>
        <w:t>### Leads &amp; CRM Discipline</w:t>
      </w:r>
    </w:p>
    <w:p>
      <w:r>
        <w:rPr>
          <w:rFonts w:ascii="Arial" w:hAnsi="Arial"/>
          <w:sz w:val="18"/>
        </w:rPr>
        <w:t>- Last month: **28 leads** received. CRM mix includes **7 Appointment Booked**, **4 Created**, **13 DIP**, **11 Appointment Completed/Keeping in Contact**, remainder in NPW outcomes.</w:t>
      </w:r>
    </w:p>
    <w:p>
      <w:r>
        <w:rPr>
          <w:rFonts w:ascii="Arial" w:hAnsi="Arial"/>
          <w:sz w:val="18"/>
        </w:rPr>
        <w:t>- Key issue: appointment outcomes and next steps are not consistently confirmed/updated, with some leads referenced back to **07/10/2025**.</w:t>
      </w:r>
    </w:p>
    <w:p>
      <w:r>
        <w:rPr>
          <w:rFonts w:ascii="Arial" w:hAnsi="Arial"/>
          <w:sz w:val="18"/>
        </w:rPr>
        <w:t>- Platform: all leads added from **2026-03-02**; **2,000+** team leads sitting as “unable to contact” will move into nurture journeys (requires accurate product status updates).</w:t>
      </w:r>
    </w:p>
    <w:p>
      <w:r>
        <w:rPr>
          <w:rFonts w:ascii="Arial" w:hAnsi="Arial"/>
          <w:sz w:val="18"/>
        </w:rPr>
        <w:t>### Conversion Quality (when contact is made)</w:t>
      </w:r>
    </w:p>
    <w:p>
      <w:r>
        <w:rPr>
          <w:rFonts w:ascii="Arial" w:hAnsi="Arial"/>
          <w:sz w:val="18"/>
        </w:rPr>
        <w:t>- YTD: **255 leads**, **50 applications**, **39 completed**.</w:t>
      </w:r>
    </w:p>
    <w:p>
      <w:r>
        <w:rPr>
          <w:rFonts w:ascii="Arial" w:hAnsi="Arial"/>
          <w:sz w:val="18"/>
        </w:rPr>
        <w:t>- **61% conversion** on contactable/spoken-to clients.</w:t>
      </w:r>
    </w:p>
    <w:p>
      <w:r>
        <w:rPr>
          <w:rFonts w:ascii="Arial" w:hAnsi="Arial"/>
          <w:sz w:val="18"/>
        </w:rPr>
        <w:t>### Protection</w:t>
      </w:r>
    </w:p>
    <w:p>
      <w:r>
        <w:rPr>
          <w:rFonts w:ascii="Arial" w:hAnsi="Arial"/>
          <w:sz w:val="18"/>
        </w:rPr>
        <w:t>- **12** protection cases showing in progress.</w:t>
      </w:r>
    </w:p>
    <w:p>
      <w:r>
        <w:rPr>
          <w:rFonts w:ascii="Arial" w:hAnsi="Arial"/>
          <w:sz w:val="18"/>
        </w:rPr>
        <w:t>- Protection penetration: **45%** (team average **43.9%**).</w:t>
      </w:r>
    </w:p>
    <w:p>
      <w:r>
        <w:rPr>
          <w:rFonts w:ascii="Arial" w:hAnsi="Arial"/>
          <w:sz w:val="18"/>
        </w:rPr>
        <w:t>- Target discussed: reach **50%** penetration (requires **5 additional protection cases**).</w:t>
      </w:r>
    </w:p>
    <w:p>
      <w:r>
        <w:rPr>
          <w:rFonts w:ascii="Arial" w:hAnsi="Arial"/>
          <w:sz w:val="18"/>
        </w:rPr>
        <w:t>### Income / Banking</w:t>
      </w:r>
    </w:p>
    <w:p>
      <w:r>
        <w:rPr>
          <w:rFonts w:ascii="Arial" w:hAnsi="Arial"/>
          <w:sz w:val="18"/>
        </w:rPr>
        <w:t>- Projected income: **~£35,000** (expected across March 2026 and April 2026).</w:t>
      </w:r>
    </w:p>
    <w:p>
      <w:r>
        <w:rPr>
          <w:rFonts w:ascii="Arial" w:hAnsi="Arial"/>
          <w:sz w:val="18"/>
        </w:rPr>
        <w:t>- Banked rate: **137 banked / 145 written** = **~94%**.</w:t>
      </w:r>
    </w:p>
    <w:p>
      <w:r>
        <w:rPr>
          <w:rFonts w:ascii="Arial" w:hAnsi="Arial"/>
          <w:sz w:val="18"/>
        </w:rPr>
        <w:t>## What is working</w:t>
      </w:r>
    </w:p>
    <w:p>
      <w:r>
        <w:rPr>
          <w:rFonts w:ascii="Arial" w:hAnsi="Arial"/>
          <w:sz w:val="18"/>
        </w:rPr>
        <w:t>- Strong conversion when clients are engaged (**61%** on spoken-to clients).</w:t>
      </w:r>
    </w:p>
    <w:p>
      <w:r>
        <w:rPr>
          <w:rFonts w:ascii="Arial" w:hAnsi="Arial"/>
          <w:sz w:val="18"/>
        </w:rPr>
        <w:t>- Protection performance is ahead of team average (**45%** penetration).</w:t>
      </w:r>
    </w:p>
    <w:p>
      <w:r>
        <w:rPr>
          <w:rFonts w:ascii="Arial" w:hAnsi="Arial"/>
          <w:sz w:val="18"/>
        </w:rPr>
        <w:t>- Strong banking efficiency (**94%** banked rate).</w:t>
      </w:r>
    </w:p>
    <w:p>
      <w:r>
        <w:rPr>
          <w:rFonts w:ascii="Arial" w:hAnsi="Arial"/>
          <w:sz w:val="18"/>
        </w:rPr>
        <w:t>## Identified risks</w:t>
      </w:r>
    </w:p>
    <w:p>
      <w:r>
        <w:rPr>
          <w:rFonts w:ascii="Arial" w:hAnsi="Arial"/>
          <w:sz w:val="18"/>
        </w:rPr>
        <w:t>- Aged/stale lead statuses (including items referenced back to **07/10/2025**) and unclear appointment outcomes distort MI and create revenue leakage.</w:t>
      </w:r>
    </w:p>
    <w:p>
      <w:r>
        <w:rPr>
          <w:rFonts w:ascii="Arial" w:hAnsi="Arial"/>
          <w:sz w:val="18"/>
        </w:rPr>
        <w:t>- Main bottleneck remains **reports not being completed immediately after advice**, delaying admin handover and increasing slippage risk.</w:t>
      </w:r>
    </w:p>
    <w:p>
      <w:r>
        <w:rPr>
          <w:rFonts w:ascii="Arial" w:hAnsi="Arial"/>
          <w:sz w:val="18"/>
        </w:rPr>
        <w:t>- Protection cases may drop without timely follow-up and correct closure/status updates.</w:t>
      </w:r>
    </w:p>
    <w:p>
      <w:r>
        <w:rPr>
          <w:rFonts w:ascii="Arial" w:hAnsi="Arial"/>
          <w:sz w:val="18"/>
        </w:rPr>
        <w:t>## Cases Requiring Attention</w:t>
      </w:r>
    </w:p>
    <w:p>
      <w:r>
        <w:rPr>
          <w:rFonts w:ascii="Arial" w:hAnsi="Arial"/>
          <w:sz w:val="18"/>
        </w:rPr>
        <w:t>- **Billy Townsend:** needs interviewed; bad credit; clear next steps required. *(Owner: Karen)*</w:t>
      </w:r>
    </w:p>
    <w:p>
      <w:r>
        <w:rPr>
          <w:rFonts w:ascii="Arial" w:hAnsi="Arial"/>
          <w:sz w:val="18"/>
        </w:rPr>
        <w:t>- **Byron Stevens:** no response (client in Iraq) — re-contact needed. *(Owner: Megan)*</w:t>
      </w:r>
    </w:p>
    <w:p>
      <w:r>
        <w:rPr>
          <w:rFonts w:ascii="Arial" w:hAnsi="Arial"/>
          <w:sz w:val="18"/>
        </w:rPr>
        <w:t>- **Michael Cooper:** £164/month quote; GP report access from Vitality required; decide next step/transfer to Rita if no further movement. *(Owner: Karen / Rita; deadline 2026-03-31)*</w:t>
      </w:r>
    </w:p>
    <w:p>
      <w:r>
        <w:rPr>
          <w:rFonts w:ascii="Arial" w:hAnsi="Arial"/>
          <w:sz w:val="18"/>
        </w:rPr>
        <w:t>- **Lucy Muir:** follow-up needed after Karen’s email; confirm proceed/decline and close/update. *(Owner: Megan)*</w:t>
      </w:r>
    </w:p>
    <w:p>
      <w:r>
        <w:rPr>
          <w:rFonts w:ascii="Arial" w:hAnsi="Arial"/>
          <w:sz w:val="18"/>
        </w:rPr>
        <w:t>- **Alexandria P:** re-contact to confirm income/employment and appetite to proceed. *(Owner: Megan)*</w:t>
      </w:r>
    </w:p>
    <w:p>
      <w:r>
        <w:rPr>
          <w:rFonts w:ascii="Arial" w:hAnsi="Arial"/>
          <w:sz w:val="18"/>
        </w:rPr>
        <w:t>- **Rachel McKinnon:** confirm “has cover” and close/update status if complete. *(Owner: Karen)*</w:t>
      </w:r>
    </w:p>
    <w:p>
      <w:r>
        <w:rPr>
          <w:rFonts w:ascii="Arial" w:hAnsi="Arial"/>
          <w:sz w:val="18"/>
        </w:rPr>
        <w:t>## Revenue and Pipeline Risks</w:t>
      </w:r>
    </w:p>
    <w:p>
      <w:r>
        <w:rPr>
          <w:rFonts w:ascii="Arial" w:hAnsi="Arial"/>
          <w:sz w:val="18"/>
        </w:rPr>
        <w:t>- Slippage risk if protection starts too late in **April 2026** (noted as “50/50” for banking before **2026-04-30**).</w:t>
      </w:r>
    </w:p>
    <w:p>
      <w:r>
        <w:rPr>
          <w:rFonts w:ascii="Arial" w:hAnsi="Arial"/>
          <w:sz w:val="18"/>
        </w:rPr>
        <w:t>- Incorrect product status coding prevents correct platform nurture journeys and undermines re-engagement.</w:t>
      </w:r>
    </w:p>
    <w:p>
      <w:r>
        <w:rPr>
          <w:rFonts w:ascii="Arial" w:hAnsi="Arial"/>
          <w:sz w:val="18"/>
        </w:rPr>
        <w:t>## Focus for Next Week</w:t>
      </w:r>
    </w:p>
    <w:p>
      <w:r>
        <w:rPr>
          <w:rFonts w:ascii="Arial" w:hAnsi="Arial"/>
          <w:sz w:val="18"/>
        </w:rPr>
        <w:t>- Tighten lead handling discipline: confirm appointment outcomes, eliminate stale statuses, and re-engage or close aged leads.</w:t>
      </w:r>
    </w:p>
    <w:p>
      <w:r>
        <w:rPr>
          <w:rFonts w:ascii="Arial" w:hAnsi="Arial"/>
          <w:sz w:val="18"/>
        </w:rPr>
        <w:t>- Remove CRM bottlenecks: **same-day reports after advice** and complete **pipeline clean-down by 2026-03-08**.</w:t>
      </w:r>
    </w:p>
    <w:p>
      <w:r>
        <w:rPr>
          <w:rFonts w:ascii="Arial" w:hAnsi="Arial"/>
          <w:sz w:val="18"/>
        </w:rPr>
        <w:t>- Progress and close protection items with clear ownership, next steps, and outcomes recorded.</w:t>
      </w:r>
    </w:p>
    <w:p>
      <w:r>
        <w:rPr>
          <w:rFonts w:ascii="Arial" w:hAnsi="Arial"/>
          <w:sz w:val="18"/>
        </w:rPr>
        <w:t>## Agreed Actions</w:t>
      </w:r>
    </w:p>
    <w:p>
      <w:r>
        <w:rPr>
          <w:rFonts w:ascii="Arial" w:hAnsi="Arial"/>
          <w:sz w:val="18"/>
        </w:rPr>
        <w:t>| Action | Owner | Deadline |</w:t>
      </w:r>
    </w:p>
    <w:p>
      <w:r>
        <w:rPr>
          <w:rFonts w:ascii="Arial" w:hAnsi="Arial"/>
          <w:sz w:val="18"/>
        </w:rPr>
        <w:t>| --- | --- | --- |</w:t>
      </w:r>
    </w:p>
    <w:p>
      <w:r>
        <w:rPr>
          <w:rFonts w:ascii="Arial" w:hAnsi="Arial"/>
          <w:sz w:val="18"/>
        </w:rPr>
        <w:t>| Update product status correctly for any non-proceeding lead (no-show / not going ahead) | Karen | 2026-03-31 |</w:t>
      </w:r>
    </w:p>
    <w:p>
      <w:r>
        <w:rPr>
          <w:rFonts w:ascii="Arial" w:hAnsi="Arial"/>
          <w:sz w:val="18"/>
        </w:rPr>
        <w:t>| Complete reports immediately after advice appointments (same-day standard) | Karen | Ongoing from 2026-03-05 |</w:t>
      </w:r>
    </w:p>
    <w:p>
      <w:r>
        <w:rPr>
          <w:rFonts w:ascii="Arial" w:hAnsi="Arial"/>
          <w:sz w:val="18"/>
        </w:rPr>
        <w:t>| Complete pipeline clean-down | Karen | 2026-03-08 |</w:t>
      </w:r>
    </w:p>
    <w:p>
      <w:r>
        <w:rPr>
          <w:rFonts w:ascii="Arial" w:hAnsi="Arial"/>
          <w:sz w:val="18"/>
        </w:rPr>
        <w:t>| Confirm outcomes and update CRM for **7 Appointment Booked** leads | Karen + Megan | Not specified |</w:t>
      </w:r>
    </w:p>
    <w:p>
      <w:r>
        <w:rPr>
          <w:rFonts w:ascii="Arial" w:hAnsi="Arial"/>
          <w:sz w:val="18"/>
        </w:rPr>
        <w:t>| Audit **32 Created/Appointment Booked** leads (incl. items referenced back to 07/10/2025) and decide re-engage vs close | Karen + Megan | Not specified |</w:t>
      </w:r>
    </w:p>
    <w:p>
      <w:r>
        <w:rPr>
          <w:rFonts w:ascii="Arial" w:hAnsi="Arial"/>
          <w:sz w:val="18"/>
        </w:rPr>
        <w:t>| Review and progress **13 DIP** clients (last spoken to + next steps) | Karen + Megan | Not specified |</w:t>
      </w:r>
    </w:p>
    <w:p>
      <w:r>
        <w:rPr>
          <w:rFonts w:ascii="Arial" w:hAnsi="Arial"/>
          <w:sz w:val="18"/>
        </w:rPr>
        <w:t>| Review **11 Appointment Completed/Keeping in Contact** leads and confirm still active | Karen + Megan | Not specified |</w:t>
      </w:r>
    </w:p>
    <w:p>
      <w:r>
        <w:rPr>
          <w:rFonts w:ascii="Arial" w:hAnsi="Arial"/>
          <w:sz w:val="18"/>
        </w:rPr>
        <w:t>| Book/interview and document plan | Karen (Billy Townsend) | Not specified |</w:t>
      </w:r>
    </w:p>
    <w:p>
      <w:r>
        <w:rPr>
          <w:rFonts w:ascii="Arial" w:hAnsi="Arial"/>
          <w:sz w:val="18"/>
        </w:rPr>
        <w:t>| Re-contact and log outcome | Megan (Byron Stevens) | Not specified |</w:t>
      </w:r>
    </w:p>
    <w:p>
      <w:r>
        <w:rPr>
          <w:rFonts w:ascii="Arial" w:hAnsi="Arial"/>
          <w:sz w:val="18"/>
        </w:rPr>
        <w:t>| Follow up post-email; close/update outcome | Megan (Lucy Muir) | Not specified |</w:t>
      </w:r>
    </w:p>
    <w:p>
      <w:r>
        <w:rPr>
          <w:rFonts w:ascii="Arial" w:hAnsi="Arial"/>
          <w:sz w:val="18"/>
        </w:rPr>
        <w:t>| Re-contact and confirm income/intent | Megan (Alexandria P) | Not specified |</w:t>
      </w:r>
    </w:p>
    <w:p>
      <w:r>
        <w:rPr>
          <w:rFonts w:ascii="Arial" w:hAnsi="Arial"/>
          <w:sz w:val="18"/>
        </w:rPr>
        <w:t>| Request GP report access from Vitality; progress next step; transfer to Rita if no further movement | Karen / Rita (Michael Cooper) | 2026-03-31 |</w:t>
      </w:r>
    </w:p>
    <w:p>
      <w:r>
        <w:rPr>
          <w:rFonts w:ascii="Arial" w:hAnsi="Arial"/>
          <w:sz w:val="18"/>
        </w:rPr>
        <w:t>| Confirm coverage status and close/update CRM | Karen (Rachel McKinnon) | Not specified |</w:t>
      </w:r>
    </w:p>
    <w:p>
      <w:r>
        <w:rPr>
          <w:rFonts w:ascii="Arial" w:hAnsi="Arial"/>
          <w:sz w:val="18"/>
        </w:rPr>
        <w:t>| Add **5 additional protection cases** to reach **50%** penetration | Karen | 2026-04-30 |</w:t>
      </w:r>
    </w:p>
    <w:p>
      <w:r>
        <w:rPr>
          <w:rFonts w:ascii="Arial" w:hAnsi="Arial"/>
          <w:sz w:val="18"/>
        </w:rPr>
        <w:t>| Ask for referrals at offer + completion; ensure referral/source logged correctly | Karen | 2026-03-31 |</w:t>
      </w:r>
    </w:p>
    <w:p>
      <w:r>
        <w:rPr>
          <w:rFonts w:ascii="Arial" w:hAnsi="Arial"/>
          <w:sz w:val="18"/>
        </w:rPr>
        <w:t>| Identify the specific “Offer Received” case needing checking and log next steps/owner | Karen + Megan | Not specified |</w:t>
      </w:r>
    </w:p>
    <w:p>
      <w:r>
        <w:rPr>
          <w:rFonts w:ascii="Arial" w:hAnsi="Arial"/>
          <w:sz w:val="18"/>
        </w:rPr>
        <w:t>| Protect adviser/admin catch-up time; Megan to continue reminder emails | Karen / Megan | Ongoing from 2026-03-05 |</w:t>
      </w:r>
    </w:p>
    <w:p>
      <w:r>
        <w:rPr>
          <w:rFonts w:ascii="Arial" w:hAnsi="Arial"/>
          <w:sz w:val="18"/>
        </w:rPr>
        <w:t>| If circumstances change during the week, CRM must be updated immediately and blockers flagged early. |  |  |</w:t>
      </w:r>
    </w:p>
    <w:p>
      <w:r>
        <w:rPr>
          <w:rFonts w:ascii="Arial" w:hAnsi="Arial"/>
          <w:sz w:val="18"/>
        </w:rPr>
        <w:t>| Bob |  |  |</w:t>
      </w:r>
    </w:p>
    <w:p>
      <w:pPr>
        <w:pStyle w:val="Heading2"/>
      </w:pPr>
      <w:r>
        <w:t>Full transcript</w:t>
      </w:r>
    </w:p>
    <w:p>
      <w:r>
        <w:rPr>
          <w:rFonts w:ascii="Arial" w:hAnsi="Arial"/>
          <w:sz w:val="18"/>
        </w:rPr>
        <w:t>Bob Duncan: So Vitality. God, you are like nag, nag, nagging.</w:t>
      </w:r>
    </w:p>
    <w:p>
      <w:r>
        <w:rPr>
          <w:rFonts w:ascii="Arial" w:hAnsi="Arial"/>
          <w:sz w:val="18"/>
        </w:rPr>
        <w:t>Karen Lochhead: Come on, boss man, hurry up! Sure mean Bob.</w:t>
      </w:r>
    </w:p>
    <w:p>
      <w:r>
        <w:rPr>
          <w:rFonts w:ascii="Arial" w:hAnsi="Arial"/>
          <w:sz w:val="18"/>
        </w:rPr>
        <w:t>Bob Duncan: Some of us are just right in business, you know? Can I know you know what that's like? No Bob,</w:t>
      </w:r>
    </w:p>
    <w:p>
      <w:r>
        <w:rPr>
          <w:rFonts w:ascii="Arial" w:hAnsi="Arial"/>
          <w:sz w:val="18"/>
        </w:rPr>
        <w:t>Karen Lochhead: I forget actually what that's like.</w:t>
      </w:r>
    </w:p>
    <w:p>
      <w:r>
        <w:rPr>
          <w:rFonts w:ascii="Arial" w:hAnsi="Arial"/>
          <w:sz w:val="18"/>
        </w:rPr>
        <w:t>Bob Duncan: I know what you're telling me last month was atrocious.</w:t>
      </w:r>
    </w:p>
    <w:p>
      <w:r>
        <w:rPr>
          <w:rFonts w:ascii="Arial" w:hAnsi="Arial"/>
          <w:sz w:val="18"/>
        </w:rPr>
        <w:t>Karen Lochhead: You're only as good as your last. What's that saying? You're only as good as your last deal exactly. Well, I am chased. Well,</w:t>
      </w:r>
    </w:p>
    <w:p>
      <w:r>
        <w:rPr>
          <w:rFonts w:ascii="Arial" w:hAnsi="Arial"/>
          <w:sz w:val="18"/>
        </w:rPr>
        <w:t>Bob Duncan: I'm glad you said that. I'm glad you summarized that perfectly for me. Let's let's just just let's just end the meeting now.</w:t>
      </w:r>
    </w:p>
    <w:p>
      <w:r>
        <w:rPr>
          <w:rFonts w:ascii="Arial" w:hAnsi="Arial"/>
          <w:sz w:val="18"/>
        </w:rPr>
        <w:t>Karen Lochhead: No, I've got a couple of policies to put on and I'm doing them there now. I'm doing them, I'm doing them all right.</w:t>
      </w:r>
    </w:p>
    <w:p>
      <w:r>
        <w:rPr>
          <w:rFonts w:ascii="Arial" w:hAnsi="Arial"/>
          <w:sz w:val="18"/>
        </w:rPr>
        <w:t>Bob Duncan: Let me quickly bring upum our agenda, and it's waiting for my computer to load, but it's going pretty slow.</w:t>
      </w:r>
    </w:p>
    <w:p>
      <w:r>
        <w:rPr>
          <w:rFonts w:ascii="Arial" w:hAnsi="Arial"/>
          <w:sz w:val="18"/>
        </w:rPr>
        <w:t>Karen Lochhead: Continue with the application. So, email address for Lesley.</w:t>
      </w:r>
    </w:p>
    <w:p>
      <w:r>
        <w:rPr>
          <w:rFonts w:ascii="Arial" w:hAnsi="Arial"/>
          <w:sz w:val="18"/>
        </w:rPr>
        <w:t>Bob Duncan: I will expect you to full attention in a minute, by the way. So don't be.</w:t>
      </w:r>
    </w:p>
    <w:p>
      <w:r>
        <w:rPr>
          <w:rFonts w:ascii="Arial" w:hAnsi="Arial"/>
          <w:sz w:val="18"/>
        </w:rPr>
        <w:t>Karen Lochhead: Yeah, wait till you're ready and then I'll do it.</w:t>
      </w:r>
    </w:p>
    <w:p>
      <w:r>
        <w:rPr>
          <w:rFonts w:ascii="Arial" w:hAnsi="Arial"/>
          <w:sz w:val="18"/>
        </w:rPr>
        <w:t>Bob Duncan: That's that's okay. Camden Park? Aren't you glad Megan that Karen's flights were cancelled on Monday?</w:t>
      </w:r>
    </w:p>
    <w:p>
      <w:r>
        <w:rPr>
          <w:rFonts w:ascii="Arial" w:hAnsi="Arial"/>
          <w:sz w:val="18"/>
        </w:rPr>
        <w:t>Karen Lochhead: Oh, She probably went look at my hair. She probably went oh, no. She, said Jack. She cried, I said that to Bob Megan's going to be going oh, no I thought I had a break.</w:t>
      </w:r>
    </w:p>
    <w:p>
      <w:r>
        <w:rPr>
          <w:rFonts w:ascii="Arial" w:hAnsi="Arial"/>
          <w:sz w:val="18"/>
        </w:rPr>
        <w:t>Bob Duncan: I know she'd already like planned it, planned her week.</w:t>
      </w:r>
    </w:p>
    <w:p>
      <w:r>
        <w:rPr>
          <w:rFonts w:ascii="Arial" w:hAnsi="Arial"/>
          <w:sz w:val="18"/>
        </w:rPr>
        <w:t>Karen Lochhead: She was Megan's forces out the door by the way, no, not in a nice way with her new baba. She's already thinking. I'm done four months early, I'm done with all of this four.</w:t>
      </w:r>
    </w:p>
    <w:p>
      <w:r>
        <w:rPr>
          <w:rFonts w:ascii="Arial" w:hAnsi="Arial"/>
          <w:sz w:val="18"/>
        </w:rPr>
        <w:t>Bob Duncan: Months early. Oh, God right? Anyway, let meum share my screen.</w:t>
      </w:r>
    </w:p>
    <w:p>
      <w:r>
        <w:rPr>
          <w:rFonts w:ascii="Arial" w:hAnsi="Arial"/>
          <w:sz w:val="18"/>
        </w:rPr>
        <w:t>Karen Lochhead: Let me put on my glasses, because I can see you all. I should have put on a bit of lipstick, if I knew it was on.</w:t>
      </w:r>
    </w:p>
    <w:p>
      <w:r>
        <w:rPr>
          <w:rFonts w:ascii="Arial" w:hAnsi="Arial"/>
          <w:sz w:val="18"/>
        </w:rPr>
        <w:t>Bob Duncan: And then we'll just run through numbers.</w:t>
      </w:r>
    </w:p>
    <w:p>
      <w:r>
        <w:rPr>
          <w:rFonts w:ascii="Arial" w:hAnsi="Arial"/>
          <w:sz w:val="18"/>
        </w:rPr>
        <w:t>Karen Lochhead: Yeah, don't be depressing me now, I am already like on the edge.</w:t>
      </w:r>
    </w:p>
    <w:p>
      <w:r>
        <w:rPr>
          <w:rFonts w:ascii="Arial" w:hAnsi="Arial"/>
          <w:sz w:val="18"/>
        </w:rPr>
        <w:t>Bob Duncan: I just shared the wrong screen.</w:t>
      </w:r>
    </w:p>
    <w:p>
      <w:r>
        <w:rPr>
          <w:rFonts w:ascii="Arial" w:hAnsi="Arial"/>
          <w:sz w:val="18"/>
        </w:rPr>
        <w:t>Karen Lochhead: Stop Sharing. Hurry, there is only how many minutes left in the meeting? We've.</w:t>
      </w:r>
    </w:p>
    <w:p>
      <w:r>
        <w:rPr>
          <w:rFonts w:ascii="Arial" w:hAnsi="Arial"/>
          <w:sz w:val="18"/>
        </w:rPr>
        <w:t>Bob Duncan: Got forty minutes, Candace, you worry about that loads of time. Loads of time, loads and loads and loads of time. Right, cool.</w:t>
      </w:r>
    </w:p>
    <w:p>
      <w:r>
        <w:rPr>
          <w:rFonts w:ascii="Arial" w:hAnsi="Arial"/>
          <w:sz w:val="18"/>
        </w:rPr>
        <w:t>Karen Lochhead: Kind of the same screen, we're like twins. I hadn't thought about that.</w:t>
      </w:r>
    </w:p>
    <w:p>
      <w:r>
        <w:rPr>
          <w:rFonts w:ascii="Arial" w:hAnsi="Arial"/>
          <w:sz w:val="18"/>
        </w:rPr>
        <w:t>Bob Duncan: That's because I was pretending to look at ourum SLAs.</w:t>
      </w:r>
    </w:p>
    <w:p>
      <w:r>
        <w:rPr>
          <w:rFonts w:ascii="Arial" w:hAnsi="Arial"/>
          <w:sz w:val="18"/>
        </w:rPr>
        <w:t>Karen Lochhead: You're in the wrong part though, because that's the normal. Um it's not the broker page.</w:t>
      </w:r>
    </w:p>
    <w:p>
      <w:r>
        <w:rPr>
          <w:rFonts w:ascii="Arial" w:hAnsi="Arial"/>
          <w:sz w:val="18"/>
        </w:rPr>
        <w:t>Bob Duncan: Yes it is, it's a broker page. Should we just prove that? See what does that word say?</w:t>
      </w:r>
    </w:p>
    <w:p>
      <w:r>
        <w:rPr>
          <w:rFonts w:ascii="Arial" w:hAnsi="Arial"/>
          <w:sz w:val="18"/>
        </w:rPr>
        <w:t>Karen Lochhead: Oh yeah because it's the same page.</w:t>
      </w:r>
    </w:p>
    <w:p>
      <w:r>
        <w:rPr>
          <w:rFonts w:ascii="Arial" w:hAnsi="Arial"/>
          <w:sz w:val="18"/>
        </w:rPr>
        <w:t>Bob Duncan: Because I was on there already Intermediaries.</w:t>
      </w:r>
    </w:p>
    <w:p>
      <w:r>
        <w:rPr>
          <w:rFonts w:ascii="Arial" w:hAnsi="Arial"/>
          <w:sz w:val="18"/>
        </w:rPr>
        <w:t>Karen Lochhead: I just had three cakes, but I am supposed to be like going to lose the weight. Three.</w:t>
      </w:r>
    </w:p>
    <w:p>
      <w:r>
        <w:rPr>
          <w:rFonts w:ascii="Arial" w:hAnsi="Arial"/>
          <w:sz w:val="18"/>
        </w:rPr>
        <w:t>Bob Duncan: Too many, still. So, Just going to bring up I guess probably leads for last month because obviously, we're a new calendar month. So we could just have a quick review on opportunities that you've had. I think it's probably a nice way to see where everything's set in. So twenty eight leads, Soum it's definitely going in the other direction as in it's getting more positive. So if we look at January.</w:t>
      </w:r>
    </w:p>
    <w:p>
      <w:r>
        <w:rPr>
          <w:rFonts w:ascii="Arial" w:hAnsi="Arial"/>
          <w:sz w:val="18"/>
        </w:rPr>
        <w:t>Karen Lochhead: December, so.</w:t>
      </w:r>
    </w:p>
    <w:p>
      <w:r>
        <w:rPr>
          <w:rFonts w:ascii="Arial" w:hAnsi="Arial"/>
          <w:sz w:val="18"/>
        </w:rPr>
        <w:t>Bob Duncan: Well let's let's come let's come back to that. Yeah, Soum obviously, what this is broken down based on the updates on the cases. So if you've done more depths, the question would be how, Have we updated the lead status to say that we've got those clients depth? So that's maybe. No,</w:t>
      </w:r>
    </w:p>
    <w:p>
      <w:r>
        <w:rPr>
          <w:rFonts w:ascii="Arial" w:hAnsi="Arial"/>
          <w:sz w:val="18"/>
        </w:rPr>
        <w:t>Karen Lochhead: I'm not saying I've already done that. I'm saying it's low that we are only tipping four people because that's people saying they don't want tipped. So then, So the question to me and I thought about this yesterday actually, right, because I haven't been contacting people right, I'm just going to be honest with you like I always am. So where are we with then following these up?</w:t>
      </w:r>
    </w:p>
    <w:p>
      <w:r>
        <w:rPr>
          <w:rFonts w:ascii="Arial" w:hAnsi="Arial"/>
          <w:sz w:val="18"/>
        </w:rPr>
        <w:t>Bob Duncan: Well let's, Come back to that because there will be a workflow and I'm sure we can probably evidence that in a few seconds. All right, so we'll come back to that. We'll take that as the action point, and we'll prac, we will get to that because we'll look at where are your leads? Yeah, so if you break it down, So I guess probably the most important ones is, you know, obviously, we've had 28. We still got seven appointment booked. My question probably for both of you is are they actually booked appointments or have we had those appointments? What was the outcome of those appointments? Have we dipped them? Did they turn up? Did they not turn up? So we probably want to delve a wee bit deeper into those. We've also got four still at the created stage as well. So again, what is the outcome of those appointments? We've got submit appointment completed, so we're definitely in touch with those. We've got submit contacted, keeping in touch. And, then it looks like there's still one that we're trying to contact a client. So there's a bit of a mix. And then obviously we've got our NPWs, so we've got our not interested, gone elsewhere and unable to contact.</w:t>
      </w:r>
    </w:p>
    <w:p>
      <w:r>
        <w:rPr>
          <w:rFonts w:ascii="Arial" w:hAnsi="Arial"/>
          <w:sz w:val="18"/>
        </w:rPr>
        <w:t>Bob Duncan: The question would be, is actually out of these ones, Are any of these others should they be in here or should they be at depth stage? Or should they be at keeping in contact? It's yeah. Um, so just one for you guys to look at, and we'll drill that down. Andum next time, yeah. And we'll look at that on one of the further reports. But my point being is.</w:t>
      </w:r>
    </w:p>
    <w:p>
      <w:r>
        <w:rPr>
          <w:rFonts w:ascii="Arial" w:hAnsi="Arial"/>
          <w:sz w:val="18"/>
        </w:rPr>
        <w:t>Karen Lochhead: Can I see who these twenty eight leads are?</w:t>
      </w:r>
    </w:p>
    <w:p>
      <w:r>
        <w:rPr>
          <w:rFonts w:ascii="Arial" w:hAnsi="Arial"/>
          <w:sz w:val="18"/>
        </w:rPr>
        <w:t>Bob Duncan: Yeah we're gonna get to that don't panic. All right? Okay. Like can we just take it one step at a time walk head.</w:t>
      </w:r>
    </w:p>
    <w:p>
      <w:r>
        <w:rPr>
          <w:rFonts w:ascii="Arial" w:hAnsi="Arial"/>
          <w:sz w:val="18"/>
        </w:rPr>
        <w:t>Karen Lochhead: Yeah, she's supposed to be back.</w:t>
      </w:r>
    </w:p>
    <w:p>
      <w:r>
        <w:rPr>
          <w:rFonts w:ascii="Arial" w:hAnsi="Arial"/>
          <w:sz w:val="18"/>
        </w:rPr>
        <w:t>Bob Duncan: You know what my ADHD head has gone five miles ahead of you.</w:t>
      </w:r>
    </w:p>
    <w:p>
      <w:r>
        <w:rPr>
          <w:rFonts w:ascii="Arial" w:hAnsi="Arial"/>
          <w:sz w:val="18"/>
        </w:rPr>
        <w:t>Karen Lochhead: You know I could hurry up if you just stopped interrupting me. Fair point, fair point. So that's where we are. The key thing is is opportunities are increasing, which is obviously no surprise considering we're coming out December into January into February. So I'd be hoping for a bit of a spike throughout March. Ultimately, it's kind of what we're looking at. Yeah. Yeah. So.</w:t>
      </w:r>
    </w:p>
    <w:p>
      <w:r>
        <w:rPr>
          <w:rFonts w:ascii="Arial" w:hAnsi="Arial"/>
          <w:sz w:val="18"/>
        </w:rPr>
        <w:t>Bob Duncan: On to I guess, the next part of that, which is, where are those leads? Yeah. So that is the key next part of that question. Um so I would say, if we start with dipped clients, first of all, so you do currently have 13 set in a dipped. So my question and probably the first thing, as a point of action for both of you is where are we with those 13 customers? When did they last speak to them? When were we last in touch with them? Are we still in touch with them, which is your question Karen? You know we've got some of these. You might not be, but Megan might be. Yeah, um. So my question would be: Is where are we? And when did we last speak to them? Yeah, so point one action is definitely look at that. Yeah, um. We've got let's what were the ones I wanted to look at. So created an appointment booked. So we've got a few still sitting in this area here.</w:t>
      </w:r>
    </w:p>
    <w:p>
      <w:r>
        <w:rPr>
          <w:rFonts w:ascii="Arial" w:hAnsi="Arial"/>
          <w:sz w:val="18"/>
        </w:rPr>
        <w:t>Bob Duncan: Um, some of these go back to the seventh of the tenth, twenty twenty five. So I would question would probably how we've got to the position where the lead has been added. What's that come of that lead? I don't know.</w:t>
      </w:r>
    </w:p>
    <w:p>
      <w:r>
        <w:rPr>
          <w:rFonts w:ascii="Arial" w:hAnsi="Arial"/>
          <w:sz w:val="18"/>
        </w:rPr>
        <w:t>Karen Lochhead: Billy Townsend needs to be interviewed. She's bad credit. She's Lauren's. She's actually one of Jordan and Lauren Townsend's family family So.</w:t>
      </w:r>
    </w:p>
    <w:p>
      <w:r>
        <w:rPr>
          <w:rFonts w:ascii="Arial" w:hAnsi="Arial"/>
          <w:sz w:val="18"/>
        </w:rPr>
        <w:t>Bob Duncan: What I would say is, we've got thirty two leads there that we probably need to go back on. And just check to see where we were at, when were we last in touch with them? Do we have a workflow on them? What are the next steps? And that could be that Megan, you're in touch with them. You do have an appointment contact arranged. But Karen, you might also want to reach out to them too. Yeah, So making a bit of an agreement and a kind of course, of action on these 32 leads, which are currently sitting under created and appointment booked. Okay. Going to jump into appointment completed and keeping in contact. So we've currently got 11 in total. So again, it looks like we've got for looking at some of the notes, we are updating notes on these December and February. So yeah, it looks like we are keeping in touch with these ones. There's probably a couple from last year.</w:t>
      </w:r>
    </w:p>
    <w:p>
      <w:r>
        <w:rPr>
          <w:rFonts w:ascii="Arial" w:hAnsi="Arial"/>
          <w:sz w:val="18"/>
        </w:rPr>
        <w:t>Bob Duncan: I would question going back to, you know, August September. Are we still in touch with them? I don't know. So again,</w:t>
      </w:r>
    </w:p>
    <w:p>
      <w:r>
        <w:rPr>
          <w:rFonts w:ascii="Arial" w:hAnsi="Arial"/>
          <w:sz w:val="18"/>
        </w:rPr>
        <w:t>Karen Lochhead: Could we ask them though, if they bought already, or they're still interested this year?</w:t>
      </w:r>
    </w:p>
    <w:p>
      <w:r>
        <w:rPr>
          <w:rFonts w:ascii="Arial" w:hAnsi="Arial"/>
          <w:sz w:val="18"/>
        </w:rPr>
        <w:t>Bob Duncan: A hundred percent can. I would be saying again, Let's go back and look at those eleven leads. And just check to see where some of these ones are from last year. Um the ones from this year. Let's just make sure we've actually got workflows on them. Yeah.</w:t>
      </w:r>
    </w:p>
    <w:p>
      <w:r>
        <w:rPr>
          <w:rFonts w:ascii="Arial" w:hAnsi="Arial"/>
          <w:sz w:val="18"/>
        </w:rPr>
        <w:t>Megan Gordon: So Always have workflows.</w:t>
      </w:r>
    </w:p>
    <w:p>
      <w:r>
        <w:rPr>
          <w:rFonts w:ascii="Arial" w:hAnsi="Arial"/>
          <w:sz w:val="18"/>
        </w:rPr>
        <w:t>Bob Duncan: Yeah hundred percent hand on heart Yep. Perfect. Well then, can I?</w:t>
      </w:r>
    </w:p>
    <w:p>
      <w:r>
        <w:rPr>
          <w:rFonts w:ascii="Arial" w:hAnsi="Arial"/>
          <w:sz w:val="18"/>
        </w:rPr>
        <w:t>Karen Lochhead: I said no because I didn't do it.</w:t>
      </w:r>
    </w:p>
    <w:p>
      <w:r>
        <w:rPr>
          <w:rFonts w:ascii="Arial" w:hAnsi="Arial"/>
          <w:sz w:val="18"/>
        </w:rPr>
        <w:t>Bob Duncan: But but I know you didn't do it. I know that for a sure. So if you're in touch with them, Megan, It might be just maybe a bit of an idea to sit down and just go through them one at a time. Karen, You might want to just decide that if there's key ones in there actually physically reaching out to them to go, actually, hey, how are you doing? I know Megan's been speaking to you, but You know when are you actually buying a bloody house? Yeah Um and then see where we go from there All right.</w:t>
      </w:r>
    </w:p>
    <w:p>
      <w:r>
        <w:rPr>
          <w:rFonts w:ascii="Arial" w:hAnsi="Arial"/>
          <w:sz w:val="18"/>
        </w:rPr>
        <w:t>Karen Lochhead: Now see that right? So is that under where are my leads? And it's where are my leads for this year?</w:t>
      </w:r>
    </w:p>
    <w:p>
      <w:r>
        <w:rPr>
          <w:rFonts w:ascii="Arial" w:hAnsi="Arial"/>
          <w:sz w:val="18"/>
        </w:rPr>
        <w:t>Bob Duncan: Yep. So under 20252026, you can make it ever and I'll break that number up. Yeah,</w:t>
      </w:r>
    </w:p>
    <w:p>
      <w:r>
        <w:rPr>
          <w:rFonts w:ascii="Arial" w:hAnsi="Arial"/>
          <w:sz w:val="18"/>
        </w:rPr>
        <w:t>Karen Lochhead: That's just killing me with 24252526. Yeah, right?</w:t>
      </w:r>
    </w:p>
    <w:p>
      <w:r>
        <w:rPr>
          <w:rFonts w:ascii="Arial" w:hAnsi="Arial"/>
          <w:sz w:val="18"/>
        </w:rPr>
        <w:t>Bob Duncan: Yep. Okay. So let's have a look at applications in progress. Thenum so.</w:t>
      </w:r>
    </w:p>
    <w:p>
      <w:r>
        <w:rPr>
          <w:rFonts w:ascii="Arial" w:hAnsi="Arial"/>
          <w:sz w:val="18"/>
        </w:rPr>
        <w:t>Bob Duncan: Let's find Karen. So, Karen's got two hundred fifty thousand apparently in projected business. Not bad, Karen.</w:t>
      </w:r>
    </w:p>
    <w:p>
      <w:r>
        <w:rPr>
          <w:rFonts w:ascii="Arial" w:hAnsi="Arial"/>
          <w:sz w:val="18"/>
        </w:rPr>
        <w:t>Megan Gordon: You've got bank coming as well.</w:t>
      </w:r>
    </w:p>
    <w:p>
      <w:r>
        <w:rPr>
          <w:rFonts w:ascii="Arial" w:hAnsi="Arial"/>
          <w:sz w:val="18"/>
        </w:rPr>
        <w:t>Bob Duncan: Yeah, I don't know why it's pulling bank that I don't know, but it doesn't do it for everyone. I really don't know what's happened to that report. No idea like it was totally fine for Craig. And now you do it to Karen now I don't know what's going on.</w:t>
      </w:r>
    </w:p>
    <w:p>
      <w:r>
        <w:rPr>
          <w:rFonts w:ascii="Arial" w:hAnsi="Arial"/>
          <w:sz w:val="18"/>
        </w:rPr>
        <w:t>Karen Lochhead: Yeah, cause I'm special.</w:t>
      </w:r>
    </w:p>
    <w:p>
      <w:r>
        <w:rPr>
          <w:rFonts w:ascii="Arial" w:hAnsi="Arial"/>
          <w:sz w:val="18"/>
        </w:rPr>
        <w:t>Bob Duncan: Yeah that we know okay. U m. So that's telling me at the moment. Um all cases are offer.</w:t>
      </w:r>
    </w:p>
    <w:p>
      <w:r>
        <w:rPr>
          <w:rFonts w:ascii="Arial" w:hAnsi="Arial"/>
          <w:sz w:val="18"/>
        </w:rPr>
        <w:t>Karen Lochhead: No I think true. Well,</w:t>
      </w:r>
    </w:p>
    <w:p>
      <w:r>
        <w:rPr>
          <w:rFonts w:ascii="Arial" w:hAnsi="Arial"/>
          <w:sz w:val="18"/>
        </w:rPr>
        <w:t>Bob Duncan: Actually no, the only one I've got is, is that one? Yeah? Yeah, that's the only case. It's not an offer everything else is as a exchange or offer received.</w:t>
      </w:r>
    </w:p>
    <w:p>
      <w:r>
        <w:rPr>
          <w:rFonts w:ascii="Arial" w:hAnsi="Arial"/>
          <w:sz w:val="18"/>
        </w:rPr>
        <w:t>Karen Lochhead: Do offer received I'll see where we're at with them, please.</w:t>
      </w:r>
    </w:p>
    <w:p>
      <w:r>
        <w:rPr>
          <w:rFonts w:ascii="Arial" w:hAnsi="Arial"/>
          <w:sz w:val="18"/>
        </w:rPr>
        <w:t>Megan Gordon: Yeah, I think that is right actually because the rest of them your recommendations are booked in over the next week. Karen, yeah.</w:t>
      </w:r>
    </w:p>
    <w:p>
      <w:r>
        <w:rPr>
          <w:rFonts w:ascii="Arial" w:hAnsi="Arial"/>
          <w:sz w:val="18"/>
        </w:rPr>
        <w:t>Bob Duncan: So yeah, So good to see that everything you've got at the moment. Pipeline wise is sorted, all good on that front there. We've got all our exchange dates. And yes, I. Mean, you've got quite a lot there. I know that some of that's down as backed and completed but that's good. Let's have a wee look at protection and progress.</w:t>
      </w:r>
    </w:p>
    <w:p>
      <w:r>
        <w:rPr>
          <w:rFonts w:ascii="Arial" w:hAnsi="Arial"/>
          <w:sz w:val="18"/>
        </w:rPr>
        <w:t>Bob Duncan: Um, so we're an underwriter. I'm going to do medical. Oh gosh, we've got a couple of them. Oh, we've got 12. So some of these will be not quite 12. Soum Byron Stevens, where are we?</w:t>
      </w:r>
    </w:p>
    <w:p>
      <w:r>
        <w:rPr>
          <w:rFonts w:ascii="Arial" w:hAnsi="Arial"/>
          <w:sz w:val="18"/>
        </w:rPr>
        <w:t>Karen Lochhead: She hasn't she was in Iraq I reached out to her, but she didn't come back to me. But I can reach out to her again. That's fine.</w:t>
      </w:r>
    </w:p>
    <w:p>
      <w:r>
        <w:rPr>
          <w:rFonts w:ascii="Arial" w:hAnsi="Arial"/>
          <w:sz w:val="18"/>
        </w:rPr>
        <w:t>Bob Duncan: So should we get Megan to do that? Yeah, yep. Megan. Can you take that as an action to read out reach outum Rachel McKinnon Rachel McKinnon. She has cover.</w:t>
      </w:r>
    </w:p>
    <w:p>
      <w:r>
        <w:rPr>
          <w:rFonts w:ascii="Arial" w:hAnsi="Arial"/>
          <w:sz w:val="18"/>
        </w:rPr>
        <w:t>Karen Lochhead: Michael Cooper's has come back from underwriting, And it's one hundred and sixty four pound a month a week a month for life cover. A life cover. Okay,</w:t>
      </w:r>
    </w:p>
    <w:p>
      <w:r>
        <w:rPr>
          <w:rFonts w:ascii="Arial" w:hAnsi="Arial"/>
          <w:sz w:val="18"/>
        </w:rPr>
        <w:t>Bob Duncan: That right Have you. So is that one for Megan to get booked in? So you can have a chat with to see how you move it forward?</w:t>
      </w:r>
    </w:p>
    <w:p>
      <w:r>
        <w:rPr>
          <w:rFonts w:ascii="Arial" w:hAnsi="Arial"/>
          <w:sz w:val="18"/>
        </w:rPr>
        <w:t>Karen Lochhead: I I I've asked him, will he go and get his GP report to see if I can get any anywhere else from Vitality So I need to go back to that So I need to do that And then when do I need to do that?</w:t>
      </w:r>
    </w:p>
    <w:p>
      <w:r>
        <w:rPr>
          <w:rFonts w:ascii="Arial" w:hAnsi="Arial"/>
          <w:sz w:val="18"/>
        </w:rPr>
        <w:t>Bob Duncan: Have you got the GP report? Sorry, Sorry, go on.</w:t>
      </w:r>
    </w:p>
    <w:p>
      <w:r>
        <w:rPr>
          <w:rFonts w:ascii="Arial" w:hAnsi="Arial"/>
          <w:sz w:val="18"/>
        </w:rPr>
        <w:t>Megan Gordon: I was saying Harriet Adley's already in my workflow for Monday to phone.</w:t>
      </w:r>
    </w:p>
    <w:p>
      <w:r>
        <w:rPr>
          <w:rFonts w:ascii="Arial" w:hAnsi="Arial"/>
          <w:sz w:val="18"/>
        </w:rPr>
        <w:t>Bob Duncan: Perfect, amazing.</w:t>
      </w:r>
    </w:p>
    <w:p>
      <w:r>
        <w:rPr>
          <w:rFonts w:ascii="Arial" w:hAnsi="Arial"/>
          <w:sz w:val="18"/>
        </w:rPr>
        <w:t>Karen Lochhead: What did you say, Bob?</w:t>
      </w:r>
    </w:p>
    <w:p>
      <w:r>
        <w:rPr>
          <w:rFonts w:ascii="Arial" w:hAnsi="Arial"/>
          <w:sz w:val="18"/>
        </w:rPr>
        <w:t>Bob Duncan: And then I was just saying, have you got the GP report for?</w:t>
      </w:r>
    </w:p>
    <w:p>
      <w:r>
        <w:rPr>
          <w:rFonts w:ascii="Arial" w:hAnsi="Arial"/>
          <w:sz w:val="18"/>
        </w:rPr>
        <w:t>Karen Lochhead: No, I have to ask them to get it off Vitality because they won't give it to me because I never ticked for it for see at herself.</w:t>
      </w:r>
    </w:p>
    <w:p>
      <w:r>
        <w:rPr>
          <w:rFonts w:ascii="Arial" w:hAnsi="Arial"/>
          <w:sz w:val="18"/>
        </w:rPr>
        <w:t>Bob Duncan: Ah okay right that's fineum Lucy Muir?</w:t>
      </w:r>
    </w:p>
    <w:p>
      <w:r>
        <w:rPr>
          <w:rFonts w:ascii="Arial" w:hAnsi="Arial"/>
          <w:sz w:val="18"/>
        </w:rPr>
        <w:t>Karen Lochhead: Uh she's a bloody nightmare so she said no to the cover right, Then she sent me a big massive email about she never declined it. Well, if you didn't decline it, why do you why do you want it right? So I went back to her and said, look, this is the reason we send out the declined letter. Um If you want to have this cover in place, then she started well, this affect me going forward. So I gave her a big massive email and I think that's on it right? So, you'll see that e mhm um so yeah, that's the email to follow it up. You could, Megan, see look on the back of Karen having a conversation with you. But Lucy isn't the she's a little whippers, but it's kindly right. You could say on the back of Karen's email, she said to me to reach out to you and see if you do want to put the cover in place. Or what's your thoughts? Yeah yeah then we'll have done we'll have done bells and whistles on this.</w:t>
      </w:r>
    </w:p>
    <w:p>
      <w:r>
        <w:rPr>
          <w:rFonts w:ascii="Arial" w:hAnsi="Arial"/>
          <w:sz w:val="18"/>
        </w:rPr>
        <w:t>Bob Duncan: That's fine, okay. So Megan action for you thereum Irving Commandy I feel like I see that name all the time. Karen,</w:t>
      </w:r>
    </w:p>
    <w:p>
      <w:r>
        <w:rPr>
          <w:rFonts w:ascii="Arial" w:hAnsi="Arial"/>
          <w:sz w:val="18"/>
        </w:rPr>
        <w:t>Megan Gordon: Yeah, there's lots of articles for them.</w:t>
      </w:r>
    </w:p>
    <w:p>
      <w:r>
        <w:rPr>
          <w:rFonts w:ascii="Arial" w:hAnsi="Arial"/>
          <w:sz w:val="18"/>
        </w:rPr>
        <w:t>Karen Lochhead: Yeah. Right.</w:t>
      </w:r>
    </w:p>
    <w:p>
      <w:r>
        <w:rPr>
          <w:rFonts w:ascii="Arial" w:hAnsi="Arial"/>
          <w:sz w:val="18"/>
        </w:rPr>
        <w:t>Bob Duncan: Okay, that's fine. I run command Z. I can seeum Alexandria P three medical She loves her job,</w:t>
      </w:r>
    </w:p>
    <w:p>
      <w:r>
        <w:rPr>
          <w:rFonts w:ascii="Arial" w:hAnsi="Arial"/>
          <w:sz w:val="18"/>
        </w:rPr>
        <w:t>Karen Lochhead: Right? Megan, you could reach out to her again because she is working now, But I don't know what she's working at maybe a bit of contracting to see if she still wants to put it in and and what will what her income would be. She is actually lovely. I like Alex and she's one of my own clients, so she would come on to you, right?</w:t>
      </w:r>
    </w:p>
    <w:p>
      <w:r>
        <w:rPr>
          <w:rFonts w:ascii="Arial" w:hAnsi="Arial"/>
          <w:sz w:val="18"/>
        </w:rPr>
        <w:t>Bob Duncan: Hussein Alkhal.</w:t>
      </w:r>
    </w:p>
    <w:p>
      <w:r>
        <w:rPr>
          <w:rFonts w:ascii="Arial" w:hAnsi="Arial"/>
          <w:sz w:val="18"/>
        </w:rPr>
        <w:t>Karen Lochhead: Alcaz, So that's basically one of the ones that Mickey's had to sort, and it looks like it's sorted, right? So that's fine.</w:t>
      </w:r>
    </w:p>
    <w:p>
      <w:r>
        <w:rPr>
          <w:rFonts w:ascii="Arial" w:hAnsi="Arial"/>
          <w:sz w:val="18"/>
        </w:rPr>
        <w:t>Bob Duncan: And that's it. Okay, so there is a few in there, A couple of actions really for you Megan just to chase and get people booked in. Yeah. Um perfect. Let's have a little look at written by month. I know I was joking with you Karen, butum I did genuinely think actuallyum that was your worst month. Although it wasn't last May was your worst month.</w:t>
      </w:r>
    </w:p>
    <w:p>
      <w:r>
        <w:rPr>
          <w:rFonts w:ascii="Arial" w:hAnsi="Arial"/>
          <w:sz w:val="18"/>
        </w:rPr>
        <w:t>Bob Duncan: Six six and a half in May last year. Um,</w:t>
      </w:r>
    </w:p>
    <w:p>
      <w:r>
        <w:rPr>
          <w:rFonts w:ascii="Arial" w:hAnsi="Arial"/>
          <w:sz w:val="18"/>
        </w:rPr>
        <w:t>Megan Gordon: When you broke your wrist though,</w:t>
      </w:r>
    </w:p>
    <w:p>
      <w:r>
        <w:rPr>
          <w:rFonts w:ascii="Arial" w:hAnsi="Arial"/>
          <w:sz w:val="18"/>
        </w:rPr>
        <w:t>Bob Duncan: I was going to say is that not when she was, I feel like she was Off, Skiving doing something. You know, You know,</w:t>
      </w:r>
    </w:p>
    <w:p>
      <w:r>
        <w:rPr>
          <w:rFonts w:ascii="Arial" w:hAnsi="Arial"/>
          <w:sz w:val="18"/>
        </w:rPr>
        <w:t>Karen Lochhead: Myself in front of something now at this point to actually break two wrists and say, I definitely can't work. Um,</w:t>
      </w:r>
    </w:p>
    <w:p>
      <w:r>
        <w:rPr>
          <w:rFonts w:ascii="Arial" w:hAnsi="Arial"/>
          <w:sz w:val="18"/>
        </w:rPr>
        <w:t>Bob Duncan: But yeah, no one of your requirements. But I think the key thing is from, obviously, what you're saying is actually, you've got quite a lot of business still sat there. Um and actually see if you average this out, which I think is quite interesting. If you take your 145 that you've done year to date, you're about 14 and a bit grand a month Karen. We still got two more months to go. So actually, you're doing quite nice like the numbers you're putting through are quite steady. Um you know, so all joking aside, whilst it is down, actually, there is some real good numbers right throughout the year um and then certainly with the leads starting to pick back up, hopefully.</w:t>
      </w:r>
    </w:p>
    <w:p>
      <w:r>
        <w:rPr>
          <w:rFonts w:ascii="Arial" w:hAnsi="Arial"/>
          <w:sz w:val="18"/>
        </w:rPr>
        <w:t>Bob Duncan: You will start to see the impact on that. We've also got that other thing that we're looking at at the moment, um, for the West End, as you told her. Um, so going to the West End for a couple of days. So that'll hopefully give you a big push on other opportunities, especially in the first time buyer market. Um, so just waiting for that to be agreed here. But, if we then flip that round and then look at it on the banks. Um, so where are your current setting on banks? Uh let's get to Karen, So, quite interestingly, one hundred and thirty seven banked of your one hundred and forty five. So you are currently what's that over one four five? One three seven over one four five. Oh, still not doing this right.</w:t>
      </w:r>
    </w:p>
    <w:p>
      <w:r>
        <w:rPr>
          <w:rFonts w:ascii="Arial" w:hAnsi="Arial"/>
          <w:sz w:val="18"/>
        </w:rPr>
        <w:t>Karen Lochhead: Do you mean what percentage like is falling off and what percentage is banking? No,</w:t>
      </w:r>
    </w:p>
    <w:p>
      <w:r>
        <w:rPr>
          <w:rFonts w:ascii="Arial" w:hAnsi="Arial"/>
          <w:sz w:val="18"/>
        </w:rPr>
        <w:t>Bob Duncan: I am just looking to see how how close you are. So, we as a business, we run about a ten percent deficit versus what we write and what we bank. So you're actually in ninety four percent. So ninety four percent of what you're what we're writing, we are banking. So that's quite a good number. You'll never get a hundred percent because you'll always have those insurance policies that kind of lag behind, um but.</w:t>
      </w:r>
    </w:p>
    <w:p>
      <w:r>
        <w:rPr>
          <w:rFonts w:ascii="Arial" w:hAnsi="Arial"/>
          <w:sz w:val="18"/>
        </w:rPr>
        <w:t>Karen Lochhead: Fall off for yeah yeah.</w:t>
      </w:r>
    </w:p>
    <w:p>
      <w:r>
        <w:rPr>
          <w:rFonts w:ascii="Arial" w:hAnsi="Arial"/>
          <w:sz w:val="18"/>
        </w:rPr>
        <w:t>Bob Duncan: What I think is quite interesting. Here is you are following the same peaks and troughs that everyone else is. So, You know, you have your holiday it falls off a cliff, You build your business back up before into Christmas. It kind of falls off a cliff. But actually, your banked income is starting to ramp back up again. Yeah, and that is the same for everyone. You know, if I take Craig as an example, his is a bit sporadic. Actually, let's look at Rollins; his is a bit easier to read. Oh, where's Rollin gone? So again, Rollin joining the business falls off a cliff picks back up. Do Claire exactly the same with Paul politics.</w:t>
      </w:r>
    </w:p>
    <w:p>
      <w:r>
        <w:rPr>
          <w:rFonts w:ascii="Arial" w:hAnsi="Arial"/>
          <w:sz w:val="18"/>
        </w:rPr>
        <w:t>Karen Lochhead: Came off and.</w:t>
      </w:r>
    </w:p>
    <w:p>
      <w:r>
        <w:rPr>
          <w:rFonts w:ascii="Arial" w:hAnsi="Arial"/>
          <w:sz w:val="18"/>
        </w:rPr>
        <w:t>Bob Duncan: Time off in November falls off a cliff into January, bounces back. Let's have a little look at Claire as well, just to give you that peace of mind. So Claire was off.</w:t>
      </w:r>
    </w:p>
    <w:p>
      <w:r>
        <w:rPr>
          <w:rFonts w:ascii="Arial" w:hAnsi="Arial"/>
          <w:sz w:val="18"/>
        </w:rPr>
        <w:t>Karen Lochhead: Competitive was.</w:t>
      </w:r>
    </w:p>
    <w:p>
      <w:r>
        <w:rPr>
          <w:rFonts w:ascii="Arial" w:hAnsi="Arial"/>
          <w:sz w:val="18"/>
        </w:rPr>
        <w:t>Bob Duncan: Off back, off back up again. Yeah, so everybody's in that same boat of income dropping, income rising. So we're kind of coming out the other side of that now. What I think is quite interesting here is still fantastic.</w:t>
      </w:r>
    </w:p>
    <w:p>
      <w:r>
        <w:rPr>
          <w:rFonts w:ascii="Arial" w:hAnsi="Arial"/>
          <w:sz w:val="18"/>
        </w:rPr>
        <w:t>Bob Duncan: That was the awkward silence right there.</w:t>
      </w:r>
    </w:p>
    <w:p>
      <w:r>
        <w:rPr>
          <w:rFonts w:ascii="Arial" w:hAnsi="Arial"/>
          <w:sz w:val="18"/>
        </w:rPr>
        <w:t>Megan Gordon: You really tried to do that there, didn't you?</w:t>
      </w:r>
    </w:p>
    <w:p>
      <w:r>
        <w:rPr>
          <w:rFonts w:ascii="Arial" w:hAnsi="Arial"/>
          <w:sz w:val="18"/>
        </w:rPr>
        <w:t>Bob Duncan: Um, I am just going to jump over to this one here. So, A couple of things for me is a bit of a takeaway as we're obviously up year on year, which is good. Um, And we are up so far, you know, pretty much every single month, apart from July and August last year, where we had a bit of a dip, but we've got some pretty good months in there throughoutum but actually, interestingly, on the flip side, actually leads are kind of tracking and trailing down the way at the moment. So, what that is saying is that actually, with the people that we're talking to, we are actually getting more from them. And you can see that within the conversion stats. So obviously, we're almost well what we are ten months in now. But, if we take you as an example, so you've had two hundred and fifty five leads. Now. ; you've not necessarily spoken to two hundred and fifty five Karen, because that is leads that are sent over.</w:t>
      </w:r>
    </w:p>
    <w:p>
      <w:r>
        <w:rPr>
          <w:rFonts w:ascii="Arial" w:hAnsi="Arial"/>
          <w:sz w:val="18"/>
        </w:rPr>
        <w:t>Bob Duncan: Never booked into your diary, so as in we've never been able to contact them. Um, Or they've been booked into your diary, but just never turned up to an appointment. Yeah, And I mean you minus those off t here is one hundred and forty five of those leads. So fifty seven percent of what is sent over effectively. We never really have a chance to speak to those customers.</w:t>
      </w:r>
    </w:p>
    <w:p>
      <w:r>
        <w:rPr>
          <w:rFonts w:ascii="Arial" w:hAnsi="Arial"/>
          <w:sz w:val="18"/>
        </w:rPr>
        <w:t>Karen Lochhead: That's mad by the way. That is such a waste of everybody's time.</w:t>
      </w:r>
    </w:p>
    <w:p>
      <w:r>
        <w:rPr>
          <w:rFonts w:ascii="Arial" w:hAnsi="Arial"/>
          <w:sz w:val="18"/>
        </w:rPr>
        <w:t>Bob Duncan: Absolutely, Um however, if you then break that down so effectively, you've got fifty applications. Um. Currently in the kind of pipeline, thirty nine have physically completed. So that means you are running an average run rate of about twenty percent. So of that number, twenty percent you are actually converting into business. Yeah, But if you actually take away all those unable to contact, never, you know, not interested in a mortgage. And you look at what you are dealing with. So the customers you are physically speaking with and able to support.</w:t>
      </w:r>
    </w:p>
    <w:p>
      <w:r>
        <w:rPr>
          <w:rFonts w:ascii="Arial" w:hAnsi="Arial"/>
          <w:sz w:val="18"/>
        </w:rPr>
        <w:t>Bob Duncan: You are actually converting more than one in two of those customers calling you. That's sixty-one percent conversion, which is actually. The highest in the team, apart from Stephen Marlin, on sixty-seven. I know, but sixty one percent, and your closest competitor is Paul sitting on fifty five. Got Roland on fifty. Got clearance thirty four. Claire on thirty four, me on thirty five. My point here,</w:t>
      </w:r>
    </w:p>
    <w:p>
      <w:r>
        <w:rPr>
          <w:rFonts w:ascii="Arial" w:hAnsi="Arial"/>
          <w:sz w:val="18"/>
        </w:rPr>
        <w:t>Karen Lochhead: You one of the game by the way. If you are the boss, sorry then.</w:t>
      </w:r>
    </w:p>
    <w:p>
      <w:r>
        <w:rPr>
          <w:rFonts w:ascii="Arial" w:hAnsi="Arial"/>
          <w:sz w:val="18"/>
        </w:rPr>
        <w:t>Bob Duncan: Just you wait to see what I put on this week. Um, but I think it's really good as my point. So, we've got less leads.</w:t>
      </w:r>
    </w:p>
    <w:p>
      <w:r>
        <w:rPr>
          <w:rFonts w:ascii="Arial" w:hAnsi="Arial"/>
          <w:sz w:val="18"/>
        </w:rPr>
        <w:t>Karen Lochhead: And I think it's.</w:t>
      </w:r>
    </w:p>
    <w:p>
      <w:r>
        <w:rPr>
          <w:rFonts w:ascii="Arial" w:hAnsi="Arial"/>
          <w:sz w:val="18"/>
        </w:rPr>
        <w:t>Bob Duncan: But we're doing more with them. Yeah. Um and then we have to then take it ahead and think right? Well, where are we going to be next year? What that's going to look like. We've obviously got this huge bit of culture change coming through that Alan's driving. Um, We're obviously going to be putting you into the West End for a couple of days to hopefully ramp up more opportunities. So, there's going to be a couple of things that's going to happen as the number of lead opportunities are either going to grow, Um or they're going to remain the same, but the number of people that fall into that unable to contact, never not interest is going to reduce. Yeah, so there's probably going to be a bit of a fluctuation across both. Yeah.</w:t>
      </w:r>
    </w:p>
    <w:p>
      <w:r>
        <w:rPr>
          <w:rFonts w:ascii="Arial" w:hAnsi="Arial"/>
          <w:sz w:val="18"/>
        </w:rPr>
        <w:t>Karen Lochhead: Do you mean because of platform, Versus then, So platform will kind of give give us more chances of the pie by contacting clients.</w:t>
      </w:r>
    </w:p>
    <w:p>
      <w:r>
        <w:rPr>
          <w:rFonts w:ascii="Arial" w:hAnsi="Arial"/>
          <w:sz w:val="18"/>
        </w:rPr>
        <w:t>Bob Duncan: Correct, correct. Well, so platform is going to support us quite a lot. So at the moment, there's obviously a lot of you know, extra calls that we put in there to try to maximize every opportunity. But when we move over to platform, Anybody that we, you know, effectively take? If you look at that number there, there's over two thousand people sitting and unable to contact as we move forward. They will all move on to some sort of nurture journey. So when somebody falls into that part, or if it goes to stale lead, or if it goes to gone elsewhere, or not purchasing randomly, then effectively we can start to market to them and hope that they return. And some of the data and I think we shared. This is around somewhere between around thirty five and forty percent of those people that sit on those journeys are reengaging. You know they are coming back at some point in the future.</w:t>
      </w:r>
    </w:p>
    <w:p>
      <w:r>
        <w:rPr>
          <w:rFonts w:ascii="Arial" w:hAnsi="Arial"/>
          <w:sz w:val="18"/>
        </w:rPr>
        <w:t>Bob Duncan: And they are then going on to do business, and that number is about thirty percent, give or take. So it does show there is some real power behind that, Which is why we are now all leads are now added to platform as of Monday just gone. Yeah, um, Which is why I sent out communication to say if you know if a lead's not turned up or it's not going ahead, Then make sure that, that product status is updated correctly because we want to then update them and get them onto a journey. And the hope that they will come back to us, yeah, that's what we really want to aim for. Okay,</w:t>
      </w:r>
    </w:p>
    <w:p>
      <w:r>
        <w:rPr>
          <w:rFonts w:ascii="Arial" w:hAnsi="Arial"/>
          <w:sz w:val="18"/>
        </w:rPr>
        <w:t>Karen Lochhead: Well I think it's positive for me, right? Because like the first ten bars that I do speak to do use me, albeit a lot of them are my own. Do you close that door a second please? Drew's on no work these days; am the only one working in this house.</w:t>
      </w:r>
    </w:p>
    <w:p>
      <w:r>
        <w:rPr>
          <w:rFonts w:ascii="Arial" w:hAnsi="Arial"/>
          <w:sz w:val="18"/>
        </w:rPr>
        <w:t>Bob Duncan: But, you asked Drew what you are doing with it for the car?;,</w:t>
      </w:r>
    </w:p>
    <w:p>
      <w:r>
        <w:rPr>
          <w:rFonts w:ascii="Arial" w:hAnsi="Arial"/>
          <w:sz w:val="18"/>
        </w:rPr>
        <w:t>Karen Lochhead: He just.</w:t>
      </w:r>
    </w:p>
    <w:p>
      <w:r>
        <w:rPr>
          <w:rFonts w:ascii="Arial" w:hAnsi="Arial"/>
          <w:sz w:val="18"/>
        </w:rPr>
        <w:t>Bob Duncan: How's His bowels? How's your bowels, Drew?</w:t>
      </w:r>
    </w:p>
    <w:p>
      <w:r>
        <w:rPr>
          <w:rFonts w:ascii="Arial" w:hAnsi="Arial"/>
          <w:sz w:val="18"/>
        </w:rPr>
        <w:t>Karen Lochhead: Bob was fixing my laptop and I forgot, right, that Bob is on the other end. And I was having a full conversation with Julie about everything in our house, by the way.</w:t>
      </w:r>
    </w:p>
    <w:p>
      <w:r>
        <w:rPr>
          <w:rFonts w:ascii="Arial" w:hAnsi="Arial"/>
          <w:sz w:val="18"/>
        </w:rPr>
        <w:t>Bob Duncan: Yeah, everything Megan. I heard a lot of things.</w:t>
      </w:r>
    </w:p>
    <w:p>
      <w:r>
        <w:rPr>
          <w:rFonts w:ascii="Arial" w:hAnsi="Arial"/>
          <w:sz w:val="18"/>
        </w:rPr>
        <w:t>Karen Lochhead: And then I went. Then I realized that.</w:t>
      </w:r>
    </w:p>
    <w:p>
      <w:r>
        <w:rPr>
          <w:rFonts w:ascii="Arial" w:hAnsi="Arial"/>
          <w:sz w:val="18"/>
        </w:rPr>
        <w:t>Bob Duncan: Then I had to message Cam going, you do realize that I'm still here.</w:t>
      </w:r>
    </w:p>
    <w:p>
      <w:r>
        <w:rPr>
          <w:rFonts w:ascii="Arial" w:hAnsi="Arial"/>
          <w:sz w:val="18"/>
        </w:rPr>
        <w:t>Karen Lochhead: Only me could do that, by the way. But anyway, so I think it's quite positive because first time buyers, I think to kind of give you the protection that you are not getting elsewhere, right? Because a lot of my clients are older and me and Rafi joked about that yesterday. By the way, because I so see Michael Cooper. I have emailed Michael Chase them chase GP reports went back. I if you look at my email trail for Mikey Cooper, He's probably not going to take the cover because it's one hundred and sixty four pounds a month. I am going to send him to Rita once I realize that I can't do anything else with him, right. But there is so much work involved in some of my clients that are older, So I should then have a better protection penetration if I get a stab at first time buyers using the new system that we're using.</w:t>
      </w:r>
    </w:p>
    <w:p>
      <w:r>
        <w:rPr>
          <w:rFonts w:ascii="Arial" w:hAnsi="Arial"/>
          <w:sz w:val="18"/>
        </w:rPr>
        <w:t>Bob Duncan: I think you will, Karen. And I think whilst you're beating yourself up a little, the next thing I want to look at is stats. So, you know, if we look at across the board, I'm just going to take this as the average. So the average is 43.9. Average protection case just over 1800. Average proc fee is going to be what it's going to be. Average premium was 105 with an average case size of about 1600s Yeah? So if we then just break that down to you. Your actual average is forty five, so you are ahead of the curve against the rest of the team. Paul is only just in front at forty six point five. Your average protection case is higher, your average premium is higher. The only thing that's slightly lower is your average mortgage, but you can't control the mortgage amount. You know, so that's going to be up and down across the board. Um, but I think my point here is that you are very consistent. Yes, you do have challenges with the clients.</w:t>
      </w:r>
    </w:p>
    <w:p>
      <w:r>
        <w:rPr>
          <w:rFonts w:ascii="Arial" w:hAnsi="Arial"/>
          <w:sz w:val="18"/>
        </w:rPr>
        <w:t>Bob Duncan: And we can see that if we break it down into the quarters. So, if we look at quarter one, where did you finish twenty six percent? Quarter two,</w:t>
      </w:r>
    </w:p>
    <w:p>
      <w:r>
        <w:rPr>
          <w:rFonts w:ascii="Arial" w:hAnsi="Arial"/>
          <w:sz w:val="18"/>
        </w:rPr>
        <w:t>Bob Duncan: Forty Three percent in quarter two. And then quarter three, you caught up quite madly ninety four percent. Yeah, I mean I don't think I've i mean absolutely smashed it. And then as we move into quarter four. Um, you know, it's it's early days. You know, I wouldn't be too fast on where people set right now, because actually, if you put one more protection case on, you're actually forty two point nine. You're the same as Cleve and Craig just with one case. Yes, it's very early days. But I think the key thing here and what I've yeah, I think the good thing here is that actually, if we look at our protection penetration from last year to this year, we are actually increasing that number quite a bit across the board across everyone.</w:t>
      </w:r>
    </w:p>
    <w:p>
      <w:r>
        <w:rPr>
          <w:rFonts w:ascii="Arial" w:hAnsi="Arial"/>
          <w:sz w:val="18"/>
        </w:rPr>
        <w:t>Bob Duncan: Um, you know, So we are making some real good work on that. And and that's kind of down to everybody really embracing the protection presenter. And that's going to be key, you know, because you know year to date where are we sitting? Um forty three point nine. Ideally would be great if we finished at fifty Callum. You know, that has got to be the absolute perfect finish. Yeah if we can get that to fifty yeah. But what does that mean?</w:t>
      </w:r>
    </w:p>
    <w:p>
      <w:r>
        <w:rPr>
          <w:rFonts w:ascii="Arial" w:hAnsi="Arial"/>
          <w:sz w:val="18"/>
        </w:rPr>
        <w:t>Karen Lochhead: I think my challenges are definitely health issues, but I'm sure everyone has them. Yeah,</w:t>
      </w:r>
    </w:p>
    <w:p>
      <w:r>
        <w:rPr>
          <w:rFonts w:ascii="Arial" w:hAnsi="Arial"/>
          <w:sz w:val="18"/>
        </w:rPr>
        <w:t>Bob Duncan: Everyone does. And I think everyone also, you know, I don't think if you were to pick up the phone to Paul, he'll definitely voice the same. Um Roland, I think would voice the same. Craig, um not entirely sure. They.</w:t>
      </w:r>
    </w:p>
    <w:p>
      <w:r>
        <w:rPr>
          <w:rFonts w:ascii="Arial" w:hAnsi="Arial"/>
          <w:sz w:val="18"/>
        </w:rPr>
        <w:t>Karen Lochhead: Have a different branch kind of and which is then why I'm going to tap into that, which makes me feel confident to be fair. Exactly.</w:t>
      </w:r>
    </w:p>
    <w:p>
      <w:r>
        <w:rPr>
          <w:rFonts w:ascii="Arial" w:hAnsi="Arial"/>
          <w:sz w:val="18"/>
        </w:rPr>
        <w:t>Bob Duncan: Um, but if we can think about what do we need to do, you know, What do you need to do to get to, you know, fifty percent by the end of the year? Well, that's quite simple. You know, you are on forty five cases at the moment versus a hundred mortgages. If, you can get five extra cases between now and the end of the quarter, so two point five cases extra a month and maintain a fifty percent ratio, you'll hit one hundred percent. Yeah.</w:t>
      </w:r>
    </w:p>
    <w:p>
      <w:r>
        <w:rPr>
          <w:rFonts w:ascii="Arial" w:hAnsi="Arial"/>
          <w:sz w:val="18"/>
        </w:rPr>
        <w:t>Karen Lochhead: I will because I have put stuff booked into my diary.</w:t>
      </w:r>
    </w:p>
    <w:p>
      <w:r>
        <w:rPr>
          <w:rFonts w:ascii="Arial" w:hAnsi="Arial"/>
          <w:sz w:val="18"/>
        </w:rPr>
        <w:t>Bob Duncan: Because then then, Work on it, get it on. Yeah, so that's a point of action. Take that as a wee personal goal. Yeah, if we look at your projected income, Um just going to have a quick look to see how that is panning out for you.</w:t>
      </w:r>
    </w:p>
    <w:p>
      <w:r>
        <w:rPr>
          <w:rFonts w:ascii="Arial" w:hAnsi="Arial"/>
          <w:sz w:val="18"/>
        </w:rPr>
        <w:t>Karen Lochhead: I like these meetings.</w:t>
      </w:r>
    </w:p>
    <w:p>
      <w:r>
        <w:rPr>
          <w:rFonts w:ascii="Arial" w:hAnsi="Arial"/>
          <w:sz w:val="18"/>
        </w:rPr>
        <w:t>Bob Duncan: Good, So as it stands right now, if you don't write any more business in theory, you should get a bonus. Um You have got the best part of thirty five thousand sitting in projected income right now. U m so huge, yeah, so this is it. It can obviously still changeum, but you've also still got all of this month and probably the first couple of weeks next month for any mortgage business. So the more mortgage business you can write, get through the journey get approved that's going to be paid in this quarter. When does.</w:t>
      </w:r>
    </w:p>
    <w:p>
      <w:r>
        <w:rPr>
          <w:rFonts w:ascii="Arial" w:hAnsi="Arial"/>
          <w:sz w:val="18"/>
        </w:rPr>
        <w:t>Karen Lochhead: The quarters end Bob again, end of April? Yeah, I'll be putting loads on first starting in April.</w:t>
      </w:r>
    </w:p>
    <w:p>
      <w:r>
        <w:rPr>
          <w:rFonts w:ascii="Arial" w:hAnsi="Arial"/>
          <w:sz w:val="18"/>
        </w:rPr>
        <w:t>Bob Duncan: Yeah. So get as much on as you can mortgage wise protection. You really probably have until the end of this month to to get it on risk, if you want it to bank before the end of the quarter. Because if it goes into April, it becomes a bit of a fifty fifty. You know, it may drop, it may not drop. So, um you've got a real chance of probably walking away with a really good bonus this quarter. If you really. Pull your finger out and play catch up.</w:t>
      </w:r>
    </w:p>
    <w:p>
      <w:r>
        <w:rPr>
          <w:rFonts w:ascii="Arial" w:hAnsi="Arial"/>
          <w:sz w:val="18"/>
        </w:rPr>
        <w:t>Karen Lochhead: If I started in April, it's not if I started on the start of April, it should pull through.</w:t>
      </w:r>
    </w:p>
    <w:p>
      <w:r>
        <w:rPr>
          <w:rFonts w:ascii="Arial" w:hAnsi="Arial"/>
          <w:sz w:val="18"/>
        </w:rPr>
        <w:t>Bob Duncan: It'll be fifty fifty, Callan. I would say.</w:t>
      </w:r>
    </w:p>
    <w:p>
      <w:r>
        <w:rPr>
          <w:rFonts w:ascii="Arial" w:hAnsi="Arial"/>
          <w:sz w:val="18"/>
        </w:rPr>
        <w:t>Karen Lochhead: Well, I can start it right? I can start at the middle of April for the first payment to come out the first of April, can't I? You can yeah. Middle of March. Middle of March. Yeah,</w:t>
      </w:r>
    </w:p>
    <w:p>
      <w:r>
        <w:rPr>
          <w:rFonts w:ascii="Arial" w:hAnsi="Arial"/>
          <w:sz w:val="18"/>
        </w:rPr>
        <w:t>Bob Duncan: Yeah, just you just had to be conscious that they don't all pay some of them. Wait until the first direct debit comes out. So I can't remember who they all are, But just my point here is, you've got a good steady bit of income building. It's going to all pay out in March and April. We need to get more in the pipeline, and you can see that coming with the more opportunities coming through, yeah. I.</w:t>
      </w:r>
    </w:p>
    <w:p>
      <w:r>
        <w:rPr>
          <w:rFonts w:ascii="Arial" w:hAnsi="Arial"/>
          <w:sz w:val="18"/>
        </w:rPr>
        <w:t>Karen Lochhead: Usually have a bank, haven't I Megan? I usually have like like Reese Marty's protection or I've all of these coming.</w:t>
      </w:r>
    </w:p>
    <w:p>
      <w:r>
        <w:rPr>
          <w:rFonts w:ascii="Arial" w:hAnsi="Arial"/>
          <w:sz w:val="18"/>
        </w:rPr>
        <w:t>Bob Duncan: Good so you you work on those Callum, you work on them yeah. Um, if we jump onto renewals, thenum, so obviously been quite a good year on the renewal front. I am doing some work on that. Just now just to see what our average conversion across the board is. But it's about anywhere between fifty four and sixty percent, Which is actually still ahead, excuse me of the MAB average, which currently sits at forty two.</w:t>
      </w:r>
    </w:p>
    <w:p>
      <w:r>
        <w:rPr>
          <w:rFonts w:ascii="Arial" w:hAnsi="Arial"/>
          <w:sz w:val="18"/>
        </w:rPr>
        <w:t>Karen Lochhead: I was surprised at those stats, but then when I looked at the ones Megan has in her pipeline. The people that I thought mightn't come back didn't come back. So people that think you're just a minion like some doctors. Yeah,</w:t>
      </w:r>
    </w:p>
    <w:p>
      <w:r>
        <w:rPr>
          <w:rFonts w:ascii="Arial" w:hAnsi="Arial"/>
          <w:sz w:val="18"/>
        </w:rPr>
        <w:t>Bob Duncan: And I wouldn't worry too much about that. Um, I think the key thing for looking at this report here is, is have we got everybody from December Januaryum kind of lined up for a March and April? And then what have you actually got coming March and April? And, and it's nice to see that, you know, you've got a few coming from March and April, but that's next year's business. Because, you can't really do anything with it unless they're going to be buying and selling something, you know. Most remortgages are three months now. All the lenders went back the way from the original six, so there isn't too much that's going to kind of filter through now. But ninety five renewals she had this year and next year, it's up by one ninety six. But I think what's quite interesting for you? And I think I might have mentioned this last time is you've got a real.</w:t>
      </w:r>
    </w:p>
    <w:p>
      <w:r>
        <w:rPr>
          <w:rFonts w:ascii="Arial" w:hAnsi="Arial"/>
          <w:sz w:val="18"/>
        </w:rPr>
        <w:t>Bob Duncan: Huge spike in September, but interestingly, that'll be business that you'll write in December. So while she had a really quiet December this year, actually your December is going to be hopefully quite strong. And again, while she would normally have that kind of quiet starting to build January, February, March, you are going to be writing this business at the end of March. Yeah. But, the reality is is that's all going to fall into the next financial year. Sadly. Um, because if you write it in March, then it's going to get paid in May, isn't it? Yeah. But I think the key thing here is is you've got almost a hundred customers there. So you've got sixty bits of business straight away from the get go. Assuming that we hit that rough sixty percent conversion. Yeah.</w:t>
      </w:r>
    </w:p>
    <w:p>
      <w:r>
        <w:rPr>
          <w:rFonts w:ascii="Arial" w:hAnsi="Arial"/>
          <w:sz w:val="18"/>
        </w:rPr>
        <w:t>Karen Lochhead: But, that's the reason I told Megan right because I think me and Megan work really well now, right? But that's probably because it's quiet and I'm not wrecking her head a little bit right. So but I basically taught Megan about the thing for the West End. Because, we are we're going to need to get our our processes streamlined.</w:t>
      </w:r>
    </w:p>
    <w:p>
      <w:r>
        <w:rPr>
          <w:rFonts w:ascii="Arial" w:hAnsi="Arial"/>
          <w:sz w:val="18"/>
        </w:rPr>
        <w:t>Bob Duncan: If this.</w:t>
      </w:r>
    </w:p>
    <w:p>
      <w:r>
        <w:rPr>
          <w:rFonts w:ascii="Arial" w:hAnsi="Arial"/>
          <w:sz w:val="18"/>
        </w:rPr>
        <w:t>Karen Lochhead: Business is coming my way and Megan's the same, right?</w:t>
      </w:r>
    </w:p>
    <w:p>
      <w:r>
        <w:rPr>
          <w:rFonts w:ascii="Arial" w:hAnsi="Arial"/>
          <w:sz w:val="18"/>
        </w:rPr>
        <w:t>Bob Duncan: Yeah. And I think go for it on you go.</w:t>
      </w:r>
    </w:p>
    <w:p>
      <w:r>
        <w:rPr>
          <w:rFonts w:ascii="Arial" w:hAnsi="Arial"/>
          <w:sz w:val="18"/>
        </w:rPr>
        <w:t>Karen Lochhead: No. And I said, look. And then like if we work better, I'll get better bonuses. And then like you know, things will be better as well. Far, like I can. Yeah,</w:t>
      </w:r>
    </w:p>
    <w:p>
      <w:r>
        <w:rPr>
          <w:rFonts w:ascii="Arial" w:hAnsi="Arial"/>
          <w:sz w:val="18"/>
        </w:rPr>
        <w:t>Bob Duncan: My my biggest observation to you, and you know, this yourself is you need to do your report straight as soon as you've done your advice. That is what that is the bottleneck in your process right now. Yeah, the protection side of it. Once you do the protection side, admin will now pick that up and push that forward. So that should make it easier not just for you but for everyone. So the big bottleneck that you've got left is leaving the reports and leaving the reports. So you now to me, that has to be your number one commitment to say when I do advice, I will do the report.</w:t>
      </w:r>
    </w:p>
    <w:p>
      <w:r>
        <w:rPr>
          <w:rFonts w:ascii="Arial" w:hAnsi="Arial"/>
          <w:sz w:val="18"/>
        </w:rPr>
        <w:t>Karen Lochhead: Yeah, oh well. I could have this done. I am going to have by this week have my my pipeline done. I want I say this all the time and you never do because something happens, right and bloody blah, But and I always feel bad about that. But going forward see from next week, people are booked in like they're my first appointments. I am going to do the protection presenter but um I do the the, the questionnaires online and I am going to submit that application. I am going to finish it end of instead of jumping on to something else. And then thinking, what have i spoken to him about. So, If I try and get past what I need to do this week to go forward, like with everything that's clean that I'm not waiting on underwriters from blahdy blah, right? Um, then I potentially should be in a position to do my reports.</w:t>
      </w:r>
    </w:p>
    <w:p>
      <w:r>
        <w:rPr>
          <w:rFonts w:ascii="Arial" w:hAnsi="Arial"/>
          <w:sz w:val="18"/>
        </w:rPr>
        <w:t>Bob Duncan: Well, make that commitment, Karen. Let's really really work towards it. Megan, If I can ask you to also please nag Karen in a nice way, like you do with your usual catch up emails. Um, I think you know, just to keep that really on top of it. One thing I'll say on the catch ups actually, I think we both you both need to commit to say that you will attend regardless. So i e Karen, you will not book in an appointment and for a client. Um We don't send them. I'm just saying that moving forward like yeah, I think you're going to have to really just protect that time and have it as really protected time.</w:t>
      </w:r>
    </w:p>
    <w:p>
      <w:r>
        <w:rPr>
          <w:rFonts w:ascii="Arial" w:hAnsi="Arial"/>
          <w:sz w:val="18"/>
        </w:rPr>
        <w:t>Karen Lochhead: I think I think you're right, because if if i'm like cause, i'll do like i'll speak to someone, then i'll go to Megan at the end of the night. Or can I get a dip? But I wanted that dip really to be done straight away, and then she can't do it because she's done something else, right? So I suppose a good thing would be me managing my expectations and Megan, then saying," Yeah, look, I can do that now and I'll send it over to you." And while I am going to do that.</w:t>
      </w:r>
    </w:p>
    <w:p>
      <w:r>
        <w:rPr>
          <w:rFonts w:ascii="Arial" w:hAnsi="Arial"/>
          <w:sz w:val="18"/>
        </w:rPr>
        <w:t>Bob Duncan: Bear in mind Karen you've got platform. Platform will allow you to dip the Halifax straight away. So you know you won't hopefully yeah so.</w:t>
      </w:r>
    </w:p>
    <w:p>
      <w:r>
        <w:rPr>
          <w:rFonts w:ascii="Arial" w:hAnsi="Arial"/>
          <w:sz w:val="18"/>
        </w:rPr>
        <w:t>Karen Lochhead: Megan you'd be redundant. You'll be just sitting with your legs up with your baby in the rocking chair.</w:t>
      </w:r>
    </w:p>
    <w:p>
      <w:r>
        <w:rPr>
          <w:rFonts w:ascii="Arial" w:hAnsi="Arial"/>
          <w:sz w:val="18"/>
        </w:rPr>
        <w:t>Bob Duncan: And then, if MAB do get their way, they're also looking at one-click fill apps for a lot of the lenders. So, hopefully, there'll be much more time for admin to support and help, you know, really help and kind of push the journey forward. And I'm sure that will take a bit of time to come into play to be honest. But the one you've got one - click tip, and then you'll have one - click app with Halifax fairly soon. I think by the time we launch we'll have one-click app and, And actually,</w:t>
      </w:r>
    </w:p>
    <w:p>
      <w:r>
        <w:rPr>
          <w:rFonts w:ascii="Arial" w:hAnsi="Arial"/>
          <w:sz w:val="18"/>
        </w:rPr>
        <w:t>Karen Lochhead: We pulled up by compliance. Why is every application Halifax?</w:t>
      </w:r>
    </w:p>
    <w:p>
      <w:r>
        <w:rPr>
          <w:rFonts w:ascii="Arial" w:hAnsi="Arial"/>
          <w:sz w:val="18"/>
        </w:rPr>
        <w:t>Bob Duncan: Well, to be fair, Can I think actually, the vast majority of our business ends up going to Halifax anyway. No, I got told,</w:t>
      </w:r>
    </w:p>
    <w:p>
      <w:r>
        <w:rPr>
          <w:rFonts w:ascii="Arial" w:hAnsi="Arial"/>
          <w:sz w:val="18"/>
        </w:rPr>
        <w:t>Karen Lochhead: I have a really good. This is so rude by the way, a really good spread. But.</w:t>
      </w:r>
    </w:p>
    <w:p>
      <w:r>
        <w:rPr>
          <w:rFonts w:ascii="Arial" w:hAnsi="Arial"/>
          <w:sz w:val="18"/>
        </w:rPr>
        <w:t>Bob Duncan: Let's let's let's have a little look at that. So there you go. So, um, from the get go, twenty eight percent of our business actually goes to Halifax. If we look at this financial year, it's still twenty eight percent. Um, if we look at you. Um, you are thirty percent Calvin. So.</w:t>
      </w:r>
    </w:p>
    <w:p>
      <w:r>
        <w:rPr>
          <w:rFonts w:ascii="Arial" w:hAnsi="Arial"/>
          <w:sz w:val="18"/>
        </w:rPr>
        <w:t>Karen Lochhead: Victoria's talking straight really was she?</w:t>
      </w:r>
    </w:p>
    <w:p>
      <w:r>
        <w:rPr>
          <w:rFonts w:ascii="Arial" w:hAnsi="Arial"/>
          <w:sz w:val="18"/>
        </w:rPr>
        <w:t>Bob Duncan: But to be fair, though, I think the vast majority of business probably sits with Halifax, you know, across every advisor, but that's not. Necessarily, the speed and the ease it's their product offering. They generally are sourcing up there, you know. They are a very good lender.</w:t>
      </w:r>
    </w:p>
    <w:p>
      <w:r>
        <w:rPr>
          <w:rFonts w:ascii="Arial" w:hAnsi="Arial"/>
          <w:sz w:val="18"/>
        </w:rPr>
        <w:t>Megan Gordon: PTs and stuff as well. Exactly,</w:t>
      </w:r>
    </w:p>
    <w:p>
      <w:r>
        <w:rPr>
          <w:rFonts w:ascii="Arial" w:hAnsi="Arial"/>
          <w:sz w:val="18"/>
        </w:rPr>
        <w:t>Bob Duncan: It's a mixture of everything. Um, Well,</w:t>
      </w:r>
    </w:p>
    <w:p>
      <w:r>
        <w:rPr>
          <w:rFonts w:ascii="Arial" w:hAnsi="Arial"/>
          <w:sz w:val="18"/>
        </w:rPr>
        <w:t>Karen Lochhead: Actually seventy five percent we can do one touch ups and one touch twenty.</w:t>
      </w:r>
    </w:p>
    <w:p>
      <w:r>
        <w:rPr>
          <w:rFonts w:ascii="Arial" w:hAnsi="Arial"/>
          <w:sz w:val="18"/>
        </w:rPr>
        <w:t>Bob Duncan: Seven percent of all your purchases go there. And thirty three percent of all your remortgages and pts. Okay, good, yeah. Um, so no, um, it's nothing unusual. It's the same for pretty much most people. If you look at Craig Halifax thirty one Megan, you shouldn't have any in there. Thank God. Um Paul twenty five No surprise, bloody Paul's fricking H S B C so I know um Claire's thirty four percent on Halifax. Um Roland She doesn't really do much on this. She does actually Roland's high on high on the old Nationwide. He loves a wee Nationwide deal.</w:t>
      </w:r>
    </w:p>
    <w:p>
      <w:r>
        <w:rPr>
          <w:rFonts w:ascii="Arial" w:hAnsi="Arial"/>
          <w:sz w:val="18"/>
        </w:rPr>
        <w:t>Karen Lochhead: Nationwide. You have to be careful with a Nationwide deal though, because were they not offering hundred pounds to go back directly to them?</w:t>
      </w:r>
    </w:p>
    <w:p>
      <w:r>
        <w:rPr>
          <w:rFonts w:ascii="Arial" w:hAnsi="Arial"/>
          <w:sz w:val="18"/>
        </w:rPr>
        <w:t>Bob Duncan: Don't know, can't remember. But anyway, My point is, is that you've got quite a bit of business coming up this year. Um, if I go back to your remortgage value for next year, which I think is probably quite a good one, As you've got, what's that fifty four in mortgage income if you can charge fees sixteen k in fees. Um, so you're looking at almost 70,000 pounds sitting there next year, Callum. Now you're only going to get 60 percent best case scenario. Um, but you've probably got 40,000 worth of business potentially straight away off the bat. Yeah. And that's an uplift on last year. Um. And then if you then jump it forward again, the next again, you're jumping up again. Yeah, it will jump back down because we're doing that remortgage bouncing backwards and forwards. Yeah.</w:t>
      </w:r>
    </w:p>
    <w:p>
      <w:r>
        <w:rPr>
          <w:rFonts w:ascii="Arial" w:hAnsi="Arial"/>
          <w:sz w:val="18"/>
        </w:rPr>
        <w:t>Bob Duncan: So I think my.</w:t>
      </w:r>
    </w:p>
    <w:p>
      <w:r>
        <w:rPr>
          <w:rFonts w:ascii="Arial" w:hAnsi="Arial"/>
          <w:sz w:val="18"/>
        </w:rPr>
        <w:t>Karen Lochhead: Be fair, so do you think I could write two k two hundred k next year?</w:t>
      </w:r>
    </w:p>
    <w:p>
      <w:r>
        <w:rPr>
          <w:rFonts w:ascii="Arial" w:hAnsi="Arial"/>
          <w:sz w:val="18"/>
        </w:rPr>
        <w:t>Bob Duncan: I can't see why you shouldn't, Karen. I can't well to be honest, I can't see why you didn't this year. Um, If you just maybe not had like an eight grand month and a nine grand month, if you'd just done your fifteen k plus every month.</w:t>
      </w:r>
    </w:p>
    <w:p>
      <w:r>
        <w:rPr>
          <w:rFonts w:ascii="Arial" w:hAnsi="Arial"/>
          <w:sz w:val="18"/>
        </w:rPr>
        <w:t>Karen Lochhead: Is that what it is? Fifteen K twenty.</w:t>
      </w:r>
    </w:p>
    <w:p>
      <w:r>
        <w:rPr>
          <w:rFonts w:ascii="Arial" w:hAnsi="Arial"/>
          <w:sz w:val="18"/>
        </w:rPr>
        <w:t>Bob Duncan: K It's about twenty K a month. In fact, Twenty K a month would take you well overum so be two hundred and forty So. If you wanted to do two hundred written. You would need to do sixteen seven. So you are not a million.</w:t>
      </w:r>
    </w:p>
    <w:p>
      <w:r>
        <w:rPr>
          <w:rFonts w:ascii="Arial" w:hAnsi="Arial"/>
          <w:sz w:val="18"/>
        </w:rPr>
        <w:t>Karen Lochhead: That's not actually that bad.</w:t>
      </w:r>
    </w:p>
    <w:p>
      <w:r>
        <w:rPr>
          <w:rFonts w:ascii="Arial" w:hAnsi="Arial"/>
          <w:sz w:val="18"/>
        </w:rPr>
        <w:t>Bob Duncan: It's not when you think about your average at the moment as about fourteen and a half. It's an extra two grand a month. It's one good case, or two crack cases, I.</w:t>
      </w:r>
    </w:p>
    <w:p>
      <w:r>
        <w:rPr>
          <w:rFonts w:ascii="Arial" w:hAnsi="Arial"/>
          <w:sz w:val="18"/>
        </w:rPr>
        <w:t>Karen Lochhead: Think you know what why I am going to say is probably this is your dealing with shite. See if platform takes away the shite, then you just narrow down the good ones.</w:t>
      </w:r>
    </w:p>
    <w:p>
      <w:r>
        <w:rPr>
          <w:rFonts w:ascii="Arial" w:hAnsi="Arial"/>
          <w:sz w:val="18"/>
        </w:rPr>
        <w:t>Bob Duncan: Exactly, And then if we've got Alan doing the big piece on culture and changing and holding people to account, that's going to positively impact the leads coming through. And, then it'll positively impact the outcome of those leads, because what we should start to see is more quality, and more leads coming through. Yeah, and that's really what we want.</w:t>
      </w:r>
    </w:p>
    <w:p>
      <w:r>
        <w:rPr>
          <w:rFonts w:ascii="Arial" w:hAnsi="Arial"/>
          <w:sz w:val="18"/>
        </w:rPr>
        <w:t>Karen Lochhead: You need to be asking for more business off clients though. I try. I try.</w:t>
      </w:r>
    </w:p>
    <w:p>
      <w:r>
        <w:rPr>
          <w:rFonts w:ascii="Arial" w:hAnsi="Arial"/>
          <w:sz w:val="18"/>
        </w:rPr>
        <w:t>Bob Duncan: Do you know? I think you're absolutely right, and I made this point too. I think Paul actually brought up this same point. Yesterday, I don't think I've actually got a report for it.</w:t>
      </w:r>
    </w:p>
    <w:p>
      <w:r>
        <w:rPr>
          <w:rFonts w:ascii="Arial" w:hAnsi="Arial"/>
          <w:sz w:val="18"/>
        </w:rPr>
        <w:t>Karen Lochhead: Can we have something that is like Bob? You need to start getting us fifty pound Amazonvouchers or something. You do because that'll do it.</w:t>
      </w:r>
    </w:p>
    <w:p>
      <w:r>
        <w:rPr>
          <w:rFonts w:ascii="Arial" w:hAnsi="Arial"/>
          <w:sz w:val="18"/>
        </w:rPr>
        <w:t>Bob Duncan: We've got no money, Karen. That's not going to happen. I am sorry,</w:t>
      </w:r>
    </w:p>
    <w:p>
      <w:r>
        <w:rPr>
          <w:rFonts w:ascii="Arial" w:hAnsi="Arial"/>
          <w:sz w:val="18"/>
        </w:rPr>
        <w:t>Karen Lochhead: Come on. Like what you mean? We've no money like if you get the business, you have more money Do you mean Reti has no money?</w:t>
      </w:r>
    </w:p>
    <w:p>
      <w:r>
        <w:rPr>
          <w:rFonts w:ascii="Arial" w:hAnsi="Arial"/>
          <w:sz w:val="18"/>
        </w:rPr>
        <w:t>Bob Duncan: We have no business Department.</w:t>
      </w:r>
    </w:p>
    <w:p>
      <w:r>
        <w:rPr>
          <w:rFonts w:ascii="Arial" w:hAnsi="Arial"/>
          <w:sz w:val="18"/>
        </w:rPr>
        <w:t>Karen Lochhead: Has no money.</w:t>
      </w:r>
    </w:p>
    <w:p>
      <w:r>
        <w:rPr>
          <w:rFonts w:ascii="Arial" w:hAnsi="Arial"/>
          <w:sz w:val="18"/>
        </w:rPr>
        <w:t>Bob Duncan: Our department has no money.</w:t>
      </w:r>
    </w:p>
    <w:p>
      <w:r>
        <w:rPr>
          <w:rFonts w:ascii="Arial" w:hAnsi="Arial"/>
          <w:sz w:val="18"/>
        </w:rPr>
        <w:t>Karen Lochhead: That seems awful low for me, like sixteen. Is that me? No, that's February. Not called February.</w:t>
      </w:r>
    </w:p>
    <w:p>
      <w:r>
        <w:rPr>
          <w:rFonts w:ascii="Arial" w:hAnsi="Arial"/>
          <w:sz w:val="18"/>
        </w:rPr>
        <w:t>Bob Duncan: So this is client referrals by month. So this is where it's been added correctly, the question is if you add it correctly. So, you can see this year you've done twenty nine client referrals, which is really not bad. You've got Paul on twenty four Me on thirty four clearly cause I'm amazing.</w:t>
      </w:r>
    </w:p>
    <w:p>
      <w:r>
        <w:rPr>
          <w:rFonts w:ascii="Arial" w:hAnsi="Arial"/>
          <w:sz w:val="18"/>
        </w:rPr>
        <w:t>Bob Duncan: Clear on nine, Karen's face is amazing. Craig on nineteen, Roland on seven.</w:t>
      </w:r>
    </w:p>
    <w:p>
      <w:r>
        <w:rPr>
          <w:rFonts w:ascii="Arial" w:hAnsi="Arial"/>
          <w:sz w:val="18"/>
        </w:rPr>
        <w:t>Karen Lochhead: I like the cat that got the cream.</w:t>
      </w:r>
    </w:p>
    <w:p>
      <w:r>
        <w:rPr>
          <w:rFonts w:ascii="Arial" w:hAnsi="Arial"/>
          <w:sz w:val="18"/>
        </w:rPr>
        <w:t>Bob Duncan: Yeah, you are like. But I think what that goes to show is, you know, when you look at how much business you are writing from that car and Paul, I think I can't remember the exact numbers, but I am sure it's like twenty seven thirty thousand pounds each roughly year. Like Paul's just behind you, like literally just behind you. That kind of pace,</w:t>
      </w:r>
    </w:p>
    <w:p>
      <w:r>
        <w:rPr>
          <w:rFonts w:ascii="Arial" w:hAnsi="Arial"/>
          <w:sz w:val="18"/>
        </w:rPr>
        <w:t>Karen Lochhead: Like Paul, a bigger case size is right. Put to mind that that's irrelevant, right?</w:t>
      </w:r>
    </w:p>
    <w:p>
      <w:r>
        <w:rPr>
          <w:rFonts w:ascii="Arial" w:hAnsi="Arial"/>
          <w:sz w:val="18"/>
        </w:rPr>
        <w:t>Bob Duncan: No, I wouldn't. I wouldn't. I wouldn't think about that. I think Paul's point yesterday, and he raised this as Is. He needs to get better at asking the question because when you ask the question, you generally get a referral. You know, if you're asking it regularly, you've got a referral. You don't need to sell yourself. And they're more than happy.</w:t>
      </w:r>
    </w:p>
    <w:p>
      <w:r>
        <w:rPr>
          <w:rFonts w:ascii="Arial" w:hAnsi="Arial"/>
          <w:sz w:val="18"/>
        </w:rPr>
        <w:t>Karen Lochhead: You've already sold yourself because someone's referred you.</w:t>
      </w:r>
    </w:p>
    <w:p>
      <w:r>
        <w:rPr>
          <w:rFonts w:ascii="Arial" w:hAnsi="Arial"/>
          <w:sz w:val="18"/>
        </w:rPr>
        <w:t>Bob Duncan: And they're more than happy to pay a fee. It's the easiest bit of business you'll get, you know. So, you know, Paul's one of Paul's takeaways is he's going to start to try to really make sure that when a mortgage offer is out, he's you know as part of that conversation. He's obviously asking for the review, but he's asking for a referral. And then when it completes again, trying to get into that habit of great news, it's completed fantastic. You know if there is anyone, please can you just copy me into an email with them, give me somebody's number, you know? Um, because that's the easiest bit of business that you will get. Yeah,</w:t>
      </w:r>
    </w:p>
    <w:p>
      <w:r>
        <w:rPr>
          <w:rFonts w:ascii="Arial" w:hAnsi="Arial"/>
          <w:sz w:val="18"/>
        </w:rPr>
        <w:t>Karen Lochhead: I was going to say something there. Me and Paul are kind of paying our own wages. Really, we should be getting pay rises. Anyway, enough of that.</w:t>
      </w:r>
    </w:p>
    <w:p>
      <w:r>
        <w:rPr>
          <w:rFonts w:ascii="Arial" w:hAnsi="Arial"/>
          <w:sz w:val="18"/>
        </w:rPr>
        <w:t>Bob Duncan: What did you pledge to to bank this year Callum?</w:t>
      </w:r>
    </w:p>
    <w:p>
      <w:r>
        <w:rPr>
          <w:rFonts w:ascii="Arial" w:hAnsi="Arial"/>
          <w:sz w:val="18"/>
        </w:rPr>
        <w:t>Karen Lochhead: I don't know. I said I don't know.</w:t>
      </w:r>
    </w:p>
    <w:p>
      <w:r>
        <w:rPr>
          <w:rFonts w:ascii="Arial" w:hAnsi="Arial"/>
          <w:sz w:val="18"/>
        </w:rPr>
        <w:t>Bob Duncan: Would you like me to remind you? Was it one eighty? Nope Am I wrong You're wrong One fifty, Nope. Oh, two hundred. Callan pledged to write this year two hundred and fifty thousand, and back two hundred and twenty. And we went," That's not happening."</w:t>
      </w:r>
    </w:p>
    <w:p>
      <w:r>
        <w:rPr>
          <w:rFonts w:ascii="Arial" w:hAnsi="Arial"/>
          <w:sz w:val="18"/>
        </w:rPr>
        <w:t>Karen Lochhead: Well you have to think you have to think big in life, or you'll be left behind. You do,</w:t>
      </w:r>
    </w:p>
    <w:p>
      <w:r>
        <w:rPr>
          <w:rFonts w:ascii="Arial" w:hAnsi="Arial"/>
          <w:sz w:val="18"/>
        </w:rPr>
        <w:t>Bob Duncan: But you also have to set reasonably smart targets that was completely unachievable. Um, anyway,</w:t>
      </w:r>
    </w:p>
    <w:p>
      <w:r>
        <w:rPr>
          <w:rFonts w:ascii="Arial" w:hAnsi="Arial"/>
          <w:sz w:val="18"/>
        </w:rPr>
        <w:t>Karen Lochhead: Was that when I broke my wrist and I was on my.</w:t>
      </w:r>
    </w:p>
    <w:p>
      <w:r>
        <w:rPr>
          <w:rFonts w:ascii="Arial" w:hAnsi="Arial"/>
          <w:sz w:val="18"/>
        </w:rPr>
        <w:t>Bob Duncan: Maybe maybeum but let's come back and have a look at where you're sitting at the moment. So, you've got quite a nice lead about twenty grand leadsum over clear at the moment. Um. And if you do write what you're planning to write, which is another in theory, should be thirty grandsum between. Um in fact, it'll be more than thirty grand, it's forty grands. Um, Between now and the end of the quarter, because you agreed to do forty five, you did nine and a bit last month, so you've got.</w:t>
      </w:r>
    </w:p>
    <w:p>
      <w:r>
        <w:rPr>
          <w:rFonts w:ascii="Arial" w:hAnsi="Arial"/>
          <w:sz w:val="18"/>
        </w:rPr>
        <w:t>Karen Lochhead: You want to give me a slap when I am telling you these targets? By the way,</w:t>
      </w:r>
    </w:p>
    <w:p>
      <w:r>
        <w:rPr>
          <w:rFonts w:ascii="Arial" w:hAnsi="Arial"/>
          <w:sz w:val="18"/>
        </w:rPr>
        <w:t>Bob Duncan: No, I am going to hold just up. But if you can get that forty in Canada, it'll put you on about one hundred and eighty five, Which isn't actually that far away from what you really pledged at the beginning of the year. Yeah,'going gonna try for that. So i would I would keep pushing for it. And Q one and Q two Paul was leading the way. And you've come back and sort of, you know, trumped them in a nice way. You know, you've really overtaken them, which is good. And gotten to this one.</w:t>
      </w:r>
    </w:p>
    <w:p>
      <w:r>
        <w:rPr>
          <w:rFonts w:ascii="Arial" w:hAnsi="Arial"/>
          <w:sz w:val="18"/>
        </w:rPr>
        <w:t>Bob Duncan: But If you can deliver another forty k by the end of the quarter, which is would be good, we'll have you firmly in first place. Paul's aiming to do another twenty as well, so he's going to finish comfortably in third. Claire's going to try to deliver another thirty. So Paul could could pip Claire at the post if he has a good run over the next couple of months.</w:t>
      </w:r>
    </w:p>
    <w:p>
      <w:r>
        <w:rPr>
          <w:rFonts w:ascii="Arial" w:hAnsi="Arial"/>
          <w:sz w:val="18"/>
        </w:rPr>
        <w:t>Karen Lochhead: Come on Paul! Come on Paul!</w:t>
      </w:r>
    </w:p>
    <w:p>
      <w:r>
        <w:rPr>
          <w:rFonts w:ascii="Arial" w:hAnsi="Arial"/>
          <w:sz w:val="18"/>
        </w:rPr>
        <w:t>Bob Duncan: So let's let's give Paul all the extra business.</w:t>
      </w:r>
    </w:p>
    <w:p>
      <w:r>
        <w:rPr>
          <w:rFonts w:ascii="Arial" w:hAnsi="Arial"/>
          <w:sz w:val="18"/>
        </w:rPr>
        <w:t>Karen Lochhead: On that note, on that note, I've got no cases off you, so I stand by myself.</w:t>
      </w:r>
    </w:p>
    <w:p>
      <w:r>
        <w:rPr>
          <w:rFonts w:ascii="Arial" w:hAnsi="Arial"/>
          <w:sz w:val="18"/>
        </w:rPr>
        <w:t>Karen Lochhead: Excellent. True said, is anyone doing any mortgages today? No ask.</w:t>
      </w:r>
    </w:p>
    <w:p>
      <w:r>
        <w:rPr>
          <w:rFonts w:ascii="Arial" w:hAnsi="Arial"/>
          <w:sz w:val="18"/>
        </w:rPr>
        <w:t>Bob Duncan: Ask Drew how he manages to deal with you on a day to day basis.</w:t>
      </w:r>
    </w:p>
    <w:p>
      <w:r>
        <w:rPr>
          <w:rFonts w:ascii="Arial" w:hAnsi="Arial"/>
          <w:sz w:val="18"/>
        </w:rPr>
        <w:t>Karen Lochhead: So so the day I can't talk it on the phone for it. Oh my god, mate, do Bob heard our conversation right? I didn't know Bob could listen to my.</w:t>
      </w:r>
    </w:p>
    <w:p>
      <w:r>
        <w:rPr>
          <w:rFonts w:ascii="Arial" w:hAnsi="Arial"/>
          <w:sz w:val="18"/>
        </w:rPr>
        <w:t>Bob Duncan: Oh, right. Anyway, we've got some actions there. I'll pop them all into email, but if we can just start to work through them, that would be good. Key ones can is probably the reports really focusing on those reports, get them done same day. Ask for referrals much more because it's the easiest bit of business we talked about, you know, getting that protection to fifty percent. It's effectively five cases between now and the extra or at the end of the financial yearum and but then also maintaining that over the next couple of months as well. You know, so making sure you have that fifty percent.</w:t>
      </w:r>
    </w:p>
    <w:p>
      <w:r>
        <w:rPr>
          <w:rFonts w:ascii="Arial" w:hAnsi="Arial"/>
          <w:sz w:val="18"/>
        </w:rPr>
        <w:t>Karen Lochhead: Referrals ring I always do ring and say hi enjoy your holiday referrals completions on offers and completions, yeah. Get myself referrals, get people to get me.</w:t>
      </w:r>
    </w:p>
    <w:p>
      <w:r>
        <w:rPr>
          <w:rFonts w:ascii="Arial" w:hAnsi="Arial"/>
          <w:sz w:val="18"/>
        </w:rPr>
        <w:t>Bob Duncan: Do your reports same day.</w:t>
      </w:r>
    </w:p>
    <w:p>
      <w:r>
        <w:rPr>
          <w:rFonts w:ascii="Arial" w:hAnsi="Arial"/>
          <w:sz w:val="18"/>
        </w:rPr>
        <w:t>Karen Lochhead: Do my reports, Be nice to Megan.</w:t>
      </w:r>
    </w:p>
    <w:p>
      <w:r>
        <w:rPr>
          <w:rFonts w:ascii="Arial" w:hAnsi="Arial"/>
          <w:sz w:val="18"/>
        </w:rPr>
        <w:t>Bob Duncan: And try and get an extra five protection cases before the end of the quarter.</w:t>
      </w:r>
    </w:p>
    <w:p>
      <w:r>
        <w:rPr>
          <w:rFonts w:ascii="Arial" w:hAnsi="Arial"/>
          <w:sz w:val="18"/>
        </w:rPr>
        <w:t>Karen Lochhead: I have those. I definitely have those. Definitely have those Good,</w:t>
      </w:r>
    </w:p>
    <w:p>
      <w:r>
        <w:rPr>
          <w:rFonts w:ascii="Arial" w:hAnsi="Arial"/>
          <w:sz w:val="18"/>
        </w:rPr>
        <w:t>Bob Duncan: Perfect right in that case anything from you Megan? Anything you want to add in chip in? Um, Buck Bears. Now it's your time to share. Yeah,</w:t>
      </w:r>
    </w:p>
    <w:p>
      <w:r>
        <w:rPr>
          <w:rFonts w:ascii="Arial" w:hAnsi="Arial"/>
          <w:sz w:val="18"/>
        </w:rPr>
        <w:t>Karen Lochhead: See when Megan goes though we've done all this hard work. Mhm. What's the story with who I'm getting by the way? No offense Megan, but we kind of had touched on this yesterday. We need to know, I need to know what's happening. Where will I be? Where will you be?</w:t>
      </w:r>
    </w:p>
    <w:p>
      <w:r>
        <w:rPr>
          <w:rFonts w:ascii="Arial" w:hAnsi="Arial"/>
          <w:sz w:val="18"/>
        </w:rPr>
        <w:t>Bob Duncan: You'll be doing your mortgages applications admin No,</w:t>
      </w:r>
    </w:p>
    <w:p>
      <w:r>
        <w:rPr>
          <w:rFonts w:ascii="Arial" w:hAnsi="Arial"/>
          <w:sz w:val="18"/>
        </w:rPr>
        <w:t>Karen Lochhead: I'd be leaving. I would go and work for ThomasMoving and I told you that.</w:t>
      </w:r>
    </w:p>
    <w:p>
      <w:r>
        <w:rPr>
          <w:rFonts w:ascii="Arial" w:hAnsi="Arial"/>
          <w:sz w:val="18"/>
        </w:rPr>
        <w:t>Bob Duncan: He'll definitely be having you doing all that on your own.</w:t>
      </w:r>
    </w:p>
    <w:p>
      <w:r>
        <w:rPr>
          <w:rFonts w:ascii="Arial" w:hAnsi="Arial"/>
          <w:sz w:val="18"/>
        </w:rPr>
        <w:t>Bob Duncan: H undred percent,</w:t>
      </w:r>
    </w:p>
    <w:p>
      <w:r>
        <w:rPr>
          <w:rFonts w:ascii="Arial" w:hAnsi="Arial"/>
          <w:sz w:val="18"/>
        </w:rPr>
        <w:t>Karen Lochhead: Where are you getting somebody?</w:t>
      </w:r>
    </w:p>
    <w:p>
      <w:r>
        <w:rPr>
          <w:rFonts w:ascii="Arial" w:hAnsi="Arial"/>
          <w:sz w:val="18"/>
        </w:rPr>
        <w:t>Bob Duncan: Adverts out. Advert is life. Yeah, Went out this week, I think it was or in the last week.</w:t>
      </w:r>
    </w:p>
    <w:p>
      <w:r>
        <w:rPr>
          <w:rFonts w:ascii="Arial" w:hAnsi="Arial"/>
          <w:sz w:val="18"/>
        </w:rPr>
        <w:t>Karen Lochhead: Has to be someone capable, though,</w:t>
      </w:r>
    </w:p>
    <w:p>
      <w:r>
        <w:rPr>
          <w:rFonts w:ascii="Arial" w:hAnsi="Arial"/>
          <w:sz w:val="18"/>
        </w:rPr>
        <w:t>Bob Duncan: Like so we've we've changed the advert this year. So we've advertised the role as trainee mortgage broker. With the role starting predominantly or being predominantly admin based for at least 12 months. So allowing them to build knowledge skills, such as your depth, your applications, your you know you're speaking to underwriters, speaking to insurance writers. A little bit like Sean's journey where he's at. Yeah I.</w:t>
      </w:r>
    </w:p>
    <w:p>
      <w:r>
        <w:rPr>
          <w:rFonts w:ascii="Arial" w:hAnsi="Arial"/>
          <w:sz w:val="18"/>
        </w:rPr>
        <w:t>Karen Lochhead: Told you that's the best journey anybody can be on.</w:t>
      </w:r>
    </w:p>
    <w:p>
      <w:r>
        <w:rPr>
          <w:rFonts w:ascii="Arial" w:hAnsi="Arial"/>
          <w:sz w:val="18"/>
        </w:rPr>
        <w:t>Bob Duncan: Hundred percent. So through the 12 month period, there is an expectation that they'll obviously have to get fully qualified as well, which we we will support them with financiallyum or if they've already started. And again, we'll continue to support them with it. Um and then. Ideally, when Megan then returns from maternity, They will then transition slowly into probably much more of a broker role at that point in time. So kind of a little bit what Sean's doing. So a bit of context around that, Sean is going to have to basically try to mirror two jobs for a period of time. However, The quicker that Sean can get to the point where he is banking enough money to cover his own costs.</w:t>
      </w:r>
    </w:p>
    <w:p>
      <w:r>
        <w:rPr>
          <w:rFonts w:ascii="Arial" w:hAnsi="Arial"/>
          <w:sz w:val="18"/>
        </w:rPr>
        <w:t>Bob Duncan: At that point, there we will then have a replacement for Sean. So someone else will come in and step in at the back of it. And that'll be exactly the same for this person. So when Megan comes back, there will be a transition period, but hopefully that person will then move on to being a mortgage broker, And then Megan will be back doing depths and apps like she's never been away.</w:t>
      </w:r>
    </w:p>
    <w:p>
      <w:r>
        <w:rPr>
          <w:rFonts w:ascii="Arial" w:hAnsi="Arial"/>
          <w:sz w:val="18"/>
        </w:rPr>
        <w:t>Karen Lochhead: Yeah, Like she doesn't really cause she'll be having a baby;. She won't be caring about. Everything else should be fine.</w:t>
      </w:r>
    </w:p>
    <w:p>
      <w:r>
        <w:rPr>
          <w:rFonts w:ascii="Arial" w:hAnsi="Arial"/>
          <w:sz w:val="18"/>
        </w:rPr>
        <w:t>Bob Duncan: She'll be all over it.</w:t>
      </w:r>
    </w:p>
    <w:p>
      <w:r>
        <w:rPr>
          <w:rFonts w:ascii="Arial" w:hAnsi="Arial"/>
          <w:sz w:val="18"/>
        </w:rPr>
        <w:t>Karen Lochhead: No, I mean she'll be. I mean that in a positive way.</w:t>
      </w:r>
    </w:p>
    <w:p>
      <w:r>
        <w:rPr>
          <w:rFonts w:ascii="Arial" w:hAnsi="Arial"/>
          <w:sz w:val="18"/>
        </w:rPr>
        <w:t>Bob Duncan: In twelve months when she's back, if Mab get it right, You not even need Megan to submit an app because you just need to go like that on the screen on your mouse. Done!</w:t>
      </w:r>
    </w:p>
    <w:p>
      <w:r>
        <w:rPr>
          <w:rFonts w:ascii="Arial" w:hAnsi="Arial"/>
          <w:sz w:val="18"/>
        </w:rPr>
        <w:t>Karen Lochhead: No, I meant that in a nice way to Megan where it's", you'll have a lovely baby. And your job will be hopefully easy then." Well.</w:t>
      </w:r>
    </w:p>
    <w:p>
      <w:r>
        <w:rPr>
          <w:rFonts w:ascii="Arial" w:hAnsi="Arial"/>
          <w:sz w:val="18"/>
        </w:rPr>
        <w:t>Megan Gordon: I worked that out.</w:t>
      </w:r>
    </w:p>
    <w:p>
      <w:r>
        <w:rPr>
          <w:rFonts w:ascii="Arial" w:hAnsi="Arial"/>
          <w:sz w:val="18"/>
        </w:rPr>
        <w:t>Karen Lochhead: I didn't mean it bad, like you have no drive or anything like that. If it came across, yeah, you definitely.</w:t>
      </w:r>
    </w:p>
    <w:p>
      <w:r>
        <w:rPr>
          <w:rFonts w:ascii="Arial" w:hAnsi="Arial"/>
          <w:sz w:val="18"/>
        </w:rPr>
        <w:t>Megan Gordon: I think I worked it out, and I should be back mid June next year.</w:t>
      </w:r>
    </w:p>
    <w:p>
      <w:r>
        <w:rPr>
          <w:rFonts w:ascii="Arial" w:hAnsi="Arial"/>
          <w:sz w:val="18"/>
        </w:rPr>
        <w:t>Karen Lochhead: You told me you're not coming back to your baby when your baby's free.</w:t>
      </w:r>
    </w:p>
    <w:p>
      <w:r>
        <w:rPr>
          <w:rFonts w:ascii="Arial" w:hAnsi="Arial"/>
          <w:sz w:val="18"/>
        </w:rPr>
        <w:t>Bob Duncan: Bob would come. I mean, you can do, I just can't guarantee your job.</w:t>
      </w:r>
    </w:p>
    <w:p>
      <w:r>
        <w:rPr>
          <w:rFonts w:ascii="Arial" w:hAnsi="Arial"/>
          <w:sz w:val="18"/>
        </w:rPr>
        <w:t>Megan Gordon: Well, I can't be unpaid for three years.</w:t>
      </w:r>
    </w:p>
    <w:p>
      <w:r>
        <w:rPr>
          <w:rFonts w:ascii="Arial" w:hAnsi="Arial"/>
          <w:sz w:val="18"/>
        </w:rPr>
        <w:t>Bob Duncan: Correct That's what I mean; I can't guarantee your job. Right, any anything else from you, Karen?</w:t>
      </w:r>
    </w:p>
    <w:p>
      <w:r>
        <w:rPr>
          <w:rFonts w:ascii="Arial" w:hAnsi="Arial"/>
          <w:sz w:val="18"/>
        </w:rPr>
        <w:t>Karen Lochhead: No, I've had enough. Josh.</w:t>
      </w:r>
    </w:p>
    <w:p>
      <w:r>
        <w:rPr>
          <w:rFonts w:ascii="Arial" w:hAnsi="Arial"/>
          <w:sz w:val="18"/>
        </w:rPr>
        <w:t>Bob Duncan: Good. Right, go on make dreams happen.</w:t>
      </w:r>
    </w:p>
    <w:p>
      <w:r>
        <w:rPr>
          <w:rFonts w:ascii="Arial" w:hAnsi="Arial"/>
          <w:sz w:val="18"/>
        </w:rPr>
        <w:t>Karen Lochhead: Sparkles! You're hanging around with Libby too much, Bob.</w:t>
      </w:r>
    </w:p>
    <w:p>
      <w:r>
        <w:rPr>
          <w:rFonts w:ascii="Arial" w:hAnsi="Arial"/>
          <w:sz w:val="18"/>
        </w:rPr>
        <w:t>Bob Duncan: Oh she loves the unicorn. She loves the unicorn.</w:t>
      </w:r>
    </w:p>
    <w:p>
      <w:r>
        <w:rPr>
          <w:rFonts w:ascii="Arial" w:hAnsi="Arial"/>
          <w:sz w:val="18"/>
        </w:rPr>
        <w:t>Karen Lochhead: Oh, yeah well, there, you are I see you coming in with a sparkly outfit on your one day. If yeah, never gonna happen. Dress up in a sparkly Elsa dress. Right, okay, that just pushed it too far.</w:t>
      </w:r>
    </w:p>
    <w:p>
      <w:r>
        <w:rPr>
          <w:rFonts w:ascii="Arial" w:hAnsi="Arial"/>
          <w:sz w:val="18"/>
        </w:rPr>
        <w:t>Bob Duncan: I'll tell you what, if you meet your target, I might even pay your bonus.</w:t>
      </w:r>
    </w:p>
    <w:p>
      <w:r>
        <w:rPr>
          <w:rFonts w:ascii="Arial" w:hAnsi="Arial"/>
          <w:sz w:val="18"/>
        </w:rPr>
        <w:t>Karen Lochhead: All right guys, thanks a million.</w:t>
      </w:r>
    </w:p>
    <w:p>
      <w:r>
        <w:rPr>
          <w:rFonts w:ascii="Arial" w:hAnsi="Arial"/>
          <w:sz w:val="18"/>
        </w:rPr>
        <w:t>Bob Duncan: Thank you very much.</w:t>
      </w:r>
    </w:p>
    <w:p>
      <w:r>
        <w:rPr>
          <w:rFonts w:ascii="Arial" w:hAnsi="Arial"/>
          <w:sz w:val="18"/>
        </w:rPr>
        <w:t>Karen Lochhead: Bye- bye Take care Take care.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