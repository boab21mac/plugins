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Paul Banyard — Full Notes &amp; Transcripts (Part 3)</w:t>
      </w:r>
    </w:p>
    <w:p>
      <w:r>
        <w:rPr>
          <w:i/>
          <w:sz w:val="18"/>
        </w:rPr>
        <w:t>Compiled from Plaud. Includes meeting notes and full transcripts. Being looked at and reviewed.</w:t>
      </w:r>
    </w:p>
    <w:p>
      <w:pPr>
        <w:pStyle w:val="Heading1"/>
      </w:pPr>
      <w:r>
        <w:t>03-18 Pipeline Review</w:t>
      </w:r>
    </w:p>
    <w:p>
      <w:r>
        <w:t>Plaud file id: f30b807e71466713c1e6469aba307b2e</w:t>
      </w:r>
    </w:p>
    <w:p>
      <w:pPr>
        <w:pStyle w:val="Heading2"/>
      </w:pPr>
      <w:r>
        <w:t>Notes</w:t>
      </w:r>
    </w:p>
    <w:p>
      <w:r>
        <w:rPr>
          <w:rFonts w:ascii="Arial" w:hAnsi="Arial"/>
          <w:sz w:val="18"/>
        </w:rPr>
        <w:t>### Summary</w:t>
      </w:r>
    </w:p>
    <w:p>
      <w:r>
        <w:rPr>
          <w:rFonts w:ascii="Arial" w:hAnsi="Arial"/>
          <w:sz w:val="18"/>
        </w:rPr>
        <w:t># Performance and Pipeline Review for Paul Banyard</w:t>
      </w:r>
    </w:p>
    <w:p/>
    <w:p/>
    <w:p/>
    <w:p>
      <w:r>
        <w:rPr>
          <w:rFonts w:ascii="Arial" w:hAnsi="Arial"/>
          <w:sz w:val="18"/>
        </w:rPr>
        <w:t>This document outlines a performance review meeting for mortgage adviser Paul Banyard, led by Bob Duncan. The discussion covers an analysis of lead generation and financial metrics, a detailed review of the active case pipeline, and a strategic evaluation of Paul's performance, concluding with targeted actions to improve protection insurance sales and maintain upward momentum.</w:t>
      </w:r>
    </w:p>
    <w:p>
      <w:r>
        <w:rPr>
          <w:rFonts w:ascii="Arial" w:hAnsi="Arial"/>
          <w:sz w:val="18"/>
        </w:rPr>
        <w:t>---</w:t>
      </w:r>
    </w:p>
    <w:p>
      <w:r>
        <w:rPr>
          <w:rFonts w:ascii="Arial" w:hAnsi="Arial"/>
          <w:sz w:val="18"/>
        </w:rPr>
        <w:t>## Operational and Administrative Alignment</w:t>
      </w:r>
    </w:p>
    <w:p/>
    <w:p>
      <w:r>
        <w:rPr>
          <w:rFonts w:ascii="Arial" w:hAnsi="Arial"/>
          <w:sz w:val="18"/>
        </w:rPr>
        <w:t>The meeting commenced with administrative housekeeping, specifically addressing a query regarding lead management for a third-party source ("the borders"). Bob Duncan identified that leads were being sent via email, creating unnecessary administrative friction. To streamline this, it was decided that Paul Banyard would generate and provide a direct booking link. This allows the lead source to book appointments directly into Paul's diary, bypassing the manual lead entry process. The team agreed this approach would improve efficiency and potentially increase conversion rates, as immediate booking reduces the likelihood of client drop-off.</w:t>
      </w:r>
    </w:p>
    <w:p/>
    <w:p>
      <w:r>
        <w:rPr>
          <w:rFonts w:ascii="Arial" w:hAnsi="Arial"/>
          <w:sz w:val="18"/>
        </w:rPr>
        <w:t>Paul subsequently raised a complex client query on behalf of a colleague (Amy). The case involved a self-build property completed two years ago that lacks a formal completion certificate. The client's neighbor had successfully remortgaged a similar property to a standard mortgage for a lower rate, prompting the inquiry. Bob Duncan advised that while lenders like Halifax might accept architectural drawings in lieu of a certificate, the absence of a completion certificate is a significant risk factor. It was agreed that the best course of action is to anonymously "ping" multiple lenders with the specific scenario to gauge their appetite before proceeding with a formal application.</w:t>
      </w:r>
    </w:p>
    <w:p/>
    <w:p>
      <w:r>
        <w:rPr>
          <w:rFonts w:ascii="Arial" w:hAnsi="Arial"/>
          <w:sz w:val="18"/>
        </w:rPr>
        <w:t>---</w:t>
      </w:r>
    </w:p>
    <w:p>
      <w:r>
        <w:rPr>
          <w:rFonts w:ascii="Arial" w:hAnsi="Arial"/>
          <w:sz w:val="18"/>
        </w:rPr>
        <w:t>## Lead Generation and Engagement Performance</w:t>
      </w:r>
    </w:p>
    <w:p/>
    <w:p>
      <w:r>
        <w:rPr>
          <w:rFonts w:ascii="Arial" w:hAnsi="Arial"/>
          <w:sz w:val="18"/>
        </w:rPr>
        <w:t>Bob Duncan led a comprehensive review of Paul's lead generation statistics, noting a distinct upward trend since the beginning of the year. While February closed with 33 leads, March is currently tracking to be on par, with a healthy mix of new inquiries and active pipeline cases. Paul confirmed that although the week started quietly, his diary has filled up rapidly with "last-minute" bookings—a pattern he views positively as it often correlates with higher attendance rates compared to appointments booked weeks in advance. He currently has five appointments scheduled for the immediate days ahead.</w:t>
      </w:r>
    </w:p>
    <w:p/>
    <w:p>
      <w:r>
        <w:rPr>
          <w:rFonts w:ascii="Arial" w:hAnsi="Arial"/>
          <w:sz w:val="18"/>
        </w:rPr>
        <w:t>A key strategic discussion focused on internal referrals. Bob noted leads coming from specific colleagues (Jess, Kate, Gav, Sarah Tanner) and suggested Paul physically situate himself between key team members in the office to encourage further referrals. To sustain this momentum, Bob emphasized the importance of Paul providing regular, reassuring market updates to the team. Specifically, Paul was advised to contextualize recent interest rate fluctuations (0.1% - 0.5% increases) to dispel "scaremongering" press narratives. The objective is to arm the team with a balanced medium-to-long-term view—highlighting that unlike during COVID, lenders are adjusting pricing rather than pulling funding—which they can use to build confidence with potential clients.</w:t>
      </w:r>
    </w:p>
    <w:p/>
    <w:p>
      <w:r>
        <w:rPr>
          <w:rFonts w:ascii="Arial" w:hAnsi="Arial"/>
          <w:sz w:val="18"/>
        </w:rPr>
        <w:t>---</w:t>
      </w:r>
    </w:p>
    <w:p>
      <w:r>
        <w:rPr>
          <w:rFonts w:ascii="Arial" w:hAnsi="Arial"/>
          <w:sz w:val="18"/>
        </w:rPr>
        <w:t>## Workflow and Client Management Process</w:t>
      </w:r>
    </w:p>
    <w:p/>
    <w:p>
      <w:r>
        <w:rPr>
          <w:rFonts w:ascii="Arial" w:hAnsi="Arial"/>
          <w:sz w:val="18"/>
        </w:rPr>
        <w:t>The discussion shifted to Paul's management of his workflow, particularly his handling of early-stage clients. Paul explained his use of the "Create Fact Find" stage as a holding pen for clients who are engaged but not yet ready to transact (e.g., early renewal discussions). This prevents the system from prematurely categorizing them as "appointment completed" or "lost." While Bob initially queried the specific workflow steps, he conceded that Paul's method effectively mimics a "keeping in touch" strategy.</w:t>
      </w:r>
    </w:p>
    <w:p/>
    <w:p>
      <w:r>
        <w:rPr>
          <w:rFonts w:ascii="Arial" w:hAnsi="Arial"/>
          <w:sz w:val="18"/>
        </w:rPr>
        <w:t>Bob explicitly linked Paul's improved performance to this disciplined workflow management. By maintaining regular contact—even if just via voicemail or email—Paul keeps himself at the "forefront" of the client's mind. Both Bob and Sean McLennan validated this approach, noting that previous lapses in contact often resulted in clients drifting to other brokers. The current cleanliness of Paul's lead tracker, with very few neglected files compared to six months ago, was cited as evidence of this improved process. Bob urged Paul to continue this habit, framing it as the critical driver behind his current pipeline success.</w:t>
      </w:r>
    </w:p>
    <w:p/>
    <w:p>
      <w:r>
        <w:rPr>
          <w:rFonts w:ascii="Arial" w:hAnsi="Arial"/>
          <w:sz w:val="18"/>
        </w:rPr>
        <w:t>---</w:t>
      </w:r>
    </w:p>
    <w:p>
      <w:r>
        <w:rPr>
          <w:rFonts w:ascii="Arial" w:hAnsi="Arial"/>
          <w:sz w:val="18"/>
        </w:rPr>
        <w:t>## Financial Metrics and Pipeline Analysis</w:t>
      </w:r>
    </w:p>
    <w:p/>
    <w:p>
      <w:r>
        <w:rPr>
          <w:rFonts w:ascii="Arial" w:hAnsi="Arial"/>
          <w:sz w:val="18"/>
        </w:rPr>
        <w:t>Paul's financial performance was reviewed in detail, revealing a strong start to the year. He has already banked £10,000 in March, placing him in a bonus position, with a total of £20,000 banked year-to-date and a potential further £21,000 in the immediate pipeline. Bob highlighted that Paul is having a "fantastic run" on mortgages, with written business for March projected to hit or exceed £21,000. This represents a significant recovery and upward trajectory following a dip in November.</w:t>
      </w:r>
    </w:p>
    <w:p/>
    <w:p>
      <w:r>
        <w:rPr>
          <w:rFonts w:ascii="Arial" w:hAnsi="Arial"/>
          <w:sz w:val="18"/>
        </w:rPr>
        <w:t>The analysis also touched on broader market trends affecting income. Bob noted a shift in the business mix, which is now split 50/50 between Remortgages and Product Transfers (PTs). This shift impacts revenue, as PTs typically generate only a third of the income of a full remortgage for similar effort. Despite this, Paul is on track to bridge the performance gap with top-performing peers, with Bob challenging him to aim for second place in the team rankings by closing a small £2,000–£4,000 gap in written business.</w:t>
      </w:r>
    </w:p>
    <w:p/>
    <w:p>
      <w:r>
        <w:rPr>
          <w:rFonts w:ascii="Arial" w:hAnsi="Arial"/>
          <w:sz w:val="18"/>
        </w:rPr>
        <w:t>---</w:t>
      </w:r>
    </w:p>
    <w:p>
      <w:r>
        <w:rPr>
          <w:rFonts w:ascii="Arial" w:hAnsi="Arial"/>
          <w:sz w:val="18"/>
        </w:rPr>
        <w:t>## Active Case Review and Protection Gap</w:t>
      </w:r>
    </w:p>
    <w:p/>
    <w:p>
      <w:r>
        <w:rPr>
          <w:rFonts w:ascii="Arial" w:hAnsi="Arial"/>
          <w:sz w:val="18"/>
        </w:rPr>
        <w:t>A granular review of the active case pipeline (18 cases in progress) revealed several stalled files and urgent actions. Specific attention was drawn to a NatWest case where the lender is demanding a passport for a non-British national, despite the client's passport being expired and in renewal. Bob instructed Paul and Sean to intervene aggressively to prevent the case from being auto-closed, which would cause the client to lose a favorable rate. Another case (Emily) suffered a down-valuation from £725k to £700k, complicating the LTV bracket; Paul needs to re-source this immediately.</w:t>
      </w:r>
    </w:p>
    <w:p/>
    <w:p>
      <w:r>
        <w:rPr>
          <w:rFonts w:ascii="Arial" w:hAnsi="Arial"/>
          <w:sz w:val="18"/>
        </w:rPr>
        <w:t>The most critical finding from the review was a stark performance gap in Protection Insurance. While mortgage numbers are high, protection sales have lagged significantly this month, dragging down the overall revenue potential. Bob pointed out that "protection is way down here," whereas mortgages are performing exceptionally well. It was agreed that Paul and Sean must dedicate specific time to review the 18 active mortgage cases to identify and convert missed protection opportunities, ensuring this income stream aligns with the mortgage volume.</w:t>
      </w:r>
    </w:p>
    <w:p/>
    <w:p>
      <w:r>
        <w:rPr>
          <w:rFonts w:ascii="Arial" w:hAnsi="Arial"/>
          <w:sz w:val="18"/>
        </w:rPr>
        <w:t>---</w:t>
      </w:r>
    </w:p>
    <w:p>
      <w:r>
        <w:rPr>
          <w:rFonts w:ascii="Arial" w:hAnsi="Arial"/>
          <w:sz w:val="18"/>
        </w:rPr>
        <w:t>## Action Items</w:t>
      </w:r>
    </w:p>
    <w:p/>
    <w:p>
      <w:r>
        <w:rPr>
          <w:rFonts w:ascii="Arial" w:hAnsi="Arial"/>
          <w:sz w:val="18"/>
        </w:rPr>
        <w:t>**@Paul Banyard**</w:t>
      </w:r>
    </w:p>
    <w:p>
      <w:r>
        <w:rPr>
          <w:rFonts w:ascii="Arial" w:hAnsi="Arial"/>
          <w:sz w:val="18"/>
        </w:rPr>
        <w:t>- [ ] Generate a direct booking link for "the borders" lead source. - [TBD]</w:t>
      </w:r>
    </w:p>
    <w:p>
      <w:r>
        <w:rPr>
          <w:rFonts w:ascii="Arial" w:hAnsi="Arial"/>
          <w:sz w:val="18"/>
        </w:rPr>
        <w:t>- [ ] Email the booking link to the team (including Amy) with instructions to book directly into the diary. - [TBD]</w:t>
      </w:r>
    </w:p>
    <w:p>
      <w:r>
        <w:rPr>
          <w:rFonts w:ascii="Arial" w:hAnsi="Arial"/>
          <w:sz w:val="18"/>
        </w:rPr>
        <w:t>- [ ] Configure the booking system to assign staff automatically to enable direct diary bookings. - [TBD]</w:t>
      </w:r>
    </w:p>
    <w:p>
      <w:r>
        <w:rPr>
          <w:rFonts w:ascii="Arial" w:hAnsi="Arial"/>
          <w:sz w:val="18"/>
        </w:rPr>
        <w:t>- [ ] Contact lenders to query policy on remortgaging a self-build property without a completion certificate. - [TBD]</w:t>
      </w:r>
    </w:p>
    <w:p>
      <w:r>
        <w:rPr>
          <w:rFonts w:ascii="Arial" w:hAnsi="Arial"/>
          <w:sz w:val="18"/>
        </w:rPr>
        <w:t>- [ ] Deliver a mortgage market update (focusing on rates vs. press narrative) to the internal team on Thursday. - [Thursday]</w:t>
      </w:r>
    </w:p>
    <w:p>
      <w:r>
        <w:rPr>
          <w:rFonts w:ascii="Arial" w:hAnsi="Arial"/>
          <w:sz w:val="18"/>
        </w:rPr>
        <w:t>- [ ] Consolidate the market update into an email and send it to the team after the briefing. - [Thursday]</w:t>
      </w:r>
    </w:p>
    <w:p>
      <w:r>
        <w:rPr>
          <w:rFonts w:ascii="Arial" w:hAnsi="Arial"/>
          <w:sz w:val="18"/>
        </w:rPr>
        <w:t>- [ ] Maintain "keeping in touch" calls/emails for early-stage clients to preserve the pipeline. - [TBD]</w:t>
      </w:r>
    </w:p>
    <w:p>
      <w:r>
        <w:rPr>
          <w:rFonts w:ascii="Arial" w:hAnsi="Arial"/>
          <w:sz w:val="18"/>
        </w:rPr>
        <w:t>- [ ] Prevent the NatWest case closure: Upload a note/PDF explaining the passport expiry issue and explicitly request the case remains open to secure the rate. - [TBD]</w:t>
      </w:r>
    </w:p>
    <w:p>
      <w:r>
        <w:rPr>
          <w:rFonts w:ascii="Arial" w:hAnsi="Arial"/>
          <w:sz w:val="18"/>
        </w:rPr>
        <w:t>- [ ] Call NatWest to forcefully instruct them "do not cancel this case." - [TBD]</w:t>
      </w:r>
    </w:p>
    <w:p>
      <w:r>
        <w:rPr>
          <w:rFonts w:ascii="Arial" w:hAnsi="Arial"/>
          <w:sz w:val="18"/>
        </w:rPr>
        <w:t>- [ ] Speak to Juliana regarding the NatWest case to see if a driving license can be accepted as alternative ID. - [TBD]</w:t>
      </w:r>
    </w:p>
    <w:p>
      <w:r>
        <w:rPr>
          <w:rFonts w:ascii="Arial" w:hAnsi="Arial"/>
          <w:sz w:val="18"/>
        </w:rPr>
        <w:t>- [ ] Re-source the "Emily" case following the property down-valuation. - [TBD]</w:t>
      </w:r>
    </w:p>
    <w:p>
      <w:r>
        <w:rPr>
          <w:rFonts w:ascii="Arial" w:hAnsi="Arial"/>
          <w:sz w:val="18"/>
        </w:rPr>
        <w:t>- [ ] Clarify with "Emily" if the baby-related purchases on bank statements are for a third party (to address lender queries). - [TBD]</w:t>
      </w:r>
    </w:p>
    <w:p>
      <w:r>
        <w:rPr>
          <w:rFonts w:ascii="Arial" w:hAnsi="Arial"/>
          <w:sz w:val="18"/>
        </w:rPr>
        <w:t>- [ ] Schedule a dedicated session with Sean to review all 18 active cases specifically for Protection Insurance opportunities. - [TBD]</w:t>
      </w:r>
    </w:p>
    <w:p>
      <w:r>
        <w:rPr>
          <w:rFonts w:ascii="Arial" w:hAnsi="Arial"/>
          <w:sz w:val="18"/>
        </w:rPr>
        <w:t>- [ ] Ensure the rebooked protection consultation (originally for tonight) is secured for this month. - [TBD]</w:t>
      </w:r>
    </w:p>
    <w:p/>
    <w:p>
      <w:r>
        <w:rPr>
          <w:rFonts w:ascii="Arial" w:hAnsi="Arial"/>
          <w:sz w:val="18"/>
        </w:rPr>
        <w:t>**@Sean McLennan**</w:t>
      </w:r>
    </w:p>
    <w:p>
      <w:r>
        <w:rPr>
          <w:rFonts w:ascii="Arial" w:hAnsi="Arial"/>
          <w:sz w:val="18"/>
        </w:rPr>
        <w:t>- [ ] Call "Andrea Ray" to check for case updates (documents were uploaded). - [Today]</w:t>
      </w:r>
    </w:p>
    <w:p>
      <w:r>
        <w:rPr>
          <w:rFonts w:ascii="Arial" w:hAnsi="Arial"/>
          <w:sz w:val="18"/>
        </w:rPr>
        <w:t>- [ ] Assist Paul in monitoring the "keeping in touch" clients, ensuring regular contact is maintained. - [TBD]</w:t>
      </w:r>
    </w:p>
    <w:p>
      <w:r>
        <w:rPr>
          <w:rFonts w:ascii="Arial" w:hAnsi="Arial"/>
          <w:sz w:val="18"/>
        </w:rPr>
        <w:t>- [ ] Participate in the case review session with Paul to identify missing Protection Insurance applications. - [TBD]</w:t>
      </w:r>
    </w:p>
    <w:p/>
    <w:p>
      <w:r>
        <w:rPr>
          <w:rFonts w:ascii="Arial" w:hAnsi="Arial"/>
          <w:sz w:val="18"/>
        </w:rPr>
        <w:t>**@Bob Duncan**</w:t>
      </w:r>
    </w:p>
    <w:p>
      <w:r>
        <w:rPr>
          <w:rFonts w:ascii="Arial" w:hAnsi="Arial"/>
          <w:sz w:val="18"/>
        </w:rPr>
        <w:t>- [ ] Reach out to John to schedule training time for Jess. - [TBD]</w:t>
      </w:r>
    </w:p>
    <w:p/>
    <w:p>
      <w:r>
        <w:rPr>
          <w:rFonts w:ascii="Arial" w:hAnsi="Arial"/>
          <w:sz w:val="18"/>
        </w:rPr>
        <w:t>### ADVISER WEEKLY PERFORMANCE &amp; ACTION REVIEW</w:t>
      </w:r>
    </w:p>
    <w:p>
      <w:r>
        <w:rPr>
          <w:rFonts w:ascii="Arial" w:hAnsi="Arial"/>
          <w:sz w:val="18"/>
        </w:rPr>
        <w:t xml:space="preserve">## Weekly Adviser Performance Review — Paul Banyard  </w:t>
      </w:r>
    </w:p>
    <w:p>
      <w:r>
        <w:rPr>
          <w:rFonts w:ascii="Arial" w:hAnsi="Arial"/>
          <w:sz w:val="18"/>
        </w:rPr>
        <w:t>**Content creation date:** 2026-03-18 11:43:25</w:t>
      </w:r>
    </w:p>
    <w:p>
      <w:r>
        <w:rPr>
          <w:rFonts w:ascii="Arial" w:hAnsi="Arial"/>
          <w:sz w:val="18"/>
        </w:rPr>
        <w:t>Only sections with evidenced data are included.</w:t>
      </w:r>
    </w:p>
    <w:p>
      <w:r>
        <w:rPr>
          <w:rFonts w:ascii="Arial" w:hAnsi="Arial"/>
          <w:sz w:val="18"/>
        </w:rPr>
        <w:t>---</w:t>
      </w:r>
    </w:p>
    <w:p>
      <w:r>
        <w:rPr>
          <w:rFonts w:ascii="Arial" w:hAnsi="Arial"/>
          <w:sz w:val="18"/>
        </w:rPr>
        <w:t>## 1) Follow-Up From Previous Meeting (only actions explicitly referenced)</w:t>
      </w:r>
    </w:p>
    <w:p>
      <w:r>
        <w:rPr>
          <w:rFonts w:ascii="Arial" w:hAnsi="Arial"/>
          <w:sz w:val="18"/>
        </w:rPr>
        <w:t>### Actions previously agreed</w:t>
      </w:r>
    </w:p>
    <w:p>
      <w:r>
        <w:rPr>
          <w:rFonts w:ascii="Arial" w:hAnsi="Arial"/>
          <w:sz w:val="18"/>
        </w:rPr>
        <w:t>- Protection follow-ups for **Jamie Braithwaite** and **Wendy Watson**.</w:t>
      </w:r>
    </w:p>
    <w:p>
      <w:r>
        <w:rPr>
          <w:rFonts w:ascii="Arial" w:hAnsi="Arial"/>
          <w:sz w:val="18"/>
        </w:rPr>
        <w:t>### Completed vs outstanding</w:t>
      </w:r>
    </w:p>
    <w:p>
      <w:r>
        <w:rPr>
          <w:rFonts w:ascii="Arial" w:hAnsi="Arial"/>
          <w:sz w:val="18"/>
        </w:rPr>
        <w:t>**Completed**</w:t>
      </w:r>
    </w:p>
    <w:p>
      <w:r>
        <w:rPr>
          <w:rFonts w:ascii="Arial" w:hAnsi="Arial"/>
          <w:sz w:val="18"/>
        </w:rPr>
        <w:t xml:space="preserve">- **Jamie Braithwaite** — protection follow-up completed on **2026-03-18**.  </w:t>
      </w:r>
    </w:p>
    <w:p>
      <w:r>
        <w:rPr>
          <w:rFonts w:ascii="Arial" w:hAnsi="Arial"/>
          <w:sz w:val="18"/>
        </w:rPr>
        <w:t xml:space="preserve">  - **Owner:** Paul / Sean (handled on the day; exact owner not separated in transcript)</w:t>
      </w:r>
    </w:p>
    <w:p>
      <w:r>
        <w:rPr>
          <w:rFonts w:ascii="Arial" w:hAnsi="Arial"/>
          <w:sz w:val="18"/>
        </w:rPr>
        <w:t xml:space="preserve">- **Wendy Watson** — protection follow-up completed on **2026-03-18**.  </w:t>
      </w:r>
    </w:p>
    <w:p>
      <w:r>
        <w:rPr>
          <w:rFonts w:ascii="Arial" w:hAnsi="Arial"/>
          <w:sz w:val="18"/>
        </w:rPr>
        <w:t xml:space="preserve">  - **Owner:** Paul / Sean</w:t>
      </w:r>
    </w:p>
    <w:p>
      <w:r>
        <w:rPr>
          <w:rFonts w:ascii="Arial" w:hAnsi="Arial"/>
          <w:sz w:val="18"/>
        </w:rPr>
        <w:t>**Outstanding**</w:t>
      </w:r>
    </w:p>
    <w:p>
      <w:r>
        <w:rPr>
          <w:rFonts w:ascii="Arial" w:hAnsi="Arial"/>
          <w:sz w:val="18"/>
        </w:rPr>
        <w:t xml:space="preserve">- Protection appointment that was “meant to do” on **2026-03-18** — **not completed**; needs **rebooking for next week** (no date captured).  </w:t>
      </w:r>
    </w:p>
    <w:p>
      <w:r>
        <w:rPr>
          <w:rFonts w:ascii="Arial" w:hAnsi="Arial"/>
          <w:sz w:val="18"/>
        </w:rPr>
        <w:t xml:space="preserve">  - **Owner:** Paul  </w:t>
      </w:r>
    </w:p>
    <w:p>
      <w:r>
        <w:rPr>
          <w:rFonts w:ascii="Arial" w:hAnsi="Arial"/>
          <w:sz w:val="18"/>
        </w:rPr>
        <w:t xml:space="preserve">  - **Reason for delay:** Not completed as planned; diary/availability implied.  </w:t>
      </w:r>
    </w:p>
    <w:p>
      <w:r>
        <w:rPr>
          <w:rFonts w:ascii="Arial" w:hAnsi="Arial"/>
          <w:sz w:val="18"/>
        </w:rPr>
        <w:t xml:space="preserve">  - **Risk created by inaction:** Protection remains off-pace in March; revenue mix and average case value drop.</w:t>
      </w:r>
    </w:p>
    <w:p>
      <w:r>
        <w:rPr>
          <w:rFonts w:ascii="Arial" w:hAnsi="Arial"/>
          <w:sz w:val="18"/>
        </w:rPr>
        <w:t>### Behaviour patterns / ongoing blockers</w:t>
      </w:r>
    </w:p>
    <w:p>
      <w:r>
        <w:rPr>
          <w:rFonts w:ascii="Arial" w:hAnsi="Arial"/>
          <w:sz w:val="18"/>
        </w:rPr>
        <w:t>- Repeated theme: when **mortgage workload increases**, **protection activity drops** (“insurance gets slightly distracted”).</w:t>
      </w:r>
    </w:p>
    <w:p>
      <w:r>
        <w:rPr>
          <w:rFonts w:ascii="Arial" w:hAnsi="Arial"/>
          <w:sz w:val="18"/>
        </w:rPr>
        <w:t>**Trend insight:** **Declining** — protection actions slip when mortgage volume increases.</w:t>
      </w:r>
    </w:p>
    <w:p>
      <w:r>
        <w:rPr>
          <w:rFonts w:ascii="Arial" w:hAnsi="Arial"/>
          <w:sz w:val="18"/>
        </w:rPr>
        <w:t>---</w:t>
      </w:r>
    </w:p>
    <w:p>
      <w:r>
        <w:rPr>
          <w:rFonts w:ascii="Arial" w:hAnsi="Arial"/>
          <w:sz w:val="18"/>
        </w:rPr>
        <w:t>## 2) Leads Performance Review (with CRM discipline)</w:t>
      </w:r>
    </w:p>
    <w:p>
      <w:r>
        <w:rPr>
          <w:rFonts w:ascii="Arial" w:hAnsi="Arial"/>
          <w:sz w:val="18"/>
        </w:rPr>
        <w:t>### A) Leads — Last Month (February)</w:t>
      </w:r>
    </w:p>
    <w:p>
      <w:r>
        <w:rPr>
          <w:rFonts w:ascii="Arial" w:hAnsi="Arial"/>
          <w:sz w:val="18"/>
        </w:rPr>
        <w:t>**Current position**</w:t>
      </w:r>
    </w:p>
    <w:p>
      <w:r>
        <w:rPr>
          <w:rFonts w:ascii="Arial" w:hAnsi="Arial"/>
          <w:sz w:val="18"/>
        </w:rPr>
        <w:t>- **33 leads** in February.</w:t>
      </w:r>
    </w:p>
    <w:p>
      <w:r>
        <w:rPr>
          <w:rFonts w:ascii="Arial" w:hAnsi="Arial"/>
          <w:sz w:val="18"/>
        </w:rPr>
        <w:t>- Outcomes stated:</w:t>
      </w:r>
    </w:p>
    <w:p>
      <w:r>
        <w:rPr>
          <w:rFonts w:ascii="Arial" w:hAnsi="Arial"/>
          <w:sz w:val="18"/>
        </w:rPr>
        <w:t xml:space="preserve">  - **8 applications** from 33 (**24.2%**) “did business with straight away”</w:t>
      </w:r>
    </w:p>
    <w:p>
      <w:r>
        <w:rPr>
          <w:rFonts w:ascii="Arial" w:hAnsi="Arial"/>
          <w:sz w:val="18"/>
        </w:rPr>
        <w:t xml:space="preserve">  - **3 offers received**</w:t>
      </w:r>
    </w:p>
    <w:p>
      <w:r>
        <w:rPr>
          <w:rFonts w:ascii="Arial" w:hAnsi="Arial"/>
          <w:sz w:val="18"/>
        </w:rPr>
        <w:t xml:space="preserve">  - **1 completed**</w:t>
      </w:r>
    </w:p>
    <w:p>
      <w:r>
        <w:rPr>
          <w:rFonts w:ascii="Arial" w:hAnsi="Arial"/>
          <w:sz w:val="18"/>
        </w:rPr>
        <w:t xml:space="preserve">  - **4** still at **sign-up**</w:t>
      </w:r>
    </w:p>
    <w:p>
      <w:r>
        <w:rPr>
          <w:rFonts w:ascii="Arial" w:hAnsi="Arial"/>
          <w:sz w:val="18"/>
        </w:rPr>
        <w:t>**Vs last week / last month**</w:t>
      </w:r>
    </w:p>
    <w:p>
      <w:r>
        <w:rPr>
          <w:rFonts w:ascii="Arial" w:hAnsi="Arial"/>
          <w:sz w:val="18"/>
        </w:rPr>
        <w:t>- January totals not provided → MoM trend cannot be quantified.</w:t>
      </w:r>
    </w:p>
    <w:p>
      <w:r>
        <w:rPr>
          <w:rFonts w:ascii="Arial" w:hAnsi="Arial"/>
          <w:sz w:val="18"/>
        </w:rPr>
        <w:t>**What’s working well**</w:t>
      </w:r>
    </w:p>
    <w:p>
      <w:r>
        <w:rPr>
          <w:rFonts w:ascii="Arial" w:hAnsi="Arial"/>
          <w:sz w:val="18"/>
        </w:rPr>
        <w:t>- Strong immediate conversion to applications (**24.2%**).</w:t>
      </w:r>
    </w:p>
    <w:p>
      <w:r>
        <w:rPr>
          <w:rFonts w:ascii="Arial" w:hAnsi="Arial"/>
          <w:sz w:val="18"/>
        </w:rPr>
        <w:t>- Evidence of real progression (offers + completion), not just enquiry volume.</w:t>
      </w:r>
    </w:p>
    <w:p>
      <w:r>
        <w:rPr>
          <w:rFonts w:ascii="Arial" w:hAnsi="Arial"/>
          <w:sz w:val="18"/>
        </w:rPr>
        <w:t>**What’s not working well**</w:t>
      </w:r>
    </w:p>
    <w:p>
      <w:r>
        <w:rPr>
          <w:rFonts w:ascii="Arial" w:hAnsi="Arial"/>
          <w:sz w:val="18"/>
        </w:rPr>
        <w:t>- **4 leads still at sign-up** with no client names captured → accountability/blockers not visible from transcript.</w:t>
      </w:r>
    </w:p>
    <w:p>
      <w:r>
        <w:rPr>
          <w:rFonts w:ascii="Arial" w:hAnsi="Arial"/>
          <w:sz w:val="18"/>
        </w:rPr>
        <w:t>**Risks / blockers**</w:t>
      </w:r>
    </w:p>
    <w:p>
      <w:r>
        <w:rPr>
          <w:rFonts w:ascii="Arial" w:hAnsi="Arial"/>
          <w:sz w:val="18"/>
        </w:rPr>
        <w:t>- Sign-up holding stage can go stale without dated tasks and notes → leakage risk to competitors.</w:t>
      </w:r>
    </w:p>
    <w:p>
      <w:r>
        <w:rPr>
          <w:rFonts w:ascii="Arial" w:hAnsi="Arial"/>
          <w:sz w:val="18"/>
        </w:rPr>
        <w:t>- MI visibility risk without client-level clarity for the 4 sign-ups.</w:t>
      </w:r>
    </w:p>
    <w:p>
      <w:r>
        <w:rPr>
          <w:rFonts w:ascii="Arial" w:hAnsi="Arial"/>
          <w:sz w:val="18"/>
        </w:rPr>
        <w:t>**Actions required**</w:t>
      </w:r>
    </w:p>
    <w:p>
      <w:r>
        <w:rPr>
          <w:rFonts w:ascii="Arial" w:hAnsi="Arial"/>
          <w:sz w:val="18"/>
        </w:rPr>
        <w:t>- None explicitly assigned for the February sign-up cohort.</w:t>
      </w:r>
    </w:p>
    <w:p>
      <w:r>
        <w:rPr>
          <w:rFonts w:ascii="Arial" w:hAnsi="Arial"/>
          <w:sz w:val="18"/>
        </w:rPr>
        <w:t>**Action owner**</w:t>
      </w:r>
    </w:p>
    <w:p>
      <w:r>
        <w:rPr>
          <w:rFonts w:ascii="Arial" w:hAnsi="Arial"/>
          <w:sz w:val="18"/>
        </w:rPr>
        <w:t>- N/A (no client-level allocation captured).</w:t>
      </w:r>
    </w:p>
    <w:p>
      <w:r>
        <w:rPr>
          <w:rFonts w:ascii="Arial" w:hAnsi="Arial"/>
          <w:sz w:val="18"/>
        </w:rPr>
        <w:t>**Trend insight:** **Stagnant-to-improving** — strong conversion, but unresolved sign-up cohort lacks visibility.</w:t>
      </w:r>
    </w:p>
    <w:p>
      <w:r>
        <w:rPr>
          <w:rFonts w:ascii="Arial" w:hAnsi="Arial"/>
          <w:sz w:val="18"/>
        </w:rPr>
        <w:t>---</w:t>
      </w:r>
    </w:p>
    <w:p>
      <w:r>
        <w:rPr>
          <w:rFonts w:ascii="Arial" w:hAnsi="Arial"/>
          <w:sz w:val="18"/>
        </w:rPr>
        <w:t>### B) Leads — This Month (March, so far)</w:t>
      </w:r>
    </w:p>
    <w:p>
      <w:r>
        <w:rPr>
          <w:rFonts w:ascii="Arial" w:hAnsi="Arial"/>
          <w:sz w:val="18"/>
        </w:rPr>
        <w:t>**Current position**</w:t>
      </w:r>
    </w:p>
    <w:p>
      <w:r>
        <w:rPr>
          <w:rFonts w:ascii="Arial" w:hAnsi="Arial"/>
          <w:sz w:val="18"/>
        </w:rPr>
        <w:t>- Confirmed: **1 lead signed up** month-to-date.</w:t>
      </w:r>
    </w:p>
    <w:p>
      <w:r>
        <w:rPr>
          <w:rFonts w:ascii="Arial" w:hAnsi="Arial"/>
          <w:sz w:val="18"/>
        </w:rPr>
        <w:t>- Diary activity noted (bookings late in the period):</w:t>
      </w:r>
    </w:p>
    <w:p>
      <w:r>
        <w:rPr>
          <w:rFonts w:ascii="Arial" w:hAnsi="Arial"/>
          <w:sz w:val="18"/>
        </w:rPr>
        <w:t xml:space="preserve">  - **7 appointments** scheduled across **2026-03-18 to 2026-03-20** (2 on 2026-03-18; 3 on 2026-03-19; 2 on 2026-03-20).</w:t>
      </w:r>
    </w:p>
    <w:p>
      <w:r>
        <w:rPr>
          <w:rFonts w:ascii="Arial" w:hAnsi="Arial"/>
          <w:sz w:val="18"/>
        </w:rPr>
        <w:t>- Lead status mix referenced on-screen: **Created**, **Keeping in Contact**, **Sign Up**, **Trying to Contact**, and **2 Unable to Place**.</w:t>
      </w:r>
    </w:p>
    <w:p>
      <w:r>
        <w:rPr>
          <w:rFonts w:ascii="Arial" w:hAnsi="Arial"/>
          <w:sz w:val="18"/>
        </w:rPr>
        <w:t>- Explicit CRM accuracy issue:</w:t>
      </w:r>
    </w:p>
    <w:p>
      <w:r>
        <w:rPr>
          <w:rFonts w:ascii="Arial" w:hAnsi="Arial"/>
          <w:sz w:val="18"/>
        </w:rPr>
        <w:t xml:space="preserve">  - A **“created lead” last added 27 January** remains **booked in** but **not moved to “Appointment Booked”** (flagged by **Anna**).</w:t>
      </w:r>
    </w:p>
    <w:p>
      <w:r>
        <w:rPr>
          <w:rFonts w:ascii="Arial" w:hAnsi="Arial"/>
          <w:sz w:val="18"/>
        </w:rPr>
        <w:t>- Lead source process issue:</w:t>
      </w:r>
    </w:p>
    <w:p>
      <w:r>
        <w:rPr>
          <w:rFonts w:ascii="Arial" w:hAnsi="Arial"/>
          <w:sz w:val="18"/>
        </w:rPr>
        <w:t xml:space="preserve">  - **Borders** sending leads **manually** instead of using **direct diary booking links**.</w:t>
      </w:r>
    </w:p>
    <w:p>
      <w:r>
        <w:rPr>
          <w:rFonts w:ascii="Arial" w:hAnsi="Arial"/>
          <w:sz w:val="18"/>
        </w:rPr>
        <w:t>**Vs last month (February)**</w:t>
      </w:r>
    </w:p>
    <w:p>
      <w:r>
        <w:rPr>
          <w:rFonts w:ascii="Arial" w:hAnsi="Arial"/>
          <w:sz w:val="18"/>
        </w:rPr>
        <w:t>- March volume described as **roughly on par with February** at this stage (no exact MTD count provided beyond “1 signed up”).</w:t>
      </w:r>
    </w:p>
    <w:p>
      <w:r>
        <w:rPr>
          <w:rFonts w:ascii="Arial" w:hAnsi="Arial"/>
          <w:sz w:val="18"/>
        </w:rPr>
        <w:t>**What’s working well**</w:t>
      </w:r>
    </w:p>
    <w:p>
      <w:r>
        <w:rPr>
          <w:rFonts w:ascii="Arial" w:hAnsi="Arial"/>
          <w:sz w:val="18"/>
        </w:rPr>
        <w:t>- Lead flow described as **relatively consistent** (minor peaks/troughs).</w:t>
      </w:r>
    </w:p>
    <w:p>
      <w:r>
        <w:rPr>
          <w:rFonts w:ascii="Arial" w:hAnsi="Arial"/>
          <w:sz w:val="18"/>
        </w:rPr>
        <w:t>- Late-booking is viewed as improving attendance probability (fewer bookings weeks in advance).</w:t>
      </w:r>
    </w:p>
    <w:p>
      <w:r>
        <w:rPr>
          <w:rFonts w:ascii="Arial" w:hAnsi="Arial"/>
          <w:sz w:val="18"/>
        </w:rPr>
        <w:t>- Source/referral engagement broadening: leads noted from **Jess, Kate, Gav, Sarah Tanner**.</w:t>
      </w:r>
    </w:p>
    <w:p>
      <w:r>
        <w:rPr>
          <w:rFonts w:ascii="Arial" w:hAnsi="Arial"/>
          <w:sz w:val="18"/>
        </w:rPr>
        <w:t>- Workflow overdue load improved overall: only **1 day overdue** item referenced (linked to travel disruption on **17 March 2026**).</w:t>
      </w:r>
    </w:p>
    <w:p>
      <w:r>
        <w:rPr>
          <w:rFonts w:ascii="Arial" w:hAnsi="Arial"/>
          <w:sz w:val="18"/>
        </w:rPr>
        <w:t>**What’s not working well**</w:t>
      </w:r>
    </w:p>
    <w:p>
      <w:r>
        <w:rPr>
          <w:rFonts w:ascii="Arial" w:hAnsi="Arial"/>
          <w:sz w:val="18"/>
        </w:rPr>
        <w:t>- **CRM stage hygiene failure:** “Created” lead (added **27 January**) is booked but not progressed → inaccurate MI and ownership gap (Admin).</w:t>
      </w:r>
    </w:p>
    <w:p>
      <w:r>
        <w:rPr>
          <w:rFonts w:ascii="Arial" w:hAnsi="Arial"/>
          <w:sz w:val="18"/>
        </w:rPr>
        <w:t>- **Workflow fit gap:** adviser workflow lacks a clean “keeping in touch / not ready” loop → improvised staging (“create fact find” used as holding stage) and inconsistent reporting risk.</w:t>
      </w:r>
    </w:p>
    <w:p>
      <w:r>
        <w:rPr>
          <w:rFonts w:ascii="Arial" w:hAnsi="Arial"/>
          <w:sz w:val="18"/>
        </w:rPr>
        <w:t>- **Lead leakage process:** Borders not using booking link → slower engagement and more chasing.</w:t>
      </w:r>
    </w:p>
    <w:p>
      <w:r>
        <w:rPr>
          <w:rFonts w:ascii="Arial" w:hAnsi="Arial"/>
          <w:sz w:val="18"/>
        </w:rPr>
        <w:t>- **Unable to Place** requires clear disposition; example given:</w:t>
      </w:r>
    </w:p>
    <w:p>
      <w:r>
        <w:rPr>
          <w:rFonts w:ascii="Arial" w:hAnsi="Arial"/>
          <w:sz w:val="18"/>
        </w:rPr>
        <w:t xml:space="preserve">  - **Ltd Company Buy-to-Let**, applicant **resident in Greece** (unplaceable on current criteria) — client name not captured.</w:t>
      </w:r>
    </w:p>
    <w:p>
      <w:r>
        <w:rPr>
          <w:rFonts w:ascii="Arial" w:hAnsi="Arial"/>
          <w:sz w:val="18"/>
        </w:rPr>
        <w:t>**Risks / blockers**</w:t>
      </w:r>
    </w:p>
    <w:p>
      <w:r>
        <w:rPr>
          <w:rFonts w:ascii="Arial" w:hAnsi="Arial"/>
          <w:sz w:val="18"/>
        </w:rPr>
        <w:t>- **Reporting risk:** stale stages (“Created” vs “Appointment Booked”) distorts “where are my leads?” narrative and pipeline accuracy.</w:t>
      </w:r>
    </w:p>
    <w:p>
      <w:r>
        <w:rPr>
          <w:rFonts w:ascii="Arial" w:hAnsi="Arial"/>
          <w:sz w:val="18"/>
        </w:rPr>
        <w:t>- **Engagement risk:** manual lead forwarding reduces contact rate and increases no-response.</w:t>
      </w:r>
    </w:p>
    <w:p>
      <w:r>
        <w:rPr>
          <w:rFonts w:ascii="Arial" w:hAnsi="Arial"/>
          <w:sz w:val="18"/>
        </w:rPr>
        <w:t>- **Drift risk:** leads in “Created / Trying to Contact” without time-bound tasks age silently.</w:t>
      </w:r>
    </w:p>
    <w:p>
      <w:r>
        <w:rPr>
          <w:rFonts w:ascii="Arial" w:hAnsi="Arial"/>
          <w:sz w:val="18"/>
        </w:rPr>
        <w:t>- **Placement constraint risk:** international residency / Ltd Co BTL increases unplaceable volume unless triaged early.</w:t>
      </w:r>
    </w:p>
    <w:p>
      <w:r>
        <w:rPr>
          <w:rFonts w:ascii="Arial" w:hAnsi="Arial"/>
          <w:sz w:val="18"/>
        </w:rPr>
        <w:t>**Actions required**</w:t>
      </w:r>
    </w:p>
    <w:p>
      <w:r>
        <w:rPr>
          <w:rFonts w:ascii="Arial" w:hAnsi="Arial"/>
          <w:sz w:val="18"/>
        </w:rPr>
        <w:t>- **Admin:** Move the **27 January** lead from **Created** to **Appointment Booked** and update notes.</w:t>
      </w:r>
    </w:p>
    <w:p>
      <w:r>
        <w:rPr>
          <w:rFonts w:ascii="Arial" w:hAnsi="Arial"/>
          <w:sz w:val="18"/>
        </w:rPr>
        <w:t>- **Adviser:** Deliver **fortnightly market update** to WIM desk and send **follow-up email summary** after the update.</w:t>
      </w:r>
    </w:p>
    <w:p>
      <w:r>
        <w:rPr>
          <w:rFonts w:ascii="Arial" w:hAnsi="Arial"/>
          <w:sz w:val="18"/>
        </w:rPr>
        <w:t>- **Adviser/Ops:** Implement **Borders** booking-link usage (direct booking into Paul’s diary) via Amy.</w:t>
      </w:r>
    </w:p>
    <w:p>
      <w:r>
        <w:rPr>
          <w:rFonts w:ascii="Arial" w:hAnsi="Arial"/>
          <w:sz w:val="18"/>
        </w:rPr>
        <w:t>- **Adviser:** Review the **2 Unable to Place** leads and ensure explicit reason + closure/next steps are logged.</w:t>
      </w:r>
    </w:p>
    <w:p>
      <w:r>
        <w:rPr>
          <w:rFonts w:ascii="Arial" w:hAnsi="Arial"/>
          <w:sz w:val="18"/>
        </w:rPr>
        <w:t>- **Adviser:** Audit March **Created** leads for owner, next step, and dated task (and confirm whether any are B/C grade).</w:t>
      </w:r>
    </w:p>
    <w:p>
      <w:r>
        <w:rPr>
          <w:rFonts w:ascii="Arial" w:hAnsi="Arial"/>
          <w:sz w:val="18"/>
        </w:rPr>
        <w:t>**Action owner**</w:t>
      </w:r>
    </w:p>
    <w:p>
      <w:r>
        <w:rPr>
          <w:rFonts w:ascii="Arial" w:hAnsi="Arial"/>
          <w:sz w:val="18"/>
        </w:rPr>
        <w:t>- **Admin (Anna):** 27 January lead stage correction.</w:t>
      </w:r>
    </w:p>
    <w:p>
      <w:r>
        <w:rPr>
          <w:rFonts w:ascii="Arial" w:hAnsi="Arial"/>
          <w:sz w:val="18"/>
        </w:rPr>
        <w:t>- **Adviser (Paul):** desk update + summary email; Unable to Place disposition; Created-lead audit.</w:t>
      </w:r>
    </w:p>
    <w:p>
      <w:r>
        <w:rPr>
          <w:rFonts w:ascii="Arial" w:hAnsi="Arial"/>
          <w:sz w:val="18"/>
        </w:rPr>
        <w:t>- **Other (Ops/Systems) / Amy:** booking link configuration and source compliance (Borders distribution).</w:t>
      </w:r>
    </w:p>
    <w:p>
      <w:r>
        <w:rPr>
          <w:rFonts w:ascii="Arial" w:hAnsi="Arial"/>
          <w:sz w:val="18"/>
        </w:rPr>
        <w:t>**Trend insight:** **Improving** — broader sources and better diary utilisation, but **CRM accuracy + source process compliance** remain the key constraints.</w:t>
      </w:r>
    </w:p>
    <w:p>
      <w:r>
        <w:rPr>
          <w:rFonts w:ascii="Arial" w:hAnsi="Arial"/>
          <w:sz w:val="18"/>
        </w:rPr>
        <w:t>---</w:t>
      </w:r>
    </w:p>
    <w:p>
      <w:r>
        <w:rPr>
          <w:rFonts w:ascii="Arial" w:hAnsi="Arial"/>
          <w:sz w:val="18"/>
        </w:rPr>
        <w:t>## 3) “Where Are My Leads?” (only where evidenced)</w:t>
      </w:r>
    </w:p>
    <w:p>
      <w:r>
        <w:rPr>
          <w:rFonts w:ascii="Arial" w:hAnsi="Arial"/>
          <w:sz w:val="18"/>
        </w:rPr>
        <w:t>**Current position**</w:t>
      </w:r>
    </w:p>
    <w:p>
      <w:r>
        <w:rPr>
          <w:rFonts w:ascii="Arial" w:hAnsi="Arial"/>
          <w:sz w:val="18"/>
        </w:rPr>
        <w:t>- **Borders** continues sending leads **without** using the booking link, reducing booked conversations and increasing chase/non-response.</w:t>
      </w:r>
    </w:p>
    <w:p>
      <w:r>
        <w:rPr>
          <w:rFonts w:ascii="Arial" w:hAnsi="Arial"/>
          <w:sz w:val="18"/>
        </w:rPr>
        <w:t>- Adviser view: conversion is stronger once spoken to (“the ones I speak to”).</w:t>
      </w:r>
    </w:p>
    <w:p>
      <w:r>
        <w:rPr>
          <w:rFonts w:ascii="Arial" w:hAnsi="Arial"/>
          <w:sz w:val="18"/>
        </w:rPr>
        <w:t>**What’s working well**</w:t>
      </w:r>
    </w:p>
    <w:p>
      <w:r>
        <w:rPr>
          <w:rFonts w:ascii="Arial" w:hAnsi="Arial"/>
          <w:sz w:val="18"/>
        </w:rPr>
        <w:t>- Clear lever identified: increasing **booked** calls via direct links should raise contact-to-appointment conversion.</w:t>
      </w:r>
    </w:p>
    <w:p>
      <w:r>
        <w:rPr>
          <w:rFonts w:ascii="Arial" w:hAnsi="Arial"/>
          <w:sz w:val="18"/>
        </w:rPr>
        <w:t>**What’s not working well**</w:t>
      </w:r>
    </w:p>
    <w:p>
      <w:r>
        <w:rPr>
          <w:rFonts w:ascii="Arial" w:hAnsi="Arial"/>
          <w:sz w:val="18"/>
        </w:rPr>
        <w:t>- **Source compliance failure:** manual forwarding persists.</w:t>
      </w:r>
    </w:p>
    <w:p>
      <w:r>
        <w:rPr>
          <w:rFonts w:ascii="Arial" w:hAnsi="Arial"/>
          <w:sz w:val="18"/>
        </w:rPr>
        <w:t>**Risks / blockers**</w:t>
      </w:r>
    </w:p>
    <w:p>
      <w:r>
        <w:rPr>
          <w:rFonts w:ascii="Arial" w:hAnsi="Arial"/>
          <w:sz w:val="18"/>
        </w:rPr>
        <w:t>- Fewer booked calls → fewer conversations → lower conversion to DIP/application.</w:t>
      </w:r>
    </w:p>
    <w:p>
      <w:r>
        <w:rPr>
          <w:rFonts w:ascii="Arial" w:hAnsi="Arial"/>
          <w:sz w:val="18"/>
        </w:rPr>
        <w:t>- Misleading MI if CRM stages are inaccurate (e.g., “Created” when actually booked).</w:t>
      </w:r>
    </w:p>
    <w:p>
      <w:r>
        <w:rPr>
          <w:rFonts w:ascii="Arial" w:hAnsi="Arial"/>
          <w:sz w:val="18"/>
        </w:rPr>
        <w:t>**Actions required**</w:t>
      </w:r>
    </w:p>
    <w:p>
      <w:r>
        <w:rPr>
          <w:rFonts w:ascii="Arial" w:hAnsi="Arial"/>
          <w:sz w:val="18"/>
        </w:rPr>
        <w:t>- Enforce and monitor Borders’ use of the booking link (Amy included to cascade and reinforce).</w:t>
      </w:r>
    </w:p>
    <w:p>
      <w:r>
        <w:rPr>
          <w:rFonts w:ascii="Arial" w:hAnsi="Arial"/>
          <w:sz w:val="18"/>
        </w:rPr>
        <w:t>**Action owner**</w:t>
      </w:r>
    </w:p>
    <w:p>
      <w:r>
        <w:rPr>
          <w:rFonts w:ascii="Arial" w:hAnsi="Arial"/>
          <w:sz w:val="18"/>
        </w:rPr>
        <w:t>- **Paul / Amy**</w:t>
      </w:r>
    </w:p>
    <w:p>
      <w:r>
        <w:rPr>
          <w:rFonts w:ascii="Arial" w:hAnsi="Arial"/>
          <w:sz w:val="18"/>
        </w:rPr>
        <w:t>**Trend insight:** **Improving (pending execution)** — fix identified; outcome depends on adoption.</w:t>
      </w:r>
    </w:p>
    <w:p>
      <w:r>
        <w:rPr>
          <w:rFonts w:ascii="Arial" w:hAnsi="Arial"/>
          <w:sz w:val="18"/>
        </w:rPr>
        <w:t>---</w:t>
      </w:r>
    </w:p>
    <w:p>
      <w:r>
        <w:rPr>
          <w:rFonts w:ascii="Arial" w:hAnsi="Arial"/>
          <w:sz w:val="18"/>
        </w:rPr>
        <w:t>## 4) Applications in Progress (active cases mentioned)</w:t>
      </w:r>
    </w:p>
    <w:p>
      <w:r>
        <w:rPr>
          <w:rFonts w:ascii="Arial" w:hAnsi="Arial"/>
          <w:sz w:val="18"/>
        </w:rPr>
        <w:t>### Portfolio overview</w:t>
      </w:r>
    </w:p>
    <w:p>
      <w:r>
        <w:rPr>
          <w:rFonts w:ascii="Arial" w:hAnsi="Arial"/>
          <w:sz w:val="18"/>
        </w:rPr>
        <w:t>**Current position**</w:t>
      </w:r>
    </w:p>
    <w:p>
      <w:r>
        <w:rPr>
          <w:rFonts w:ascii="Arial" w:hAnsi="Arial"/>
          <w:sz w:val="18"/>
        </w:rPr>
        <w:t>- **9 cases in progress** (noted as “quite good”).</w:t>
      </w:r>
    </w:p>
    <w:p>
      <w:r>
        <w:rPr>
          <w:rFonts w:ascii="Arial" w:hAnsi="Arial"/>
          <w:sz w:val="18"/>
        </w:rPr>
        <w:t>- Team referenced **18 total cases** across Paul + Sean, with **~9 awaiting offers**.</w:t>
      </w:r>
    </w:p>
    <w:p>
      <w:r>
        <w:rPr>
          <w:rFonts w:ascii="Arial" w:hAnsi="Arial"/>
          <w:sz w:val="18"/>
        </w:rPr>
        <w:t>**What’s working well**</w:t>
      </w:r>
    </w:p>
    <w:p>
      <w:r>
        <w:rPr>
          <w:rFonts w:ascii="Arial" w:hAnsi="Arial"/>
          <w:sz w:val="18"/>
        </w:rPr>
        <w:t>- Strong mortgage momentum this month; several cases at “agreed” stage moving to valuation.</w:t>
      </w:r>
    </w:p>
    <w:p>
      <w:r>
        <w:rPr>
          <w:rFonts w:ascii="Arial" w:hAnsi="Arial"/>
          <w:sz w:val="18"/>
        </w:rPr>
        <w:t>**What’s not working well**</w:t>
      </w:r>
    </w:p>
    <w:p>
      <w:r>
        <w:rPr>
          <w:rFonts w:ascii="Arial" w:hAnsi="Arial"/>
          <w:sz w:val="18"/>
        </w:rPr>
        <w:t>- **NatWest delays** recurring across cases.</w:t>
      </w:r>
    </w:p>
    <w:p>
      <w:r>
        <w:rPr>
          <w:rFonts w:ascii="Arial" w:hAnsi="Arial"/>
          <w:sz w:val="18"/>
        </w:rPr>
        <w:t>- Document churn (rejected/re-requested docs) causing resets.</w:t>
      </w:r>
    </w:p>
    <w:p>
      <w:r>
        <w:rPr>
          <w:rFonts w:ascii="Arial" w:hAnsi="Arial"/>
          <w:sz w:val="18"/>
        </w:rPr>
        <w:t>**Risks / blockers**</w:t>
      </w:r>
    </w:p>
    <w:p>
      <w:r>
        <w:rPr>
          <w:rFonts w:ascii="Arial" w:hAnsi="Arial"/>
          <w:sz w:val="18"/>
        </w:rPr>
        <w:t>- **Rate loss risk** where cases stall.</w:t>
      </w:r>
    </w:p>
    <w:p>
      <w:r>
        <w:rPr>
          <w:rFonts w:ascii="Arial" w:hAnsi="Arial"/>
          <w:sz w:val="18"/>
        </w:rPr>
        <w:t>- **NatWest auto-closure risk** where “docs requested” timer expires (14-day closure discussed).</w:t>
      </w:r>
    </w:p>
    <w:p>
      <w:r>
        <w:rPr>
          <w:rFonts w:ascii="Arial" w:hAnsi="Arial"/>
          <w:sz w:val="18"/>
        </w:rPr>
        <w:t>**Trend insight:** **Improving (mortgage progress)** with **process drag risk** (lender SLAs/doc churn).</w:t>
      </w:r>
    </w:p>
    <w:p>
      <w:r>
        <w:rPr>
          <w:rFonts w:ascii="Arial" w:hAnsi="Arial"/>
          <w:sz w:val="18"/>
        </w:rPr>
        <w:t>---</w:t>
      </w:r>
    </w:p>
    <w:p>
      <w:r>
        <w:rPr>
          <w:rFonts w:ascii="Arial" w:hAnsi="Arial"/>
          <w:sz w:val="18"/>
        </w:rPr>
        <w:t xml:space="preserve">### Case: Purchase + Remortgage — **NatWest** (Submitted **6th**; still open on **2026-03-18**)  </w:t>
      </w:r>
    </w:p>
    <w:p>
      <w:r>
        <w:rPr>
          <w:rFonts w:ascii="Arial" w:hAnsi="Arial"/>
          <w:sz w:val="18"/>
        </w:rPr>
        <w:t>**Current stage**</w:t>
      </w:r>
    </w:p>
    <w:p>
      <w:r>
        <w:rPr>
          <w:rFonts w:ascii="Arial" w:hAnsi="Arial"/>
          <w:sz w:val="18"/>
        </w:rPr>
        <w:t>- Application submitted; held for **ID (passport)**.</w:t>
      </w:r>
    </w:p>
    <w:p>
      <w:r>
        <w:rPr>
          <w:rFonts w:ascii="Arial" w:hAnsi="Arial"/>
          <w:sz w:val="18"/>
        </w:rPr>
        <w:t>**Delays / missing documents**</w:t>
      </w:r>
    </w:p>
    <w:p>
      <w:r>
        <w:rPr>
          <w:rFonts w:ascii="Arial" w:hAnsi="Arial"/>
          <w:sz w:val="18"/>
        </w:rPr>
        <w:t>- Passport required; client passport **expired** and renewal pending.</w:t>
      </w:r>
    </w:p>
    <w:p>
      <w:r>
        <w:rPr>
          <w:rFonts w:ascii="Arial" w:hAnsi="Arial"/>
          <w:sz w:val="18"/>
        </w:rPr>
        <w:t>- Driving licence not accepted due to **non-British** status.</w:t>
      </w:r>
    </w:p>
    <w:p>
      <w:r>
        <w:rPr>
          <w:rFonts w:ascii="Arial" w:hAnsi="Arial"/>
          <w:sz w:val="18"/>
        </w:rPr>
        <w:t>**Risks / blockers**</w:t>
      </w:r>
    </w:p>
    <w:p>
      <w:r>
        <w:rPr>
          <w:rFonts w:ascii="Arial" w:hAnsi="Arial"/>
          <w:sz w:val="18"/>
        </w:rPr>
        <w:t>- **High risk** of NatWest **auto-closing** (14-day “docs requested” timer).</w:t>
      </w:r>
    </w:p>
    <w:p>
      <w:r>
        <w:rPr>
          <w:rFonts w:ascii="Arial" w:hAnsi="Arial"/>
          <w:sz w:val="18"/>
        </w:rPr>
        <w:t>- **Rate loss risk** if it closes (new rate “significantly more expensive”).</w:t>
      </w:r>
    </w:p>
    <w:p>
      <w:r>
        <w:rPr>
          <w:rFonts w:ascii="Arial" w:hAnsi="Arial"/>
          <w:sz w:val="18"/>
        </w:rPr>
        <w:t>- Dependency: **Cord** want to see **NatWest mortgage offer** before they offer.</w:t>
      </w:r>
    </w:p>
    <w:p>
      <w:r>
        <w:rPr>
          <w:rFonts w:ascii="Arial" w:hAnsi="Arial"/>
          <w:sz w:val="18"/>
        </w:rPr>
        <w:t>**Actions required**</w:t>
      </w:r>
    </w:p>
    <w:p>
      <w:r>
        <w:rPr>
          <w:rFonts w:ascii="Arial" w:hAnsi="Arial"/>
          <w:sz w:val="18"/>
        </w:rPr>
        <w:t>- Upload a **holding PDF note** explaining passport renewal and request case stays open.</w:t>
      </w:r>
    </w:p>
    <w:p>
      <w:r>
        <w:rPr>
          <w:rFonts w:ascii="Arial" w:hAnsi="Arial"/>
          <w:sz w:val="18"/>
        </w:rPr>
        <w:t>- Instruct NatWest / **Juliana** explicitly **do not cancel**; request manual hold.</w:t>
      </w:r>
    </w:p>
    <w:p>
      <w:r>
        <w:rPr>
          <w:rFonts w:ascii="Arial" w:hAnsi="Arial"/>
          <w:sz w:val="18"/>
        </w:rPr>
        <w:t>- Escalate to **Bob** if resistance from Juliana.</w:t>
      </w:r>
    </w:p>
    <w:p>
      <w:r>
        <w:rPr>
          <w:rFonts w:ascii="Arial" w:hAnsi="Arial"/>
          <w:sz w:val="18"/>
        </w:rPr>
        <w:t>**Action owner**</w:t>
      </w:r>
    </w:p>
    <w:p>
      <w:r>
        <w:rPr>
          <w:rFonts w:ascii="Arial" w:hAnsi="Arial"/>
          <w:sz w:val="18"/>
        </w:rPr>
        <w:t>- **Sean + Paul** (Bob escalation if needed)</w:t>
      </w:r>
    </w:p>
    <w:p>
      <w:r>
        <w:rPr>
          <w:rFonts w:ascii="Arial" w:hAnsi="Arial"/>
          <w:sz w:val="18"/>
        </w:rPr>
        <w:t>**Trend insight:** **Declining** — time in stage increasing with closure timer risk.</w:t>
      </w:r>
    </w:p>
    <w:p>
      <w:r>
        <w:rPr>
          <w:rFonts w:ascii="Arial" w:hAnsi="Arial"/>
          <w:sz w:val="18"/>
        </w:rPr>
        <w:t>---</w:t>
      </w:r>
    </w:p>
    <w:p>
      <w:r>
        <w:rPr>
          <w:rFonts w:ascii="Arial" w:hAnsi="Arial"/>
          <w:sz w:val="18"/>
        </w:rPr>
        <w:t xml:space="preserve">### Case: (Client name not captured) — Submitted **12th** — documents re-requested  </w:t>
      </w:r>
    </w:p>
    <w:p>
      <w:r>
        <w:rPr>
          <w:rFonts w:ascii="Arial" w:hAnsi="Arial"/>
          <w:sz w:val="18"/>
        </w:rPr>
        <w:t>**Current stage**</w:t>
      </w:r>
    </w:p>
    <w:p>
      <w:r>
        <w:rPr>
          <w:rFonts w:ascii="Arial" w:hAnsi="Arial"/>
          <w:sz w:val="18"/>
        </w:rPr>
        <w:t>- Processing; lender re-requested documents.</w:t>
      </w:r>
    </w:p>
    <w:p>
      <w:r>
        <w:rPr>
          <w:rFonts w:ascii="Arial" w:hAnsi="Arial"/>
          <w:sz w:val="18"/>
        </w:rPr>
        <w:t>**Delays / missing documents**</w:t>
      </w:r>
    </w:p>
    <w:p>
      <w:r>
        <w:rPr>
          <w:rFonts w:ascii="Arial" w:hAnsi="Arial"/>
          <w:sz w:val="18"/>
        </w:rPr>
        <w:t>- ID image rejected because client’s **thumb covered signature**.</w:t>
      </w:r>
    </w:p>
    <w:p>
      <w:r>
        <w:rPr>
          <w:rFonts w:ascii="Arial" w:hAnsi="Arial"/>
          <w:sz w:val="18"/>
        </w:rPr>
        <w:t>**Risks / blockers**</w:t>
      </w:r>
    </w:p>
    <w:p>
      <w:r>
        <w:rPr>
          <w:rFonts w:ascii="Arial" w:hAnsi="Arial"/>
          <w:sz w:val="18"/>
        </w:rPr>
        <w:t>- Rework loop → SLA drift and client frustration.</w:t>
      </w:r>
    </w:p>
    <w:p>
      <w:r>
        <w:rPr>
          <w:rFonts w:ascii="Arial" w:hAnsi="Arial"/>
          <w:sz w:val="18"/>
        </w:rPr>
        <w:t>**Actions required**</w:t>
      </w:r>
    </w:p>
    <w:p>
      <w:r>
        <w:rPr>
          <w:rFonts w:ascii="Arial" w:hAnsi="Arial"/>
          <w:sz w:val="18"/>
        </w:rPr>
        <w:t>- Confirm lender has accepted corrected ID and log next step + expected SLA in CRM.</w:t>
      </w:r>
    </w:p>
    <w:p>
      <w:r>
        <w:rPr>
          <w:rFonts w:ascii="Arial" w:hAnsi="Arial"/>
          <w:sz w:val="18"/>
        </w:rPr>
        <w:t>**Action owner**</w:t>
      </w:r>
    </w:p>
    <w:p>
      <w:r>
        <w:rPr>
          <w:rFonts w:ascii="Arial" w:hAnsi="Arial"/>
          <w:sz w:val="18"/>
        </w:rPr>
        <w:t>- **Sean** (noted handling doc request)</w:t>
      </w:r>
    </w:p>
    <w:p>
      <w:r>
        <w:rPr>
          <w:rFonts w:ascii="Arial" w:hAnsi="Arial"/>
          <w:sz w:val="18"/>
        </w:rPr>
        <w:t>**Trend insight:** **Stagnant** — progress repeatedly reset by document rejection.</w:t>
      </w:r>
    </w:p>
    <w:p>
      <w:r>
        <w:rPr>
          <w:rFonts w:ascii="Arial" w:hAnsi="Arial"/>
          <w:sz w:val="18"/>
        </w:rPr>
        <w:t>---</w:t>
      </w:r>
    </w:p>
    <w:p>
      <w:r>
        <w:rPr>
          <w:rFonts w:ascii="Arial" w:hAnsi="Arial"/>
          <w:sz w:val="18"/>
        </w:rPr>
        <w:t xml:space="preserve">### Case: **Angie Ray** — additional documents requested  </w:t>
      </w:r>
    </w:p>
    <w:p>
      <w:r>
        <w:rPr>
          <w:rFonts w:ascii="Arial" w:hAnsi="Arial"/>
          <w:sz w:val="18"/>
        </w:rPr>
        <w:t>**Current stage**</w:t>
      </w:r>
    </w:p>
    <w:p>
      <w:r>
        <w:rPr>
          <w:rFonts w:ascii="Arial" w:hAnsi="Arial"/>
          <w:sz w:val="18"/>
        </w:rPr>
        <w:t>- In progress; additional docs requested.</w:t>
      </w:r>
    </w:p>
    <w:p>
      <w:r>
        <w:rPr>
          <w:rFonts w:ascii="Arial" w:hAnsi="Arial"/>
          <w:sz w:val="18"/>
        </w:rPr>
        <w:t>**Delays / missing documents**</w:t>
      </w:r>
    </w:p>
    <w:p>
      <w:r>
        <w:rPr>
          <w:rFonts w:ascii="Arial" w:hAnsi="Arial"/>
          <w:sz w:val="18"/>
        </w:rPr>
        <w:t>- Correct payslip required: “last payslip before maternity leave”; Paul confirmed now **uploaded and sorted**.</w:t>
      </w:r>
    </w:p>
    <w:p>
      <w:r>
        <w:rPr>
          <w:rFonts w:ascii="Arial" w:hAnsi="Arial"/>
          <w:sz w:val="18"/>
        </w:rPr>
        <w:t>- Portal showed **no update yet**; follow-up planned.</w:t>
      </w:r>
    </w:p>
    <w:p>
      <w:r>
        <w:rPr>
          <w:rFonts w:ascii="Arial" w:hAnsi="Arial"/>
          <w:sz w:val="18"/>
        </w:rPr>
        <w:t>**Risks / blockers**</w:t>
      </w:r>
    </w:p>
    <w:p>
      <w:r>
        <w:rPr>
          <w:rFonts w:ascii="Arial" w:hAnsi="Arial"/>
          <w:sz w:val="18"/>
        </w:rPr>
        <w:t>- Case can stall if lender doesn’t acknowledge receipt; missed follow-up risk if not logged.</w:t>
      </w:r>
    </w:p>
    <w:p>
      <w:r>
        <w:rPr>
          <w:rFonts w:ascii="Arial" w:hAnsi="Arial"/>
          <w:sz w:val="18"/>
        </w:rPr>
        <w:t>**Actions required**</w:t>
      </w:r>
    </w:p>
    <w:p>
      <w:r>
        <w:rPr>
          <w:rFonts w:ascii="Arial" w:hAnsi="Arial"/>
          <w:sz w:val="18"/>
        </w:rPr>
        <w:t>- Confirm document receipt and next timeline on **2026-03-18**; log CRM note + next task date.</w:t>
      </w:r>
    </w:p>
    <w:p>
      <w:r>
        <w:rPr>
          <w:rFonts w:ascii="Arial" w:hAnsi="Arial"/>
          <w:sz w:val="18"/>
        </w:rPr>
        <w:t>**Action owner**</w:t>
      </w:r>
    </w:p>
    <w:p>
      <w:r>
        <w:rPr>
          <w:rFonts w:ascii="Arial" w:hAnsi="Arial"/>
          <w:sz w:val="18"/>
        </w:rPr>
        <w:t>- **Sean** (follow-up) with **Paul** oversight</w:t>
      </w:r>
    </w:p>
    <w:p>
      <w:r>
        <w:rPr>
          <w:rFonts w:ascii="Arial" w:hAnsi="Arial"/>
          <w:sz w:val="18"/>
        </w:rPr>
        <w:t>**Trend insight:** **Improving** — document issue corrected, pending lender confirmation.</w:t>
      </w:r>
    </w:p>
    <w:p>
      <w:r>
        <w:rPr>
          <w:rFonts w:ascii="Arial" w:hAnsi="Arial"/>
          <w:sz w:val="18"/>
        </w:rPr>
        <w:t>---</w:t>
      </w:r>
    </w:p>
    <w:p>
      <w:r>
        <w:rPr>
          <w:rFonts w:ascii="Arial" w:hAnsi="Arial"/>
          <w:sz w:val="18"/>
        </w:rPr>
        <w:t xml:space="preserve">### Case: **Sarah Budge** — (Buy-to-let referenced) — offer pending valuation  </w:t>
      </w:r>
    </w:p>
    <w:p>
      <w:r>
        <w:rPr>
          <w:rFonts w:ascii="Arial" w:hAnsi="Arial"/>
          <w:sz w:val="18"/>
        </w:rPr>
        <w:t>**Current stage**</w:t>
      </w:r>
    </w:p>
    <w:p>
      <w:r>
        <w:rPr>
          <w:rFonts w:ascii="Arial" w:hAnsi="Arial"/>
          <w:sz w:val="18"/>
        </w:rPr>
        <w:t>- **Agreed**; offer shortly subject to satisfactory valuation.</w:t>
      </w:r>
    </w:p>
    <w:p>
      <w:r>
        <w:rPr>
          <w:rFonts w:ascii="Arial" w:hAnsi="Arial"/>
          <w:sz w:val="18"/>
        </w:rPr>
        <w:t>**Key dates**</w:t>
      </w:r>
    </w:p>
    <w:p>
      <w:r>
        <w:rPr>
          <w:rFonts w:ascii="Arial" w:hAnsi="Arial"/>
          <w:sz w:val="18"/>
        </w:rPr>
        <w:t>- Valuation booked for **2026-03-19**.</w:t>
      </w:r>
    </w:p>
    <w:p>
      <w:r>
        <w:rPr>
          <w:rFonts w:ascii="Arial" w:hAnsi="Arial"/>
          <w:sz w:val="18"/>
        </w:rPr>
        <w:t>**Risks / blockers**</w:t>
      </w:r>
    </w:p>
    <w:p>
      <w:r>
        <w:rPr>
          <w:rFonts w:ascii="Arial" w:hAnsi="Arial"/>
          <w:sz w:val="18"/>
        </w:rPr>
        <w:t>- Valuation delay/fail → offer delay.</w:t>
      </w:r>
    </w:p>
    <w:p>
      <w:r>
        <w:rPr>
          <w:rFonts w:ascii="Arial" w:hAnsi="Arial"/>
          <w:sz w:val="18"/>
        </w:rPr>
        <w:t>**Actions required**</w:t>
      </w:r>
    </w:p>
    <w:p>
      <w:r>
        <w:rPr>
          <w:rFonts w:ascii="Arial" w:hAnsi="Arial"/>
          <w:sz w:val="18"/>
        </w:rPr>
        <w:t>- Monitor valuation completion and chase offer issuance post-valuation; update CRM status at each milestone.</w:t>
      </w:r>
    </w:p>
    <w:p>
      <w:r>
        <w:rPr>
          <w:rFonts w:ascii="Arial" w:hAnsi="Arial"/>
          <w:sz w:val="18"/>
        </w:rPr>
        <w:t>**Action owner**</w:t>
      </w:r>
    </w:p>
    <w:p>
      <w:r>
        <w:rPr>
          <w:rFonts w:ascii="Arial" w:hAnsi="Arial"/>
          <w:sz w:val="18"/>
        </w:rPr>
        <w:t>- **Sean** (Admin support if applicable)</w:t>
      </w:r>
    </w:p>
    <w:p>
      <w:r>
        <w:rPr>
          <w:rFonts w:ascii="Arial" w:hAnsi="Arial"/>
          <w:sz w:val="18"/>
        </w:rPr>
        <w:t>**Trend insight:** **Improving** — clear milestone scheduled.</w:t>
      </w:r>
    </w:p>
    <w:p>
      <w:r>
        <w:rPr>
          <w:rFonts w:ascii="Arial" w:hAnsi="Arial"/>
          <w:sz w:val="18"/>
        </w:rPr>
        <w:t>---</w:t>
      </w:r>
    </w:p>
    <w:p>
      <w:r>
        <w:rPr>
          <w:rFonts w:ascii="Arial" w:hAnsi="Arial"/>
          <w:sz w:val="18"/>
        </w:rPr>
        <w:t xml:space="preserve">### Case: **Emily** — down-valuation + underwriting questions  </w:t>
      </w:r>
    </w:p>
    <w:p>
      <w:r>
        <w:rPr>
          <w:rFonts w:ascii="Arial" w:hAnsi="Arial"/>
          <w:sz w:val="18"/>
        </w:rPr>
        <w:t>**Current stage**</w:t>
      </w:r>
    </w:p>
    <w:p>
      <w:r>
        <w:rPr>
          <w:rFonts w:ascii="Arial" w:hAnsi="Arial"/>
          <w:sz w:val="18"/>
        </w:rPr>
        <w:t>- Setback (“back to square one”).</w:t>
      </w:r>
    </w:p>
    <w:p>
      <w:r>
        <w:rPr>
          <w:rFonts w:ascii="Arial" w:hAnsi="Arial"/>
          <w:sz w:val="18"/>
        </w:rPr>
        <w:t>**Case details**</w:t>
      </w:r>
    </w:p>
    <w:p>
      <w:r>
        <w:rPr>
          <w:rFonts w:ascii="Arial" w:hAnsi="Arial"/>
          <w:sz w:val="18"/>
        </w:rPr>
        <w:t>- Submitted **8th** aiming for valuation **£725k**.</w:t>
      </w:r>
    </w:p>
    <w:p>
      <w:r>
        <w:rPr>
          <w:rFonts w:ascii="Arial" w:hAnsi="Arial"/>
          <w:sz w:val="18"/>
        </w:rPr>
        <w:t>- Valuation returned **£700k**, removing intended lower LTV route.</w:t>
      </w:r>
    </w:p>
    <w:p>
      <w:r>
        <w:rPr>
          <w:rFonts w:ascii="Arial" w:hAnsi="Arial"/>
          <w:sz w:val="18"/>
        </w:rPr>
        <w:t>- Underwriter queried bank statement spend (pram/cot) → inferred baby; client hadn’t raised this.</w:t>
      </w:r>
    </w:p>
    <w:p>
      <w:r>
        <w:rPr>
          <w:rFonts w:ascii="Arial" w:hAnsi="Arial"/>
          <w:sz w:val="18"/>
        </w:rPr>
        <w:t>- Must move to **80% LTV** at higher current rates (rate environment noted up ~0.5% since submission).</w:t>
      </w:r>
    </w:p>
    <w:p>
      <w:r>
        <w:rPr>
          <w:rFonts w:ascii="Arial" w:hAnsi="Arial"/>
          <w:sz w:val="18"/>
        </w:rPr>
        <w:t>**Risks / blockers**</w:t>
      </w:r>
    </w:p>
    <w:p>
      <w:r>
        <w:rPr>
          <w:rFonts w:ascii="Arial" w:hAnsi="Arial"/>
          <w:sz w:val="18"/>
        </w:rPr>
        <w:t>- Higher pricing and dissatisfaction risk.</w:t>
      </w:r>
    </w:p>
    <w:p>
      <w:r>
        <w:rPr>
          <w:rFonts w:ascii="Arial" w:hAnsi="Arial"/>
          <w:sz w:val="18"/>
        </w:rPr>
        <w:t>- Disclosure/clarity risk around future commitments/income.</w:t>
      </w:r>
    </w:p>
    <w:p>
      <w:r>
        <w:rPr>
          <w:rFonts w:ascii="Arial" w:hAnsi="Arial"/>
          <w:sz w:val="18"/>
        </w:rPr>
        <w:t>**Actions required**</w:t>
      </w:r>
    </w:p>
    <w:p>
      <w:r>
        <w:rPr>
          <w:rFonts w:ascii="Arial" w:hAnsi="Arial"/>
          <w:sz w:val="18"/>
        </w:rPr>
        <w:t>- Reassess route (**Product Transfer vs 80% LTV remortgage**) using current rates.</w:t>
      </w:r>
    </w:p>
    <w:p>
      <w:r>
        <w:rPr>
          <w:rFonts w:ascii="Arial" w:hAnsi="Arial"/>
          <w:sz w:val="18"/>
        </w:rPr>
        <w:t>- Clarify client circumstances and respond to underwriting queries.</w:t>
      </w:r>
    </w:p>
    <w:p>
      <w:r>
        <w:rPr>
          <w:rFonts w:ascii="Arial" w:hAnsi="Arial"/>
          <w:sz w:val="18"/>
        </w:rPr>
        <w:t>- Record Q&amp;A and client clarification clearly in CRM.</w:t>
      </w:r>
    </w:p>
    <w:p>
      <w:r>
        <w:rPr>
          <w:rFonts w:ascii="Arial" w:hAnsi="Arial"/>
          <w:sz w:val="18"/>
        </w:rPr>
        <w:t>**Action owner**</w:t>
      </w:r>
    </w:p>
    <w:p>
      <w:r>
        <w:rPr>
          <w:rFonts w:ascii="Arial" w:hAnsi="Arial"/>
          <w:sz w:val="18"/>
        </w:rPr>
        <w:t>- **Paul**</w:t>
      </w:r>
    </w:p>
    <w:p>
      <w:r>
        <w:rPr>
          <w:rFonts w:ascii="Arial" w:hAnsi="Arial"/>
          <w:sz w:val="18"/>
        </w:rPr>
        <w:t>**Trend insight:** **Declining** — valuation outcome removed original product route; underwriting narrative required.</w:t>
      </w:r>
    </w:p>
    <w:p>
      <w:r>
        <w:rPr>
          <w:rFonts w:ascii="Arial" w:hAnsi="Arial"/>
          <w:sz w:val="18"/>
        </w:rPr>
        <w:t>---</w:t>
      </w:r>
    </w:p>
    <w:p>
      <w:r>
        <w:rPr>
          <w:rFonts w:ascii="Arial" w:hAnsi="Arial"/>
          <w:sz w:val="18"/>
        </w:rPr>
        <w:t xml:space="preserve">### Case: **Siobhan** — Submitted **13th** — agreed  </w:t>
      </w:r>
    </w:p>
    <w:p>
      <w:r>
        <w:rPr>
          <w:rFonts w:ascii="Arial" w:hAnsi="Arial"/>
          <w:sz w:val="18"/>
        </w:rPr>
        <w:t>**Current stage**</w:t>
      </w:r>
    </w:p>
    <w:p>
      <w:r>
        <w:rPr>
          <w:rFonts w:ascii="Arial" w:hAnsi="Arial"/>
          <w:sz w:val="18"/>
        </w:rPr>
        <w:t>- **Agreed**.</w:t>
      </w:r>
    </w:p>
    <w:p>
      <w:r>
        <w:rPr>
          <w:rFonts w:ascii="Arial" w:hAnsi="Arial"/>
          <w:sz w:val="18"/>
        </w:rPr>
        <w:t>**Risks / blockers**</w:t>
      </w:r>
    </w:p>
    <w:p>
      <w:r>
        <w:rPr>
          <w:rFonts w:ascii="Arial" w:hAnsi="Arial"/>
          <w:sz w:val="18"/>
        </w:rPr>
        <w:t>- None stated beyond normal progression control.</w:t>
      </w:r>
    </w:p>
    <w:p>
      <w:r>
        <w:rPr>
          <w:rFonts w:ascii="Arial" w:hAnsi="Arial"/>
          <w:sz w:val="18"/>
        </w:rPr>
        <w:t>**Actions required**</w:t>
      </w:r>
    </w:p>
    <w:p>
      <w:r>
        <w:rPr>
          <w:rFonts w:ascii="Arial" w:hAnsi="Arial"/>
          <w:sz w:val="18"/>
        </w:rPr>
        <w:t>- Progress to offer; ensure milestone dates and chases are tasked in CRM.</w:t>
      </w:r>
    </w:p>
    <w:p>
      <w:r>
        <w:rPr>
          <w:rFonts w:ascii="Arial" w:hAnsi="Arial"/>
          <w:sz w:val="18"/>
        </w:rPr>
        <w:t>**Action owner**</w:t>
      </w:r>
    </w:p>
    <w:p>
      <w:r>
        <w:rPr>
          <w:rFonts w:ascii="Arial" w:hAnsi="Arial"/>
          <w:sz w:val="18"/>
        </w:rPr>
        <w:t>- **Paul / Sean**</w:t>
      </w:r>
    </w:p>
    <w:p>
      <w:r>
        <w:rPr>
          <w:rFonts w:ascii="Arial" w:hAnsi="Arial"/>
          <w:sz w:val="18"/>
        </w:rPr>
        <w:t>**Trend insight:** **Improving**.</w:t>
      </w:r>
    </w:p>
    <w:p>
      <w:r>
        <w:rPr>
          <w:rFonts w:ascii="Arial" w:hAnsi="Arial"/>
          <w:sz w:val="18"/>
        </w:rPr>
        <w:t>---</w:t>
      </w:r>
    </w:p>
    <w:p>
      <w:r>
        <w:rPr>
          <w:rFonts w:ascii="Arial" w:hAnsi="Arial"/>
          <w:sz w:val="18"/>
        </w:rPr>
        <w:t xml:space="preserve">### Case: **Brianna Kennedy** — **NatWest** — valuation pending  </w:t>
      </w:r>
    </w:p>
    <w:p>
      <w:r>
        <w:rPr>
          <w:rFonts w:ascii="Arial" w:hAnsi="Arial"/>
          <w:sz w:val="18"/>
        </w:rPr>
        <w:t>**Current stage**</w:t>
      </w:r>
    </w:p>
    <w:p>
      <w:r>
        <w:rPr>
          <w:rFonts w:ascii="Arial" w:hAnsi="Arial"/>
          <w:sz w:val="18"/>
        </w:rPr>
        <w:t>- Awaiting valuation; “everything else completed”.</w:t>
      </w:r>
    </w:p>
    <w:p>
      <w:r>
        <w:rPr>
          <w:rFonts w:ascii="Arial" w:hAnsi="Arial"/>
          <w:sz w:val="18"/>
        </w:rPr>
        <w:t>**Key dates**</w:t>
      </w:r>
    </w:p>
    <w:p>
      <w:r>
        <w:rPr>
          <w:rFonts w:ascii="Arial" w:hAnsi="Arial"/>
          <w:sz w:val="18"/>
        </w:rPr>
        <w:t>- Valuation booked for **2026-03-19**.</w:t>
      </w:r>
    </w:p>
    <w:p>
      <w:r>
        <w:rPr>
          <w:rFonts w:ascii="Arial" w:hAnsi="Arial"/>
          <w:sz w:val="18"/>
        </w:rPr>
        <w:t>**Risks / blockers**</w:t>
      </w:r>
    </w:p>
    <w:p>
      <w:r>
        <w:rPr>
          <w:rFonts w:ascii="Arial" w:hAnsi="Arial"/>
          <w:sz w:val="18"/>
        </w:rPr>
        <w:t>- NatWest SLA delays remain a pattern; valuation is the key dependency.</w:t>
      </w:r>
    </w:p>
    <w:p>
      <w:r>
        <w:rPr>
          <w:rFonts w:ascii="Arial" w:hAnsi="Arial"/>
          <w:sz w:val="18"/>
        </w:rPr>
        <w:t>**Actions required**</w:t>
      </w:r>
    </w:p>
    <w:p>
      <w:r>
        <w:rPr>
          <w:rFonts w:ascii="Arial" w:hAnsi="Arial"/>
          <w:sz w:val="18"/>
        </w:rPr>
        <w:t>- Confirm valuation completion and chase outcome/underwriting immediately after; keep CRM updated.</w:t>
      </w:r>
    </w:p>
    <w:p>
      <w:r>
        <w:rPr>
          <w:rFonts w:ascii="Arial" w:hAnsi="Arial"/>
          <w:sz w:val="18"/>
        </w:rPr>
        <w:t>**Action owner**</w:t>
      </w:r>
    </w:p>
    <w:p>
      <w:r>
        <w:rPr>
          <w:rFonts w:ascii="Arial" w:hAnsi="Arial"/>
          <w:sz w:val="18"/>
        </w:rPr>
        <w:t>- **Sean** with **Paul** oversight</w:t>
      </w:r>
    </w:p>
    <w:p>
      <w:r>
        <w:rPr>
          <w:rFonts w:ascii="Arial" w:hAnsi="Arial"/>
          <w:sz w:val="18"/>
        </w:rPr>
        <w:t>**Trend insight:** **Stagnant to improving** — ready for next gate; lender speed is variable.</w:t>
      </w:r>
    </w:p>
    <w:p>
      <w:r>
        <w:rPr>
          <w:rFonts w:ascii="Arial" w:hAnsi="Arial"/>
          <w:sz w:val="18"/>
        </w:rPr>
        <w:t>---</w:t>
      </w:r>
    </w:p>
    <w:p>
      <w:r>
        <w:rPr>
          <w:rFonts w:ascii="Arial" w:hAnsi="Arial"/>
          <w:sz w:val="18"/>
        </w:rPr>
        <w:t xml:space="preserve">### Case: **David Lee** — underwriting (medical records expected)  </w:t>
      </w:r>
    </w:p>
    <w:p>
      <w:r>
        <w:rPr>
          <w:rFonts w:ascii="Arial" w:hAnsi="Arial"/>
          <w:sz w:val="18"/>
        </w:rPr>
        <w:t>**Current stage**</w:t>
      </w:r>
    </w:p>
    <w:p>
      <w:r>
        <w:rPr>
          <w:rFonts w:ascii="Arial" w:hAnsi="Arial"/>
          <w:sz w:val="18"/>
        </w:rPr>
        <w:t>- Underwriting; expected medical records request (uncertain if already received).</w:t>
      </w:r>
    </w:p>
    <w:p>
      <w:r>
        <w:rPr>
          <w:rFonts w:ascii="Arial" w:hAnsi="Arial"/>
          <w:sz w:val="18"/>
        </w:rPr>
        <w:t>**Risks / blockers**</w:t>
      </w:r>
    </w:p>
    <w:p>
      <w:r>
        <w:rPr>
          <w:rFonts w:ascii="Arial" w:hAnsi="Arial"/>
          <w:sz w:val="18"/>
        </w:rPr>
        <w:t>- Medical evidence delays can extend completion and commission timing.</w:t>
      </w:r>
    </w:p>
    <w:p>
      <w:r>
        <w:rPr>
          <w:rFonts w:ascii="Arial" w:hAnsi="Arial"/>
          <w:sz w:val="18"/>
        </w:rPr>
        <w:t>**Actions required**</w:t>
      </w:r>
    </w:p>
    <w:p>
      <w:r>
        <w:rPr>
          <w:rFonts w:ascii="Arial" w:hAnsi="Arial"/>
          <w:sz w:val="18"/>
        </w:rPr>
        <w:t>- Confirm medical records request/receipt status; set chase dates and update CRM.</w:t>
      </w:r>
    </w:p>
    <w:p>
      <w:r>
        <w:rPr>
          <w:rFonts w:ascii="Arial" w:hAnsi="Arial"/>
          <w:sz w:val="18"/>
        </w:rPr>
        <w:t>**Action owner**</w:t>
      </w:r>
    </w:p>
    <w:p>
      <w:r>
        <w:rPr>
          <w:rFonts w:ascii="Arial" w:hAnsi="Arial"/>
          <w:sz w:val="18"/>
        </w:rPr>
        <w:t>- **Paul**</w:t>
      </w:r>
    </w:p>
    <w:p>
      <w:r>
        <w:rPr>
          <w:rFonts w:ascii="Arial" w:hAnsi="Arial"/>
          <w:sz w:val="18"/>
        </w:rPr>
        <w:t>**Trend insight:** **Stagnant** — awaiting third-party evidence.</w:t>
      </w:r>
    </w:p>
    <w:p>
      <w:r>
        <w:rPr>
          <w:rFonts w:ascii="Arial" w:hAnsi="Arial"/>
          <w:sz w:val="18"/>
        </w:rPr>
        <w:t>---</w:t>
      </w:r>
    </w:p>
    <w:p>
      <w:r>
        <w:rPr>
          <w:rFonts w:ascii="Arial" w:hAnsi="Arial"/>
          <w:sz w:val="18"/>
        </w:rPr>
        <w:t xml:space="preserve">### Case: IP (client name not captured) — medical required  </w:t>
      </w:r>
    </w:p>
    <w:p>
      <w:r>
        <w:rPr>
          <w:rFonts w:ascii="Arial" w:hAnsi="Arial"/>
          <w:sz w:val="18"/>
        </w:rPr>
        <w:t>**Current stage**</w:t>
      </w:r>
    </w:p>
    <w:p>
      <w:r>
        <w:rPr>
          <w:rFonts w:ascii="Arial" w:hAnsi="Arial"/>
          <w:sz w:val="18"/>
        </w:rPr>
        <w:t>- Insurer re-review; client sent link to **book a medical**.</w:t>
      </w:r>
    </w:p>
    <w:p>
      <w:r>
        <w:rPr>
          <w:rFonts w:ascii="Arial" w:hAnsi="Arial"/>
          <w:sz w:val="18"/>
        </w:rPr>
        <w:t>**Risks / blockers**</w:t>
      </w:r>
    </w:p>
    <w:p>
      <w:r>
        <w:rPr>
          <w:rFonts w:ascii="Arial" w:hAnsi="Arial"/>
          <w:sz w:val="18"/>
        </w:rPr>
        <w:t>- Delay if client doesn’t book promptly.</w:t>
      </w:r>
    </w:p>
    <w:p>
      <w:r>
        <w:rPr>
          <w:rFonts w:ascii="Arial" w:hAnsi="Arial"/>
          <w:sz w:val="18"/>
        </w:rPr>
        <w:t>**Actions required**</w:t>
      </w:r>
    </w:p>
    <w:p>
      <w:r>
        <w:rPr>
          <w:rFonts w:ascii="Arial" w:hAnsi="Arial"/>
          <w:sz w:val="18"/>
        </w:rPr>
        <w:t>- Ensure client books medical; diarise chases and record updates in CRM.</w:t>
      </w:r>
    </w:p>
    <w:p>
      <w:r>
        <w:rPr>
          <w:rFonts w:ascii="Arial" w:hAnsi="Arial"/>
          <w:sz w:val="18"/>
        </w:rPr>
        <w:t>**Action owner**</w:t>
      </w:r>
    </w:p>
    <w:p>
      <w:r>
        <w:rPr>
          <w:rFonts w:ascii="Arial" w:hAnsi="Arial"/>
          <w:sz w:val="18"/>
        </w:rPr>
        <w:t>- **Paul**</w:t>
      </w:r>
    </w:p>
    <w:p>
      <w:r>
        <w:rPr>
          <w:rFonts w:ascii="Arial" w:hAnsi="Arial"/>
          <w:sz w:val="18"/>
        </w:rPr>
        <w:t>**Trend insight:** **Improving if booked quickly**; otherwise stagnates.</w:t>
      </w:r>
    </w:p>
    <w:p>
      <w:r>
        <w:rPr>
          <w:rFonts w:ascii="Arial" w:hAnsi="Arial"/>
          <w:sz w:val="18"/>
        </w:rPr>
        <w:t>---</w:t>
      </w:r>
    </w:p>
    <w:p>
      <w:r>
        <w:rPr>
          <w:rFonts w:ascii="Arial" w:hAnsi="Arial"/>
          <w:sz w:val="18"/>
        </w:rPr>
        <w:t xml:space="preserve">### Case: **Charlie Rintoul** — renewal / product transfer (likely **HSBC**)  </w:t>
      </w:r>
    </w:p>
    <w:p>
      <w:r>
        <w:rPr>
          <w:rFonts w:ascii="Arial" w:hAnsi="Arial"/>
          <w:sz w:val="18"/>
        </w:rPr>
        <w:t>**Current stage**</w:t>
      </w:r>
    </w:p>
    <w:p>
      <w:r>
        <w:rPr>
          <w:rFonts w:ascii="Arial" w:hAnsi="Arial"/>
          <w:sz w:val="18"/>
        </w:rPr>
        <w:t>- Appointment completed; next step likely HSBC product transfer, but mortgage details **cannot be pulled** due to incorrect/incomplete information held.</w:t>
      </w:r>
    </w:p>
    <w:p>
      <w:r>
        <w:rPr>
          <w:rFonts w:ascii="Arial" w:hAnsi="Arial"/>
          <w:sz w:val="18"/>
        </w:rPr>
        <w:t>**Risks / blockers**</w:t>
      </w:r>
    </w:p>
    <w:p>
      <w:r>
        <w:rPr>
          <w:rFonts w:ascii="Arial" w:hAnsi="Arial"/>
          <w:sz w:val="18"/>
        </w:rPr>
        <w:t>- Delay retrieving lender details risks delayed recommendation and dissatisfaction.</w:t>
      </w:r>
    </w:p>
    <w:p>
      <w:r>
        <w:rPr>
          <w:rFonts w:ascii="Arial" w:hAnsi="Arial"/>
          <w:sz w:val="18"/>
        </w:rPr>
        <w:t>**Actions required**</w:t>
      </w:r>
    </w:p>
    <w:p>
      <w:r>
        <w:rPr>
          <w:rFonts w:ascii="Arial" w:hAnsi="Arial"/>
          <w:sz w:val="18"/>
        </w:rPr>
        <w:t>- Validate/correct the data required to retrieve HSBC details; document blocker and next touchpoint in CRM.</w:t>
      </w:r>
    </w:p>
    <w:p>
      <w:r>
        <w:rPr>
          <w:rFonts w:ascii="Arial" w:hAnsi="Arial"/>
          <w:sz w:val="18"/>
        </w:rPr>
        <w:t>**Action owner**</w:t>
      </w:r>
    </w:p>
    <w:p>
      <w:r>
        <w:rPr>
          <w:rFonts w:ascii="Arial" w:hAnsi="Arial"/>
          <w:sz w:val="18"/>
        </w:rPr>
        <w:t>- **Paul** (Admin support if needed)</w:t>
      </w:r>
    </w:p>
    <w:p>
      <w:r>
        <w:rPr>
          <w:rFonts w:ascii="Arial" w:hAnsi="Arial"/>
          <w:sz w:val="18"/>
        </w:rPr>
        <w:t>**Trend insight:** **Stagnant** — cannot progress until HSBC details issue resolved.</w:t>
      </w:r>
    </w:p>
    <w:p>
      <w:r>
        <w:rPr>
          <w:rFonts w:ascii="Arial" w:hAnsi="Arial"/>
          <w:sz w:val="18"/>
        </w:rPr>
        <w:t>---</w:t>
      </w:r>
    </w:p>
    <w:p>
      <w:r>
        <w:rPr>
          <w:rFonts w:ascii="Arial" w:hAnsi="Arial"/>
          <w:sz w:val="18"/>
        </w:rPr>
        <w:t xml:space="preserve">### Case: **Dunlop (BNC Dunlop)** — purchase / £720,000 mortgage + protection  </w:t>
      </w:r>
    </w:p>
    <w:p>
      <w:r>
        <w:rPr>
          <w:rFonts w:ascii="Arial" w:hAnsi="Arial"/>
          <w:sz w:val="18"/>
        </w:rPr>
        <w:t>**Current stage**</w:t>
      </w:r>
    </w:p>
    <w:p>
      <w:r>
        <w:rPr>
          <w:rFonts w:ascii="Arial" w:hAnsi="Arial"/>
          <w:sz w:val="18"/>
        </w:rPr>
        <w:t>- Mortgage described as “big mortgage” **£720,000**; protection review due **2026-03-18** evening but **rescheduled**.</w:t>
      </w:r>
    </w:p>
    <w:p>
      <w:r>
        <w:rPr>
          <w:rFonts w:ascii="Arial" w:hAnsi="Arial"/>
          <w:sz w:val="18"/>
        </w:rPr>
        <w:t>**Risks / blockers**</w:t>
      </w:r>
    </w:p>
    <w:p>
      <w:r>
        <w:rPr>
          <w:rFonts w:ascii="Arial" w:hAnsi="Arial"/>
          <w:sz w:val="18"/>
        </w:rPr>
        <w:t>- Protection slippage → revenue timing risk and momentum loss.</w:t>
      </w:r>
    </w:p>
    <w:p>
      <w:r>
        <w:rPr>
          <w:rFonts w:ascii="Arial" w:hAnsi="Arial"/>
          <w:sz w:val="18"/>
        </w:rPr>
        <w:t>**Actions required**</w:t>
      </w:r>
    </w:p>
    <w:p>
      <w:r>
        <w:rPr>
          <w:rFonts w:ascii="Arial" w:hAnsi="Arial"/>
          <w:sz w:val="18"/>
        </w:rPr>
        <w:t>- Rebook protection review with confirmed date/time and log appointment + next steps in CRM.</w:t>
      </w:r>
    </w:p>
    <w:p>
      <w:r>
        <w:rPr>
          <w:rFonts w:ascii="Arial" w:hAnsi="Arial"/>
          <w:sz w:val="18"/>
        </w:rPr>
        <w:t>**Action owner**</w:t>
      </w:r>
    </w:p>
    <w:p>
      <w:r>
        <w:rPr>
          <w:rFonts w:ascii="Arial" w:hAnsi="Arial"/>
          <w:sz w:val="18"/>
        </w:rPr>
        <w:t>- **Paul**</w:t>
      </w:r>
    </w:p>
    <w:p>
      <w:r>
        <w:rPr>
          <w:rFonts w:ascii="Arial" w:hAnsi="Arial"/>
          <w:sz w:val="18"/>
        </w:rPr>
        <w:t>**Trend insight:** **Stagnant** — mortgage progressing; protection timing slipping.</w:t>
      </w:r>
    </w:p>
    <w:p>
      <w:r>
        <w:rPr>
          <w:rFonts w:ascii="Arial" w:hAnsi="Arial"/>
          <w:sz w:val="18"/>
        </w:rPr>
        <w:t>---</w:t>
      </w:r>
    </w:p>
    <w:p>
      <w:r>
        <w:rPr>
          <w:rFonts w:ascii="Arial" w:hAnsi="Arial"/>
          <w:sz w:val="18"/>
        </w:rPr>
        <w:t>## 5) Protection in Progress (only where evidenced)</w:t>
      </w:r>
    </w:p>
    <w:p>
      <w:r>
        <w:rPr>
          <w:rFonts w:ascii="Arial" w:hAnsi="Arial"/>
          <w:sz w:val="18"/>
        </w:rPr>
        <w:t>**Current position**</w:t>
      </w:r>
    </w:p>
    <w:p>
      <w:r>
        <w:rPr>
          <w:rFonts w:ascii="Arial" w:hAnsi="Arial"/>
          <w:sz w:val="18"/>
        </w:rPr>
        <w:t>- Protection performance in March described as **“slightly off pace”**; identified as the **big missing piece** this month.</w:t>
      </w:r>
    </w:p>
    <w:p>
      <w:r>
        <w:rPr>
          <w:rFonts w:ascii="Arial" w:hAnsi="Arial"/>
          <w:sz w:val="18"/>
        </w:rPr>
        <w:t>- Protection opportunities referenced: **Wendy Watson**, **Jamie Braithwaite**, **Neil Bukes** (expected to bring cover to ~50% once completed).</w:t>
      </w:r>
    </w:p>
    <w:p>
      <w:r>
        <w:rPr>
          <w:rFonts w:ascii="Arial" w:hAnsi="Arial"/>
          <w:sz w:val="18"/>
        </w:rPr>
        <w:t>- One protection appointment planned for **2026-03-18** not completed and needs rebooking (no date captured).</w:t>
      </w:r>
    </w:p>
    <w:p>
      <w:r>
        <w:rPr>
          <w:rFonts w:ascii="Arial" w:hAnsi="Arial"/>
          <w:sz w:val="18"/>
        </w:rPr>
        <w:t>- Protection pipeline values referenced:</w:t>
      </w:r>
    </w:p>
    <w:p>
      <w:r>
        <w:rPr>
          <w:rFonts w:ascii="Arial" w:hAnsi="Arial"/>
          <w:sz w:val="18"/>
        </w:rPr>
        <w:t xml:space="preserve">  - **£16k** protection written in March so far (“on already”).</w:t>
      </w:r>
    </w:p>
    <w:p>
      <w:r>
        <w:rPr>
          <w:rFonts w:ascii="Arial" w:hAnsi="Arial"/>
          <w:sz w:val="18"/>
        </w:rPr>
        <w:t xml:space="preserve">  - Expected to place **~£5k** this week.</w:t>
      </w:r>
    </w:p>
    <w:p>
      <w:r>
        <w:rPr>
          <w:rFonts w:ascii="Arial" w:hAnsi="Arial"/>
          <w:sz w:val="18"/>
        </w:rPr>
        <w:t xml:space="preserve">  - Additional **£3.5k** protection case pending to place/record.</w:t>
      </w:r>
    </w:p>
    <w:p>
      <w:r>
        <w:rPr>
          <w:rFonts w:ascii="Arial" w:hAnsi="Arial"/>
          <w:sz w:val="18"/>
        </w:rPr>
        <w:t>**Vs last week / last month**</w:t>
      </w:r>
    </w:p>
    <w:p>
      <w:r>
        <w:rPr>
          <w:rFonts w:ascii="Arial" w:hAnsi="Arial"/>
          <w:sz w:val="18"/>
        </w:rPr>
        <w:t>- Last week’s specific follow-ups (Jamie Braithwaite, Wendy Watson) were completed on **2026-03-18**.</w:t>
      </w:r>
    </w:p>
    <w:p>
      <w:r>
        <w:rPr>
          <w:rFonts w:ascii="Arial" w:hAnsi="Arial"/>
          <w:sz w:val="18"/>
        </w:rPr>
        <w:t>- Month-to-month protection comparison not fully stated; manager view: protection is down vs mortgage performance in March.</w:t>
      </w:r>
    </w:p>
    <w:p>
      <w:r>
        <w:rPr>
          <w:rFonts w:ascii="Arial" w:hAnsi="Arial"/>
          <w:sz w:val="18"/>
        </w:rPr>
        <w:t>**What’s working well**</w:t>
      </w:r>
    </w:p>
    <w:p>
      <w:r>
        <w:rPr>
          <w:rFonts w:ascii="Arial" w:hAnsi="Arial"/>
          <w:sz w:val="18"/>
        </w:rPr>
        <w:t>- Identified cases queued and progressing (Jamie/Wendy completed; Neil Bukes planned).</w:t>
      </w:r>
    </w:p>
    <w:p>
      <w:r>
        <w:rPr>
          <w:rFonts w:ascii="Arial" w:hAnsi="Arial"/>
          <w:sz w:val="18"/>
        </w:rPr>
        <w:t>- Material case value still to land (**£3.5k** pending; **~£5k** expected this week).</w:t>
      </w:r>
    </w:p>
    <w:p>
      <w:r>
        <w:rPr>
          <w:rFonts w:ascii="Arial" w:hAnsi="Arial"/>
          <w:sz w:val="18"/>
        </w:rPr>
        <w:t>**What’s not working well**</w:t>
      </w:r>
    </w:p>
    <w:p>
      <w:r>
        <w:rPr>
          <w:rFonts w:ascii="Arial" w:hAnsi="Arial"/>
          <w:sz w:val="18"/>
        </w:rPr>
        <w:t>- Protection activity drops when mortgage work increases.</w:t>
      </w:r>
    </w:p>
    <w:p>
      <w:r>
        <w:rPr>
          <w:rFonts w:ascii="Arial" w:hAnsi="Arial"/>
          <w:sz w:val="18"/>
        </w:rPr>
        <w:t>- Rescheduling / missed appointment (2026-03-18) creating slippage risk.</w:t>
      </w:r>
    </w:p>
    <w:p>
      <w:r>
        <w:rPr>
          <w:rFonts w:ascii="Arial" w:hAnsi="Arial"/>
          <w:sz w:val="18"/>
        </w:rPr>
        <w:t>**Risks / blockers**</w:t>
      </w:r>
    </w:p>
    <w:p>
      <w:r>
        <w:rPr>
          <w:rFonts w:ascii="Arial" w:hAnsi="Arial"/>
          <w:sz w:val="18"/>
        </w:rPr>
        <w:t>- Income timing risk: cases slipping beyond month end move written business into April.</w:t>
      </w:r>
    </w:p>
    <w:p>
      <w:r>
        <w:rPr>
          <w:rFonts w:ascii="Arial" w:hAnsi="Arial"/>
          <w:sz w:val="18"/>
        </w:rPr>
        <w:t>- Revenue mix risk if protection isn’t booked alongside mortgage milestones.</w:t>
      </w:r>
    </w:p>
    <w:p>
      <w:r>
        <w:rPr>
          <w:rFonts w:ascii="Arial" w:hAnsi="Arial"/>
          <w:sz w:val="18"/>
        </w:rPr>
        <w:t>**Actions required**</w:t>
      </w:r>
    </w:p>
    <w:p>
      <w:r>
        <w:rPr>
          <w:rFonts w:ascii="Arial" w:hAnsi="Arial"/>
          <w:sz w:val="18"/>
        </w:rPr>
        <w:t>- Place and record the **£3.5k** protection case accurately in CRM.</w:t>
      </w:r>
    </w:p>
    <w:p>
      <w:r>
        <w:rPr>
          <w:rFonts w:ascii="Arial" w:hAnsi="Arial"/>
          <w:sz w:val="18"/>
        </w:rPr>
        <w:t>- Rebook and log the missed protection appointment (planned 2026-03-18; new date not captured).</w:t>
      </w:r>
    </w:p>
    <w:p>
      <w:r>
        <w:rPr>
          <w:rFonts w:ascii="Arial" w:hAnsi="Arial"/>
          <w:sz w:val="18"/>
        </w:rPr>
        <w:t>- Paul + Sean to review all **18 cases** to ensure protection bookings are in place for cases at/near offer.</w:t>
      </w:r>
    </w:p>
    <w:p>
      <w:r>
        <w:rPr>
          <w:rFonts w:ascii="Arial" w:hAnsi="Arial"/>
          <w:sz w:val="18"/>
        </w:rPr>
        <w:t>**Action owner**</w:t>
      </w:r>
    </w:p>
    <w:p>
      <w:r>
        <w:rPr>
          <w:rFonts w:ascii="Arial" w:hAnsi="Arial"/>
          <w:sz w:val="18"/>
        </w:rPr>
        <w:t>- **Paul** (placing/recording + rebooking)</w:t>
      </w:r>
    </w:p>
    <w:p>
      <w:r>
        <w:rPr>
          <w:rFonts w:ascii="Arial" w:hAnsi="Arial"/>
          <w:sz w:val="18"/>
        </w:rPr>
        <w:t>- **Paul + Sean** (18-case protection booking review)</w:t>
      </w:r>
    </w:p>
    <w:p>
      <w:r>
        <w:rPr>
          <w:rFonts w:ascii="Arial" w:hAnsi="Arial"/>
          <w:sz w:val="18"/>
        </w:rPr>
        <w:t>**Trend insight:** **Declining** — protection is slipping behind mortgage momentum due to focus drift and diary slippage.</w:t>
      </w:r>
    </w:p>
    <w:p>
      <w:r>
        <w:rPr>
          <w:rFonts w:ascii="Arial" w:hAnsi="Arial"/>
          <w:sz w:val="18"/>
        </w:rPr>
        <w:t>---</w:t>
      </w:r>
    </w:p>
    <w:p>
      <w:r>
        <w:rPr>
          <w:rFonts w:ascii="Arial" w:hAnsi="Arial"/>
          <w:sz w:val="18"/>
        </w:rPr>
        <w:t>## 6) Written Business — This Month (March) (only where evidenced)</w:t>
      </w:r>
    </w:p>
    <w:p>
      <w:r>
        <w:rPr>
          <w:rFonts w:ascii="Arial" w:hAnsi="Arial"/>
          <w:sz w:val="18"/>
        </w:rPr>
        <w:t>**Current position**</w:t>
      </w:r>
    </w:p>
    <w:p>
      <w:r>
        <w:rPr>
          <w:rFonts w:ascii="Arial" w:hAnsi="Arial"/>
          <w:sz w:val="18"/>
        </w:rPr>
        <w:t>- Protection written in March: **£16k** already.</w:t>
      </w:r>
    </w:p>
    <w:p>
      <w:r>
        <w:rPr>
          <w:rFonts w:ascii="Arial" w:hAnsi="Arial"/>
          <w:sz w:val="18"/>
        </w:rPr>
        <w:t>- Expected to place **~£5k** this week (plus **£3.5k** referenced as pending).</w:t>
      </w:r>
    </w:p>
    <w:p>
      <w:r>
        <w:rPr>
          <w:rFonts w:ascii="Arial" w:hAnsi="Arial"/>
          <w:sz w:val="18"/>
        </w:rPr>
        <w:t>**Vs same month last year**</w:t>
      </w:r>
    </w:p>
    <w:p>
      <w:r>
        <w:rPr>
          <w:rFonts w:ascii="Arial" w:hAnsi="Arial"/>
          <w:sz w:val="18"/>
        </w:rPr>
        <w:t>- Chart described as tracking generally above prior year recently; no exact March-last-year figure stated.</w:t>
      </w:r>
    </w:p>
    <w:p>
      <w:r>
        <w:rPr>
          <w:rFonts w:ascii="Arial" w:hAnsi="Arial"/>
          <w:sz w:val="18"/>
        </w:rPr>
        <w:t>**What’s working well**</w:t>
      </w:r>
    </w:p>
    <w:p>
      <w:r>
        <w:rPr>
          <w:rFonts w:ascii="Arial" w:hAnsi="Arial"/>
          <w:sz w:val="18"/>
        </w:rPr>
        <w:t>- Strong written momentum; forecast suggests further increase within March.</w:t>
      </w:r>
    </w:p>
    <w:p>
      <w:r>
        <w:rPr>
          <w:rFonts w:ascii="Arial" w:hAnsi="Arial"/>
          <w:sz w:val="18"/>
        </w:rPr>
        <w:t>**What’s not working well**</w:t>
      </w:r>
    </w:p>
    <w:p>
      <w:r>
        <w:rPr>
          <w:rFonts w:ascii="Arial" w:hAnsi="Arial"/>
          <w:sz w:val="18"/>
        </w:rPr>
        <w:t>- Discrepancy in recollection (“five-ish vs four-ish”) indicates need for single source of truth in CRM/MI.</w:t>
      </w:r>
    </w:p>
    <w:p>
      <w:r>
        <w:rPr>
          <w:rFonts w:ascii="Arial" w:hAnsi="Arial"/>
          <w:sz w:val="18"/>
        </w:rPr>
        <w:t>**Risks / blockers**</w:t>
      </w:r>
    </w:p>
    <w:p>
      <w:r>
        <w:rPr>
          <w:rFonts w:ascii="Arial" w:hAnsi="Arial"/>
          <w:sz w:val="18"/>
        </w:rPr>
        <w:t>- If not promptly placed/recorded, written totals become disputable and forecasting credibility drops.</w:t>
      </w:r>
    </w:p>
    <w:p>
      <w:r>
        <w:rPr>
          <w:rFonts w:ascii="Arial" w:hAnsi="Arial"/>
          <w:sz w:val="18"/>
        </w:rPr>
        <w:t>**Actions required**</w:t>
      </w:r>
    </w:p>
    <w:p>
      <w:r>
        <w:rPr>
          <w:rFonts w:ascii="Arial" w:hAnsi="Arial"/>
          <w:sz w:val="18"/>
        </w:rPr>
        <w:t>- Confirm exact protection amount placed and ensure CRM reflects correct figure and case notes.</w:t>
      </w:r>
    </w:p>
    <w:p>
      <w:r>
        <w:rPr>
          <w:rFonts w:ascii="Arial" w:hAnsi="Arial"/>
          <w:sz w:val="18"/>
        </w:rPr>
        <w:t>**Action owner**</w:t>
      </w:r>
    </w:p>
    <w:p>
      <w:r>
        <w:rPr>
          <w:rFonts w:ascii="Arial" w:hAnsi="Arial"/>
          <w:sz w:val="18"/>
        </w:rPr>
        <w:t>- **Paul**</w:t>
      </w:r>
    </w:p>
    <w:p>
      <w:r>
        <w:rPr>
          <w:rFonts w:ascii="Arial" w:hAnsi="Arial"/>
          <w:sz w:val="18"/>
        </w:rPr>
        <w:t>**Trend insight:** **Improving** — written levels building, provided cases are placed/recorded promptly.</w:t>
      </w:r>
    </w:p>
    <w:p>
      <w:r>
        <w:rPr>
          <w:rFonts w:ascii="Arial" w:hAnsi="Arial"/>
          <w:sz w:val="18"/>
        </w:rPr>
        <w:t>---</w:t>
      </w:r>
    </w:p>
    <w:p>
      <w:r>
        <w:rPr>
          <w:rFonts w:ascii="Arial" w:hAnsi="Arial"/>
          <w:sz w:val="18"/>
        </w:rPr>
        <w:t>## 7) Banked Business — This Month (March) (only where evidenced)</w:t>
      </w:r>
    </w:p>
    <w:p>
      <w:r>
        <w:rPr>
          <w:rFonts w:ascii="Arial" w:hAnsi="Arial"/>
          <w:sz w:val="18"/>
        </w:rPr>
        <w:t>**Current position**</w:t>
      </w:r>
    </w:p>
    <w:p>
      <w:r>
        <w:rPr>
          <w:rFonts w:ascii="Arial" w:hAnsi="Arial"/>
          <w:sz w:val="18"/>
        </w:rPr>
        <w:t>- **£10k banked in February**.</w:t>
      </w:r>
    </w:p>
    <w:p>
      <w:r>
        <w:rPr>
          <w:rFonts w:ascii="Arial" w:hAnsi="Arial"/>
          <w:sz w:val="18"/>
        </w:rPr>
        <w:t>- **£10k banked so far in March**.</w:t>
      </w:r>
    </w:p>
    <w:p>
      <w:r>
        <w:rPr>
          <w:rFonts w:ascii="Arial" w:hAnsi="Arial"/>
          <w:sz w:val="18"/>
        </w:rPr>
        <w:t>- Adviser is **already in bonus**.</w:t>
      </w:r>
    </w:p>
    <w:p>
      <w:r>
        <w:rPr>
          <w:rFonts w:ascii="Arial" w:hAnsi="Arial"/>
          <w:sz w:val="18"/>
        </w:rPr>
        <w:t>**Vs last year**</w:t>
      </w:r>
    </w:p>
    <w:p>
      <w:r>
        <w:rPr>
          <w:rFonts w:ascii="Arial" w:hAnsi="Arial"/>
          <w:sz w:val="18"/>
        </w:rPr>
        <w:t>- No March last-year banked figure provided.</w:t>
      </w:r>
    </w:p>
    <w:p>
      <w:r>
        <w:rPr>
          <w:rFonts w:ascii="Arial" w:hAnsi="Arial"/>
          <w:sz w:val="18"/>
        </w:rPr>
        <w:t>**What’s working well**</w:t>
      </w:r>
    </w:p>
    <w:p>
      <w:r>
        <w:rPr>
          <w:rFonts w:ascii="Arial" w:hAnsi="Arial"/>
          <w:sz w:val="18"/>
        </w:rPr>
        <w:t>- Strong banked consistency across February and March-to-date.</w:t>
      </w:r>
    </w:p>
    <w:p>
      <w:r>
        <w:rPr>
          <w:rFonts w:ascii="Arial" w:hAnsi="Arial"/>
          <w:sz w:val="18"/>
        </w:rPr>
        <w:t>**What’s not working well**</w:t>
      </w:r>
    </w:p>
    <w:p>
      <w:r>
        <w:rPr>
          <w:rFonts w:ascii="Arial" w:hAnsi="Arial"/>
          <w:sz w:val="18"/>
        </w:rPr>
        <w:t>- No evidenced banking blockers stated.</w:t>
      </w:r>
    </w:p>
    <w:p>
      <w:r>
        <w:rPr>
          <w:rFonts w:ascii="Arial" w:hAnsi="Arial"/>
          <w:sz w:val="18"/>
        </w:rPr>
        <w:t>**Risks / blockers**</w:t>
      </w:r>
    </w:p>
    <w:p>
      <w:r>
        <w:rPr>
          <w:rFonts w:ascii="Arial" w:hAnsi="Arial"/>
          <w:sz w:val="18"/>
        </w:rPr>
        <w:t>- General slippage risk if pipeline milestones and protection activity aren’t controlled.</w:t>
      </w:r>
    </w:p>
    <w:p>
      <w:r>
        <w:rPr>
          <w:rFonts w:ascii="Arial" w:hAnsi="Arial"/>
          <w:sz w:val="18"/>
        </w:rPr>
        <w:t>**Actions required**</w:t>
      </w:r>
    </w:p>
    <w:p>
      <w:r>
        <w:rPr>
          <w:rFonts w:ascii="Arial" w:hAnsi="Arial"/>
          <w:sz w:val="18"/>
        </w:rPr>
        <w:t>- None explicitly assigned.</w:t>
      </w:r>
    </w:p>
    <w:p>
      <w:r>
        <w:rPr>
          <w:rFonts w:ascii="Arial" w:hAnsi="Arial"/>
          <w:sz w:val="18"/>
        </w:rPr>
        <w:t>**Action owner**</w:t>
      </w:r>
    </w:p>
    <w:p>
      <w:r>
        <w:rPr>
          <w:rFonts w:ascii="Arial" w:hAnsi="Arial"/>
          <w:sz w:val="18"/>
        </w:rPr>
        <w:t>- N/A</w:t>
      </w:r>
    </w:p>
    <w:p>
      <w:r>
        <w:rPr>
          <w:rFonts w:ascii="Arial" w:hAnsi="Arial"/>
          <w:sz w:val="18"/>
        </w:rPr>
        <w:t>**Trend insight:** **Improving/stable at a high level** — consistent banked performance maintained.</w:t>
      </w:r>
    </w:p>
    <w:p>
      <w:r>
        <w:rPr>
          <w:rFonts w:ascii="Arial" w:hAnsi="Arial"/>
          <w:sz w:val="18"/>
        </w:rPr>
        <w:t>---</w:t>
      </w:r>
    </w:p>
    <w:p>
      <w:r>
        <w:rPr>
          <w:rFonts w:ascii="Arial" w:hAnsi="Arial"/>
          <w:sz w:val="18"/>
        </w:rPr>
        <w:t>## 8) Renewal / Remortgage Income (including “Where are my renewals?” activity)</w:t>
      </w:r>
    </w:p>
    <w:p>
      <w:r>
        <w:rPr>
          <w:rFonts w:ascii="Arial" w:hAnsi="Arial"/>
          <w:sz w:val="18"/>
        </w:rPr>
        <w:t>**Current position**</w:t>
      </w:r>
    </w:p>
    <w:p>
      <w:r>
        <w:rPr>
          <w:rFonts w:ascii="Arial" w:hAnsi="Arial"/>
          <w:sz w:val="18"/>
        </w:rPr>
        <w:t>- **6** renewals booked in or attempted to be booked in (end-of-year context referenced).</w:t>
      </w:r>
    </w:p>
    <w:p>
      <w:r>
        <w:rPr>
          <w:rFonts w:ascii="Arial" w:hAnsi="Arial"/>
          <w:sz w:val="18"/>
        </w:rPr>
        <w:t>- Tracker: **4 renewals**, plus **1 rental** to add (= **5**), with possibility of **another missed** entry.</w:t>
      </w:r>
    </w:p>
    <w:p>
      <w:r>
        <w:rPr>
          <w:rFonts w:ascii="Arial" w:hAnsi="Arial"/>
          <w:sz w:val="18"/>
        </w:rPr>
        <w:t>**Vs last week / last month**</w:t>
      </w:r>
    </w:p>
    <w:p>
      <w:r>
        <w:rPr>
          <w:rFonts w:ascii="Arial" w:hAnsi="Arial"/>
          <w:sz w:val="18"/>
        </w:rPr>
        <w:t>- “Probably not a lot will have changed since we last spoke” — no comparator provided.</w:t>
      </w:r>
    </w:p>
    <w:p>
      <w:r>
        <w:rPr>
          <w:rFonts w:ascii="Arial" w:hAnsi="Arial"/>
          <w:sz w:val="18"/>
        </w:rPr>
        <w:t>**What’s working well**</w:t>
      </w:r>
    </w:p>
    <w:p>
      <w:r>
        <w:rPr>
          <w:rFonts w:ascii="Arial" w:hAnsi="Arial"/>
          <w:sz w:val="18"/>
        </w:rPr>
        <w:t>- Renewals starting to come through; tracker movement from 4 → 5 once rental added.</w:t>
      </w:r>
    </w:p>
    <w:p>
      <w:r>
        <w:rPr>
          <w:rFonts w:ascii="Arial" w:hAnsi="Arial"/>
          <w:sz w:val="18"/>
        </w:rPr>
        <w:t>**What’s not working well**</w:t>
      </w:r>
    </w:p>
    <w:p>
      <w:r>
        <w:rPr>
          <w:rFonts w:ascii="Arial" w:hAnsi="Arial"/>
          <w:sz w:val="18"/>
        </w:rPr>
        <w:t>- **Ownership gap:** when **Anna** sends booking emails, Paul generally does **not** send a personal follow-up email.</w:t>
      </w:r>
    </w:p>
    <w:p>
      <w:r>
        <w:rPr>
          <w:rFonts w:ascii="Arial" w:hAnsi="Arial"/>
          <w:sz w:val="18"/>
        </w:rPr>
        <w:t>- **Tracker hygiene risk:** “might be another one that I’ve missed”.</w:t>
      </w:r>
    </w:p>
    <w:p>
      <w:r>
        <w:rPr>
          <w:rFonts w:ascii="Arial" w:hAnsi="Arial"/>
          <w:sz w:val="18"/>
        </w:rPr>
        <w:t>**Risks / blockers**</w:t>
      </w:r>
    </w:p>
    <w:p>
      <w:r>
        <w:rPr>
          <w:rFonts w:ascii="Arial" w:hAnsi="Arial"/>
          <w:sz w:val="18"/>
        </w:rPr>
        <w:t>- Lower booking conversion due to lack of adviser-led follow-up.</w:t>
      </w:r>
    </w:p>
    <w:p>
      <w:r>
        <w:rPr>
          <w:rFonts w:ascii="Arial" w:hAnsi="Arial"/>
          <w:sz w:val="18"/>
        </w:rPr>
        <w:t>- Forecast/visibility risk due to incomplete tracker entries.</w:t>
      </w:r>
    </w:p>
    <w:p>
      <w:r>
        <w:rPr>
          <w:rFonts w:ascii="Arial" w:hAnsi="Arial"/>
          <w:sz w:val="18"/>
        </w:rPr>
        <w:t>**Actions required**</w:t>
      </w:r>
    </w:p>
    <w:p>
      <w:r>
        <w:rPr>
          <w:rFonts w:ascii="Arial" w:hAnsi="Arial"/>
          <w:sz w:val="18"/>
        </w:rPr>
        <w:t>- After Anna’s renewal outreach, Paul to send a **personal follow-up email** to improve engagement/booking rate.</w:t>
      </w:r>
    </w:p>
    <w:p>
      <w:r>
        <w:rPr>
          <w:rFonts w:ascii="Arial" w:hAnsi="Arial"/>
          <w:sz w:val="18"/>
        </w:rPr>
        <w:t>- Update tracker to include the **rental** case and reconcile any **missed** renewal entries.</w:t>
      </w:r>
    </w:p>
    <w:p>
      <w:r>
        <w:rPr>
          <w:rFonts w:ascii="Arial" w:hAnsi="Arial"/>
          <w:sz w:val="18"/>
        </w:rPr>
        <w:t>**Action owner**</w:t>
      </w:r>
    </w:p>
    <w:p>
      <w:r>
        <w:rPr>
          <w:rFonts w:ascii="Arial" w:hAnsi="Arial"/>
          <w:sz w:val="18"/>
        </w:rPr>
        <w:t>- **Paul** (dependent on Anna’s outreach already occurring)</w:t>
      </w:r>
    </w:p>
    <w:p>
      <w:r>
        <w:rPr>
          <w:rFonts w:ascii="Arial" w:hAnsi="Arial"/>
          <w:sz w:val="18"/>
        </w:rPr>
        <w:t>**Trend insight:** **Stagnant → improving (early)** — activity exists, but conversion and visibility constrained by follow-up and tracking gaps.</w:t>
      </w:r>
    </w:p>
    <w:p>
      <w:r>
        <w:rPr>
          <w:rFonts w:ascii="Arial" w:hAnsi="Arial"/>
          <w:sz w:val="18"/>
        </w:rPr>
        <w:t>---</w:t>
      </w:r>
    </w:p>
    <w:p>
      <w:r>
        <w:rPr>
          <w:rFonts w:ascii="Arial" w:hAnsi="Arial"/>
          <w:sz w:val="18"/>
        </w:rPr>
        <w:t>## 10) Projected Income (pipeline health / revenue risk)</w:t>
      </w:r>
    </w:p>
    <w:p>
      <w:r>
        <w:rPr>
          <w:rFonts w:ascii="Arial" w:hAnsi="Arial"/>
          <w:sz w:val="18"/>
        </w:rPr>
        <w:t>**Current position**</w:t>
      </w:r>
    </w:p>
    <w:p>
      <w:r>
        <w:rPr>
          <w:rFonts w:ascii="Arial" w:hAnsi="Arial"/>
          <w:sz w:val="18"/>
        </w:rPr>
        <w:t>- Projected/banked view “ramped up” from **~£35k** previously (prior date not stated).</w:t>
      </w:r>
    </w:p>
    <w:p>
      <w:r>
        <w:rPr>
          <w:rFonts w:ascii="Arial" w:hAnsi="Arial"/>
          <w:sz w:val="18"/>
        </w:rPr>
        <w:t>- Current view discussed:</w:t>
      </w:r>
    </w:p>
    <w:p>
      <w:r>
        <w:rPr>
          <w:rFonts w:ascii="Arial" w:hAnsi="Arial"/>
          <w:sz w:val="18"/>
        </w:rPr>
        <w:t xml:space="preserve">  - **£20k already**</w:t>
      </w:r>
    </w:p>
    <w:p>
      <w:r>
        <w:rPr>
          <w:rFonts w:ascii="Arial" w:hAnsi="Arial"/>
          <w:sz w:val="18"/>
        </w:rPr>
        <w:t xml:space="preserve">  - **~£21k** still potentially to drop in</w:t>
      </w:r>
    </w:p>
    <w:p>
      <w:r>
        <w:rPr>
          <w:rFonts w:ascii="Arial" w:hAnsi="Arial"/>
          <w:sz w:val="18"/>
        </w:rPr>
        <w:t xml:space="preserve">  - March still shown **£5k**</w:t>
      </w:r>
    </w:p>
    <w:p>
      <w:r>
        <w:rPr>
          <w:rFonts w:ascii="Arial" w:hAnsi="Arial"/>
          <w:sz w:val="18"/>
        </w:rPr>
        <w:t xml:space="preserve">  - April projected: **just shy of £17k**</w:t>
      </w:r>
    </w:p>
    <w:p>
      <w:r>
        <w:rPr>
          <w:rFonts w:ascii="Arial" w:hAnsi="Arial"/>
          <w:sz w:val="18"/>
        </w:rPr>
        <w:t xml:space="preserve">  - Pipeline building into **May, June, July**</w:t>
      </w:r>
    </w:p>
    <w:p>
      <w:r>
        <w:rPr>
          <w:rFonts w:ascii="Arial" w:hAnsi="Arial"/>
          <w:sz w:val="18"/>
        </w:rPr>
        <w:t>- Additional projected composition referenced:</w:t>
      </w:r>
    </w:p>
    <w:p>
      <w:r>
        <w:rPr>
          <w:rFonts w:ascii="Arial" w:hAnsi="Arial"/>
          <w:sz w:val="18"/>
        </w:rPr>
        <w:t xml:space="preserve">  - **~£7k insurance income**</w:t>
      </w:r>
    </w:p>
    <w:p>
      <w:r>
        <w:rPr>
          <w:rFonts w:ascii="Arial" w:hAnsi="Arial"/>
          <w:sz w:val="18"/>
        </w:rPr>
        <w:t xml:space="preserve">  - **~£7k mortgage income**</w:t>
      </w:r>
    </w:p>
    <w:p>
      <w:r>
        <w:rPr>
          <w:rFonts w:ascii="Arial" w:hAnsi="Arial"/>
          <w:sz w:val="18"/>
        </w:rPr>
        <w:t xml:space="preserve">  - **~£2k+ fees** and **just under £2k fees** still to come through</w:t>
      </w:r>
    </w:p>
    <w:p>
      <w:r>
        <w:rPr>
          <w:rFonts w:ascii="Arial" w:hAnsi="Arial"/>
          <w:sz w:val="18"/>
        </w:rPr>
        <w:t>**Vs last week / last month**</w:t>
      </w:r>
    </w:p>
    <w:p>
      <w:r>
        <w:rPr>
          <w:rFonts w:ascii="Arial" w:hAnsi="Arial"/>
          <w:sz w:val="18"/>
        </w:rPr>
        <w:t>- Up from **~£35k** to “£20k already + ~£21k to drop” (improved near-term visibility).</w:t>
      </w:r>
    </w:p>
    <w:p>
      <w:r>
        <w:rPr>
          <w:rFonts w:ascii="Arial" w:hAnsi="Arial"/>
          <w:sz w:val="18"/>
        </w:rPr>
        <w:t>**What’s working well**</w:t>
      </w:r>
    </w:p>
    <w:p>
      <w:r>
        <w:rPr>
          <w:rFonts w:ascii="Arial" w:hAnsi="Arial"/>
          <w:sz w:val="18"/>
        </w:rPr>
        <w:t>- Pipeline extending beyond immediate months (forward coverage).</w:t>
      </w:r>
    </w:p>
    <w:p>
      <w:r>
        <w:rPr>
          <w:rFonts w:ascii="Arial" w:hAnsi="Arial"/>
          <w:sz w:val="18"/>
        </w:rPr>
        <w:t>- Keeping-in-touch discipline (Paul + Sean) improving retention/re-engagement.</w:t>
      </w:r>
    </w:p>
    <w:p>
      <w:r>
        <w:rPr>
          <w:rFonts w:ascii="Arial" w:hAnsi="Arial"/>
          <w:sz w:val="18"/>
        </w:rPr>
        <w:t>**What’s not working well**</w:t>
      </w:r>
    </w:p>
    <w:p>
      <w:r>
        <w:rPr>
          <w:rFonts w:ascii="Arial" w:hAnsi="Arial"/>
          <w:sz w:val="18"/>
        </w:rPr>
        <w:t>- MI risk remains if CRM stages are inaccurate (e.g., “Created” but booked) and workflow staging is improvised.</w:t>
      </w:r>
    </w:p>
    <w:p>
      <w:r>
        <w:rPr>
          <w:rFonts w:ascii="Arial" w:hAnsi="Arial"/>
          <w:sz w:val="18"/>
        </w:rPr>
        <w:t>**Risks / blockers**</w:t>
      </w:r>
    </w:p>
    <w:p>
      <w:r>
        <w:rPr>
          <w:rFonts w:ascii="Arial" w:hAnsi="Arial"/>
          <w:sz w:val="18"/>
        </w:rPr>
        <w:t>- Revenue slippage if protection reviews are not diarised and progressed promptly.</w:t>
      </w:r>
    </w:p>
    <w:p>
      <w:r>
        <w:rPr>
          <w:rFonts w:ascii="Arial" w:hAnsi="Arial"/>
          <w:sz w:val="18"/>
        </w:rPr>
        <w:t>- Lender SLA drag (NatWest) can cause rate loss and pipeline drop-off.</w:t>
      </w:r>
    </w:p>
    <w:p>
      <w:r>
        <w:rPr>
          <w:rFonts w:ascii="Arial" w:hAnsi="Arial"/>
          <w:sz w:val="18"/>
        </w:rPr>
        <w:t>- Forecast reliability risk where PT mix reduces income (see below).</w:t>
      </w:r>
    </w:p>
    <w:p>
      <w:r>
        <w:rPr>
          <w:rFonts w:ascii="Arial" w:hAnsi="Arial"/>
          <w:sz w:val="18"/>
        </w:rPr>
        <w:t>**Actions required**</w:t>
      </w:r>
    </w:p>
    <w:p>
      <w:r>
        <w:rPr>
          <w:rFonts w:ascii="Arial" w:hAnsi="Arial"/>
          <w:sz w:val="18"/>
        </w:rPr>
        <w:t>- Maintain structured keeping-in-touch blocks with logged next steps/dates.</w:t>
      </w:r>
    </w:p>
    <w:p>
      <w:r>
        <w:rPr>
          <w:rFonts w:ascii="Arial" w:hAnsi="Arial"/>
          <w:sz w:val="18"/>
        </w:rPr>
        <w:t>- Fix stage/ownership issues distorting pipeline reporting.</w:t>
      </w:r>
    </w:p>
    <w:p>
      <w:r>
        <w:rPr>
          <w:rFonts w:ascii="Arial" w:hAnsi="Arial"/>
          <w:sz w:val="18"/>
        </w:rPr>
        <w:t>- Prioritise conversion of projected insurance income into realised income.</w:t>
      </w:r>
    </w:p>
    <w:p>
      <w:r>
        <w:rPr>
          <w:rFonts w:ascii="Arial" w:hAnsi="Arial"/>
          <w:sz w:val="18"/>
        </w:rPr>
        <w:t>**Action owner**</w:t>
      </w:r>
    </w:p>
    <w:p>
      <w:r>
        <w:rPr>
          <w:rFonts w:ascii="Arial" w:hAnsi="Arial"/>
          <w:sz w:val="18"/>
        </w:rPr>
        <w:t>- **Paul** (behaviour + progression)</w:t>
      </w:r>
    </w:p>
    <w:p>
      <w:r>
        <w:rPr>
          <w:rFonts w:ascii="Arial" w:hAnsi="Arial"/>
          <w:sz w:val="18"/>
        </w:rPr>
        <w:t>- **Anna** (stage accuracy)</w:t>
      </w:r>
    </w:p>
    <w:p>
      <w:r>
        <w:rPr>
          <w:rFonts w:ascii="Arial" w:hAnsi="Arial"/>
          <w:sz w:val="18"/>
        </w:rPr>
        <w:t>- **Sean** (support on case chasing/protection process)</w:t>
      </w:r>
    </w:p>
    <w:p>
      <w:r>
        <w:rPr>
          <w:rFonts w:ascii="Arial" w:hAnsi="Arial"/>
          <w:sz w:val="18"/>
        </w:rPr>
        <w:t>**Trend insight:** **Improving** — projected income strengthening; main threat is admin/CRM friction and protection slippage.</w:t>
      </w:r>
    </w:p>
    <w:p>
      <w:r>
        <w:rPr>
          <w:rFonts w:ascii="Arial" w:hAnsi="Arial"/>
          <w:sz w:val="18"/>
        </w:rPr>
        <w:t>---</w:t>
      </w:r>
    </w:p>
    <w:p>
      <w:r>
        <w:rPr>
          <w:rFonts w:ascii="Arial" w:hAnsi="Arial"/>
          <w:sz w:val="18"/>
        </w:rPr>
        <w:t>## 11) Overall Performance Diagnosis (based on available evidence)</w:t>
      </w:r>
    </w:p>
    <w:p>
      <w:r>
        <w:rPr>
          <w:rFonts w:ascii="Arial" w:hAnsi="Arial"/>
          <w:sz w:val="18"/>
        </w:rPr>
        <w:t>**Adviser strengths this week**</w:t>
      </w:r>
    </w:p>
    <w:p>
      <w:r>
        <w:rPr>
          <w:rFonts w:ascii="Arial" w:hAnsi="Arial"/>
          <w:sz w:val="18"/>
        </w:rPr>
        <w:t>- Strong income position: **£10k banked Feb** and **£10k banked Mar-to-date**; already in bonus.</w:t>
      </w:r>
    </w:p>
    <w:p>
      <w:r>
        <w:rPr>
          <w:rFonts w:ascii="Arial" w:hAnsi="Arial"/>
          <w:sz w:val="18"/>
        </w:rPr>
        <w:t>- Strong projected pipeline: **£20k already** with **~£21k** potentially still to drop; April projected just shy of **£17k**.</w:t>
      </w:r>
    </w:p>
    <w:p>
      <w:r>
        <w:rPr>
          <w:rFonts w:ascii="Arial" w:hAnsi="Arial"/>
          <w:sz w:val="18"/>
        </w:rPr>
        <w:t>- Mortgage momentum: **9 cases in progress**; several at/near offer stages.</w:t>
      </w:r>
    </w:p>
    <w:p>
      <w:r>
        <w:rPr>
          <w:rFonts w:ascii="Arial" w:hAnsi="Arial"/>
          <w:sz w:val="18"/>
        </w:rPr>
        <w:t>- Workflow control improved vs historic: overdue “tub” previously **~50–60**, now **1 day overdue** (as at review).</w:t>
      </w:r>
    </w:p>
    <w:p>
      <w:r>
        <w:rPr>
          <w:rFonts w:ascii="Arial" w:hAnsi="Arial"/>
          <w:sz w:val="18"/>
        </w:rPr>
        <w:t>**Main risks**</w:t>
      </w:r>
    </w:p>
    <w:p>
      <w:r>
        <w:rPr>
          <w:rFonts w:ascii="Arial" w:hAnsi="Arial"/>
          <w:sz w:val="18"/>
        </w:rPr>
        <w:t>- **Protection underperformance in March** relative to mortgage volume; missed/rebooked protection appointment on **2026-03-18**.</w:t>
      </w:r>
    </w:p>
    <w:p>
      <w:r>
        <w:rPr>
          <w:rFonts w:ascii="Arial" w:hAnsi="Arial"/>
          <w:sz w:val="18"/>
        </w:rPr>
        <w:t>- **NatWest operational risk**: delays and potential auto-closure leading to **rate loss** (passport case submitted 6th).</w:t>
      </w:r>
    </w:p>
    <w:p>
      <w:r>
        <w:rPr>
          <w:rFonts w:ascii="Arial" w:hAnsi="Arial"/>
          <w:sz w:val="18"/>
        </w:rPr>
        <w:t>- **CRM accuracy/ownership gaps**: 27 January lead still in **Created** though booked; risks MI integrity and “missing leads” narrative.</w:t>
      </w:r>
    </w:p>
    <w:p>
      <w:r>
        <w:rPr>
          <w:rFonts w:ascii="Arial" w:hAnsi="Arial"/>
          <w:sz w:val="18"/>
        </w:rPr>
        <w:t>- **Renewal conversion risk** due to limited adviser follow-up after Anna’s emails and tracker gaps.</w:t>
      </w:r>
    </w:p>
    <w:p>
      <w:r>
        <w:rPr>
          <w:rFonts w:ascii="Arial" w:hAnsi="Arial"/>
          <w:sz w:val="18"/>
        </w:rPr>
        <w:t>**Behaviour patterns**</w:t>
      </w:r>
    </w:p>
    <w:p>
      <w:r>
        <w:rPr>
          <w:rFonts w:ascii="Arial" w:hAnsi="Arial"/>
          <w:sz w:val="18"/>
        </w:rPr>
        <w:t>- Positive: increased contact/keeping-in-touch discipline improving pipeline and results.</w:t>
      </w:r>
    </w:p>
    <w:p>
      <w:r>
        <w:rPr>
          <w:rFonts w:ascii="Arial" w:hAnsi="Arial"/>
          <w:sz w:val="18"/>
        </w:rPr>
        <w:t>- Risk: protection activity displaced by mortgage workload; workflow staging improvised where process doesn’t fit.</w:t>
      </w:r>
    </w:p>
    <w:p>
      <w:r>
        <w:rPr>
          <w:rFonts w:ascii="Arial" w:hAnsi="Arial"/>
          <w:sz w:val="18"/>
        </w:rPr>
        <w:t>**Accountability concerns**</w:t>
      </w:r>
    </w:p>
    <w:p>
      <w:r>
        <w:rPr>
          <w:rFonts w:ascii="Arial" w:hAnsi="Arial"/>
          <w:sz w:val="18"/>
        </w:rPr>
        <w:t>- Admin-owned stage correction outstanding (27 January lead status).</w:t>
      </w:r>
    </w:p>
    <w:p>
      <w:r>
        <w:rPr>
          <w:rFonts w:ascii="Arial" w:hAnsi="Arial"/>
          <w:sz w:val="18"/>
        </w:rPr>
        <w:t>- Need clearer ownership allocation for nurture/property-search client calls (Sean to call where Paul isn’t).</w:t>
      </w:r>
    </w:p>
    <w:p>
      <w:r>
        <w:rPr>
          <w:rFonts w:ascii="Arial" w:hAnsi="Arial"/>
          <w:sz w:val="18"/>
        </w:rPr>
        <w:t>**Where management support is required**</w:t>
      </w:r>
    </w:p>
    <w:p>
      <w:r>
        <w:rPr>
          <w:rFonts w:ascii="Arial" w:hAnsi="Arial"/>
          <w:sz w:val="18"/>
        </w:rPr>
        <w:t>- **Bob** to escalate if NatWest / Juliana resists holding the passport case open.</w:t>
      </w:r>
    </w:p>
    <w:p>
      <w:r>
        <w:rPr>
          <w:rFonts w:ascii="Arial" w:hAnsi="Arial"/>
          <w:sz w:val="18"/>
        </w:rPr>
        <w:t>- Process/workflow feedback loop (renewal/keeping-in-touch path) to reduce inconsistent staging until migration.</w:t>
      </w:r>
    </w:p>
    <w:p>
      <w:r>
        <w:rPr>
          <w:rFonts w:ascii="Arial" w:hAnsi="Arial"/>
          <w:sz w:val="18"/>
        </w:rPr>
        <w:t>**Trend insight:** **Improving overall** — strong revenue and pipeline trajectory, but **protection focus + CRM accuracy** remain the key performance risks.</w:t>
      </w:r>
    </w:p>
    <w:p>
      <w:r>
        <w:rPr>
          <w:rFonts w:ascii="Arial" w:hAnsi="Arial"/>
          <w:sz w:val="18"/>
        </w:rPr>
        <w:t>---</w:t>
      </w:r>
    </w:p>
    <w:p>
      <w:r>
        <w:rPr>
          <w:rFonts w:ascii="Arial" w:hAnsi="Arial"/>
          <w:sz w:val="18"/>
        </w:rPr>
        <w:t>## 12) Master Action List (only evidenced actions)</w:t>
      </w:r>
    </w:p>
    <w:p>
      <w:r>
        <w:rPr>
          <w:rFonts w:ascii="Arial" w:hAnsi="Arial"/>
          <w:sz w:val="18"/>
        </w:rPr>
        <w:t>| Action | Client / Area | Owner | Deadline | Risk if not done |</w:t>
      </w:r>
    </w:p>
    <w:p>
      <w:r>
        <w:rPr>
          <w:rFonts w:ascii="Arial" w:hAnsi="Arial"/>
          <w:sz w:val="18"/>
        </w:rPr>
        <w:t>|---|---|---|---|---|</w:t>
      </w:r>
    </w:p>
    <w:p>
      <w:r>
        <w:rPr>
          <w:rFonts w:ascii="Arial" w:hAnsi="Arial"/>
          <w:sz w:val="18"/>
        </w:rPr>
        <w:t>| Prevent NatWest auto-closure: upload holding PDF re passport renewal; instruct “do not cancel”; escalate to Bob if needed | Purchase + Remortgage (NatWest, submitted 6th; passport expired) | Sean + Paul (Bob if escalation) | 2026-03-18 | Case auto-closes; client loses rate; reputational damage; pipeline drop |</w:t>
      </w:r>
    </w:p>
    <w:p>
      <w:r>
        <w:rPr>
          <w:rFonts w:ascii="Arial" w:hAnsi="Arial"/>
          <w:sz w:val="18"/>
        </w:rPr>
        <w:t>| Confirm corrected ID accepted and log next steps in CRM | Case submitted 12th (ID thumb over signature) | Sean | 2026-03-18 | Continued doc churn; SLA drift; avoidable delays |</w:t>
      </w:r>
    </w:p>
    <w:p>
      <w:r>
        <w:rPr>
          <w:rFonts w:ascii="Arial" w:hAnsi="Arial"/>
          <w:sz w:val="18"/>
        </w:rPr>
        <w:t>| Confirm lender receipt/portal update and log CRM note + next task | Angie Ray (maternity payslip) | Sean | 2026-03-18 | Case stalls; missed follow-up; timeline slips |</w:t>
      </w:r>
    </w:p>
    <w:p>
      <w:r>
        <w:rPr>
          <w:rFonts w:ascii="Arial" w:hAnsi="Arial"/>
          <w:sz w:val="18"/>
        </w:rPr>
        <w:t>| Monitor valuation and chase offer issuance post-valuation; update CRM | Sarah Budge | Sean | 2026-03-19 | Offer delayed; pipeline slippage |</w:t>
      </w:r>
    </w:p>
    <w:p>
      <w:r>
        <w:rPr>
          <w:rFonts w:ascii="Arial" w:hAnsi="Arial"/>
          <w:sz w:val="18"/>
        </w:rPr>
        <w:t>| Chase valuation outcome and progress underwriting; keep CRM updated | Brianna Kennedy (NatWest) | Sean (Paul oversight) | 2026-03-19 | NatWest delays extend; avoidable slippage |</w:t>
      </w:r>
    </w:p>
    <w:p>
      <w:r>
        <w:rPr>
          <w:rFonts w:ascii="Arial" w:hAnsi="Arial"/>
          <w:sz w:val="18"/>
        </w:rPr>
        <w:t>| Move “Created” lead (last added 27 January) to correct stage (Appointment Booked) and update notes | Lead status accuracy | Anna (Admin) | 2026-03-19 | Misreporting lead activity; “missing leads” narrative; drift risk |</w:t>
      </w:r>
    </w:p>
    <w:p>
      <w:r>
        <w:rPr>
          <w:rFonts w:ascii="Arial" w:hAnsi="Arial"/>
          <w:sz w:val="18"/>
        </w:rPr>
        <w:t>| Deliver desk market update and send follow-up email summary | Lead generation (WIM desk) | Paul | 2026-03-19 | Reduced desk engagement; fewer bookings; lost lead momentum |</w:t>
      </w:r>
    </w:p>
    <w:p>
      <w:r>
        <w:rPr>
          <w:rFonts w:ascii="Arial" w:hAnsi="Arial"/>
          <w:sz w:val="18"/>
        </w:rPr>
        <w:t>| Email direct diary booking link to Amy and request Borders use it for all referrals | Lead source process (Borders) | Paul | 2026-03-19 | Continued lead leakage; slower contact; lower conversion |</w:t>
      </w:r>
    </w:p>
    <w:p>
      <w:r>
        <w:rPr>
          <w:rFonts w:ascii="Arial" w:hAnsi="Arial"/>
          <w:sz w:val="18"/>
        </w:rPr>
        <w:t>| Confirm booking link routes correctly into Paul’s diary; monitor for misrouting | Booking system configuration | Ops/Systems (Other) | 2026-03-19 | Bookings fail/misroute; client frustration; reporting inconsistencies |</w:t>
      </w:r>
    </w:p>
    <w:p>
      <w:r>
        <w:rPr>
          <w:rFonts w:ascii="Arial" w:hAnsi="Arial"/>
          <w:sz w:val="18"/>
        </w:rPr>
        <w:t>| Rebook and log Dunlop protection review with confirmed date/time | Dunlop (£720k mortgage + protection) | Paul | 2026-03-20 | Protection conversion slippage; revenue delay |</w:t>
      </w:r>
    </w:p>
    <w:p>
      <w:r>
        <w:rPr>
          <w:rFonts w:ascii="Arial" w:hAnsi="Arial"/>
          <w:sz w:val="18"/>
        </w:rPr>
        <w:t>| Place and correctly record the **£3.5k** protection case (ensure written value captured accurately) | Protection pipeline | Paul | 2026-03-20 | Written income missed/slips into next month; forecasting uncertainty |</w:t>
      </w:r>
    </w:p>
    <w:p>
      <w:r>
        <w:rPr>
          <w:rFonts w:ascii="Arial" w:hAnsi="Arial"/>
          <w:sz w:val="18"/>
        </w:rPr>
        <w:t>| Review 2 “Unable to Place” leads; ensure explicit reason + closure/next steps logged (incl. Ltd Co BTL / Greece residency example) | March leads (Unable to Place) | Paul | 2026-03-21 | Repeat rework; inaccurate pipeline; wasted time |</w:t>
      </w:r>
    </w:p>
    <w:p>
      <w:r>
        <w:rPr>
          <w:rFonts w:ascii="Arial" w:hAnsi="Arial"/>
          <w:sz w:val="18"/>
        </w:rPr>
        <w:t>| Audit March “Created” leads for owner, next step, and dated task (confirm whether any are B/C grade) | March leads (Created) | Paul | 2026-03-21 | Leads drift; missed follow-ups; understated revenue risk |</w:t>
      </w:r>
    </w:p>
    <w:p>
      <w:r>
        <w:rPr>
          <w:rFonts w:ascii="Arial" w:hAnsi="Arial"/>
          <w:sz w:val="18"/>
        </w:rPr>
        <w:t>| Resolve HSBC details retrieval blocker; log next step | Charlie Rintoul (HSBC PT/remortgage research) | Paul | 2026-03-25 | Case stalls; delayed recommendation; dissatisfaction risk |</w:t>
      </w:r>
    </w:p>
    <w:p>
      <w:r>
        <w:rPr>
          <w:rFonts w:ascii="Arial" w:hAnsi="Arial"/>
          <w:sz w:val="18"/>
        </w:rPr>
        <w:t>| Rebook Jess training time via John | Desk enablement / training | Bob (Other) | 2026-03-25 | Slower desk conversion; fewer/poorer-quality leads |</w:t>
      </w:r>
    </w:p>
    <w:p>
      <w:r>
        <w:rPr>
          <w:rFonts w:ascii="Arial" w:hAnsi="Arial"/>
          <w:sz w:val="18"/>
        </w:rPr>
        <w:t>| After Anna’s renewal outreach email, send personal follow-up email; update tracker (add rental + reconcile missing) | Renewals / Remortgage pipeline | Paul | Not stated | Lower booking conversion; renewals drift; pipeline visibility gaps |</w:t>
      </w:r>
    </w:p>
    <w:p>
      <w:r>
        <w:rPr>
          <w:rFonts w:ascii="Arial" w:hAnsi="Arial"/>
          <w:sz w:val="18"/>
        </w:rPr>
        <w:t>| Paul + Sean review all 18 cases to ensure protection bookings are in place for those at/near offer | Protection process / pipeline | Paul + Sean | Not stated | Protection remains below pace; reduced average case value |</w:t>
      </w:r>
    </w:p>
    <w:p>
      <w:r>
        <w:rPr>
          <w:rFonts w:ascii="Arial" w:hAnsi="Arial"/>
          <w:sz w:val="18"/>
        </w:rPr>
        <w:t>| Sean to call and nurture property-search clients where Paul isn’t; log notes/next steps | Lead nurture / workflows | Sean (list from Paul) | Not stated | Engagement drops; pipeline weakens |</w:t>
      </w:r>
    </w:p>
    <w:p>
      <w:r>
        <w:rPr>
          <w:rFonts w:ascii="Arial" w:hAnsi="Arial"/>
          <w:sz w:val="18"/>
        </w:rPr>
        <w:t>---</w:t>
      </w:r>
    </w:p>
    <w:p>
      <w:r>
        <w:rPr>
          <w:rFonts w:ascii="Arial" w:hAnsi="Arial"/>
          <w:sz w:val="18"/>
        </w:rPr>
        <w:t>## Email Recap (Auto-Generated)</w:t>
      </w:r>
    </w:p>
    <w:p>
      <w:r>
        <w:rPr>
          <w:rFonts w:ascii="Arial" w:hAnsi="Arial"/>
          <w:sz w:val="18"/>
        </w:rPr>
        <w:t>**Subject:** Weekly Performance Review and Agreed Actions</w:t>
      </w:r>
    </w:p>
    <w:p>
      <w:r>
        <w:rPr>
          <w:rFonts w:ascii="Arial" w:hAnsi="Arial"/>
          <w:sz w:val="18"/>
        </w:rPr>
        <w:t>Hi Paul,</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**Completed**</w:t>
      </w:r>
    </w:p>
    <w:p>
      <w:r>
        <w:rPr>
          <w:rFonts w:ascii="Arial" w:hAnsi="Arial"/>
          <w:sz w:val="18"/>
        </w:rPr>
        <w:t xml:space="preserve">- **Jamie Braithwaite** — protection follow-up completed on **2026-03-18**.  </w:t>
      </w:r>
    </w:p>
    <w:p>
      <w:r>
        <w:rPr>
          <w:rFonts w:ascii="Arial" w:hAnsi="Arial"/>
          <w:sz w:val="18"/>
        </w:rPr>
        <w:t>- **Wendy Watson** — protection follow-up completed on **2026-03-18**.</w:t>
      </w:r>
    </w:p>
    <w:p>
      <w:r>
        <w:rPr>
          <w:rFonts w:ascii="Arial" w:hAnsi="Arial"/>
          <w:sz w:val="18"/>
        </w:rPr>
        <w:t>**Outstanding**</w:t>
      </w:r>
    </w:p>
    <w:p>
      <w:r>
        <w:rPr>
          <w:rFonts w:ascii="Arial" w:hAnsi="Arial"/>
          <w:sz w:val="18"/>
        </w:rPr>
        <w:t>- Protection appointment planned for **2026-03-18** was not completed and needs rebooking (new date not captured). **Owner:** Paul.</w:t>
      </w:r>
    </w:p>
    <w:p>
      <w:r>
        <w:rPr>
          <w:rFonts w:ascii="Arial" w:hAnsi="Arial"/>
          <w:sz w:val="18"/>
        </w:rPr>
        <w:t>### Performance Snapshot (only discussed sections)</w:t>
      </w:r>
    </w:p>
    <w:p>
      <w:r>
        <w:rPr>
          <w:rFonts w:ascii="Arial" w:hAnsi="Arial"/>
          <w:sz w:val="18"/>
        </w:rPr>
        <w:t xml:space="preserve">- **Leads (February):** **33** total → **8 applications (24.2%)**, **3 offers received**, **1 completed**, **4** still at **sign-up**.  </w:t>
      </w:r>
    </w:p>
    <w:p>
      <w:r>
        <w:rPr>
          <w:rFonts w:ascii="Arial" w:hAnsi="Arial"/>
          <w:sz w:val="18"/>
        </w:rPr>
        <w:t xml:space="preserve">- **Leads (March so far):** **1 signed up** confirmed; **7 appointments** booked across **2026-03-18 to 2026-03-20**.  </w:t>
      </w:r>
    </w:p>
    <w:p>
      <w:r>
        <w:rPr>
          <w:rFonts w:ascii="Arial" w:hAnsi="Arial"/>
          <w:sz w:val="18"/>
        </w:rPr>
        <w:t xml:space="preserve">- **Banked income:** **£10k in February** and **£10k in March-to-date** (in bonus).  </w:t>
      </w:r>
    </w:p>
    <w:p>
      <w:r>
        <w:rPr>
          <w:rFonts w:ascii="Arial" w:hAnsi="Arial"/>
          <w:sz w:val="18"/>
        </w:rPr>
        <w:t xml:space="preserve">- **Projected income:** **£20k already** with **~£21k** still potentially to drop; April projected **just shy of £17k**.  </w:t>
      </w:r>
    </w:p>
    <w:p>
      <w:r>
        <w:rPr>
          <w:rFonts w:ascii="Arial" w:hAnsi="Arial"/>
          <w:sz w:val="18"/>
        </w:rPr>
        <w:t>- **Cases:** **9 cases in progress**; NatWest delays creating time/rate risk.</w:t>
      </w:r>
    </w:p>
    <w:p>
      <w:r>
        <w:rPr>
          <w:rFonts w:ascii="Arial" w:hAnsi="Arial"/>
          <w:sz w:val="18"/>
        </w:rPr>
        <w:t>### What is working</w:t>
      </w:r>
    </w:p>
    <w:p>
      <w:r>
        <w:rPr>
          <w:rFonts w:ascii="Arial" w:hAnsi="Arial"/>
          <w:sz w:val="18"/>
        </w:rPr>
        <w:t>- Strong February lead-to-application conversion (24.2%) with offers and a completion.</w:t>
      </w:r>
    </w:p>
    <w:p>
      <w:r>
        <w:rPr>
          <w:rFonts w:ascii="Arial" w:hAnsi="Arial"/>
          <w:sz w:val="18"/>
        </w:rPr>
        <w:t>- Mortgage pipeline is active (9 cases in progress) and projected income visibility has improved.</w:t>
      </w:r>
    </w:p>
    <w:p>
      <w:r>
        <w:rPr>
          <w:rFonts w:ascii="Arial" w:hAnsi="Arial"/>
          <w:sz w:val="18"/>
        </w:rPr>
        <w:t>- Workflow overdue load is materially reduced (1 day overdue item referenced).</w:t>
      </w:r>
    </w:p>
    <w:p>
      <w:r>
        <w:rPr>
          <w:rFonts w:ascii="Arial" w:hAnsi="Arial"/>
          <w:sz w:val="18"/>
        </w:rPr>
        <w:t>### Identified risks</w:t>
      </w:r>
    </w:p>
    <w:p>
      <w:r>
        <w:rPr>
          <w:rFonts w:ascii="Arial" w:hAnsi="Arial"/>
          <w:sz w:val="18"/>
        </w:rPr>
        <w:t xml:space="preserve">- **Protection off pace in March** and an appointment planned for **2026-03-18** was missed/rebook needed.  </w:t>
      </w:r>
    </w:p>
    <w:p>
      <w:r>
        <w:rPr>
          <w:rFonts w:ascii="Arial" w:hAnsi="Arial"/>
          <w:sz w:val="18"/>
        </w:rPr>
        <w:t xml:space="preserve">- **NatWest auto-closure/rate loss risk** on purchase + remortgage case submitted **6th** (passport expired).  </w:t>
      </w:r>
    </w:p>
    <w:p>
      <w:r>
        <w:rPr>
          <w:rFonts w:ascii="Arial" w:hAnsi="Arial"/>
          <w:sz w:val="18"/>
        </w:rPr>
        <w:t xml:space="preserve">- **CRM accuracy risk:** lead last added **27 January** is booked but still in **Created** (stage not updated).  </w:t>
      </w:r>
    </w:p>
    <w:p>
      <w:r>
        <w:rPr>
          <w:rFonts w:ascii="Arial" w:hAnsi="Arial"/>
          <w:sz w:val="18"/>
        </w:rPr>
        <w:t>- **Lead leakage risk:** **Borders** not using booking link; slower engagement and more chasing.</w:t>
      </w:r>
    </w:p>
    <w:p>
      <w:r>
        <w:rPr>
          <w:rFonts w:ascii="Arial" w:hAnsi="Arial"/>
          <w:sz w:val="18"/>
        </w:rPr>
        <w:t>### Cases Requiring Attention</w:t>
      </w:r>
    </w:p>
    <w:p>
      <w:r>
        <w:rPr>
          <w:rFonts w:ascii="Arial" w:hAnsi="Arial"/>
          <w:sz w:val="18"/>
        </w:rPr>
        <w:t xml:space="preserve">- **NatWest purchase + remortgage (submitted 6th):** passport expired; prevent auto-closure and instruct “do not cancel”. **Owners:** Sean + Paul (Bob if escalation needed).  </w:t>
      </w:r>
    </w:p>
    <w:p>
      <w:r>
        <w:rPr>
          <w:rFonts w:ascii="Arial" w:hAnsi="Arial"/>
          <w:sz w:val="18"/>
        </w:rPr>
        <w:t xml:space="preserve">- **Angie Ray:** confirm maternity payslip received/portal updated; log next steps. **Owner:** Sean.  </w:t>
      </w:r>
    </w:p>
    <w:p>
      <w:r>
        <w:rPr>
          <w:rFonts w:ascii="Arial" w:hAnsi="Arial"/>
          <w:sz w:val="18"/>
        </w:rPr>
        <w:t xml:space="preserve">- **Sarah Budge:** valuation on **2026-03-19**; chase offer post-valuation. **Owner:** Sean.  </w:t>
      </w:r>
    </w:p>
    <w:p>
      <w:r>
        <w:rPr>
          <w:rFonts w:ascii="Arial" w:hAnsi="Arial"/>
          <w:sz w:val="18"/>
        </w:rPr>
        <w:t xml:space="preserve">- **Brianna Kennedy (NatWest):** valuation on **2026-03-19**; chase outcome and underwriting. **Owner:** Sean.  </w:t>
      </w:r>
    </w:p>
    <w:p>
      <w:r>
        <w:rPr>
          <w:rFonts w:ascii="Arial" w:hAnsi="Arial"/>
          <w:sz w:val="18"/>
        </w:rPr>
        <w:t xml:space="preserve">- **Emily:** down-valuation to **£700k** and underwriting questions; reassess PT vs 80% LTV remortgage and document responses. **Owner:** Paul.  </w:t>
      </w:r>
    </w:p>
    <w:p>
      <w:r>
        <w:rPr>
          <w:rFonts w:ascii="Arial" w:hAnsi="Arial"/>
          <w:sz w:val="18"/>
        </w:rPr>
        <w:t xml:space="preserve">- **Charlie Rintoul:** HSBC details not pulling through; validate data and log next step. **Owner:** Paul.  </w:t>
      </w:r>
    </w:p>
    <w:p>
      <w:r>
        <w:rPr>
          <w:rFonts w:ascii="Arial" w:hAnsi="Arial"/>
          <w:sz w:val="18"/>
        </w:rPr>
        <w:t>- **Dunlop:** protection review rescheduled from **2026-03-18**; rebook and log. **Owner:** Paul.</w:t>
      </w:r>
    </w:p>
    <w:p>
      <w:r>
        <w:rPr>
          <w:rFonts w:ascii="Arial" w:hAnsi="Arial"/>
          <w:sz w:val="18"/>
        </w:rPr>
        <w:t>### Revenue and Pipeline Risks (only where discussed)</w:t>
      </w:r>
    </w:p>
    <w:p>
      <w:r>
        <w:rPr>
          <w:rFonts w:ascii="Arial" w:hAnsi="Arial"/>
          <w:sz w:val="18"/>
        </w:rPr>
        <w:t>- Protection slippage risks pushing written income into April if not placed/recorded promptly (incl. **£3.5k** pending).</w:t>
      </w:r>
    </w:p>
    <w:p>
      <w:r>
        <w:rPr>
          <w:rFonts w:ascii="Arial" w:hAnsi="Arial"/>
          <w:sz w:val="18"/>
        </w:rPr>
        <w:t>- NatWest delays/auto-closure risk can cause rate loss and pipeline drop-off.</w:t>
      </w:r>
    </w:p>
    <w:p>
      <w:r>
        <w:rPr>
          <w:rFonts w:ascii="Arial" w:hAnsi="Arial"/>
          <w:sz w:val="18"/>
        </w:rPr>
        <w:t>### Focus for Next Week</w:t>
      </w:r>
    </w:p>
    <w:p>
      <w:r>
        <w:rPr>
          <w:rFonts w:ascii="Arial" w:hAnsi="Arial"/>
          <w:sz w:val="18"/>
        </w:rPr>
        <w:t>- Rebuild protection momentum: rebook missed protection appointment and lock protection reviews for cases at/near offer.</w:t>
      </w:r>
    </w:p>
    <w:p>
      <w:r>
        <w:rPr>
          <w:rFonts w:ascii="Arial" w:hAnsi="Arial"/>
          <w:sz w:val="18"/>
        </w:rPr>
        <w:t>- Tighten CRM hygiene: no booked leads left in **Created**; ensure owner/next step/task dates are set.</w:t>
      </w:r>
    </w:p>
    <w:p>
      <w:r>
        <w:rPr>
          <w:rFonts w:ascii="Arial" w:hAnsi="Arial"/>
          <w:sz w:val="18"/>
        </w:rPr>
        <w:t>- Reduce lead leakage: Borders to use booking link so leads book directly into your diary.</w:t>
      </w:r>
    </w:p>
    <w:p>
      <w:r>
        <w:rPr>
          <w:rFonts w:ascii="Arial" w:hAnsi="Arial"/>
          <w:sz w:val="18"/>
        </w:rPr>
        <w:t>- Aggressive milestone chasing on NatWest/valuation gates to prevent SLA drift and rate loss.</w:t>
      </w:r>
    </w:p>
    <w:p>
      <w:r>
        <w:rPr>
          <w:rFonts w:ascii="Arial" w:hAnsi="Arial"/>
          <w:sz w:val="18"/>
        </w:rPr>
        <w:t>### Agreed Actions</w:t>
      </w:r>
    </w:p>
    <w:p>
      <w:r>
        <w:rPr>
          <w:rFonts w:ascii="Arial" w:hAnsi="Arial"/>
          <w:sz w:val="18"/>
        </w:rPr>
        <w:t>| Action | Owner | Deadline |</w:t>
      </w:r>
    </w:p>
    <w:p>
      <w:r>
        <w:rPr>
          <w:rFonts w:ascii="Arial" w:hAnsi="Arial"/>
          <w:sz w:val="18"/>
        </w:rPr>
        <w:t>|---|---|---|</w:t>
      </w:r>
    </w:p>
    <w:p>
      <w:r>
        <w:rPr>
          <w:rFonts w:ascii="Arial" w:hAnsi="Arial"/>
          <w:sz w:val="18"/>
        </w:rPr>
        <w:t>| Prevent NatWest auto-closure; upload holding note; instruct “do not cancel”; escalate to Bob if needed | Sean + Paul (Bob if escalation) | 2026-03-18 |</w:t>
      </w:r>
    </w:p>
    <w:p>
      <w:r>
        <w:rPr>
          <w:rFonts w:ascii="Arial" w:hAnsi="Arial"/>
          <w:sz w:val="18"/>
        </w:rPr>
        <w:t>| Confirm corrected ID accepted and set next steps | Sean | 2026-03-18 |</w:t>
      </w:r>
    </w:p>
    <w:p>
      <w:r>
        <w:rPr>
          <w:rFonts w:ascii="Arial" w:hAnsi="Arial"/>
          <w:sz w:val="18"/>
        </w:rPr>
        <w:t>| Confirm Angie Ray doc receipt + portal update; log CRM note and next task | Sean | 2026-03-18 |</w:t>
      </w:r>
    </w:p>
    <w:p>
      <w:r>
        <w:rPr>
          <w:rFonts w:ascii="Arial" w:hAnsi="Arial"/>
          <w:sz w:val="18"/>
        </w:rPr>
        <w:t>| Monitor Sarah Budge valuation and chase offer | Sean | 2026-03-19 |</w:t>
      </w:r>
    </w:p>
    <w:p>
      <w:r>
        <w:rPr>
          <w:rFonts w:ascii="Arial" w:hAnsi="Arial"/>
          <w:sz w:val="18"/>
        </w:rPr>
        <w:t>| Chase Brianna Kennedy valuation outcome and underwriting | Sean | 2026-03-19 |</w:t>
      </w:r>
    </w:p>
    <w:p>
      <w:r>
        <w:rPr>
          <w:rFonts w:ascii="Arial" w:hAnsi="Arial"/>
          <w:sz w:val="18"/>
        </w:rPr>
        <w:t>| Update 27 January lead to correct stage (Appointment Booked) and update notes | Anna | 2026-03-19 |</w:t>
      </w:r>
    </w:p>
    <w:p>
      <w:r>
        <w:rPr>
          <w:rFonts w:ascii="Arial" w:hAnsi="Arial"/>
          <w:sz w:val="18"/>
        </w:rPr>
        <w:t>| Deliver desk market update and send follow-up email summary | Paul | 2026-03-19 |</w:t>
      </w:r>
    </w:p>
    <w:p>
      <w:r>
        <w:rPr>
          <w:rFonts w:ascii="Arial" w:hAnsi="Arial"/>
          <w:sz w:val="18"/>
        </w:rPr>
        <w:t>| Email booking link to Amy for Borders to use for all referrals | Paul | 2026-03-19 |</w:t>
      </w:r>
    </w:p>
    <w:p>
      <w:r>
        <w:rPr>
          <w:rFonts w:ascii="Arial" w:hAnsi="Arial"/>
          <w:sz w:val="18"/>
        </w:rPr>
        <w:t>| Confirm booking link routes correctly into Paul’s diary | Ops/Systems | 2026-03-19 |</w:t>
      </w:r>
    </w:p>
    <w:p>
      <w:r>
        <w:rPr>
          <w:rFonts w:ascii="Arial" w:hAnsi="Arial"/>
          <w:sz w:val="18"/>
        </w:rPr>
        <w:t>| Rebook and log Dunlop protection review | Paul | 2026-03-20 |</w:t>
      </w:r>
    </w:p>
    <w:p>
      <w:r>
        <w:rPr>
          <w:rFonts w:ascii="Arial" w:hAnsi="Arial"/>
          <w:sz w:val="18"/>
        </w:rPr>
        <w:t>| Place and correctly record the £3.5k protection case | Paul | 2026-03-20 |</w:t>
      </w:r>
    </w:p>
    <w:p>
      <w:r>
        <w:rPr>
          <w:rFonts w:ascii="Arial" w:hAnsi="Arial"/>
          <w:sz w:val="18"/>
        </w:rPr>
        <w:t>| Review and correctly dispose the 2 Unable to Place leads | Paul | 2026-03-21 |</w:t>
      </w:r>
    </w:p>
    <w:p>
      <w:r>
        <w:rPr>
          <w:rFonts w:ascii="Arial" w:hAnsi="Arial"/>
          <w:sz w:val="18"/>
        </w:rPr>
        <w:t>| Audit March Created leads for owner/next step/dated task | Paul | 2026-03-21 |</w:t>
      </w:r>
    </w:p>
    <w:p>
      <w:r>
        <w:rPr>
          <w:rFonts w:ascii="Arial" w:hAnsi="Arial"/>
          <w:sz w:val="18"/>
        </w:rPr>
        <w:t>| Fix HSBC details retrieval blocker for Charlie Rintoul and log next step | Paul | 2026-03-25 |</w:t>
      </w:r>
    </w:p>
    <w:p>
      <w:r>
        <w:rPr>
          <w:rFonts w:ascii="Arial" w:hAnsi="Arial"/>
          <w:sz w:val="18"/>
        </w:rPr>
        <w:t>| Rebook Jess training time via John | Bob | 2026-03-25 |</w:t>
      </w:r>
    </w:p>
    <w:p>
      <w:r>
        <w:rPr>
          <w:rFonts w:ascii="Arial" w:hAnsi="Arial"/>
          <w:sz w:val="18"/>
        </w:rPr>
        <w:t>If circumstances change during the week, CRM must be updated immediately and blockers flagged early.</w:t>
      </w:r>
    </w:p>
    <w:p>
      <w:r>
        <w:rPr>
          <w:rFonts w:ascii="Arial" w:hAnsi="Arial"/>
          <w:sz w:val="18"/>
        </w:rPr>
        <w:t>Bob</w:t>
      </w:r>
    </w:p>
    <w:p>
      <w:pPr>
        <w:pStyle w:val="Heading2"/>
      </w:pPr>
      <w:r>
        <w:t>Full transcript</w:t>
      </w:r>
    </w:p>
    <w:p>
      <w:r>
        <w:rPr>
          <w:rFonts w:ascii="Arial" w:hAnsi="Arial"/>
          <w:sz w:val="18"/>
        </w:rPr>
        <w:t>Speaker 1: Hello, how are we doing?</w:t>
      </w:r>
    </w:p>
    <w:p>
      <w:r>
        <w:rPr>
          <w:rFonts w:ascii="Arial" w:hAnsi="Arial"/>
          <w:sz w:val="18"/>
        </w:rPr>
        <w:t>Sean McLennan: Good. How are you?</w:t>
      </w:r>
    </w:p>
    <w:p>
      <w:r>
        <w:rPr>
          <w:rFonts w:ascii="Arial" w:hAnsi="Arial"/>
          <w:sz w:val="18"/>
        </w:rPr>
        <w:t>Speaker 1: Not bad.</w:t>
      </w:r>
    </w:p>
    <w:p>
      <w:r>
        <w:rPr>
          <w:rFonts w:ascii="Arial" w:hAnsi="Arial"/>
          <w:sz w:val="18"/>
        </w:rPr>
        <w:t>Bob Duncan: My meeting actually finished fifteen minutes early. How was it? All good. Two hours that could have been delivered in thirty minutes. Oh really, it's just really long for no apparent need.</w:t>
      </w:r>
    </w:p>
    <w:p>
      <w:r>
        <w:rPr>
          <w:rFonts w:ascii="Arial" w:hAnsi="Arial"/>
          <w:sz w:val="18"/>
        </w:rPr>
        <w:t>Sean McLennan: Thanks for doing that for me.</w:t>
      </w:r>
    </w:p>
    <w:p>
      <w:r>
        <w:rPr>
          <w:rFonts w:ascii="Arial" w:hAnsi="Arial"/>
          <w:sz w:val="18"/>
        </w:rPr>
        <w:t>Speaker 1: See, I'm going to help you with it. I'm only joking. Why do I have that whole confusion? Why does my report say one thing and this is something else? 52146.91, 52146.91 minus 1145.44 is 51000. I've got a 51,000.</w:t>
      </w:r>
    </w:p>
    <w:p>
      <w:r>
        <w:rPr>
          <w:rFonts w:ascii="Arial" w:hAnsi="Arial"/>
          <w:sz w:val="18"/>
        </w:rPr>
        <w:t>Speaker 1: Versus fifty thousand nine hundred and thirteen. We were waiting on Paul.</w:t>
      </w:r>
    </w:p>
    <w:p>
      <w:r>
        <w:rPr>
          <w:rFonts w:ascii="Arial" w:hAnsi="Arial"/>
          <w:sz w:val="18"/>
        </w:rPr>
        <w:t>Bob Duncan: Oh are you there, Paul? I am sorry I didn't realize you joined. Had my head in and I could only hear Sean. Just on that email.</w:t>
      </w:r>
    </w:p>
    <w:p>
      <w:r>
        <w:rPr>
          <w:rFonts w:ascii="Arial" w:hAnsi="Arial"/>
          <w:sz w:val="18"/>
        </w:rPr>
        <w:t>Speaker 1: That you just replied to or where? I replied to the bookings link for the borders.</w:t>
      </w:r>
    </w:p>
    <w:p>
      <w:r>
        <w:rPr>
          <w:rFonts w:ascii="Arial" w:hAnsi="Arial"/>
          <w:sz w:val="18"/>
        </w:rPr>
        <w:t>Bob Duncan: I think we probably need to give them a link because they just sent another lead through. We obviously want them to try and use the links so they can book straight into the diary.</w:t>
      </w:r>
    </w:p>
    <w:p>
      <w:r>
        <w:rPr>
          <w:rFonts w:ascii="Arial" w:hAnsi="Arial"/>
          <w:sz w:val="18"/>
        </w:rPr>
        <w:t>Paul Banyard: So what I might do is, I am just going to do it now. I'll give you a link that they can.</w:t>
      </w:r>
    </w:p>
    <w:p>
      <w:r>
        <w:rPr>
          <w:rFonts w:ascii="Arial" w:hAnsi="Arial"/>
          <w:sz w:val="18"/>
        </w:rPr>
        <w:t>Speaker 1: Save and use.</w:t>
      </w:r>
    </w:p>
    <w:p>
      <w:r>
        <w:rPr>
          <w:rFonts w:ascii="Arial" w:hAnsi="Arial"/>
          <w:sz w:val="18"/>
        </w:rPr>
        <w:t>Paul Banyard: This is for the booking system.</w:t>
      </w:r>
    </w:p>
    <w:p>
      <w:r>
        <w:rPr>
          <w:rFonts w:ascii="Arial" w:hAnsi="Arial"/>
          <w:sz w:val="18"/>
        </w:rPr>
        <w:t>Speaker 5: Because there's no point in them just sending a lead over. It's a total waste.</w:t>
      </w:r>
    </w:p>
    <w:p>
      <w:r>
        <w:rPr>
          <w:rFonts w:ascii="Arial" w:hAnsi="Arial"/>
          <w:sz w:val="18"/>
        </w:rPr>
        <w:t>Paul Banyard: That's what I said to them. I said, 'Look, we've then got to try and chase them up and get them booked in. If they're booked in, there's a better chance I'll speak to them, and if I speak to them, I've got a good conversion rate. The ones I speak to, I gave them all of that information.'</w:t>
      </w:r>
    </w:p>
    <w:p>
      <w:r>
        <w:rPr>
          <w:rFonts w:ascii="Arial" w:hAnsi="Arial"/>
          <w:sz w:val="18"/>
        </w:rPr>
        <w:t>Speaker 1: And where's Edinburgh appointments?</w:t>
      </w:r>
    </w:p>
    <w:p>
      <w:r>
        <w:rPr>
          <w:rFonts w:ascii="Arial" w:hAnsi="Arial"/>
          <w:sz w:val="18"/>
        </w:rPr>
        <w:t>Sean McLennan: Paul, did you see my email on summer hilo?</w:t>
      </w:r>
    </w:p>
    <w:p>
      <w:r>
        <w:rPr>
          <w:rFonts w:ascii="Arial" w:hAnsi="Arial"/>
          <w:sz w:val="18"/>
        </w:rPr>
        <w:t>Paul Banyard: It's bad because it wasn't good at PT. Berwick, that's where I was yesterday.</w:t>
      </w:r>
    </w:p>
    <w:p>
      <w:r>
        <w:rPr>
          <w:rFonts w:ascii="Arial" w:hAnsi="Arial"/>
          <w:sz w:val="18"/>
        </w:rPr>
        <w:t>Speaker 1: And staff that you're assigned to custom fields notifications. Save changes. Send this to them.</w:t>
      </w:r>
    </w:p>
    <w:p>
      <w:r>
        <w:rPr>
          <w:rFonts w:ascii="Arial" w:hAnsi="Arial"/>
          <w:sz w:val="18"/>
        </w:rPr>
        <w:t>Speaker 5: Paul. Oh</w:t>
      </w:r>
    </w:p>
    <w:p>
      <w:r>
        <w:rPr>
          <w:rFonts w:ascii="Arial" w:hAnsi="Arial"/>
          <w:sz w:val="18"/>
        </w:rPr>
        <w:t>Paul Banyard: Email it in or put it in the chat?</w:t>
      </w:r>
    </w:p>
    <w:p>
      <w:r>
        <w:rPr>
          <w:rFonts w:ascii="Arial" w:hAnsi="Arial"/>
          <w:sz w:val="18"/>
        </w:rPr>
        <w:t>Speaker 5: I would email them including Amy.</w:t>
      </w:r>
    </w:p>
    <w:p>
      <w:r>
        <w:rPr>
          <w:rFonts w:ascii="Arial" w:hAnsi="Arial"/>
          <w:sz w:val="18"/>
        </w:rPr>
        <w:t>Speaker 5: And ask them to use this.</w:t>
      </w:r>
    </w:p>
    <w:p>
      <w:r>
        <w:rPr>
          <w:rFonts w:ascii="Arial" w:hAnsi="Arial"/>
          <w:sz w:val="18"/>
        </w:rPr>
        <w:t>Bob Duncan: Link to book appointments directly into your diary.</w:t>
      </w:r>
    </w:p>
    <w:p>
      <w:r>
        <w:rPr>
          <w:rFonts w:ascii="Arial" w:hAnsi="Arial"/>
          <w:sz w:val="18"/>
        </w:rPr>
        <w:t>Speaker 1: What I'm going to do is edit this, assign staff, save, and refresh. There we go. So it just now means that they book straight into your diary.</w:t>
      </w:r>
    </w:p>
    <w:p>
      <w:r>
        <w:rPr>
          <w:rFonts w:ascii="Arial" w:hAnsi="Arial"/>
          <w:sz w:val="18"/>
        </w:rPr>
        <w:t>Paul Banyard: I'll just ping it to Amy, and she can forward it out to the rest of the team. Amy had a question that I wasn't sure of the answer to and said she'd run it past you as well. We can do that at different times, obviously this is. She has a self build property completed a couple of years ago. She doesn't have any sort of completion certificate. Next door neighbor also did a self build, it was completed more recently or it wasn't as far along as hers and her neighbor claims that they've now remortgaged their self build mortgage onto a standard to get a much lower rate. I just wondered what your knowledge was around that whether if there's no.</w:t>
      </w:r>
    </w:p>
    <w:p>
      <w:r>
        <w:rPr>
          <w:rFonts w:ascii="Arial" w:hAnsi="Arial"/>
          <w:sz w:val="18"/>
        </w:rPr>
        <w:t>Paul Banyard: Because it wasn't built by a developer, there's no NHBC or anything like that. It was completed two years ago, so it's technically not a new build. She also says there is no completion certificate. Just wondered if that would cause issues if we tried to remortgage.</w:t>
      </w:r>
    </w:p>
    <w:p>
      <w:r>
        <w:rPr>
          <w:rFonts w:ascii="Arial" w:hAnsi="Arial"/>
          <w:sz w:val="18"/>
        </w:rPr>
        <w:t>Speaker 1: There should be structural like architectural drawings.</w:t>
      </w:r>
    </w:p>
    <w:p>
      <w:r>
        <w:rPr>
          <w:rFonts w:ascii="Arial" w:hAnsi="Arial"/>
          <w:sz w:val="18"/>
        </w:rPr>
        <w:t>Paul Banyard: I mean she's completed, she's living in it. It was finished two years ago. It's on an interest only self build mortgage.</w:t>
      </w:r>
    </w:p>
    <w:p>
      <w:r>
        <w:rPr>
          <w:rFonts w:ascii="Arial" w:hAnsi="Arial"/>
          <w:sz w:val="18"/>
        </w:rPr>
        <w:t>Speaker 1: As long as she's got architectural drawings, Halifax for example will take architectural drawings and review on its own merits. But not having a completion certificate that I am not one hundred percent sure on. That's an interesting one.</w:t>
      </w:r>
    </w:p>
    <w:p>
      <w:r>
        <w:rPr>
          <w:rFonts w:ascii="Arial" w:hAnsi="Arial"/>
          <w:sz w:val="18"/>
        </w:rPr>
        <w:t>Speaker 6: We had.</w:t>
      </w:r>
    </w:p>
    <w:p>
      <w:r>
        <w:rPr>
          <w:rFonts w:ascii="Arial" w:hAnsi="Arial"/>
          <w:sz w:val="18"/>
        </w:rPr>
        <w:t>Paul Banyard: I can maybe just reach out to some lenders and say</w:t>
      </w:r>
    </w:p>
    <w:p>
      <w:r>
        <w:rPr>
          <w:rFonts w:ascii="Arial" w:hAnsi="Arial"/>
          <w:sz w:val="18"/>
        </w:rPr>
        <w:t>Speaker 5: I would just ping them and email all of them, then see what comes back.</w:t>
      </w:r>
    </w:p>
    <w:p>
      <w:r>
        <w:rPr>
          <w:rFonts w:ascii="Arial" w:hAnsi="Arial"/>
          <w:sz w:val="18"/>
        </w:rPr>
        <w:t>Speaker 1: Let's get caught up on numbers and stats.</w:t>
      </w:r>
    </w:p>
    <w:p>
      <w:r>
        <w:rPr>
          <w:rFonts w:ascii="Arial" w:hAnsi="Arial"/>
          <w:sz w:val="18"/>
        </w:rPr>
        <w:t>Bob Duncan: You just bring up my list of agenda.</w:t>
      </w:r>
    </w:p>
    <w:p>
      <w:r>
        <w:rPr>
          <w:rFonts w:ascii="Arial" w:hAnsi="Arial"/>
          <w:sz w:val="18"/>
        </w:rPr>
        <w:t>Speaker 1: Let me go.</w:t>
      </w:r>
    </w:p>
    <w:p>
      <w:r>
        <w:rPr>
          <w:rFonts w:ascii="Arial" w:hAnsi="Arial"/>
          <w:sz w:val="18"/>
        </w:rPr>
        <w:t>Bob Duncan: Report so leads for the month. Then let's start probably there. That's probably a good starting point just to see where you're sitting. Paul, how are you finding leads this month?</w:t>
      </w:r>
    </w:p>
    <w:p>
      <w:r>
        <w:rPr>
          <w:rFonts w:ascii="Arial" w:hAnsi="Arial"/>
          <w:sz w:val="18"/>
        </w:rPr>
        <w:t>Paul Banyard: They're not too bad. It's quieter this week.</w:t>
      </w:r>
    </w:p>
    <w:p>
      <w:r>
        <w:rPr>
          <w:rFonts w:ascii="Arial" w:hAnsi="Arial"/>
          <w:sz w:val="18"/>
        </w:rPr>
        <w:t>Paul Banyard: I suppose in a way it's a good thing because the diary is filling up at the last minute, rather than a few weeks ago, I had like when we were in February. I had appointments being one or two booked in for March. There's less chance they'll turn up because they'll forget about it if it's that far ahead or change their minds or find another broker in the interim. When we did the Monday briefing, I think I had two or three in my diary. But now just look.</w:t>
      </w:r>
    </w:p>
    <w:p>
      <w:r>
        <w:rPr>
          <w:rFonts w:ascii="Arial" w:hAnsi="Arial"/>
          <w:sz w:val="18"/>
        </w:rPr>
        <w:t>Paul Banyard: So I've got two this afternoon. One, two, three tomorrow. That's five. Another two on Friday. So it's sort of filled up quite nicely as well. Optimistically, they hopefully will all turn up.</w:t>
      </w:r>
    </w:p>
    <w:p>
      <w:r>
        <w:rPr>
          <w:rFonts w:ascii="Arial" w:hAnsi="Arial"/>
          <w:sz w:val="18"/>
        </w:rPr>
        <w:t>Bob Duncan: Just looking at where you sat, probably to just hopefully you'll be able to see my screen now. So if we look at February, you were on thirty three, which looked okay. March is looking like you are roughly on par.</w:t>
      </w:r>
    </w:p>
    <w:p>
      <w:r>
        <w:rPr>
          <w:rFonts w:ascii="Arial" w:hAnsi="Arial"/>
          <w:sz w:val="18"/>
        </w:rPr>
        <w:t>Paul Banyard: Halfway through the month and on four.</w:t>
      </w:r>
    </w:p>
    <w:p>
      <w:r>
        <w:rPr>
          <w:rFonts w:ascii="Arial" w:hAnsi="Arial"/>
          <w:sz w:val="18"/>
        </w:rPr>
        <w:t>Bob Duncan: And then we're looking from the beginning of the year. It looks like we're definitely on a bit of an upward trend. January again was quite okay. February was okay, slightly down. March is looking all right. But if we're going to focus on March here, just as an example, the ones that are jumping out to me are these ones that we've got created. So those could be B and C's, Sean. But we can have a wee check in a wee second. I think it's probably quite encouraging at the moment that we've got a reasonable amount that we've got keeping in contact with. You've got some sign up. We've got a few that were trying to contact.</w:t>
      </w:r>
    </w:p>
    <w:p>
      <w:r>
        <w:rPr>
          <w:rFonts w:ascii="Arial" w:hAnsi="Arial"/>
          <w:sz w:val="18"/>
        </w:rPr>
        <w:t>Bob Duncan: We've got two unable to place. I don't know if they jump out to you so far for the month, Paul.</w:t>
      </w:r>
    </w:p>
    <w:p>
      <w:r>
        <w:rPr>
          <w:rFonts w:ascii="Arial" w:hAnsi="Arial"/>
          <w:sz w:val="18"/>
        </w:rPr>
        <w:t>Paul Banyard: I can't think of both of them, but one of them, for example, was someone looking for a limited company by To Let, and they're a resident in Greece.</w:t>
      </w:r>
    </w:p>
    <w:p>
      <w:r>
        <w:rPr>
          <w:rFonts w:ascii="Arial" w:hAnsi="Arial"/>
          <w:sz w:val="18"/>
        </w:rPr>
        <w:t>Speaker 5: So nope.</w:t>
      </w:r>
    </w:p>
    <w:p>
      <w:r>
        <w:rPr>
          <w:rFonts w:ascii="Arial" w:hAnsi="Arial"/>
          <w:sz w:val="18"/>
        </w:rPr>
        <w:t>Paul Banyard: So the other one I think was an international where I have no way of placing that.</w:t>
      </w:r>
    </w:p>
    <w:p>
      <w:r>
        <w:rPr>
          <w:rFonts w:ascii="Arial" w:hAnsi="Arial"/>
          <w:sz w:val="18"/>
        </w:rPr>
        <w:t>Bob Duncan: That's fine. A couple of unusual ones, and then obviously the leads that you've had so far this month. You've got one signed up, and if we look at February, out of the thirty three leads you had, there were four still at sign up. Three offers received and one completed out of all the leads. So what's that? Eight applications. That's right. Eight out of the thirty three leads you did business with straight away.</w:t>
      </w:r>
    </w:p>
    <w:p>
      <w:r>
        <w:rPr>
          <w:rFonts w:ascii="Arial" w:hAnsi="Arial"/>
          <w:sz w:val="18"/>
        </w:rPr>
        <w:t>Bob Duncan: Which is nice. I know that doesn't look the same in March, but then that's your pipeline leads are coming through. If that makes sense, yeah. But the numbers are looking quite good. Are you sat in Wims? Tuesday, Thursday, Friday. Still, yep. So you should obviously be sat beside Priya or Jess? Is that right?</w:t>
      </w:r>
    </w:p>
    <w:p>
      <w:r>
        <w:rPr>
          <w:rFonts w:ascii="Arial" w:hAnsi="Arial"/>
          <w:sz w:val="18"/>
        </w:rPr>
        <w:t>Paul Banyard: Priya's to my left. I am at the end desk near the window. Priya's to my left, and Jess is to the left of Priya.</w:t>
      </w:r>
    </w:p>
    <w:p>
      <w:r>
        <w:rPr>
          <w:rFonts w:ascii="Arial" w:hAnsi="Arial"/>
          <w:sz w:val="18"/>
        </w:rPr>
        <w:t>Bob Duncan: So I've kind of said to John and asked him if.</w:t>
      </w:r>
    </w:p>
    <w:p>
      <w:r>
        <w:rPr>
          <w:rFonts w:ascii="Arial" w:hAnsi="Arial"/>
          <w:sz w:val="18"/>
        </w:rPr>
        <w:t>Paul Banyard: He'd like it's a tough to shift desk. I was like, "What are you talking about?" You just got to move Priya up one and me down one.</w:t>
      </w:r>
    </w:p>
    <w:p>
      <w:r>
        <w:rPr>
          <w:rFonts w:ascii="Arial" w:hAnsi="Arial"/>
          <w:sz w:val="18"/>
        </w:rPr>
        <w:t>Bob Duncan: It'd be better if you were kind of between two. I'll go back some because Jess had to cancel our training session last week because there was sickness and there was no one to manage the desk and holidays. But I think it would make sense if you were sat between the two of them, because then that way you can politely nudge and coerce them along to get more leads in. I have noticed a few coming in from some interesting sources: Jess, Kate, Gav, Sarah Tanner. So make sure you're, I guess, when you're in the office, praising them, thanking them, but also make sure you're going to commit to doing that kind of update.</w:t>
      </w:r>
    </w:p>
    <w:p>
      <w:r>
        <w:rPr>
          <w:rFonts w:ascii="Arial" w:hAnsi="Arial"/>
          <w:sz w:val="18"/>
        </w:rPr>
        <w:t>Bob Duncan: Every kind of fortnight, what's happening in the mortgage market, and that's probably a really important one in the current climate. If you think about what's happening, so if you haven't done one and you are in the office tomorrow, I would probably talk about what we're seeing in the interest rates? What is the actual impact? The impact is varying changes between point one percent and probably point five percent so far. We're not seeing lenders pull mortgage products like we did during COVID.</w:t>
      </w:r>
    </w:p>
    <w:p>
      <w:r>
        <w:rPr>
          <w:rFonts w:ascii="Arial" w:hAnsi="Arial"/>
          <w:sz w:val="18"/>
        </w:rPr>
        <w:t>Paul Banyard: But we are the same level anyway.</w:t>
      </w:r>
    </w:p>
    <w:p>
      <w:r>
        <w:rPr>
          <w:rFonts w:ascii="Arial" w:hAnsi="Arial"/>
          <w:sz w:val="18"/>
        </w:rPr>
        <w:t>Bob Duncan: We haven't seen any. The only place that we even probably saw it during COVID was your kind of bespoke lenders. Mainstream lenders didn't pull funding from anybody that had a mortgage offer on the table. They just pulled rates with little or no notice, which is kind of where we are at the moment. They'll probably ask you your medium to long term view and what's happening, so obviously you can give them a bit of thought process on where where you think the market's going, what's going to be the impact? If you need some thoughts or ideas around that, let me know and I can give you my thoughts and impressions of what's been spoken about, what's been said, and what the potential kind of medium to long term impact on rates are going to be. The key thing to probably really say to them is, yes, rates have gone up, but it's probably more scaremongering from the press side.</w:t>
      </w:r>
    </w:p>
    <w:p>
      <w:r>
        <w:rPr>
          <w:rFonts w:ascii="Arial" w:hAnsi="Arial"/>
          <w:sz w:val="18"/>
        </w:rPr>
        <w:t>Bob Duncan: And anything else, and it's probably the</w:t>
      </w:r>
    </w:p>
    <w:p>
      <w:r>
        <w:rPr>
          <w:rFonts w:ascii="Arial" w:hAnsi="Arial"/>
          <w:sz w:val="18"/>
        </w:rPr>
        <w:t>Paul Banyard: Press are making it sound worse than it is. It's price adjustments because swap rate market went up slightly.</w:t>
      </w:r>
    </w:p>
    <w:p>
      <w:r>
        <w:rPr>
          <w:rFonts w:ascii="Arial" w:hAnsi="Arial"/>
          <w:sz w:val="18"/>
        </w:rPr>
        <w:t>Bob Duncan: And the key thing here is as it's all kind of relevant. If you're only borrowing two hundred thousand pounds, a point five change isn't the end of the world, but if you are borrowing seven hundred thousand pounds, that's actually quite a big increase. So it's kind of relevant to the buyer, but the changes are nowhere near as significant as they were during COVID, and that's probably the message to send home. But it's also an angle for them to get people booked in your diary. Make sure you're doing that mean if you haven't got one planned for this week. I would try to get one this week with them on Thursday, just to kind of touch on that, give them an overview. And then what I would do just as a bit of a kind of.</w:t>
      </w:r>
    </w:p>
    <w:p>
      <w:r>
        <w:rPr>
          <w:rFonts w:ascii="Arial" w:hAnsi="Arial"/>
          <w:sz w:val="18"/>
        </w:rPr>
        <w:t>Bob Duncan: T and C ticking the box exercises as re summarize that into an email, and then ping it to them all afterwards. So leads are looking pretty good. I think there is probably more work to be done with the team. I'll take an action to get reach out to John to get Jess booked back in with some time for me, but leads are probably on an upward trend. It probably feels like at the moment.</w:t>
      </w:r>
    </w:p>
    <w:p>
      <w:r>
        <w:rPr>
          <w:rFonts w:ascii="Arial" w:hAnsi="Arial"/>
          <w:sz w:val="18"/>
        </w:rPr>
        <w:t>Paul Banyard: You're seeing minor peaks and troughs, but you might get ten one week and seven the next. It's at least relatively consistent and keeps me busy. There's enough there to work through.</w:t>
      </w:r>
    </w:p>
    <w:p>
      <w:r>
        <w:rPr>
          <w:rFonts w:ascii="Arial" w:hAnsi="Arial"/>
          <w:sz w:val="18"/>
        </w:rPr>
        <w:t>Bob Duncan: And I'm going to jump into your workflows now, Paul, just to have a little look at these to see where you're at. Only one day overdue. That's from yesterday.</w:t>
      </w:r>
    </w:p>
    <w:p>
      <w:r>
        <w:rPr>
          <w:rFonts w:ascii="Arial" w:hAnsi="Arial"/>
          <w:sz w:val="18"/>
        </w:rPr>
        <w:t>Paul Banyard: So then, when I spoke to you last night, I was on the A one. Managed to get past those two road closures. And then I made it onto the bypass, and that was at a standstill virtually the whole way round. So I didn't get home till half six something like that. So I was just like, so doubt I am done. That's fair enough.</w:t>
      </w:r>
    </w:p>
    <w:p>
      <w:r>
        <w:rPr>
          <w:rFonts w:ascii="Arial" w:hAnsi="Arial"/>
          <w:sz w:val="18"/>
        </w:rPr>
        <w:t>Bob Duncan: Fair enough. There's nothing worse when you're stuck in the car and you can't actually get around. It's like, it's head wrecking, but again, just probably I know there's obviously a few in here. But what I would say is the ones that probably jump out to me are your client find a property, create a fact find is probably at the wrong stage. I don't know if that was a client from yesterday request documents.</w:t>
      </w:r>
    </w:p>
    <w:p>
      <w:r>
        <w:rPr>
          <w:rFonts w:ascii="Arial" w:hAnsi="Arial"/>
          <w:sz w:val="18"/>
        </w:rPr>
        <w:t>Paul Banyard: Create a fact find kind of works for me. I know what's, for example, if I speak to say it's a renewal client, we have an initial call. We're a bit too early to do a product transfer, but that is maybe the best option or we are considering a remortgage but it hasn't progressed to the point where I've said, send me all your documents. It doesn't always come off on the first initial. So I'll have it at create back find stage.</w:t>
      </w:r>
    </w:p>
    <w:p>
      <w:r>
        <w:rPr>
          <w:rFonts w:ascii="Arial" w:hAnsi="Arial"/>
          <w:sz w:val="18"/>
        </w:rPr>
        <w:t>Paul Banyard: So I know that we're working towards the point where I am going to create a renewal fact find. I know where it is when it's at that stage.</w:t>
      </w:r>
    </w:p>
    <w:p>
      <w:r>
        <w:rPr>
          <w:rFonts w:ascii="Arial" w:hAnsi="Arial"/>
          <w:sz w:val="18"/>
        </w:rPr>
        <w:t>Bob Duncan: Can I maybe offer a tiny bit of advice then? Go on then.</w:t>
      </w:r>
    </w:p>
    <w:p>
      <w:r>
        <w:rPr>
          <w:rFonts w:ascii="Arial" w:hAnsi="Arial"/>
          <w:sz w:val="18"/>
        </w:rPr>
        <w:t>Paul Banyard: Give me one of your pearls of wisdom.</w:t>
      </w:r>
    </w:p>
    <w:p>
      <w:r>
        <w:rPr>
          <w:rFonts w:ascii="Arial" w:hAnsi="Arial"/>
          <w:sz w:val="18"/>
        </w:rPr>
        <w:t>Bob Duncan: Bob. Is that sarcasm or enthusiasm? So when you're at that stage, I'm assuming that you're on the advisor workflow to open the right one. So you're on the advisor workflow, isn't it? Sean: Yeah. So which is.</w:t>
      </w:r>
    </w:p>
    <w:p>
      <w:r>
        <w:rPr>
          <w:rFonts w:ascii="Arial" w:hAnsi="Arial"/>
          <w:sz w:val="18"/>
        </w:rPr>
        <w:t>Paul Banyard: Technically appointment completed</w:t>
      </w:r>
    </w:p>
    <w:p>
      <w:r>
        <w:rPr>
          <w:rFonts w:ascii="Arial" w:hAnsi="Arial"/>
          <w:sz w:val="18"/>
        </w:rPr>
        <w:t>Speaker 5: But it's set up as a purchase one, because then you have a valuation and all of this. It's not a big deal. It's just a few screens to click through.</w:t>
      </w:r>
    </w:p>
    <w:p>
      <w:r>
        <w:rPr>
          <w:rFonts w:ascii="Arial" w:hAnsi="Arial"/>
          <w:sz w:val="18"/>
        </w:rPr>
        <w:t>Bob Duncan: I thought that's the one because that hasn't.</w:t>
      </w:r>
    </w:p>
    <w:p>
      <w:r>
        <w:rPr>
          <w:rFonts w:ascii="Arial" w:hAnsi="Arial"/>
          <w:sz w:val="18"/>
        </w:rPr>
        <w:t>Bob Duncan: So definitely advisory work for a super admin. Is there a remortgage workflow as well?</w:t>
      </w:r>
    </w:p>
    <w:p>
      <w:r>
        <w:rPr>
          <w:rFonts w:ascii="Arial" w:hAnsi="Arial"/>
          <w:sz w:val="18"/>
        </w:rPr>
        <w:t>Sean McLennan: But that's for me.</w:t>
      </w:r>
    </w:p>
    <w:p>
      <w:r>
        <w:rPr>
          <w:rFonts w:ascii="Arial" w:hAnsi="Arial"/>
          <w:sz w:val="18"/>
        </w:rPr>
        <w:t>Bob Duncan: That for you, The.</w:t>
      </w:r>
    </w:p>
    <w:p>
      <w:r>
        <w:rPr>
          <w:rFonts w:ascii="Arial" w:hAnsi="Arial"/>
          <w:sz w:val="18"/>
        </w:rPr>
        <w:t>Sean McLennan: Ones that are linked to the products are for the admin.</w:t>
      </w:r>
    </w:p>
    <w:p>
      <w:r>
        <w:rPr>
          <w:rFonts w:ascii="Arial" w:hAnsi="Arial"/>
          <w:sz w:val="18"/>
        </w:rPr>
        <w:t>Paul Banyard: Rephrase that there isn't a renewal workflow.</w:t>
      </w:r>
    </w:p>
    <w:p>
      <w:r>
        <w:rPr>
          <w:rFonts w:ascii="Arial" w:hAnsi="Arial"/>
          <w:sz w:val="18"/>
        </w:rPr>
        <w:t>Bob Duncan: Maybe it's something to have in place then.</w:t>
      </w:r>
    </w:p>
    <w:p>
      <w:r>
        <w:rPr>
          <w:rFonts w:ascii="Arial" w:hAnsi="Arial"/>
          <w:sz w:val="18"/>
        </w:rPr>
        <w:t>Paul Banyard: It's not as I say. It's not a big deal. There's just some screens that aren't that relevant because it's set up more of if someone's looking for a property and then finds a property.</w:t>
      </w:r>
    </w:p>
    <w:p>
      <w:r>
        <w:rPr>
          <w:rFonts w:ascii="Arial" w:hAnsi="Arial"/>
          <w:sz w:val="18"/>
        </w:rPr>
        <w:t>Bob Duncan: So maybe what click through. So probably what we need to do then, which is kind of where feedback is quite important. Do as we always did, get as we always got, definition of insanity. Is probably what we need at this stage here. Then is just a kind of branch out, which has create fact find yes or no. And where it's no, it's kind of basically keeping in touch with customer. Which is something that we actually have. And the super admin workflow actually thought it was in the same one, but clearly, it's not. Let's wait for this to load. So create fact find.</w:t>
      </w:r>
    </w:p>
    <w:p>
      <w:r>
        <w:rPr>
          <w:rFonts w:ascii="Arial" w:hAnsi="Arial"/>
          <w:sz w:val="18"/>
        </w:rPr>
        <w:t>Bob Duncan: Or no, there you go keeping in touch. And then it just follows a keeping in touch circle until you kind of get the client bit back in so maybe rather than using the advisor workflow, maybe it would be quite beneficial for you to do. Just keep doing what you're doing because in a few weeks, we're going to be off that system anyway. And we're all going to be on platform. That's fine. In that case, no pearls of wisdom today. Paul: Oh okay. Just keep doing what you are doing. Do the definition of insanity instead.</w:t>
      </w:r>
    </w:p>
    <w:p>
      <w:r>
        <w:rPr>
          <w:rFonts w:ascii="Arial" w:hAnsi="Arial"/>
          <w:sz w:val="18"/>
        </w:rPr>
        <w:t>Paul Banyard: Don't think I said to you last night, but I did that. I was set up in that pissy little room in Berwick. So I came down after our meeting, had a chat with them for like a good forty five minutes to an hour. They had like questions for me, generally all rate related. And then I said to them, "You know what? What do you think a broker does?" And they were like, "Finds the best rate." I was like, "Yeah." So I had my laptop and said, "Right. This is how quickly it takes me to find the best rate in the market." So I had Midas.</w:t>
      </w:r>
    </w:p>
    <w:p>
      <w:r>
        <w:rPr>
          <w:rFonts w:ascii="Arial" w:hAnsi="Arial"/>
          <w:sz w:val="18"/>
        </w:rPr>
        <w:t>Paul Banyard: Sourcing mortgage sourcing options, click to partners. Says, 'There you go. There's the best rates in the market.' That took five seconds. Did all of that stuff. And then talked about this what I we actually do. Or this what I do. Borrowing potential costs right? This your property budget. So we went through all of that and then I was like, 'I can't sit up there for the rest of the day,' so I'm going to head off. And then so it was just outside a barrack on the A one. Went oh shit I've got a two o'clock initial appointment. I had to like dive into a lay by on the A one. I've done that before. Luckily it was one of my clients, Charlie Rintoul. So it was fine. So yeah, had to do that in a lay by on the A one. But yeah, that's actually an example. So we had a good chat. There's a little bit I am trying to get his mortgage details up on H S B C.</w:t>
      </w:r>
    </w:p>
    <w:p>
      <w:r>
        <w:rPr>
          <w:rFonts w:ascii="Arial" w:hAnsi="Arial"/>
          <w:sz w:val="18"/>
        </w:rPr>
        <w:t>Paul Banyard: Something's wrong with the information I have. I can't pull them up, but we're looking at probably a product transfer. So at this stage, I don't need documents. I need to do a bit more research, but I don't want the workflow sitting in an appointment booked or appointment completed. So I've put it to create a fact find because once we know what we're going to be doing, then I'll create the fact find for the PT or the remortgage. That's why.</w:t>
      </w:r>
    </w:p>
    <w:p>
      <w:r>
        <w:rPr>
          <w:rFonts w:ascii="Arial" w:hAnsi="Arial"/>
          <w:sz w:val="18"/>
        </w:rPr>
        <w:t>Bob Duncan: That makes sense. I actually genuinely thought so, apologies that it mirrored the super admin, which has that keeping in touch element, which obviously doesn't. But there you go, so that's fine. So leads are looking good. Definitely tracking up the way, which is quite nice. If we look at written by month for yourself, Paul. This will be no surprise to you because I know you're having a very. In fact, let's do year on year written.</w:t>
      </w:r>
    </w:p>
    <w:p>
      <w:r>
        <w:rPr>
          <w:rFonts w:ascii="Arial" w:hAnsi="Arial"/>
          <w:sz w:val="18"/>
        </w:rPr>
        <w:t>Bob Duncan: So you can see, the orange line is the previous year, and the purple line is where you set this year. You can see that you've generally been following the same trend, apart from September, which was quite a peak. November was your holiday. Then you have actually been generally tracking above and beyond that at the moment. Obviously with what you're planning to put on this month, that should be twenty one. Well, I'll be twenty one by the end of this week because you placed five k and you've got sixteen on already.</w:t>
      </w:r>
    </w:p>
    <w:p>
      <w:r>
        <w:rPr>
          <w:rFonts w:ascii="Arial" w:hAnsi="Arial"/>
          <w:sz w:val="18"/>
        </w:rPr>
        <w:t>Paul Banyard: It's gone up already. I said four ish on Monday.</w:t>
      </w:r>
    </w:p>
    <w:p>
      <w:r>
        <w:rPr>
          <w:rFonts w:ascii="Arial" w:hAnsi="Arial"/>
          <w:sz w:val="18"/>
        </w:rPr>
        <w:t>Bob Duncan: Pretty sure you said five ish and I can double check.</w:t>
      </w:r>
    </w:p>
    <w:p>
      <w:r>
        <w:rPr>
          <w:rFonts w:ascii="Arial" w:hAnsi="Arial"/>
          <w:sz w:val="18"/>
        </w:rPr>
        <w:t>Paul Banyard: I honestly don't know if.</w:t>
      </w:r>
    </w:p>
    <w:p>
      <w:r>
        <w:rPr>
          <w:rFonts w:ascii="Arial" w:hAnsi="Arial"/>
          <w:sz w:val="18"/>
        </w:rPr>
        <w:t>Bob Duncan: I did get five but we'll see. You've got three and a half grand protection case to put on. So are definitely over five, isn't he Sean?</w:t>
      </w:r>
    </w:p>
    <w:p>
      <w:r>
        <w:rPr>
          <w:rFonts w:ascii="Arial" w:hAnsi="Arial"/>
          <w:sz w:val="18"/>
        </w:rPr>
        <w:t>Paul Banyard: I am having to reschedule my other detection review.</w:t>
      </w:r>
    </w:p>
    <w:p>
      <w:r>
        <w:rPr>
          <w:rFonts w:ascii="Arial" w:hAnsi="Arial"/>
          <w:sz w:val="18"/>
        </w:rPr>
        <w:t>Bob Duncan: For my just being done</w:t>
      </w:r>
    </w:p>
    <w:p>
      <w:r>
        <w:rPr>
          <w:rFonts w:ascii="Arial" w:hAnsi="Arial"/>
          <w:sz w:val="18"/>
        </w:rPr>
        <w:t>Paul Banyard: And they can't do another evening this week, which means it's going to be pushed back to next week.</w:t>
      </w:r>
    </w:p>
    <w:p>
      <w:r>
        <w:rPr>
          <w:rFonts w:ascii="Arial" w:hAnsi="Arial"/>
          <w:sz w:val="18"/>
        </w:rPr>
        <w:t>Paul Banyard: Two at least a hundred pound policy, possibly one fifty something like that. The thing is that was one of the big ones. It was gonna hold on. That'll fall into it'll still be written for March, which is the positive.</w:t>
      </w:r>
    </w:p>
    <w:p>
      <w:r>
        <w:rPr>
          <w:rFonts w:ascii="Arial" w:hAnsi="Arial"/>
          <w:sz w:val="18"/>
        </w:rPr>
        <w:t>Bob Duncan: Exactly. So you can see that the big takeaway here is apart from November, you are actually tracking October and November. You are tracking up year on everything that you've done. And then how that obviously translates into banking.</w:t>
      </w:r>
    </w:p>
    <w:p>
      <w:r>
        <w:rPr>
          <w:rFonts w:ascii="Arial" w:hAnsi="Arial"/>
          <w:sz w:val="18"/>
        </w:rPr>
        <w:t>Paul Banyard: I just want to look at you Paul. Where is Paul? Ten K in February, ten K so far in March.</w:t>
      </w:r>
    </w:p>
    <w:p>
      <w:r>
        <w:rPr>
          <w:rFonts w:ascii="Arial" w:hAnsi="Arial"/>
          <w:sz w:val="18"/>
        </w:rPr>
        <w:t>Bob Duncan: So again, you're in bonus already. You're one of two that are already in bonus, which is quite nice. And the more you're obviously putting on at the back end, it's really starting to ramp up. And actually if you look at your projected income now.</w:t>
      </w:r>
    </w:p>
    <w:p>
      <w:r>
        <w:rPr>
          <w:rFonts w:ascii="Arial" w:hAnsi="Arial"/>
          <w:sz w:val="18"/>
        </w:rPr>
        <w:t>Bob Duncan: Last time we looked at this, it was about thirty five. So it's actually ramped up quite a bit. Your bank income is actually looking really, really strong. You've got twenty already. You've got another twenty one to potentially drop in as it stands right now.</w:t>
      </w:r>
    </w:p>
    <w:p>
      <w:r>
        <w:rPr>
          <w:rFonts w:ascii="Arial" w:hAnsi="Arial"/>
          <w:sz w:val="18"/>
        </w:rPr>
        <w:t>Paul Banyard: What in March April?</w:t>
      </w:r>
    </w:p>
    <w:p>
      <w:r>
        <w:rPr>
          <w:rFonts w:ascii="Arial" w:hAnsi="Arial"/>
          <w:sz w:val="18"/>
        </w:rPr>
        <w:t>Bob Duncan: So there is five for March still shown, and there is just shy seventeen for April projected at the moment. So there's a lot of banking still to potentially drop in your pipelines already starting to build from May, June and July. So it's really just maintaining the leads and I think probably, whilst I think you've been busier, it's probably and maybe get some feedback from you on this one, it's probably down to managing your workflows a little bit better.</w:t>
      </w:r>
    </w:p>
    <w:p>
      <w:r>
        <w:rPr>
          <w:rFonts w:ascii="Arial" w:hAnsi="Arial"/>
          <w:sz w:val="18"/>
        </w:rPr>
        <w:t>Bob Duncan: So you're actually hoping to speak or reach back out to people, or where you can't, you're asking for Sean to step in and do that. You're starting to maintain more relationships, which means people are coming back to the table. Would you agree or disagree?</w:t>
      </w:r>
    </w:p>
    <w:p>
      <w:r>
        <w:rPr>
          <w:rFonts w:ascii="Arial" w:hAnsi="Arial"/>
          <w:sz w:val="18"/>
        </w:rPr>
        <w:t>Paul Banyard: I'm not sure, but I don't disagree. I'd say I definitely think that's an element. Compared to God, I can't remember when it was. I think it was when Helen was here. My overdue tub got to something like fifty or sixty, because there was stuff that probably could have been removed from that. And it was just sitting because there was no contact with the clients. And it's been managed a lot better. I couldn't give you a specific statistic on it, but there's no denying that.</w:t>
      </w:r>
    </w:p>
    <w:p>
      <w:r>
        <w:rPr>
          <w:rFonts w:ascii="Arial" w:hAnsi="Arial"/>
          <w:sz w:val="18"/>
        </w:rPr>
        <w:t>Paul Banyard: It can't do any harm to maintain these initial relationships. If you're trying to get to the point where they're early on in their search, you want to start building that relationship on the initial call. But you know that first call won't always do it. You've got to keep building on that. And they see the benefit because you are keeping in contact. How are you getting on?</w:t>
      </w:r>
    </w:p>
    <w:p>
      <w:r>
        <w:rPr>
          <w:rFonts w:ascii="Arial" w:hAnsi="Arial"/>
          <w:sz w:val="18"/>
        </w:rPr>
        <w:t>Paul Banyard: From their perspective, maybe shows that I care if you like and that I am wanting to help them.</w:t>
      </w:r>
    </w:p>
    <w:p>
      <w:r>
        <w:rPr>
          <w:rFonts w:ascii="Arial" w:hAnsi="Arial"/>
          <w:sz w:val="18"/>
        </w:rPr>
        <w:t>Bob Duncan: I think that's it. Sean, you obviously do a lot of keeping in touch for me. What is your thoughts on it being effective or non-effective?</w:t>
      </w:r>
    </w:p>
    <w:p>
      <w:r>
        <w:rPr>
          <w:rFonts w:ascii="Arial" w:hAnsi="Arial"/>
          <w:sz w:val="18"/>
        </w:rPr>
        <w:t>Sean McLennan: Absolutely. I think what I would find is when I do call the clients. Because I'm calling them depending on where they are. It could be calling them every couple of weeks or every month or so. They're kind of interactive with it. When I first started doing this, maybe more so Craig. And he was passing me stuff over like a lot of them had gone elsewhere.</w:t>
      </w:r>
    </w:p>
    <w:p>
      <w:r>
        <w:rPr>
          <w:rFonts w:ascii="Arial" w:hAnsi="Arial"/>
          <w:sz w:val="18"/>
        </w:rPr>
        <w:t>Sean McLennan: I was calling them kind of out of the blue and they were like, Oh no, we bought a property last month kind of thing. So I think the way that we've got it with you and me Bob and now with Paul and Craig is that you're kind of keeping everyone in the forefront of their mind to know that that's my broker.</w:t>
      </w:r>
    </w:p>
    <w:p>
      <w:r>
        <w:rPr>
          <w:rFonts w:ascii="Arial" w:hAnsi="Arial"/>
          <w:sz w:val="18"/>
        </w:rPr>
        <w:t>Bob Duncan: Yep. And that's it. It's just that even if you don't speak to them and you leave them a voicemail and you ping them a quick email, they still know that you're there. Because if you disappear and you don't keep in touch with them, the next agent they speak to probably has a broken relationship. And if you've not been in touch, then the business is gone. It's effectively lost. So it's about really focusing and making half an hour in your diary to make those calls and send quick emails. If you don't speak to them, it doesn't matter.</w:t>
      </w:r>
    </w:p>
    <w:p>
      <w:r>
        <w:rPr>
          <w:rFonts w:ascii="Arial" w:hAnsi="Arial"/>
          <w:sz w:val="18"/>
        </w:rPr>
        <w:t>Bob Duncan: It's just the fact that you're showing that you're there and you're engaging with them. That's the key thing because I think that is so far, I mean it could be a bit of luck in there as well. But it feels that leads are definitely ramping up the way since the beginning of the year for you. I feel that we're maintaining better contact with our clients. And I think if we go and look at which ones do I want an overview of leads, just to take this as an example, so if we go and look at January, February and March as a whole, where are we now? We've got a huge amount keeping in contact. We've got some that must be setting with Sean. We've got very little that are sitting in this created pile. We've got one that's sitting in complete. We've got one that's sitting in depth. I know you've done a lot of hard work on this, but I bet if we'd looked at that six months ago, that wouldn't look as tidy.</w:t>
      </w:r>
    </w:p>
    <w:p>
      <w:r>
        <w:rPr>
          <w:rFonts w:ascii="Arial" w:hAnsi="Arial"/>
          <w:sz w:val="18"/>
        </w:rPr>
        <w:t>Bob Duncan: Because we wouldn't know what was going on with the leads, we were kind of lost contact with them. We would always have the MPWs because we're very quick to get those off and away because we can't really do anything with them. But this would be a bit of a mess, but I think we're now better in touch with these. So if we come over to where are our leads right now? And then we want an advisor.</w:t>
      </w:r>
    </w:p>
    <w:p>
      <w:r>
        <w:rPr>
          <w:rFonts w:ascii="Arial" w:hAnsi="Arial"/>
          <w:sz w:val="18"/>
        </w:rPr>
        <w:t>Speaker 1: Um so Here we go</w:t>
      </w:r>
    </w:p>
    <w:p>
      <w:r>
        <w:rPr>
          <w:rFonts w:ascii="Arial" w:hAnsi="Arial"/>
          <w:sz w:val="18"/>
        </w:rPr>
        <w:t>Bob Duncan: And let me just change this to the last lead that was added to the system on the 27th of January. I feel like that's because it's not in the right financial year. That would be why. So created leads, so that one there is probably actually feedback for.</w:t>
      </w:r>
    </w:p>
    <w:p>
      <w:r>
        <w:rPr>
          <w:rFonts w:ascii="Arial" w:hAnsi="Arial"/>
          <w:sz w:val="18"/>
        </w:rPr>
        <w:t>Bob Duncan: Anna on this one, she's booked in but not actually moved it to appointment booked. So that's somebody that she's trying to get booked in. So again, it just needs an update there. You've got again you're now updated keeping in contact. That one there I think is going to be a BNC Dunlop because I can see that you've sent that email showing or it's a Dunlop.</w:t>
      </w:r>
    </w:p>
    <w:p>
      <w:r>
        <w:rPr>
          <w:rFonts w:ascii="Arial" w:hAnsi="Arial"/>
          <w:sz w:val="18"/>
        </w:rPr>
        <w:t>Paul Banyard: The big case that I put on a big mortgage, seven hundred and twenty k mortgage. The protection review was supposed to be tonight. So I got that for Gavin.</w:t>
      </w:r>
    </w:p>
    <w:p>
      <w:r>
        <w:rPr>
          <w:rFonts w:ascii="Arial" w:hAnsi="Arial"/>
          <w:sz w:val="18"/>
        </w:rPr>
        <w:t>Bob Duncan: It's a good one.</w:t>
      </w:r>
    </w:p>
    <w:p>
      <w:r>
        <w:rPr>
          <w:rFonts w:ascii="Arial" w:hAnsi="Arial"/>
          <w:sz w:val="18"/>
        </w:rPr>
        <w:t>Paul Banyard: Good lead again.</w:t>
      </w:r>
    </w:p>
    <w:p>
      <w:r>
        <w:rPr>
          <w:rFonts w:ascii="Arial" w:hAnsi="Arial"/>
          <w:sz w:val="18"/>
        </w:rPr>
        <w:t>Bob Duncan: Trying to contact, keeping in contact. This is hugely different to where it has been. And I think if you continue that, you will start to well I think you're feeling the benefit of that work now this month and last month, it's starting to really ramp up in the numbers. So I think as much as you feel busy, I think you're starting to reap the rewards of that. Now 16 K last month, which is quite a big jump. You think if you look at generally what you write, there's probably one.</w:t>
      </w:r>
    </w:p>
    <w:p>
      <w:r>
        <w:rPr>
          <w:rFonts w:ascii="Arial" w:hAnsi="Arial"/>
          <w:sz w:val="18"/>
        </w:rPr>
        <w:t>Bob Duncan: Two, three, four months in the last four years. You've got two months in the three months this year. In fact, no one, two, three, four, five months this year where you've smashed in fifteen k or close to fifteen k and above. It's a huge turning point from November. I think it's about just maintaining those habits. And it does mean, sadly, putting in the extra hours. But then hopefully we'll equate to a sizeable chunky bonus. And then at some point you can have a half day because you've worked extra. I'm good, cause you've got twenty k on the books for the month and banking setting at forty k. Absolutely fine. Okay, but certainly looking good. And then as we said, if we flip it over onto the banking.</w:t>
      </w:r>
    </w:p>
    <w:p>
      <w:r>
        <w:rPr>
          <w:rFonts w:ascii="Arial" w:hAnsi="Arial"/>
          <w:sz w:val="18"/>
        </w:rPr>
        <w:t>Bob Duncan: You're starting to see the benefits of that. Your mortgages are coming through. The insurance is then going to be the big kind of finale piece of that. We could see that in the projected. You've got some proc fees still to come through. You've got seven grand insurance income there, seven grand mortgages, two and a bit grand in fees.</w:t>
      </w:r>
    </w:p>
    <w:p>
      <w:r>
        <w:rPr>
          <w:rFonts w:ascii="Arial" w:hAnsi="Arial"/>
          <w:sz w:val="18"/>
        </w:rPr>
        <w:t>Bob Duncan: And just under two grand in fees to come there. So the effort you're putting in is actually now starting to pay dividends in regards to where you're sitting. So it's looking really good. Remortgage opportunities. I don't think probably a lot will have changed since we last spoke, but let's have a quick check. So obviously we're coming to the end of twenty five twenty six, so six been booked in or attempted to be booked in. Do you recall how many, if any you've had booked in this month, Paul?</w:t>
      </w:r>
    </w:p>
    <w:p>
      <w:r>
        <w:rPr>
          <w:rFonts w:ascii="Arial" w:hAnsi="Arial"/>
          <w:sz w:val="18"/>
        </w:rPr>
        <w:t>Paul Banyard: I need to look at my tracker.</w:t>
      </w:r>
    </w:p>
    <w:p>
      <w:r>
        <w:rPr>
          <w:rFonts w:ascii="Arial" w:hAnsi="Arial"/>
          <w:sz w:val="18"/>
        </w:rPr>
        <w:t>Bob Duncan: And then maybe a question for you when Anna sends out the emails to get people booked in or get some booked in. Do you drop them an email as well?</w:t>
      </w:r>
    </w:p>
    <w:p>
      <w:r>
        <w:rPr>
          <w:rFonts w:ascii="Arial" w:hAnsi="Arial"/>
          <w:sz w:val="18"/>
        </w:rPr>
        <w:t>Paul Banyard: Generally not. But that could be something to work on.</w:t>
      </w:r>
    </w:p>
    <w:p>
      <w:r>
        <w:rPr>
          <w:rFonts w:ascii="Arial" w:hAnsi="Arial"/>
          <w:sz w:val="18"/>
        </w:rPr>
        <w:t>Bob Duncan: I think it's a nice thing to do to just say, oh hey Sean, been two years looking forward to catching up. If you know the kid's name, you know how's Nathaniel doing? Can't believe that's two years and he'll now be four instead of two. Just make it quite personal.</w:t>
      </w:r>
    </w:p>
    <w:p>
      <w:r>
        <w:rPr>
          <w:rFonts w:ascii="Arial" w:hAnsi="Arial"/>
          <w:sz w:val="18"/>
        </w:rPr>
        <w:t>Paul Banyard: I have four renewals on my tracker, but I still need to add rental, which is five. There might be another one that I've missed.</w:t>
      </w:r>
    </w:p>
    <w:p>
      <w:r>
        <w:rPr>
          <w:rFonts w:ascii="Arial" w:hAnsi="Arial"/>
          <w:sz w:val="18"/>
        </w:rPr>
        <w:t>Bob Duncan: So starting to come through. Good. Now interestingly, from the projected income, which I'm going to move on to remarket renewal income, what we have seen this year, and you're no exception to the rules as is Karen, is that these numbers here, which we've got thirty seven and nine, haven't really panned out as we would have hoped, and that's nothing against the advisors. It's probably due to the timing of the mortgage market. So we would expect most business to be a remortgage. But actually, what we've seen this year is probably about fifty split.</w:t>
      </w:r>
    </w:p>
    <w:p>
      <w:r>
        <w:rPr>
          <w:rFonts w:ascii="Arial" w:hAnsi="Arial"/>
          <w:sz w:val="18"/>
        </w:rPr>
        <w:t>Bob Duncan: So fifty percent remortgages, fifty percent PT, which then means those PTS are only walking away with a third of the income, but doing the same level of work. So it's just something to think about when we're looking probably and we're building it in for next year. But obviously looking at these numbers, it's probably not going to be as high as that. Depending on how the market changes over the next couple of months. But actually, we might need to adjust some of these numbers. But it was interesting to see as a whole. Applications in progress. Sean, you've told me that you're feeling not busy, so I think what he's saying is he wants more cases. Paul.</w:t>
      </w:r>
    </w:p>
    <w:p>
      <w:r>
        <w:rPr>
          <w:rFonts w:ascii="Arial" w:hAnsi="Arial"/>
          <w:sz w:val="18"/>
        </w:rPr>
        <w:t>Sean McLennan: Not what I said.</w:t>
      </w:r>
    </w:p>
    <w:p>
      <w:r>
        <w:rPr>
          <w:rFonts w:ascii="Arial" w:hAnsi="Arial"/>
          <w:sz w:val="18"/>
        </w:rPr>
        <w:t>Bob Duncan: I'm pretty sure that's what he said.</w:t>
      </w:r>
    </w:p>
    <w:p>
      <w:r>
        <w:rPr>
          <w:rFonts w:ascii="Arial" w:hAnsi="Arial"/>
          <w:sz w:val="18"/>
        </w:rPr>
        <w:t>Sean McLennan: Any update on Angie Ray? I spoke to her on the phone yesterday. I know that, I think because I was off on Monday, I saw that you had gone. They asked for more documents. Is that right? And you uploaded them. Andrea just called or she emailed. I just called her back. She's lovely, but I just chatted to her for a bit and said, "I'll call tomorrow," which is today, just to give them time to explain about the S L A's like that.</w:t>
      </w:r>
    </w:p>
    <w:p>
      <w:r>
        <w:rPr>
          <w:rFonts w:ascii="Arial" w:hAnsi="Arial"/>
          <w:sz w:val="18"/>
        </w:rPr>
        <w:t>Sean McLennan: Or call them today and see if they've done anything. I've checked on the portal, and there's nothing done yet.</w:t>
      </w:r>
    </w:p>
    <w:p>
      <w:r>
        <w:rPr>
          <w:rFonts w:ascii="Arial" w:hAnsi="Arial"/>
          <w:sz w:val="18"/>
        </w:rPr>
        <w:t>Bob Duncan: We've got nine in progress, which is quite good. These two are obviously linked to the same name. You've got this purchase and remortgage case submitted on the sixth, and we're on the 18th. That seems like quite a while. No valid passport.</w:t>
      </w:r>
    </w:p>
    <w:p>
      <w:r>
        <w:rPr>
          <w:rFonts w:ascii="Arial" w:hAnsi="Arial"/>
          <w:sz w:val="18"/>
        </w:rPr>
        <w:t>Paul Banyard: Nat West said we need proof of ID. I said here you go, here is a driver's license, and they want a passport. Our passport is expired. They are already getting her Indian passport renewed, but they haven't got it yet. So by the time they get the passport renewed, Nat West will have closed down the case.</w:t>
      </w:r>
    </w:p>
    <w:p>
      <w:r>
        <w:rPr>
          <w:rFonts w:ascii="Arial" w:hAnsi="Arial"/>
          <w:sz w:val="18"/>
        </w:rPr>
        <w:t>Bob Duncan: Speak to Juliana to make sure the case doesn't get closed down. I'd also speak to Juliana about whether they can take the driving license as ID.</w:t>
      </w:r>
    </w:p>
    <w:p>
      <w:r>
        <w:rPr>
          <w:rFonts w:ascii="Arial" w:hAnsi="Arial"/>
          <w:sz w:val="18"/>
        </w:rPr>
        <w:t>Sean McLennan: I already called Juliana and asked her that, and she said no because they're non British. The other issue with this one is the card. Cord wants to see the mortgage offer for Nat West before they offer as well.</w:t>
      </w:r>
    </w:p>
    <w:p>
      <w:r>
        <w:rPr>
          <w:rFonts w:ascii="Arial" w:hAnsi="Arial"/>
          <w:sz w:val="18"/>
        </w:rPr>
        <w:t>Bob Duncan: That's fine. That's typical for aum let to buy in essence is what you're doing. So I wouldn't worry too much about that. I would just make sure they do not close that case down and I would put it down to that. The client is then going to lose the rate. And actually, they're then going to have to pay more. So you really need to keep on top of them to make sure they do not close this case down. And be very adamant with Juliana. And if Juliana gives you any 'nope,' let me know and I'll step in and go, 'No, sorry, we can't have this being closed down.' I get you've got processing time scales but no, we don't want this case closed down. Periods.</w:t>
      </w:r>
    </w:p>
    <w:p>
      <w:r>
        <w:rPr>
          <w:rFonts w:ascii="Arial" w:hAnsi="Arial"/>
          <w:sz w:val="18"/>
        </w:rPr>
        <w:t>Paul Banyard: Think there's a way you can fudge the NatWest system because obviously, it's got a timer going. It's like we've requested documents. You haven't uploaded anything for 14 days. The system automatically closed down. What if you uploaded even a note on a PDF?</w:t>
      </w:r>
    </w:p>
    <w:p>
      <w:r>
        <w:rPr>
          <w:rFonts w:ascii="Arial" w:hAnsi="Arial"/>
          <w:sz w:val="18"/>
        </w:rPr>
        <w:t>Bob Duncan: I was going to say you can upload a note, but you just need to make sure you are speaking to them as well to make sure that somebody doesn't go in and just cancel it. So you need to be very explicit. So I'd be setting a task on that, to make sure that Sean, your phone and up going do not cancel this case. We're uploading the note to explain why. And then be, even if it's the same thing you're repeating to them, which is we gave you the driver's license but because of a foreign national, you want the passport. Client's passport expired. It's getting renewed. Do not cancel the case because we do not want to lose the rate. The new rate is significantly more expensive. And be very just be quite blunt, but polite. This one on the twelfth. So whilst we're only in about six days in, I would have thought we would have been.</w:t>
      </w:r>
    </w:p>
    <w:p>
      <w:r>
        <w:rPr>
          <w:rFonts w:ascii="Arial" w:hAnsi="Arial"/>
          <w:sz w:val="18"/>
        </w:rPr>
        <w:t>Bob Duncan: Progressing a bit quicker, any reason, Sean.</w:t>
      </w:r>
    </w:p>
    <w:p>
      <w:r>
        <w:rPr>
          <w:rFonts w:ascii="Arial" w:hAnsi="Arial"/>
          <w:sz w:val="18"/>
        </w:rPr>
        <w:t>Sean McLennan: They asked for extra documents uploaded. They weren't right. Asked for them again.</w:t>
      </w:r>
    </w:p>
    <w:p>
      <w:r>
        <w:rPr>
          <w:rFonts w:ascii="Arial" w:hAnsi="Arial"/>
          <w:sz w:val="18"/>
        </w:rPr>
        <w:t>Bob Duncan: What documents were they asking for that were extra?</w:t>
      </w:r>
    </w:p>
    <w:p>
      <w:r>
        <w:rPr>
          <w:rFonts w:ascii="Arial" w:hAnsi="Arial"/>
          <w:sz w:val="18"/>
        </w:rPr>
        <w:t>Sean McLennan: What was that one? There's been so much. They were ID, but her thumb was over the signature like that in the picture. So I had to go back to the client and get another. I do feel that because I feel like if we're this busy, then everyone else is probably busy and I feel like the lenders have really slowed down.</w:t>
      </w:r>
    </w:p>
    <w:p>
      <w:r>
        <w:rPr>
          <w:rFonts w:ascii="Arial" w:hAnsi="Arial"/>
          <w:sz w:val="18"/>
        </w:rPr>
        <w:t>Bob Duncan: Angie obviously mentioned already the thirteenth so again a wee bit closer.</w:t>
      </w:r>
    </w:p>
    <w:p>
      <w:r>
        <w:rPr>
          <w:rFonts w:ascii="Arial" w:hAnsi="Arial"/>
          <w:sz w:val="18"/>
        </w:rPr>
        <w:t>Paul Banyard: They requested additional docs. They wanted, we'd uploaded the wrong payslip. They wanted the last payslip before the start of maternity leave.</w:t>
      </w:r>
    </w:p>
    <w:p>
      <w:r>
        <w:rPr>
          <w:rFonts w:ascii="Arial" w:hAnsi="Arial"/>
          <w:sz w:val="18"/>
        </w:rPr>
        <w:t>Bob Duncan: Oh yeah, I remember I emailed you guys on this one.</w:t>
      </w:r>
    </w:p>
    <w:p>
      <w:r>
        <w:rPr>
          <w:rFonts w:ascii="Arial" w:hAnsi="Arial"/>
          <w:sz w:val="18"/>
        </w:rPr>
        <w:t>Paul Banyard: We'd uploaded a payslip that showed her full salary, but it was all when they were paying her full salary right at the start of maternity leave. I've uploaded that; that's all sorted.</w:t>
      </w:r>
    </w:p>
    <w:p>
      <w:r>
        <w:rPr>
          <w:rFonts w:ascii="Arial" w:hAnsi="Arial"/>
          <w:sz w:val="18"/>
        </w:rPr>
        <w:t>Bob Duncan: And case notes as well. And then we've got Sarah Budge, a fact tax. So that's offered, hasn't it? I seen that the emails come in today about that. You to me, what's up? It's in the lender's inbox to buy to let as well. I saw that in the lender's inbox or there was something I saw this morning on them.</w:t>
      </w:r>
    </w:p>
    <w:p>
      <w:r>
        <w:rPr>
          <w:rFonts w:ascii="Arial" w:hAnsi="Arial"/>
          <w:sz w:val="18"/>
        </w:rPr>
        <w:t>Bob Duncan: No, it's not offered yet. Has Tuesday the seventh. We're pleased to let you know your client's mortgage application is agreed. The mortgage offer will be sent out shortly, subject to satisfactory valuation.</w:t>
      </w:r>
    </w:p>
    <w:p>
      <w:r>
        <w:rPr>
          <w:rFonts w:ascii="Arial" w:hAnsi="Arial"/>
          <w:sz w:val="18"/>
        </w:rPr>
        <w:t>Paul Banyard: The valuation will be fine because they get two thousand nine hundred rental income.</w:t>
      </w:r>
    </w:p>
    <w:p>
      <w:r>
        <w:rPr>
          <w:rFonts w:ascii="Arial" w:hAnsi="Arial"/>
          <w:sz w:val="18"/>
        </w:rPr>
        <w:t>Bob Duncan: And when is the evaluation booked for?</w:t>
      </w:r>
    </w:p>
    <w:p>
      <w:r>
        <w:rPr>
          <w:rFonts w:ascii="Arial" w:hAnsi="Arial"/>
          <w:sz w:val="18"/>
        </w:rPr>
        <w:t>Sean McLennan: It is so everything's agreed valuation booked for tomorrow.</w:t>
      </w:r>
    </w:p>
    <w:p>
      <w:r>
        <w:rPr>
          <w:rFonts w:ascii="Arial" w:hAnsi="Arial"/>
          <w:sz w:val="18"/>
        </w:rPr>
        <w:t>Bob Duncan: So the emails are sitting in the lender's inbox. Updating that one there, Emily.</w:t>
      </w:r>
    </w:p>
    <w:p>
      <w:r>
        <w:rPr>
          <w:rFonts w:ascii="Arial" w:hAnsi="Arial"/>
          <w:sz w:val="18"/>
        </w:rPr>
        <w:t>Bob Duncan: Valuation. That's back to square one. Why? They downvalued the property. They have a ton of questions because they picked up more than I did. They'd seen in their bank statements that there'd been recent purchases for a pram and a cot.</w:t>
      </w:r>
    </w:p>
    <w:p>
      <w:r>
        <w:rPr>
          <w:rFonts w:ascii="Arial" w:hAnsi="Arial"/>
          <w:sz w:val="18"/>
        </w:rPr>
        <w:t>Paul Banyard: So they were like, or I don't know how it was detailed. Only look at the bank statements, and they're like, they must have a baby on the way. But someone never mentioned that. The main thing for me is we were kind of taking a bit of a punt because the property, like the PV with the current lender, is about seven hundred k. But if we could get it valued at seven two five with access lower LTV rates. He said, summer I was speaking to said there's a good chance of that because we've put in a brand new bathroom, and we've also added a bathroom. We have added value to the property, but valuation came back at seven hundred k.</w:t>
      </w:r>
    </w:p>
    <w:p>
      <w:r>
        <w:rPr>
          <w:rFonts w:ascii="Arial" w:hAnsi="Arial"/>
          <w:sz w:val="18"/>
        </w:rPr>
        <w:t>Bob Duncan: So you're going elsewhere with that or are you just doing a PT?</w:t>
      </w:r>
    </w:p>
    <w:p>
      <w:r>
        <w:rPr>
          <w:rFonts w:ascii="Arial" w:hAnsi="Arial"/>
          <w:sz w:val="18"/>
        </w:rPr>
        <w:t>Paul Banyard: I need to have a look at it because the best option depends on what the rates are now.</w:t>
      </w:r>
    </w:p>
    <w:p>
      <w:r>
        <w:rPr>
          <w:rFonts w:ascii="Arial" w:hAnsi="Arial"/>
          <w:sz w:val="18"/>
        </w:rPr>
        <w:t>Bob Duncan: Would it not actually probably be better with where it sits right now because of BT rates? If you submitted this on the eighth, rates have gone up point five percent probably on average.</w:t>
      </w:r>
    </w:p>
    <w:p>
      <w:r>
        <w:rPr>
          <w:rFonts w:ascii="Arial" w:hAnsi="Arial"/>
          <w:sz w:val="18"/>
        </w:rPr>
        <w:t>Paul Banyard: You are going to lose the rate anyway because it's a seventy five percent LTV rate, which they can't get because of the down valuation. You need to pick an eighty percent LTV rate, which is current and will be higher now. So I just need a resource and see.</w:t>
      </w:r>
    </w:p>
    <w:p>
      <w:r>
        <w:rPr>
          <w:rFonts w:ascii="Arial" w:hAnsi="Arial"/>
          <w:sz w:val="18"/>
        </w:rPr>
        <w:t>Bob Duncan: We'll just see what they're both offering because if you've got an offer potentially on the table and then are they expecting a child?</w:t>
      </w:r>
    </w:p>
    <w:p>
      <w:r>
        <w:rPr>
          <w:rFonts w:ascii="Arial" w:hAnsi="Arial"/>
          <w:sz w:val="18"/>
        </w:rPr>
        <w:t>Paul Banyard: It didn't come up. I wasn't aware that they already have a child.</w:t>
      </w:r>
    </w:p>
    <w:p>
      <w:r>
        <w:rPr>
          <w:rFonts w:ascii="Arial" w:hAnsi="Arial"/>
          <w:sz w:val="18"/>
        </w:rPr>
        <w:t>Bob Duncan: So I believe</w:t>
      </w:r>
    </w:p>
    <w:p>
      <w:r>
        <w:rPr>
          <w:rFonts w:ascii="Arial" w:hAnsi="Arial"/>
          <w:sz w:val="18"/>
        </w:rPr>
        <w:t>Paul Banyard: Have a look at it. I did mention that they had one on the way. She's not on maternity leave.</w:t>
      </w:r>
    </w:p>
    <w:p>
      <w:r>
        <w:rPr>
          <w:rFonts w:ascii="Arial" w:hAnsi="Arial"/>
          <w:sz w:val="18"/>
        </w:rPr>
        <w:t>Bob Duncan: So I'd ask the question, could it be for someone else? Technically, it only needs to be declared when she's got her map B one four form. And if you want to really be morbid about it and underwriters being pecking, you can go well up until that point. She could miscarry and not have a child. The fact that she bought it is irrelevant.</w:t>
      </w:r>
    </w:p>
    <w:p>
      <w:r>
        <w:rPr>
          <w:rFonts w:ascii="Arial" w:hAnsi="Arial"/>
          <w:sz w:val="18"/>
        </w:rPr>
        <w:t>Bob Duncan: That's one to keep an eye on then, Siobhan.</w:t>
      </w:r>
    </w:p>
    <w:p>
      <w:r>
        <w:rPr>
          <w:rFonts w:ascii="Arial" w:hAnsi="Arial"/>
          <w:sz w:val="18"/>
        </w:rPr>
        <w:t>Bob Duncan: Again, submitted on the thirteenth. It's agreed. Brianna Kennedy.</w:t>
      </w:r>
    </w:p>
    <w:p>
      <w:r>
        <w:rPr>
          <w:rFonts w:ascii="Arial" w:hAnsi="Arial"/>
          <w:sz w:val="18"/>
        </w:rPr>
        <w:t>Sean McLennan: That was what was the latest on that? I've gone back to NatWest.</w:t>
      </w:r>
    </w:p>
    <w:p>
      <w:r>
        <w:rPr>
          <w:rFonts w:ascii="Arial" w:hAnsi="Arial"/>
          <w:sz w:val="18"/>
        </w:rPr>
        <w:t>Bob Duncan: NatWest seemed to be quite a common theme here in cases.</w:t>
      </w:r>
    </w:p>
    <w:p>
      <w:r>
        <w:rPr>
          <w:rFonts w:ascii="Arial" w:hAnsi="Arial"/>
          <w:sz w:val="18"/>
        </w:rPr>
        <w:t>Paul Banyard: They were sourcing with the best deals.</w:t>
      </w:r>
    </w:p>
    <w:p>
      <w:r>
        <w:rPr>
          <w:rFonts w:ascii="Arial" w:hAnsi="Arial"/>
          <w:sz w:val="18"/>
        </w:rPr>
        <w:t>Paul Banyard: And their SLAs were looking all right at the point prior to submitting the application. I'll source first and then go right, NatWest, talk about what their SLAs are like. Just waiting on valuation for that one. You are also looking at a lot with most of these are remortgages where their current rate deal doesn't end until May or June. So in a way, it doesn't matter if the SLA's crap, because even if it takes them two months.</w:t>
      </w:r>
    </w:p>
    <w:p>
      <w:r>
        <w:rPr>
          <w:rFonts w:ascii="Arial" w:hAnsi="Arial"/>
          <w:sz w:val="18"/>
        </w:rPr>
        <w:t>Bob Duncan: Maybe to you it doesn't, Paul, but to me it does.</w:t>
      </w:r>
    </w:p>
    <w:p>
      <w:r>
        <w:rPr>
          <w:rFonts w:ascii="Arial" w:hAnsi="Arial"/>
          <w:sz w:val="18"/>
        </w:rPr>
        <w:t>Paul Banyard: To you. I am talking about my client. I'll say to a client, Look there, they're a bit on the slow side, but we've</w:t>
      </w:r>
    </w:p>
    <w:p>
      <w:r>
        <w:rPr>
          <w:rFonts w:ascii="Arial" w:hAnsi="Arial"/>
          <w:sz w:val="18"/>
        </w:rPr>
        <w:t>Bob Duncan: Got time on our hands.</w:t>
      </w:r>
    </w:p>
    <w:p>
      <w:r>
        <w:rPr>
          <w:rFonts w:ascii="Arial" w:hAnsi="Arial"/>
          <w:sz w:val="18"/>
        </w:rPr>
        <w:t>Paul Banyard: We've got bags of time anyway. Brianna has the valuations tomorrow.</w:t>
      </w:r>
    </w:p>
    <w:p>
      <w:r>
        <w:rPr>
          <w:rFonts w:ascii="Arial" w:hAnsi="Arial"/>
          <w:sz w:val="18"/>
        </w:rPr>
        <w:t>Sean McLennan: And everything else is completed.</w:t>
      </w:r>
    </w:p>
    <w:p>
      <w:r>
        <w:rPr>
          <w:rFonts w:ascii="Arial" w:hAnsi="Arial"/>
          <w:sz w:val="18"/>
        </w:rPr>
        <w:t>Bob Duncan: So let's have a quick look here. We've only got three cases and underwriting. It's the same client.</w:t>
      </w:r>
    </w:p>
    <w:p>
      <w:r>
        <w:rPr>
          <w:rFonts w:ascii="Arial" w:hAnsi="Arial"/>
          <w:sz w:val="18"/>
        </w:rPr>
        <w:t>Paul Banyard: That's David Lee and underwriting. They're probably going to request medical records. I think they already have.</w:t>
      </w:r>
    </w:p>
    <w:p>
      <w:r>
        <w:rPr>
          <w:rFonts w:ascii="Arial" w:hAnsi="Arial"/>
          <w:sz w:val="18"/>
        </w:rPr>
        <w:t>Paul Banyard: London are going to take another look at it, but they've sent the client a link to book a medical. They want to have a medical. There'll be some IP.</w:t>
      </w:r>
    </w:p>
    <w:p>
      <w:r>
        <w:rPr>
          <w:rFonts w:ascii="Arial" w:hAnsi="Arial"/>
          <w:sz w:val="18"/>
        </w:rPr>
        <w:t>Bob Duncan: So that's an underwriter as well. We have a look at your mortgage stats. You can see you're having a fantastic run in the month, but you're slightly off pace on insurance. I know you've obviously got that one that we were meant to do tonight, and it's hopefully going to be rebooked for next week. You've got Wendy, you've got Jamie Braithwaite, Neil Bukes. So that will put you back up to fifty percent. But what I will say is, where are we with these eighteen cases to the two of you? So of these eighteen cases, the vast majority, which as we saw is probably at offer stage. So what's going on with the other ones then?</w:t>
      </w:r>
    </w:p>
    <w:p>
      <w:r>
        <w:rPr>
          <w:rFonts w:ascii="Arial" w:hAnsi="Arial"/>
          <w:sz w:val="18"/>
        </w:rPr>
        <w:t>Paul Banyard: I couldn't tell you off the top of my head, but I need to go back through.</w:t>
      </w:r>
    </w:p>
    <w:p>
      <w:r>
        <w:rPr>
          <w:rFonts w:ascii="Arial" w:hAnsi="Arial"/>
          <w:sz w:val="18"/>
        </w:rPr>
        <w:t>Bob Duncan: So if we've got mortgage offers out</w:t>
      </w:r>
    </w:p>
    <w:p>
      <w:r>
        <w:rPr>
          <w:rFonts w:ascii="Arial" w:hAnsi="Arial"/>
          <w:sz w:val="18"/>
        </w:rPr>
        <w:t>Paul Banyard: When are we or why have we not got people booked in? That is probably the question. I am going to leave you two to debate that because you've got a process that's meant to work.</w:t>
      </w:r>
    </w:p>
    <w:p>
      <w:r>
        <w:rPr>
          <w:rFonts w:ascii="Arial" w:hAnsi="Arial"/>
          <w:sz w:val="18"/>
        </w:rPr>
        <w:t>Sean McLennan: We definitely need to put some time just to see where we are with everything. There are nine that we're waiting on offers.</w:t>
      </w:r>
    </w:p>
    <w:p>
      <w:r>
        <w:rPr>
          <w:rFonts w:ascii="Arial" w:hAnsi="Arial"/>
          <w:sz w:val="18"/>
        </w:rPr>
        <w:t>Bob Duncan: To fifty percent cover takes over.</w:t>
      </w:r>
    </w:p>
    <w:p>
      <w:r>
        <w:rPr>
          <w:rFonts w:ascii="Arial" w:hAnsi="Arial"/>
          <w:sz w:val="18"/>
        </w:rPr>
        <w:t>Sean McLennan: So from the nine that have offered and got six, action sales. We should sit down and see where we are.</w:t>
      </w:r>
    </w:p>
    <w:p>
      <w:r>
        <w:rPr>
          <w:rFonts w:ascii="Arial" w:hAnsi="Arial"/>
          <w:sz w:val="18"/>
        </w:rPr>
        <w:t>Bob Duncan: Have a little look at that just to see where we've got and where it's sitting, and then take it from there because other than that, the protection is big missing so far. If you're going to look at what you're sitting on at the moment, if you didn't do any more mortgages this month, Paul, it wouldn't be the end of the world. But the protection is probably that missing piece right now. But everything else stat wise is looking really good. Protection is down, but your average case is then down on the back of that good average protection case size, proc fees, the proc fee premium is good. Good admin fee penetration.</w:t>
      </w:r>
    </w:p>
    <w:p>
      <w:r>
        <w:rPr>
          <w:rFonts w:ascii="Arial" w:hAnsi="Arial"/>
          <w:sz w:val="18"/>
        </w:rPr>
        <w:t>Bob Duncan: U m and probably above board for everyone else. So you're actually having a really good month. And if we look at where you sit you're ahead by some bit. And then if we look at year to date, this is probably the challenge I really want to give you right now because you're about to bridge.</w:t>
      </w:r>
    </w:p>
    <w:p>
      <w:r>
        <w:rPr>
          <w:rFonts w:ascii="Arial" w:hAnsi="Arial"/>
          <w:sz w:val="18"/>
        </w:rPr>
        <w:t>Paul Banyard: On top of writing 45 in a quarter.</w:t>
      </w:r>
    </w:p>
    <w:p>
      <w:r>
        <w:rPr>
          <w:rFonts w:ascii="Arial" w:hAnsi="Arial"/>
          <w:sz w:val="18"/>
        </w:rPr>
        <w:t>Bob Duncan: Looks like you are about to surpass that quite quickly, Paul.</w:t>
      </w:r>
    </w:p>
    <w:p>
      <w:r>
        <w:rPr>
          <w:rFonts w:ascii="Arial" w:hAnsi="Arial"/>
          <w:sz w:val="18"/>
        </w:rPr>
        <w:t>Paul Banyard: Challenge is done. Now here is a new one.</w:t>
      </w:r>
    </w:p>
    <w:p>
      <w:r>
        <w:rPr>
          <w:rFonts w:ascii="Arial" w:hAnsi="Arial"/>
          <w:sz w:val="18"/>
        </w:rPr>
        <w:t>Bob Duncan: You've got a month and two weeks to go. Do you know what would be really nice if you were sitting second? That would be considering for the first six months of this year. You sat top.</w:t>
      </w:r>
    </w:p>
    <w:p>
      <w:r>
        <w:rPr>
          <w:rFonts w:ascii="Arial" w:hAnsi="Arial"/>
          <w:sz w:val="18"/>
        </w:rPr>
        <w:t>Bob Duncan: It would be nice if you came in and just took second place. Make that your goal because you are about to bridge that gap by five grand this week. Claire's putting on two, give or take, and you've got the potential of catching her and peppering her to the post. That would be good. So that would be my kind of. Maybe push for you to try to get there if you can.</w:t>
      </w:r>
    </w:p>
    <w:p>
      <w:r>
        <w:rPr>
          <w:rFonts w:ascii="Arial" w:hAnsi="Arial"/>
          <w:sz w:val="18"/>
        </w:rPr>
        <w:t>Paul Banyard: She beat me because it's like</w:t>
      </w:r>
    </w:p>
    <w:p>
      <w:r>
        <w:rPr>
          <w:rFonts w:ascii="Arial" w:hAnsi="Arial"/>
          <w:sz w:val="18"/>
        </w:rPr>
        <w:t>Paul Banyard: She's got more protection written.</w:t>
      </w:r>
    </w:p>
    <w:p>
      <w:r>
        <w:rPr>
          <w:rFonts w:ascii="Arial" w:hAnsi="Arial"/>
          <w:sz w:val="18"/>
        </w:rPr>
        <w:t>Bob Duncan: She's got.</w:t>
      </w:r>
    </w:p>
    <w:p>
      <w:r>
        <w:rPr>
          <w:rFonts w:ascii="Arial" w:hAnsi="Arial"/>
          <w:sz w:val="18"/>
        </w:rPr>
        <w:t>Paul Banyard: Five more admin fees, six grand more admin fee.</w:t>
      </w:r>
    </w:p>
    <w:p>
      <w:r>
        <w:rPr>
          <w:rFonts w:ascii="Arial" w:hAnsi="Arial"/>
          <w:sz w:val="18"/>
        </w:rPr>
        <w:t>Bob Duncan: More on mortgages, more on admin fees. And you're ahead on insurance just so there's not so much in it. It's really not. It wouldn't take too much to kind of squeeze ahead. Four grand there, two grand there. It's not much. So make that your big focus because I think you could definitely if you continue on your current run rate. Let's bring it back sixteen. That's going to be twenty one this month.</w:t>
      </w:r>
    </w:p>
    <w:p>
      <w:r>
        <w:rPr>
          <w:rFonts w:ascii="Arial" w:hAnsi="Arial"/>
          <w:sz w:val="18"/>
        </w:rPr>
        <w:t>Bob Duncan: Maybe higher because you've still got another week to go. And, it leaves you not a huge amount to deliver the forty five that you wanted to in the final quarter, minus twenty one minus sixteen, leaves you eight k to deliver in April. And I would hope that if you could do another sixteen k along those lines, it'd be really nice. So we've got some actions there. So probably focus back on protection. I would say because I think we're doing what we always do if that makes sense when it comes to mortgages, we get busy with the mortgage, we focus on the mortgage, the insurance gets slightly distracted. We really need to probably pencil in some time, the two of you to focus back on insurance.</w:t>
      </w:r>
    </w:p>
    <w:p>
      <w:r>
        <w:rPr>
          <w:rFonts w:ascii="Arial" w:hAnsi="Arial"/>
          <w:sz w:val="18"/>
        </w:rPr>
        <w:t>Bob Duncan: Leads seem to be in a really good place. All updated statuses are looking good. You have some workflows to be worked on. Certainly, the key ones are your clients that are looking for properties, Paul. So if you're not calling them, Sean, can you be calling those? Because all these are people we really want to keep engaged as we all agreed. I'm just going to look at last month. So we touched on Jamie Braithwaite and Wendy Watson last week, which has been taken care of today. There's also Romy upcoming. Romy is now going to be in June. So that's actually it. Those are the key actions because everything else we've touched on. Anything else you want to throw in, Paul, or anything you want to add in?</w:t>
      </w:r>
    </w:p>
    <w:p>
      <w:r>
        <w:rPr>
          <w:rFonts w:ascii="Arial" w:hAnsi="Arial"/>
          <w:sz w:val="18"/>
        </w:rPr>
        <w:t>Paul Banyard: No. It feels like each of these meetings becomes more and more positive. Hopefully that trend continues.</w:t>
      </w:r>
    </w:p>
    <w:p>
      <w:r>
        <w:rPr>
          <w:rFonts w:ascii="Arial" w:hAnsi="Arial"/>
          <w:sz w:val="18"/>
        </w:rPr>
        <w:t>Bob Duncan: It's a habit, Paul. Keep changing and little changes eventually equal better results. At the other end, the biggest one you can maintain is keeping in touch with people because that's your pipeline of business. Those are your future. That's the little nugget that you didn't know was coming down the line. And if you just keep in touch with them, it will pay off dividends. And we can see that it's really starting to ramp up for you. So you just need to keep it up, don't let it fall down behind the wayside. And if you can get your protection on this month, that's going to really ramp you up this month.</w:t>
      </w:r>
    </w:p>
    <w:p>
      <w:r>
        <w:rPr>
          <w:rFonts w:ascii="Arial" w:hAnsi="Arial"/>
          <w:sz w:val="18"/>
        </w:rPr>
        <w:t>Bob Duncan: You've got to get some protection on. And actually, if you look at it, if you kind of look at your run rate, your light blue is your protection. I think it's a protection or light blue is mortgages. Purple's protection. So you're generally kind of falling in line. But if you look at March, your mortgage is way up here, your protection's way down here at the moment. Your protection kind of screams. Your protection is missing this month. So get. Get your protection on, and that'll knock that up again. Get it on. Big focus. Right. Cool. I'll let you crack on. Kept you a wee bit longer there. Apologies for that. No problem, but let you get on with your day. All right? Cheers. Both. Okay. Bye-bye for now. Bye.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