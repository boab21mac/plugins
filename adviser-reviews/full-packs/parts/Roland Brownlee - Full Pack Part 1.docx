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Roland Brownlee — Full Notes &amp; Transcripts (Part 1)</w:t>
      </w:r>
    </w:p>
    <w:p>
      <w:r>
        <w:rPr>
          <w:i/>
          <w:sz w:val="18"/>
        </w:rPr>
        <w:t>Compiled from Plaud. Includes meeting notes and full transcripts. Being looked at and reviewed.</w:t>
      </w:r>
    </w:p>
    <w:p>
      <w:pPr>
        <w:pStyle w:val="Heading1"/>
      </w:pPr>
      <w:r>
        <w:t>03-04 Process Optimisation</w:t>
      </w:r>
    </w:p>
    <w:p>
      <w:r>
        <w:t>Plaud file id: 8c5d5f11a9f9a7ecb3a739a83e0dab06</w:t>
      </w:r>
    </w:p>
    <w:p>
      <w:pPr>
        <w:pStyle w:val="Heading2"/>
      </w:pPr>
      <w:r>
        <w:t>Notes</w:t>
      </w:r>
    </w:p>
    <w:p>
      <w:r>
        <w:rPr>
          <w:rFonts w:ascii="Arial" w:hAnsi="Arial"/>
          <w:sz w:val="18"/>
        </w:rPr>
        <w:t>### Summary</w:t>
      </w:r>
    </w:p>
    <w:p>
      <w:r>
        <w:rPr>
          <w:rFonts w:ascii="Arial" w:hAnsi="Arial"/>
          <w:sz w:val="18"/>
        </w:rPr>
        <w:t># Performance Review and Process Optimisation for Roland Brownlee</w:t>
      </w:r>
    </w:p>
    <w:p/>
    <w:p/>
    <w:p/>
    <w:p>
      <w:r>
        <w:rPr>
          <w:rFonts w:ascii="Arial" w:hAnsi="Arial"/>
          <w:sz w:val="18"/>
        </w:rPr>
        <w:t>This transcript captures a performance review meeting between Bob Duncan (manager) and Roland Brownlee (advisor), with Megan Gordon (admin) contributing. The discussion covers Roland's lead performance from the previous month, an analysis of his current business pipeline, and a deep dive into data integrity and workflow process adherence. Key outcomes include identifying and correcting data entry errors, setting a goal to improve insurance conversion rates, and tasking Roland with analysing non-converting leads to improve overall efficiency.</w:t>
      </w:r>
    </w:p>
    <w:p/>
    <w:p>
      <w:r>
        <w:rPr>
          <w:rFonts w:ascii="Arial" w:hAnsi="Arial"/>
          <w:sz w:val="18"/>
        </w:rPr>
        <w:t>## Review of Previous Month's Lead Performance</w:t>
      </w:r>
    </w:p>
    <w:p>
      <w:r>
        <w:rPr>
          <w:rFonts w:ascii="Arial" w:hAnsi="Arial"/>
          <w:sz w:val="18"/>
        </w:rPr>
        <w:t>Bob Duncan initiated the review by analysing Roland's lead generation statistics for the preceding month. The data revealed a total of 21 leads allocated to Roland. From this pool, conversion metrics indicated that four opportunities successfully transitioned into business, with one currently at the sign-up stage and three at the 'offer received' stage. Bob noted that while these figures represent secured business, they do not capture the entirety of Roland's activity.</w:t>
      </w:r>
    </w:p>
    <w:p/>
    <w:p>
      <w:r>
        <w:rPr>
          <w:rFonts w:ascii="Arial" w:hAnsi="Arial"/>
          <w:sz w:val="18"/>
        </w:rPr>
        <w:t>The review also highlighted the status of the remaining leads. A few are still marked as 'appointment booked', while the 'Not Proceeding With' (NPW) category remains relatively low, containing only one lead alongside one client who was not interested. Additionally, four leads have moved into 'stale lead' status. Bob emphasised that while the current conversion numbers are positive, there is a significant portion of leads that are not progressing, setting the stage for a later discussion on lead quality and conversion strategies.</w:t>
      </w:r>
    </w:p>
    <w:p/>
    <w:p>
      <w:r>
        <w:rPr>
          <w:rFonts w:ascii="Arial" w:hAnsi="Arial"/>
          <w:sz w:val="18"/>
        </w:rPr>
        <w:t>## Data Integrity and Pipeline Management</w:t>
      </w:r>
    </w:p>
    <w:p>
      <w:r>
        <w:rPr>
          <w:rFonts w:ascii="Arial" w:hAnsi="Arial"/>
          <w:sz w:val="18"/>
        </w:rPr>
        <w:t>A significant portion of the meeting addressed operational hygiene, specifically regarding data entry and pipeline accuracy. An immediate issue was identified with a self-generated lead for a client named Lindsay Boyle, which Roland had submitted that morning. Megan Gordon flagged that the lead was added incorrectly, missing the specific staff name required for proper reporting and commission tracking. To rectify this, Roland was instructed to 'Not Take Up' (NTU) the current application and re-submit it with the correct 'Introducers' lead source and staff code to ensure he gets paid.</w:t>
      </w:r>
    </w:p>
    <w:p/>
    <w:p>
      <w:r>
        <w:rPr>
          <w:rFonts w:ascii="Arial" w:hAnsi="Arial"/>
          <w:sz w:val="18"/>
        </w:rPr>
        <w:t>The discussion then broadened to Roland's overall pipeline, which currently holds 29 applications in progress, equating to £20,500 in mortgage business and £7,000 in fees. However, gaps in data were noted, specifically missing 'on-risk' dates for clients Claire Bet and Gary Linton. Bob stressed the importance of these dates for accurate income projection, instructing Roland to input estimated dates—even if they are placeholders for three months down the line—so that the system can forecast income correctly. Additionally, a 'blue case' involving a buy-to-let for a brother was identified as not proceeding due to credit score failure and client disengagement; Roland agreed to NTU this case immediately.</w:t>
      </w:r>
    </w:p>
    <w:p/>
    <w:p>
      <w:r>
        <w:rPr>
          <w:rFonts w:ascii="Arial" w:hAnsi="Arial"/>
          <w:sz w:val="18"/>
        </w:rPr>
        <w:t>## Analysis of Overall Performance and Future Goal Setting</w:t>
      </w:r>
    </w:p>
    <w:p>
      <w:r>
        <w:rPr>
          <w:rFonts w:ascii="Arial" w:hAnsi="Arial"/>
          <w:sz w:val="18"/>
        </w:rPr>
        <w:t>Bob evaluated Roland's performance against broader business targets, noting that while he was slightly disappointed that colleague Paul had secured more written business recently, Roland remains on a strong trajectory. With £14,700 achieved in February and a pipeline suggesting he is on track for his £45,000 quarterly target, confidence in his performance remains high. Roland's insurance attachment rate is currently sitting at 33% for the quarter, but his year-to-date figure is a healthy 45.5%.</w:t>
      </w:r>
    </w:p>
    <w:p/>
    <w:p>
      <w:r>
        <w:rPr>
          <w:rFonts w:ascii="Arial" w:hAnsi="Arial"/>
          <w:sz w:val="18"/>
        </w:rPr>
        <w:t>A key highlight was Roland's "cracking" average premium, which Bob noted is well above the required level and could realistically support a £300,000 revenue year if maintained. To push performance further, Bob proposed a specific goal for Roland to achieve a 50% insurance conversion rate for March and April, which Roland accepted. Financially, Roland's banking income has risen in line with his business levels, with just shy of £1,700 banked in the previous week, positioning him well to enter bonus territory for the quarter.</w:t>
      </w:r>
    </w:p>
    <w:p/>
    <w:p>
      <w:r>
        <w:rPr>
          <w:rFonts w:ascii="Arial" w:hAnsi="Arial"/>
          <w:sz w:val="18"/>
        </w:rPr>
        <w:t>## Workflow Adherence and Lead Conversion Strategy</w:t>
      </w:r>
    </w:p>
    <w:p>
      <w:r>
        <w:rPr>
          <w:rFonts w:ascii="Arial" w:hAnsi="Arial"/>
          <w:sz w:val="18"/>
        </w:rPr>
        <w:t>The meeting shifted focus to process efficiency, particularly the use of the 'Platform' system. Bob pointed out that while Roland had only a few overdue tasks—one sign-up from eight days ago and some upcoming appointments—proper workflow adherence is critical. Unlike the previous 'Midas' system, 'Platform' relies on the advisor completing specific tasks to trigger subsequent administrative actions for Megan, such as chasing documents. Bob urged Roland to adopt this habit to offload administrative burdens and focus on advising.</w:t>
      </w:r>
    </w:p>
    <w:p/>
    <w:p>
      <w:r>
        <w:rPr>
          <w:rFonts w:ascii="Arial" w:hAnsi="Arial"/>
          <w:sz w:val="18"/>
        </w:rPr>
        <w:t>A strategic analysis of lead conversion followed. Bob highlighted that out of 196 total leads received since Roland started, 108 have moved into NPW statuses, meaning roughly 55% of leads are not converting. While Roland converts approximately one in two clients he actually speaks to (49%), the high volume of non-contactable or stale leads is a concern. To address this, Bob tasked Roland with analysing these 108 non-converting leads to identify common trends—such as the source or booking method—to determine if lead quality or booking processes need adjustment. The objective is to reduce the 'wastage' number rather than simply increasing lead volume, thereby improving overall efficiency.</w:t>
      </w:r>
    </w:p>
    <w:p/>
    <w:p>
      <w:r>
        <w:rPr>
          <w:rFonts w:ascii="Arial" w:hAnsi="Arial"/>
          <w:sz w:val="18"/>
        </w:rPr>
        <w:t>## System Issues and Inter-Team Collaboration</w:t>
      </w:r>
    </w:p>
    <w:p>
      <w:r>
        <w:rPr>
          <w:rFonts w:ascii="Arial" w:hAnsi="Arial"/>
          <w:sz w:val="18"/>
        </w:rPr>
        <w:t>Technical frustrations were raised regarding the 'Platform' and 'Teams' software. Roland reported a specific issue where the 'Platform' system incorrectly displays his availability for face-to-face appointments in 'Glasgow South Side and West End' instead of his actual branch, 'Newton Mearns'. Bob acknowledged this error, noting he couldn't amend it himself, and agreed to raise a support ticket to rectify the branch listing.</w:t>
      </w:r>
    </w:p>
    <w:p/>
    <w:p>
      <w:r>
        <w:rPr>
          <w:rFonts w:ascii="Arial" w:hAnsi="Arial"/>
          <w:sz w:val="18"/>
        </w:rPr>
        <w:t>Despite these technical hitches, the working relationship between Roland and Megan was reported as positive. Megan confirmed that they are establishing a good routine, with Roland passing cases over efficiently and Megan picking them up largely within the same or next day. The meeting concluded on a high note, with Bob acknowledging that the trajectory is positive and encouraging Roland to aim for the top spot in performance for the current month.</w:t>
      </w:r>
    </w:p>
    <w:p/>
    <w:p>
      <w:r>
        <w:rPr>
          <w:rFonts w:ascii="Arial" w:hAnsi="Arial"/>
          <w:sz w:val="18"/>
        </w:rPr>
        <w:t>## Action Items</w:t>
      </w:r>
    </w:p>
    <w:p/>
    <w:p>
      <w:r>
        <w:rPr>
          <w:rFonts w:ascii="Arial" w:hAnsi="Arial"/>
          <w:sz w:val="18"/>
        </w:rPr>
        <w:t>**@Roland**</w:t>
      </w:r>
    </w:p>
    <w:p>
      <w:r>
        <w:rPr>
          <w:rFonts w:ascii="Arial" w:hAnsi="Arial"/>
          <w:sz w:val="18"/>
        </w:rPr>
        <w:t>- [ ] NTU (Not Take Up) the Lindsay Boyle application and re-submit with the correct lead source and staff name. - [TBD]</w:t>
      </w:r>
    </w:p>
    <w:p>
      <w:r>
        <w:rPr>
          <w:rFonts w:ascii="Arial" w:hAnsi="Arial"/>
          <w:sz w:val="18"/>
        </w:rPr>
        <w:t>- [ ] Add a note to the re-submitted application stating: "I've had to NTU it to ensure lead source was correct". - [TBD]</w:t>
      </w:r>
    </w:p>
    <w:p>
      <w:r>
        <w:rPr>
          <w:rFonts w:ascii="Arial" w:hAnsi="Arial"/>
          <w:sz w:val="18"/>
        </w:rPr>
        <w:t>- [ ] NTU the 'blue case' (brother's buy-to-let) that is not proceeding. - [TBD]</w:t>
      </w:r>
    </w:p>
    <w:p>
      <w:r>
        <w:rPr>
          <w:rFonts w:ascii="Arial" w:hAnsi="Arial"/>
          <w:sz w:val="18"/>
        </w:rPr>
        <w:t>- [ ] Update the status of the protection case that has new terms and a delayed entry date. - [TBD]</w:t>
      </w:r>
    </w:p>
    <w:p>
      <w:r>
        <w:rPr>
          <w:rFonts w:ascii="Arial" w:hAnsi="Arial"/>
          <w:sz w:val="18"/>
        </w:rPr>
        <w:t>- [ ] Add an estimated 'on-risk' date for Claire Bet (currently missing). - [TBD]</w:t>
      </w:r>
    </w:p>
    <w:p>
      <w:r>
        <w:rPr>
          <w:rFonts w:ascii="Arial" w:hAnsi="Arial"/>
          <w:sz w:val="18"/>
        </w:rPr>
        <w:t>- [ ] Add an estimated 'on-risk' date for Gary Linton, projected for three months down the line. - [TBD]</w:t>
      </w:r>
    </w:p>
    <w:p>
      <w:r>
        <w:rPr>
          <w:rFonts w:ascii="Arial" w:hAnsi="Arial"/>
          <w:sz w:val="18"/>
        </w:rPr>
        <w:t>- [ ] Ensure every active case has an estimated 'on-risk' date to support income projection. - [TBD]</w:t>
      </w:r>
    </w:p>
    <w:p>
      <w:r>
        <w:rPr>
          <w:rFonts w:ascii="Arial" w:hAnsi="Arial"/>
          <w:sz w:val="18"/>
        </w:rPr>
        <w:t>- [ ] Review the 108 NPW (Not Proceeding With) leads to identify common trends or reasons for non-conversion. - [Next Week]</w:t>
      </w:r>
    </w:p>
    <w:p>
      <w:r>
        <w:rPr>
          <w:rFonts w:ascii="Arial" w:hAnsi="Arial"/>
          <w:sz w:val="18"/>
        </w:rPr>
        <w:t>- [ ] Update all overdue workflow tasks in the system to ensure admin triggers are fired. - [TBD]</w:t>
      </w:r>
    </w:p>
    <w:p>
      <w:r>
        <w:rPr>
          <w:rFonts w:ascii="Arial" w:hAnsi="Arial"/>
          <w:sz w:val="18"/>
        </w:rPr>
        <w:t>- [ ] Keep Bob informed regarding the status of the ongoing Teams voicemail issue. - [TBD]</w:t>
      </w:r>
    </w:p>
    <w:p>
      <w:r>
        <w:rPr>
          <w:rFonts w:ascii="Arial" w:hAnsi="Arial"/>
          <w:sz w:val="18"/>
        </w:rPr>
        <w:t>- [ ] Aim for a 50% insurance conversion rate for March and April. - [April]</w:t>
      </w:r>
    </w:p>
    <w:p/>
    <w:p>
      <w:r>
        <w:rPr>
          <w:rFonts w:ascii="Arial" w:hAnsi="Arial"/>
          <w:sz w:val="18"/>
        </w:rPr>
        <w:t>**@Bob**</w:t>
      </w:r>
    </w:p>
    <w:p>
      <w:r>
        <w:rPr>
          <w:rFonts w:ascii="Arial" w:hAnsi="Arial"/>
          <w:sz w:val="18"/>
        </w:rPr>
        <w:t>- [ ] Raise a support ticket to correct Roland's branch location on 'Platform' from "West End" to "Newton Mearns". - [TBD]</w:t>
      </w:r>
    </w:p>
    <w:p/>
    <w:p>
      <w:r>
        <w:rPr>
          <w:rFonts w:ascii="Arial" w:hAnsi="Arial"/>
          <w:sz w:val="18"/>
        </w:rPr>
        <w:t>### ADVISER WEEKLY PERFORMANCE &amp; ACTION REVIEW</w:t>
      </w:r>
    </w:p>
    <w:p>
      <w:r>
        <w:rPr>
          <w:rFonts w:ascii="Arial" w:hAnsi="Arial"/>
          <w:sz w:val="18"/>
        </w:rPr>
        <w:t>## Internal Performance Review — Roland Brownlee (Creation date: 2026-03-04)</w:t>
      </w:r>
    </w:p>
    <w:p>
      <w:r>
        <w:rPr>
          <w:rFonts w:ascii="Arial" w:hAnsi="Arial"/>
          <w:sz w:val="18"/>
        </w:rPr>
        <w:t>### 1. Follow-up From Previous Meeting (only where referenced)</w:t>
      </w:r>
    </w:p>
    <w:p>
      <w:r>
        <w:rPr>
          <w:rFonts w:ascii="Arial" w:hAnsi="Arial"/>
          <w:sz w:val="18"/>
        </w:rPr>
        <w:t>#### Current Position</w:t>
      </w:r>
    </w:p>
    <w:p>
      <w:r>
        <w:rPr>
          <w:rFonts w:ascii="Arial" w:hAnsi="Arial"/>
          <w:sz w:val="18"/>
        </w:rPr>
        <w:t>- **On-risk / projected dates still missing on some cases**, despite being raised in the previous review (“you mentioned that last week as well”).</w:t>
      </w:r>
    </w:p>
    <w:p>
      <w:r>
        <w:rPr>
          <w:rFonts w:ascii="Arial" w:hAnsi="Arial"/>
          <w:sz w:val="18"/>
        </w:rPr>
        <w:t>- Missing dates are impacting **projected income reporting** accuracy.</w:t>
      </w:r>
    </w:p>
    <w:p>
      <w:r>
        <w:rPr>
          <w:rFonts w:ascii="Arial" w:hAnsi="Arial"/>
          <w:sz w:val="18"/>
        </w:rPr>
        <w:t>#### Vs Last Week</w:t>
      </w:r>
    </w:p>
    <w:p>
      <w:r>
        <w:rPr>
          <w:rFonts w:ascii="Arial" w:hAnsi="Arial"/>
          <w:sz w:val="18"/>
        </w:rPr>
        <w:t>- **Stagnant**: The same reporting gap (missing dates) remains.</w:t>
      </w:r>
    </w:p>
    <w:p>
      <w:r>
        <w:rPr>
          <w:rFonts w:ascii="Arial" w:hAnsi="Arial"/>
          <w:sz w:val="18"/>
        </w:rPr>
        <w:t>#### What’s Working Well</w:t>
      </w:r>
    </w:p>
    <w:p>
      <w:r>
        <w:rPr>
          <w:rFonts w:ascii="Arial" w:hAnsi="Arial"/>
          <w:sz w:val="18"/>
        </w:rPr>
        <w:t>- Megan is proactively updating case records when flagged (e.g., **John Betts updated during the call**).</w:t>
      </w:r>
    </w:p>
    <w:p>
      <w:r>
        <w:rPr>
          <w:rFonts w:ascii="Arial" w:hAnsi="Arial"/>
          <w:sz w:val="18"/>
        </w:rPr>
        <w:t>#### What’s Not Working Well</w:t>
      </w:r>
    </w:p>
    <w:p>
      <w:r>
        <w:rPr>
          <w:rFonts w:ascii="Arial" w:hAnsi="Arial"/>
          <w:sz w:val="18"/>
        </w:rPr>
        <w:t>- **Repeated behaviour**: Estimated/projection dates are not being added when exact dates aren’t known.</w:t>
      </w:r>
    </w:p>
    <w:p>
      <w:r>
        <w:rPr>
          <w:rFonts w:ascii="Arial" w:hAnsi="Arial"/>
          <w:sz w:val="18"/>
        </w:rPr>
        <w:t>#### Risks / Blockers</w:t>
      </w:r>
    </w:p>
    <w:p>
      <w:r>
        <w:rPr>
          <w:rFonts w:ascii="Arial" w:hAnsi="Arial"/>
          <w:sz w:val="18"/>
        </w:rPr>
        <w:t>- **Revenue forecasting risk**: Cases without on-risk/projected dates won’t fall into the correct month in reporting, reducing visibility and management support.</w:t>
      </w:r>
    </w:p>
    <w:p>
      <w:r>
        <w:rPr>
          <w:rFonts w:ascii="Arial" w:hAnsi="Arial"/>
          <w:sz w:val="18"/>
        </w:rPr>
        <w:t>#### Actions Required</w:t>
      </w:r>
    </w:p>
    <w:p>
      <w:r>
        <w:rPr>
          <w:rFonts w:ascii="Arial" w:hAnsi="Arial"/>
          <w:sz w:val="18"/>
        </w:rPr>
        <w:t>- Add **estimated on-risk/projected dates** where unknown (use a **3-month estimate** unless a confirmed date exists), then pull forward once confirmed.</w:t>
      </w:r>
    </w:p>
    <w:p>
      <w:r>
        <w:rPr>
          <w:rFonts w:ascii="Arial" w:hAnsi="Arial"/>
          <w:sz w:val="18"/>
        </w:rPr>
        <w:t>#### Action Owner</w:t>
      </w:r>
    </w:p>
    <w:p>
      <w:r>
        <w:rPr>
          <w:rFonts w:ascii="Arial" w:hAnsi="Arial"/>
          <w:sz w:val="18"/>
        </w:rPr>
        <w:t>- **Adviser (Roland)** for setting estimated dates</w:t>
      </w:r>
    </w:p>
    <w:p>
      <w:r>
        <w:rPr>
          <w:rFonts w:ascii="Arial" w:hAnsi="Arial"/>
          <w:sz w:val="18"/>
        </w:rPr>
        <w:t>- **Admin (Megan)** for updating when dates are confirmed</w:t>
      </w:r>
    </w:p>
    <w:p>
      <w:r>
        <w:rPr>
          <w:rFonts w:ascii="Arial" w:hAnsi="Arial"/>
          <w:sz w:val="18"/>
        </w:rPr>
        <w:t>#### Trend Insight</w:t>
      </w:r>
    </w:p>
    <w:p>
      <w:r>
        <w:rPr>
          <w:rFonts w:ascii="Arial" w:hAnsi="Arial"/>
          <w:sz w:val="18"/>
        </w:rPr>
        <w:t>- **Stagnant** — same reporting discipline issue recurring week-to-week.</w:t>
      </w:r>
    </w:p>
    <w:p>
      <w:r>
        <w:rPr>
          <w:rFonts w:ascii="Arial" w:hAnsi="Arial"/>
          <w:sz w:val="18"/>
        </w:rPr>
        <w:t>---</w:t>
      </w:r>
    </w:p>
    <w:p>
      <w:r>
        <w:rPr>
          <w:rFonts w:ascii="Arial" w:hAnsi="Arial"/>
          <w:sz w:val="18"/>
        </w:rPr>
        <w:t>### 2. Leads Performance Review (with CRM Discipline) — Last Month</w:t>
      </w:r>
    </w:p>
    <w:p>
      <w:r>
        <w:rPr>
          <w:rFonts w:ascii="Arial" w:hAnsi="Arial"/>
          <w:sz w:val="18"/>
        </w:rPr>
        <w:t>#### Current Position (Last Month)</w:t>
      </w:r>
    </w:p>
    <w:p>
      <w:r>
        <w:rPr>
          <w:rFonts w:ascii="Arial" w:hAnsi="Arial"/>
          <w:sz w:val="18"/>
        </w:rPr>
        <w:t>- **21 leads total**</w:t>
      </w:r>
    </w:p>
    <w:p>
      <w:r>
        <w:rPr>
          <w:rFonts w:ascii="Arial" w:hAnsi="Arial"/>
          <w:sz w:val="18"/>
        </w:rPr>
        <w:t>- Outcomes from those 21:</w:t>
      </w:r>
    </w:p>
    <w:p>
      <w:r>
        <w:rPr>
          <w:rFonts w:ascii="Arial" w:hAnsi="Arial"/>
          <w:sz w:val="18"/>
        </w:rPr>
        <w:t xml:space="preserve">  - **4 converted to business**</w:t>
      </w:r>
    </w:p>
    <w:p>
      <w:r>
        <w:rPr>
          <w:rFonts w:ascii="Arial" w:hAnsi="Arial"/>
          <w:sz w:val="18"/>
        </w:rPr>
        <w:t xml:space="preserve">    - **1 at “Sign Up”**</w:t>
      </w:r>
    </w:p>
    <w:p>
      <w:r>
        <w:rPr>
          <w:rFonts w:ascii="Arial" w:hAnsi="Arial"/>
          <w:sz w:val="18"/>
        </w:rPr>
        <w:t xml:space="preserve">    - **3 at “Offer Received”**</w:t>
      </w:r>
    </w:p>
    <w:p>
      <w:r>
        <w:rPr>
          <w:rFonts w:ascii="Arial" w:hAnsi="Arial"/>
          <w:sz w:val="18"/>
        </w:rPr>
        <w:t xml:space="preserve">  - **1 NPW** (not proceeding/worked)</w:t>
      </w:r>
    </w:p>
    <w:p>
      <w:r>
        <w:rPr>
          <w:rFonts w:ascii="Arial" w:hAnsi="Arial"/>
          <w:sz w:val="18"/>
        </w:rPr>
        <w:t xml:space="preserve">  - **1 “Client not interested”**</w:t>
      </w:r>
    </w:p>
    <w:p>
      <w:r>
        <w:rPr>
          <w:rFonts w:ascii="Arial" w:hAnsi="Arial"/>
          <w:sz w:val="18"/>
        </w:rPr>
        <w:t xml:space="preserve">  - **4 moved to “Stale lead”**</w:t>
      </w:r>
    </w:p>
    <w:p>
      <w:r>
        <w:rPr>
          <w:rFonts w:ascii="Arial" w:hAnsi="Arial"/>
          <w:sz w:val="18"/>
        </w:rPr>
        <w:t xml:space="preserve">  - Several appointments still booked (Roland confirmed some are due **2026-03-04** and **2026-03-06**)</w:t>
      </w:r>
    </w:p>
    <w:p>
      <w:r>
        <w:rPr>
          <w:rFonts w:ascii="Arial" w:hAnsi="Arial"/>
          <w:sz w:val="18"/>
        </w:rPr>
        <w:t>#### Vs Last Month</w:t>
      </w:r>
    </w:p>
    <w:p>
      <w:r>
        <w:rPr>
          <w:rFonts w:ascii="Arial" w:hAnsi="Arial"/>
          <w:sz w:val="18"/>
        </w:rPr>
        <w:t>- Not available (no earlier month figures stated).</w:t>
      </w:r>
    </w:p>
    <w:p>
      <w:r>
        <w:rPr>
          <w:rFonts w:ascii="Arial" w:hAnsi="Arial"/>
          <w:sz w:val="18"/>
        </w:rPr>
        <w:t>#### What’s Working Well</w:t>
      </w:r>
    </w:p>
    <w:p>
      <w:r>
        <w:rPr>
          <w:rFonts w:ascii="Arial" w:hAnsi="Arial"/>
          <w:sz w:val="18"/>
        </w:rPr>
        <w:t>- **Low NPW volume** (only 1 noted from last month’s 21).</w:t>
      </w:r>
    </w:p>
    <w:p>
      <w:r>
        <w:rPr>
          <w:rFonts w:ascii="Arial" w:hAnsi="Arial"/>
          <w:sz w:val="18"/>
        </w:rPr>
        <w:t>- Appointment pipeline looks active with near-term bookings.</w:t>
      </w:r>
    </w:p>
    <w:p>
      <w:r>
        <w:rPr>
          <w:rFonts w:ascii="Arial" w:hAnsi="Arial"/>
          <w:sz w:val="18"/>
        </w:rPr>
        <w:t>#### What’s Not Working Well</w:t>
      </w:r>
    </w:p>
    <w:p>
      <w:r>
        <w:rPr>
          <w:rFonts w:ascii="Arial" w:hAnsi="Arial"/>
          <w:sz w:val="18"/>
        </w:rPr>
        <w:t>- **Lead source CRM accuracy risk** identified:</w:t>
      </w:r>
    </w:p>
    <w:p>
      <w:r>
        <w:rPr>
          <w:rFonts w:ascii="Arial" w:hAnsi="Arial"/>
          <w:sz w:val="18"/>
        </w:rPr>
        <w:t xml:space="preserve">  - **Lindsay Boyle** added with incorrect/missing **staff name** and incorrect lead source configuration.</w:t>
      </w:r>
    </w:p>
    <w:p>
      <w:r>
        <w:rPr>
          <w:rFonts w:ascii="Arial" w:hAnsi="Arial"/>
          <w:sz w:val="18"/>
        </w:rPr>
        <w:t xml:space="preserve">  - If not corrected, the case can be **excluded from reporting and payments**.</w:t>
      </w:r>
    </w:p>
    <w:p>
      <w:r>
        <w:rPr>
          <w:rFonts w:ascii="Arial" w:hAnsi="Arial"/>
          <w:sz w:val="18"/>
        </w:rPr>
        <w:t>#### Risks / Blockers</w:t>
      </w:r>
    </w:p>
    <w:p>
      <w:r>
        <w:rPr>
          <w:rFonts w:ascii="Arial" w:hAnsi="Arial"/>
          <w:sz w:val="18"/>
        </w:rPr>
        <w:t>- **Payment/revenue risk** if lead source fields aren’t entered correctly (case may not bank correctly for remuneration).</w:t>
      </w:r>
    </w:p>
    <w:p>
      <w:r>
        <w:rPr>
          <w:rFonts w:ascii="Arial" w:hAnsi="Arial"/>
          <w:sz w:val="18"/>
        </w:rPr>
        <w:t>- **Reporting risk**: mis-coded lead source/branch prevents accurate tracking and could understate performance.</w:t>
      </w:r>
    </w:p>
    <w:p>
      <w:r>
        <w:rPr>
          <w:rFonts w:ascii="Arial" w:hAnsi="Arial"/>
          <w:sz w:val="18"/>
        </w:rPr>
        <w:t>#### Actions Required</w:t>
      </w:r>
    </w:p>
    <w:p>
      <w:r>
        <w:rPr>
          <w:rFonts w:ascii="Arial" w:hAnsi="Arial"/>
          <w:sz w:val="18"/>
        </w:rPr>
        <w:t>- **Lindsay Boyle**: **NTU and re-add** case with correct Lead Source setup:</w:t>
      </w:r>
    </w:p>
    <w:p>
      <w:r>
        <w:rPr>
          <w:rFonts w:ascii="Arial" w:hAnsi="Arial"/>
          <w:sz w:val="18"/>
        </w:rPr>
        <w:t xml:space="preserve">  - Lead source type: **Introducers**</w:t>
      </w:r>
    </w:p>
    <w:p>
      <w:r>
        <w:rPr>
          <w:rFonts w:ascii="Arial" w:hAnsi="Arial"/>
          <w:sz w:val="18"/>
        </w:rPr>
        <w:t xml:space="preserve">  - Lead source: **“Ready and Go” (correct code)**</w:t>
      </w:r>
    </w:p>
    <w:p>
      <w:r>
        <w:rPr>
          <w:rFonts w:ascii="Arial" w:hAnsi="Arial"/>
          <w:sz w:val="18"/>
        </w:rPr>
        <w:t xml:space="preserve">  - Lead source branch: correct introducer branch</w:t>
      </w:r>
    </w:p>
    <w:p>
      <w:r>
        <w:rPr>
          <w:rFonts w:ascii="Arial" w:hAnsi="Arial"/>
          <w:sz w:val="18"/>
        </w:rPr>
        <w:t xml:space="preserve">  - Staff name: **Roland Brownlee** (if self-gen) / correct rep code (if referral)</w:t>
      </w:r>
    </w:p>
    <w:p>
      <w:r>
        <w:rPr>
          <w:rFonts w:ascii="Arial" w:hAnsi="Arial"/>
          <w:sz w:val="18"/>
        </w:rPr>
        <w:t>#### Action Owner</w:t>
      </w:r>
    </w:p>
    <w:p>
      <w:r>
        <w:rPr>
          <w:rFonts w:ascii="Arial" w:hAnsi="Arial"/>
          <w:sz w:val="18"/>
        </w:rPr>
        <w:t>- **Adviser (Roland)**</w:t>
      </w:r>
    </w:p>
    <w:p>
      <w:r>
        <w:rPr>
          <w:rFonts w:ascii="Arial" w:hAnsi="Arial"/>
          <w:sz w:val="18"/>
        </w:rPr>
        <w:t>#### Trend Insight</w:t>
      </w:r>
    </w:p>
    <w:p>
      <w:r>
        <w:rPr>
          <w:rFonts w:ascii="Arial" w:hAnsi="Arial"/>
          <w:sz w:val="18"/>
        </w:rPr>
        <w:t>- **Improving** on lead outcomes (low NPW, multiple offers), but **CRM discipline is a recurring weak point** with direct pay/reporting impact.</w:t>
      </w:r>
    </w:p>
    <w:p>
      <w:r>
        <w:rPr>
          <w:rFonts w:ascii="Arial" w:hAnsi="Arial"/>
          <w:sz w:val="18"/>
        </w:rPr>
        <w:t>---</w:t>
      </w:r>
    </w:p>
    <w:p>
      <w:r>
        <w:rPr>
          <w:rFonts w:ascii="Arial" w:hAnsi="Arial"/>
          <w:sz w:val="18"/>
        </w:rPr>
        <w:t>### 3. Lead-to-Business Conversion (Behaviour + Quality Signal)</w:t>
      </w:r>
    </w:p>
    <w:p>
      <w:r>
        <w:rPr>
          <w:rFonts w:ascii="Arial" w:hAnsi="Arial"/>
          <w:sz w:val="18"/>
        </w:rPr>
        <w:t>#### Current Position</w:t>
      </w:r>
    </w:p>
    <w:p>
      <w:r>
        <w:rPr>
          <w:rFonts w:ascii="Arial" w:hAnsi="Arial"/>
          <w:sz w:val="18"/>
        </w:rPr>
        <w:t>- Total leads since start: **196**</w:t>
      </w:r>
    </w:p>
    <w:p>
      <w:r>
        <w:rPr>
          <w:rFonts w:ascii="Arial" w:hAnsi="Arial"/>
          <w:sz w:val="18"/>
        </w:rPr>
        <w:t>- **108** moved into NPW statuses (≈ **55%** of total)</w:t>
      </w:r>
    </w:p>
    <w:p>
      <w:r>
        <w:rPr>
          <w:rFonts w:ascii="Arial" w:hAnsi="Arial"/>
          <w:sz w:val="18"/>
        </w:rPr>
        <w:t>- Business pipeline outcomes:</w:t>
      </w:r>
    </w:p>
    <w:p>
      <w:r>
        <w:rPr>
          <w:rFonts w:ascii="Arial" w:hAnsi="Arial"/>
          <w:sz w:val="18"/>
        </w:rPr>
        <w:t xml:space="preserve">  - **36 applications**</w:t>
      </w:r>
    </w:p>
    <w:p>
      <w:r>
        <w:rPr>
          <w:rFonts w:ascii="Arial" w:hAnsi="Arial"/>
          <w:sz w:val="18"/>
        </w:rPr>
        <w:t xml:space="preserve">  - **12 completed**</w:t>
      </w:r>
    </w:p>
    <w:p>
      <w:r>
        <w:rPr>
          <w:rFonts w:ascii="Arial" w:hAnsi="Arial"/>
          <w:sz w:val="18"/>
        </w:rPr>
        <w:t xml:space="preserve">  - **18%** of all leads convert to business (12 / 196)</w:t>
      </w:r>
    </w:p>
    <w:p>
      <w:r>
        <w:rPr>
          <w:rFonts w:ascii="Arial" w:hAnsi="Arial"/>
          <w:sz w:val="18"/>
        </w:rPr>
        <w:t>- If NPWs excluded: conversion is **~49% (almost 1 in 2)** once cases are “in front of you”.</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**Strong conversion when engaged**: ~1 in 2 once prospects are actually progressing.</w:t>
      </w:r>
    </w:p>
    <w:p>
      <w:r>
        <w:rPr>
          <w:rFonts w:ascii="Arial" w:hAnsi="Arial"/>
          <w:sz w:val="18"/>
        </w:rPr>
        <w:t>- Indicates advising/closing capability is **not the problem** when contact is established.</w:t>
      </w:r>
    </w:p>
    <w:p>
      <w:r>
        <w:rPr>
          <w:rFonts w:ascii="Arial" w:hAnsi="Arial"/>
          <w:sz w:val="18"/>
        </w:rPr>
        <w:t>#### What’s Not Working Well</w:t>
      </w:r>
    </w:p>
    <w:p>
      <w:r>
        <w:rPr>
          <w:rFonts w:ascii="Arial" w:hAnsi="Arial"/>
          <w:sz w:val="18"/>
        </w:rPr>
        <w:t>- **High NPW volume** suggests:</w:t>
      </w:r>
    </w:p>
    <w:p>
      <w:r>
        <w:rPr>
          <w:rFonts w:ascii="Arial" w:hAnsi="Arial"/>
          <w:sz w:val="18"/>
        </w:rPr>
        <w:t xml:space="preserve">  - too many low-intent appointments being booked, or</w:t>
      </w:r>
    </w:p>
    <w:p>
      <w:r>
        <w:rPr>
          <w:rFonts w:ascii="Arial" w:hAnsi="Arial"/>
          <w:sz w:val="18"/>
        </w:rPr>
        <w:t xml:space="preserve">  - insufficient pre-qualification / confirmation, or</w:t>
      </w:r>
    </w:p>
    <w:p>
      <w:r>
        <w:rPr>
          <w:rFonts w:ascii="Arial" w:hAnsi="Arial"/>
          <w:sz w:val="18"/>
        </w:rPr>
        <w:t xml:space="preserve">  - inconsistent follow-up discipline before/after booking.</w:t>
      </w:r>
    </w:p>
    <w:p>
      <w:r>
        <w:rPr>
          <w:rFonts w:ascii="Arial" w:hAnsi="Arial"/>
          <w:sz w:val="18"/>
        </w:rPr>
        <w:t>#### Risks / Blockers</w:t>
      </w:r>
    </w:p>
    <w:p>
      <w:r>
        <w:rPr>
          <w:rFonts w:ascii="Arial" w:hAnsi="Arial"/>
          <w:sz w:val="18"/>
        </w:rPr>
        <w:t>- If lead flow increases without improving NPW rate, workload increases but **conversion volume may not rise proportionally**.</w:t>
      </w:r>
    </w:p>
    <w:p>
      <w:r>
        <w:rPr>
          <w:rFonts w:ascii="Arial" w:hAnsi="Arial"/>
          <w:sz w:val="18"/>
        </w:rPr>
        <w:t>- Time loss from no-shows / weak-intent bookings reduces capacity for protection and progressing cases.</w:t>
      </w:r>
    </w:p>
    <w:p>
      <w:r>
        <w:rPr>
          <w:rFonts w:ascii="Arial" w:hAnsi="Arial"/>
          <w:sz w:val="18"/>
        </w:rPr>
        <w:t>#### Actions Required</w:t>
      </w:r>
    </w:p>
    <w:p>
      <w:r>
        <w:rPr>
          <w:rFonts w:ascii="Arial" w:hAnsi="Arial"/>
          <w:sz w:val="18"/>
        </w:rPr>
        <w:t>- Identify common traits of NPW cases (e.g., source type, booking method, confirmation behaviour) and agree a simple fix:</w:t>
      </w:r>
    </w:p>
    <w:p>
      <w:r>
        <w:rPr>
          <w:rFonts w:ascii="Arial" w:hAnsi="Arial"/>
          <w:sz w:val="18"/>
        </w:rPr>
        <w:t xml:space="preserve">  - confirmation call/text approach,</w:t>
      </w:r>
    </w:p>
    <w:p>
      <w:r>
        <w:rPr>
          <w:rFonts w:ascii="Arial" w:hAnsi="Arial"/>
          <w:sz w:val="18"/>
        </w:rPr>
        <w:t xml:space="preserve">  - tighter pre-qualification standards,</w:t>
      </w:r>
    </w:p>
    <w:p>
      <w:r>
        <w:rPr>
          <w:rFonts w:ascii="Arial" w:hAnsi="Arial"/>
          <w:sz w:val="18"/>
        </w:rPr>
        <w:t xml:space="preserve">  - clearer “mutually agreed time” rule before diary booking.</w:t>
      </w:r>
    </w:p>
    <w:p>
      <w:r>
        <w:rPr>
          <w:rFonts w:ascii="Arial" w:hAnsi="Arial"/>
          <w:sz w:val="18"/>
        </w:rPr>
        <w:t>#### Action Owner</w:t>
      </w:r>
    </w:p>
    <w:p>
      <w:r>
        <w:rPr>
          <w:rFonts w:ascii="Arial" w:hAnsi="Arial"/>
          <w:sz w:val="18"/>
        </w:rPr>
        <w:t>- **Adviser (Roland)** with input from **Other (Lead gen team/Weems Place if applicable)**</w:t>
      </w:r>
    </w:p>
    <w:p>
      <w:r>
        <w:rPr>
          <w:rFonts w:ascii="Arial" w:hAnsi="Arial"/>
          <w:sz w:val="18"/>
        </w:rPr>
        <w:t>#### Trend Insight</w:t>
      </w:r>
    </w:p>
    <w:p>
      <w:r>
        <w:rPr>
          <w:rFonts w:ascii="Arial" w:hAnsi="Arial"/>
          <w:sz w:val="18"/>
        </w:rPr>
        <w:t>- **Stagnant** — conversion is strong *when contacted*, but the **top-of-funnel leakage (NPW)** remains the limiting factor.</w:t>
      </w:r>
    </w:p>
    <w:p>
      <w:r>
        <w:rPr>
          <w:rFonts w:ascii="Arial" w:hAnsi="Arial"/>
          <w:sz w:val="18"/>
        </w:rPr>
        <w:t>---</w:t>
      </w:r>
    </w:p>
    <w:p>
      <w:r>
        <w:rPr>
          <w:rFonts w:ascii="Arial" w:hAnsi="Arial"/>
          <w:sz w:val="18"/>
        </w:rPr>
        <w:t>### 4. Applications in Progress</w:t>
      </w:r>
    </w:p>
    <w:p>
      <w:r>
        <w:rPr>
          <w:rFonts w:ascii="Arial" w:hAnsi="Arial"/>
          <w:sz w:val="18"/>
        </w:rPr>
        <w:t>#### Current Position</w:t>
      </w:r>
    </w:p>
    <w:p>
      <w:r>
        <w:rPr>
          <w:rFonts w:ascii="Arial" w:hAnsi="Arial"/>
          <w:sz w:val="18"/>
        </w:rPr>
        <w:t>- **29 applications**</w:t>
      </w:r>
    </w:p>
    <w:p>
      <w:r>
        <w:rPr>
          <w:rFonts w:ascii="Arial" w:hAnsi="Arial"/>
          <w:sz w:val="18"/>
        </w:rPr>
        <w:t>- **£20.5k** mortgage business</w:t>
      </w:r>
    </w:p>
    <w:p>
      <w:r>
        <w:rPr>
          <w:rFonts w:ascii="Arial" w:hAnsi="Arial"/>
          <w:sz w:val="18"/>
        </w:rPr>
        <w:t>- **£7k** in fees</w:t>
      </w:r>
    </w:p>
    <w:p>
      <w:r>
        <w:rPr>
          <w:rFonts w:ascii="Arial" w:hAnsi="Arial"/>
          <w:sz w:val="18"/>
        </w:rPr>
        <w:t>- Majority are **at/near “Offered”** stages.</w:t>
      </w:r>
    </w:p>
    <w:p>
      <w:r>
        <w:rPr>
          <w:rFonts w:ascii="Arial" w:hAnsi="Arial"/>
          <w:sz w:val="18"/>
        </w:rPr>
        <w:t>- **1 “blue” case** flagged as unlikely to proceed:</w:t>
      </w:r>
    </w:p>
    <w:p>
      <w:r>
        <w:rPr>
          <w:rFonts w:ascii="Arial" w:hAnsi="Arial"/>
          <w:sz w:val="18"/>
        </w:rPr>
        <w:t xml:space="preserve">  - Scenario: purchase of brother’s buy-to-let; failed credit score; client did not provide Experian report; client appears to have disengaged.</w:t>
      </w:r>
    </w:p>
    <w:p>
      <w:r>
        <w:rPr>
          <w:rFonts w:ascii="Arial" w:hAnsi="Arial"/>
          <w:sz w:val="18"/>
        </w:rPr>
        <w:t>#### Vs Last Week</w:t>
      </w:r>
    </w:p>
    <w:p>
      <w:r>
        <w:rPr>
          <w:rFonts w:ascii="Arial" w:hAnsi="Arial"/>
          <w:sz w:val="18"/>
        </w:rPr>
        <w:t>- Not available (no prior case count stated).</w:t>
      </w:r>
    </w:p>
    <w:p>
      <w:r>
        <w:rPr>
          <w:rFonts w:ascii="Arial" w:hAnsi="Arial"/>
          <w:sz w:val="18"/>
        </w:rPr>
        <w:t>#### What’s Working Well</w:t>
      </w:r>
    </w:p>
    <w:p>
      <w:r>
        <w:rPr>
          <w:rFonts w:ascii="Arial" w:hAnsi="Arial"/>
          <w:sz w:val="18"/>
        </w:rPr>
        <w:t>- High proportion of cases progressing to **offer**.</w:t>
      </w:r>
    </w:p>
    <w:p>
      <w:r>
        <w:rPr>
          <w:rFonts w:ascii="Arial" w:hAnsi="Arial"/>
          <w:sz w:val="18"/>
        </w:rPr>
        <w:t>- Admin support working well: Megan is picking up cases same/next day.</w:t>
      </w:r>
    </w:p>
    <w:p>
      <w:r>
        <w:rPr>
          <w:rFonts w:ascii="Arial" w:hAnsi="Arial"/>
          <w:sz w:val="18"/>
        </w:rPr>
        <w:t>#### What’s Not Working Well</w:t>
      </w:r>
    </w:p>
    <w:p>
      <w:r>
        <w:rPr>
          <w:rFonts w:ascii="Arial" w:hAnsi="Arial"/>
          <w:sz w:val="18"/>
        </w:rPr>
        <w:t>- **Ownership closure**: the non-proceeding case needs to be cleaned up (NTU/close) to prevent pipeline distortion.</w:t>
      </w:r>
    </w:p>
    <w:p>
      <w:r>
        <w:rPr>
          <w:rFonts w:ascii="Arial" w:hAnsi="Arial"/>
          <w:sz w:val="18"/>
        </w:rPr>
        <w:t>#### Risks / Blockers</w:t>
      </w:r>
    </w:p>
    <w:p>
      <w:r>
        <w:rPr>
          <w:rFonts w:ascii="Arial" w:hAnsi="Arial"/>
          <w:sz w:val="18"/>
        </w:rPr>
        <w:t>- Pipeline accuracy risk if dead cases remain open.</w:t>
      </w:r>
    </w:p>
    <w:p>
      <w:r>
        <w:rPr>
          <w:rFonts w:ascii="Arial" w:hAnsi="Arial"/>
          <w:sz w:val="18"/>
        </w:rPr>
        <w:t>- Potential delay risks where documents/medical underwriting could stall completion (see protection section).</w:t>
      </w:r>
    </w:p>
    <w:p>
      <w:r>
        <w:rPr>
          <w:rFonts w:ascii="Arial" w:hAnsi="Arial"/>
          <w:sz w:val="18"/>
        </w:rPr>
        <w:t>#### Actions Required</w:t>
      </w:r>
    </w:p>
    <w:p>
      <w:r>
        <w:rPr>
          <w:rFonts w:ascii="Arial" w:hAnsi="Arial"/>
          <w:sz w:val="18"/>
        </w:rPr>
        <w:t>- **Non-proceeding “blue” case**: update/close as NTU/not proceeding with clear reason logged.</w:t>
      </w:r>
    </w:p>
    <w:p>
      <w:r>
        <w:rPr>
          <w:rFonts w:ascii="Arial" w:hAnsi="Arial"/>
          <w:sz w:val="18"/>
        </w:rPr>
        <w:t>#### Action Owner</w:t>
      </w:r>
    </w:p>
    <w:p>
      <w:r>
        <w:rPr>
          <w:rFonts w:ascii="Arial" w:hAnsi="Arial"/>
          <w:sz w:val="18"/>
        </w:rPr>
        <w:t>- **Admin (Megan)** updated during call (already actioned in-session), but ensure final status is correct and notes are complete.</w:t>
      </w:r>
    </w:p>
    <w:p>
      <w:r>
        <w:rPr>
          <w:rFonts w:ascii="Arial" w:hAnsi="Arial"/>
          <w:sz w:val="18"/>
        </w:rPr>
        <w:t>#### Trend Insight</w:t>
      </w:r>
    </w:p>
    <w:p>
      <w:r>
        <w:rPr>
          <w:rFonts w:ascii="Arial" w:hAnsi="Arial"/>
          <w:sz w:val="18"/>
        </w:rPr>
        <w:t>- **Improving** — pipeline is largely “offered”, suggesting effective case progression.</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 **£19k** shown in protection policies (period not specified).</w:t>
      </w:r>
    </w:p>
    <w:p>
      <w:r>
        <w:rPr>
          <w:rFonts w:ascii="Arial" w:hAnsi="Arial"/>
          <w:sz w:val="18"/>
        </w:rPr>
        <w:t>- Medical underwriting delays noted:</w:t>
      </w:r>
    </w:p>
    <w:p>
      <w:r>
        <w:rPr>
          <w:rFonts w:ascii="Arial" w:hAnsi="Arial"/>
          <w:sz w:val="18"/>
        </w:rPr>
        <w:t xml:space="preserve">  - **Pete (linked to Claire Betts case)**: moved in; GP follow-up required due to screening flag.</w:t>
      </w:r>
    </w:p>
    <w:p>
      <w:r>
        <w:rPr>
          <w:rFonts w:ascii="Arial" w:hAnsi="Arial"/>
          <w:sz w:val="18"/>
        </w:rPr>
        <w:t xml:space="preserve">  - **Gary Linton**: GP appointment scheduled **2026-03-06**; potential high blood pressure issue pending.</w:t>
      </w:r>
    </w:p>
    <w:p>
      <w:r>
        <w:rPr>
          <w:rFonts w:ascii="Arial" w:hAnsi="Arial"/>
          <w:sz w:val="18"/>
        </w:rPr>
        <w:t>#### Vs Last Week</w:t>
      </w:r>
    </w:p>
    <w:p>
      <w:r>
        <w:rPr>
          <w:rFonts w:ascii="Arial" w:hAnsi="Arial"/>
          <w:sz w:val="18"/>
        </w:rPr>
        <w:t>- Not available, but Bob referenced this as “the same one from last time we spoke” being resolved.</w:t>
      </w:r>
    </w:p>
    <w:p>
      <w:r>
        <w:rPr>
          <w:rFonts w:ascii="Arial" w:hAnsi="Arial"/>
          <w:sz w:val="18"/>
        </w:rPr>
        <w:t>#### What’s Working Well</w:t>
      </w:r>
    </w:p>
    <w:p>
      <w:r>
        <w:rPr>
          <w:rFonts w:ascii="Arial" w:hAnsi="Arial"/>
          <w:sz w:val="18"/>
        </w:rPr>
        <w:t>- Protection activity volume appears strong overall.</w:t>
      </w:r>
    </w:p>
    <w:p>
      <w:r>
        <w:rPr>
          <w:rFonts w:ascii="Arial" w:hAnsi="Arial"/>
          <w:sz w:val="18"/>
        </w:rPr>
        <w:t>- Adviser intent stated: product transfers without fee are still expected to be supported by **insurance**.</w:t>
      </w:r>
    </w:p>
    <w:p>
      <w:r>
        <w:rPr>
          <w:rFonts w:ascii="Arial" w:hAnsi="Arial"/>
          <w:sz w:val="18"/>
        </w:rPr>
        <w:t>#### What’s Not Working Well</w:t>
      </w:r>
    </w:p>
    <w:p>
      <w:r>
        <w:rPr>
          <w:rFonts w:ascii="Arial" w:hAnsi="Arial"/>
          <w:sz w:val="18"/>
        </w:rPr>
        <w:t>- **Missing on-risk dates** for:</w:t>
      </w:r>
    </w:p>
    <w:p>
      <w:r>
        <w:rPr>
          <w:rFonts w:ascii="Arial" w:hAnsi="Arial"/>
          <w:sz w:val="18"/>
        </w:rPr>
        <w:t xml:space="preserve">  - **Claire Betts**</w:t>
      </w:r>
    </w:p>
    <w:p>
      <w:r>
        <w:rPr>
          <w:rFonts w:ascii="Arial" w:hAnsi="Arial"/>
          <w:sz w:val="18"/>
        </w:rPr>
        <w:t xml:space="preserve">  - **Gary Linton**</w:t>
      </w:r>
    </w:p>
    <w:p>
      <w:r>
        <w:rPr>
          <w:rFonts w:ascii="Arial" w:hAnsi="Arial"/>
          <w:sz w:val="18"/>
        </w:rPr>
        <w:t>- These omissions reduce visibility of when protection income is expected to land.</w:t>
      </w:r>
    </w:p>
    <w:p>
      <w:r>
        <w:rPr>
          <w:rFonts w:ascii="Arial" w:hAnsi="Arial"/>
          <w:sz w:val="18"/>
        </w:rPr>
        <w:t>#### Risks / Blockers</w:t>
      </w:r>
    </w:p>
    <w:p>
      <w:r>
        <w:rPr>
          <w:rFonts w:ascii="Arial" w:hAnsi="Arial"/>
          <w:sz w:val="18"/>
        </w:rPr>
        <w:t>- Underwriting/medical delays could cause **slippage** and unpredictability in income recognition.</w:t>
      </w:r>
    </w:p>
    <w:p>
      <w:r>
        <w:rPr>
          <w:rFonts w:ascii="Arial" w:hAnsi="Arial"/>
          <w:sz w:val="18"/>
        </w:rPr>
        <w:t>- Reporting gaps (missing dates) prevent accurate forecasting.</w:t>
      </w:r>
    </w:p>
    <w:p>
      <w:r>
        <w:rPr>
          <w:rFonts w:ascii="Arial" w:hAnsi="Arial"/>
          <w:sz w:val="18"/>
        </w:rPr>
        <w:t>#### Actions Required</w:t>
      </w:r>
    </w:p>
    <w:p>
      <w:r>
        <w:rPr>
          <w:rFonts w:ascii="Arial" w:hAnsi="Arial"/>
          <w:sz w:val="18"/>
        </w:rPr>
        <w:t>- Add **projected on-risk date** (use **3 months from 2026-03-04 = 2026-06-04** as an estimate) for:</w:t>
      </w:r>
    </w:p>
    <w:p>
      <w:r>
        <w:rPr>
          <w:rFonts w:ascii="Arial" w:hAnsi="Arial"/>
          <w:sz w:val="18"/>
        </w:rPr>
        <w:t xml:space="preserve">  - **Claire Betts**</w:t>
      </w:r>
    </w:p>
    <w:p>
      <w:r>
        <w:rPr>
          <w:rFonts w:ascii="Arial" w:hAnsi="Arial"/>
          <w:sz w:val="18"/>
        </w:rPr>
        <w:t xml:space="preserve">  - **Gary Linton**</w:t>
      </w:r>
    </w:p>
    <w:p>
      <w:r>
        <w:rPr>
          <w:rFonts w:ascii="Arial" w:hAnsi="Arial"/>
          <w:sz w:val="18"/>
        </w:rPr>
        <w:t>- Bring forward once confirmed by solicitor/admin update.</w:t>
      </w:r>
    </w:p>
    <w:p>
      <w:r>
        <w:rPr>
          <w:rFonts w:ascii="Arial" w:hAnsi="Arial"/>
          <w:sz w:val="18"/>
        </w:rPr>
        <w:t>#### Action Owner</w:t>
      </w:r>
    </w:p>
    <w:p>
      <w:r>
        <w:rPr>
          <w:rFonts w:ascii="Arial" w:hAnsi="Arial"/>
          <w:sz w:val="18"/>
        </w:rPr>
        <w:t>- **Adviser (Roland)** to add the estimate</w:t>
      </w:r>
    </w:p>
    <w:p>
      <w:r>
        <w:rPr>
          <w:rFonts w:ascii="Arial" w:hAnsi="Arial"/>
          <w:sz w:val="18"/>
        </w:rPr>
        <w:t>- **Admin (Megan)** to refine when confirmed</w:t>
      </w:r>
    </w:p>
    <w:p>
      <w:r>
        <w:rPr>
          <w:rFonts w:ascii="Arial" w:hAnsi="Arial"/>
          <w:sz w:val="18"/>
        </w:rPr>
        <w:t>#### Trend Insight</w:t>
      </w:r>
    </w:p>
    <w:p>
      <w:r>
        <w:rPr>
          <w:rFonts w:ascii="Arial" w:hAnsi="Arial"/>
          <w:sz w:val="18"/>
        </w:rPr>
        <w:t>- **Stagnant** — protection volume looks healthy, but **date discipline continues to undermine forecasting**.</w:t>
      </w:r>
    </w:p>
    <w:p>
      <w:r>
        <w:rPr>
          <w:rFonts w:ascii="Arial" w:hAnsi="Arial"/>
          <w:sz w:val="18"/>
        </w:rPr>
        <w:t>---</w:t>
      </w:r>
    </w:p>
    <w:p>
      <w:r>
        <w:rPr>
          <w:rFonts w:ascii="Arial" w:hAnsi="Arial"/>
          <w:sz w:val="18"/>
        </w:rPr>
        <w:t>### 6. Written Business — This Month / Quarter-to-Date (as discussed)</w:t>
      </w:r>
    </w:p>
    <w:p>
      <w:r>
        <w:rPr>
          <w:rFonts w:ascii="Arial" w:hAnsi="Arial"/>
          <w:sz w:val="18"/>
        </w:rPr>
        <w:t>#### Current Position</w:t>
      </w:r>
    </w:p>
    <w:p>
      <w:r>
        <w:rPr>
          <w:rFonts w:ascii="Arial" w:hAnsi="Arial"/>
          <w:sz w:val="18"/>
        </w:rPr>
        <w:t>- February written business: **£14.7k**</w:t>
      </w:r>
    </w:p>
    <w:p>
      <w:r>
        <w:rPr>
          <w:rFonts w:ascii="Arial" w:hAnsi="Arial"/>
          <w:sz w:val="18"/>
        </w:rPr>
        <w:t>- Required to stay on track for **£45k quarter**: **~£15.3k** additional (as stated in review discussion).</w:t>
      </w:r>
    </w:p>
    <w:p>
      <w:r>
        <w:rPr>
          <w:rFonts w:ascii="Arial" w:hAnsi="Arial"/>
          <w:sz w:val="18"/>
        </w:rPr>
        <w:t>- Roland confidence: **uncertain** (“don’t know is the answer”), but expects pipeline to convert via AIPs and follow-ups.</w:t>
      </w:r>
    </w:p>
    <w:p>
      <w:r>
        <w:rPr>
          <w:rFonts w:ascii="Arial" w:hAnsi="Arial"/>
          <w:sz w:val="18"/>
        </w:rPr>
        <w:t>#### Vs Last Month</w:t>
      </w:r>
    </w:p>
    <w:p>
      <w:r>
        <w:rPr>
          <w:rFonts w:ascii="Arial" w:hAnsi="Arial"/>
          <w:sz w:val="18"/>
        </w:rPr>
        <w:t>- Not enough detail beyond February figure.</w:t>
      </w:r>
    </w:p>
    <w:p>
      <w:r>
        <w:rPr>
          <w:rFonts w:ascii="Arial" w:hAnsi="Arial"/>
          <w:sz w:val="18"/>
        </w:rPr>
        <w:t>#### What’s Working Well</w:t>
      </w:r>
    </w:p>
    <w:p>
      <w:r>
        <w:rPr>
          <w:rFonts w:ascii="Arial" w:hAnsi="Arial"/>
          <w:sz w:val="18"/>
        </w:rPr>
        <w:t>- Strong belief in pipeline emerging from AIPs and follow-up discipline.</w:t>
      </w:r>
    </w:p>
    <w:p>
      <w:r>
        <w:rPr>
          <w:rFonts w:ascii="Arial" w:hAnsi="Arial"/>
          <w:sz w:val="18"/>
        </w:rPr>
        <w:t>- Workflow usage improving, suggesting better repeatable output.</w:t>
      </w:r>
    </w:p>
    <w:p>
      <w:r>
        <w:rPr>
          <w:rFonts w:ascii="Arial" w:hAnsi="Arial"/>
          <w:sz w:val="18"/>
        </w:rPr>
        <w:t>#### What’s Not Working Well</w:t>
      </w:r>
    </w:p>
    <w:p>
      <w:r>
        <w:rPr>
          <w:rFonts w:ascii="Arial" w:hAnsi="Arial"/>
          <w:sz w:val="18"/>
        </w:rPr>
        <w:t>- Adviser confidence is mixed; relies on pipeline “coming out the blue”.</w:t>
      </w:r>
    </w:p>
    <w:p>
      <w:r>
        <w:rPr>
          <w:rFonts w:ascii="Arial" w:hAnsi="Arial"/>
          <w:sz w:val="18"/>
        </w:rPr>
        <w:t>#### Risks / Blockers</w:t>
      </w:r>
    </w:p>
    <w:p>
      <w:r>
        <w:rPr>
          <w:rFonts w:ascii="Arial" w:hAnsi="Arial"/>
          <w:sz w:val="18"/>
        </w:rPr>
        <w:t>- Over-reliance on late-stage surprises vs. controlled pipeline progression could create end-of-month volatility.</w:t>
      </w:r>
    </w:p>
    <w:p>
      <w:r>
        <w:rPr>
          <w:rFonts w:ascii="Arial" w:hAnsi="Arial"/>
          <w:sz w:val="18"/>
        </w:rPr>
        <w:t>#### Actions Required</w:t>
      </w:r>
    </w:p>
    <w:p>
      <w:r>
        <w:rPr>
          <w:rFonts w:ascii="Arial" w:hAnsi="Arial"/>
          <w:sz w:val="18"/>
        </w:rPr>
        <w:t>- Maintain tighter workflow progression so admin tasks trigger automatically and reduce adviser admin burden.</w:t>
      </w:r>
    </w:p>
    <w:p>
      <w:r>
        <w:rPr>
          <w:rFonts w:ascii="Arial" w:hAnsi="Arial"/>
          <w:sz w:val="18"/>
        </w:rPr>
        <w:t>#### Action Owner</w:t>
      </w:r>
    </w:p>
    <w:p>
      <w:r>
        <w:rPr>
          <w:rFonts w:ascii="Arial" w:hAnsi="Arial"/>
          <w:sz w:val="18"/>
        </w:rPr>
        <w:t>- **Adviser (Roland)**</w:t>
      </w:r>
    </w:p>
    <w:p>
      <w:r>
        <w:rPr>
          <w:rFonts w:ascii="Arial" w:hAnsi="Arial"/>
          <w:sz w:val="18"/>
        </w:rPr>
        <w:t>#### Trend Insight</w:t>
      </w:r>
    </w:p>
    <w:p>
      <w:r>
        <w:rPr>
          <w:rFonts w:ascii="Arial" w:hAnsi="Arial"/>
          <w:sz w:val="18"/>
        </w:rPr>
        <w:t>- **Improving** — written performance and pipeline control are trending upward, but consistency depends on workflow discipline.</w:t>
      </w:r>
    </w:p>
    <w:p>
      <w:r>
        <w:rPr>
          <w:rFonts w:ascii="Arial" w:hAnsi="Arial"/>
          <w:sz w:val="18"/>
        </w:rPr>
        <w:t>---</w:t>
      </w:r>
    </w:p>
    <w:p>
      <w:r>
        <w:rPr>
          <w:rFonts w:ascii="Arial" w:hAnsi="Arial"/>
          <w:sz w:val="18"/>
        </w:rPr>
        <w:t>### 7. Banked Business — This Month (as discussed)</w:t>
      </w:r>
    </w:p>
    <w:p>
      <w:r>
        <w:rPr>
          <w:rFonts w:ascii="Arial" w:hAnsi="Arial"/>
          <w:sz w:val="18"/>
        </w:rPr>
        <w:t>#### Current Position</w:t>
      </w:r>
    </w:p>
    <w:p>
      <w:r>
        <w:rPr>
          <w:rFonts w:ascii="Arial" w:hAnsi="Arial"/>
          <w:sz w:val="18"/>
        </w:rPr>
        <w:t>- Banked amount referenced for last week: **~£1,700** (Megan: “just shy of 1700”).</w:t>
      </w:r>
    </w:p>
    <w:p>
      <w:r>
        <w:rPr>
          <w:rFonts w:ascii="Arial" w:hAnsi="Arial"/>
          <w:sz w:val="18"/>
        </w:rPr>
        <w:t>- General trend: banking income “going up in the right direction”.</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Banking is aligning with increasing business volumes and supports bonus potential.</w:t>
      </w:r>
    </w:p>
    <w:p>
      <w:r>
        <w:rPr>
          <w:rFonts w:ascii="Arial" w:hAnsi="Arial"/>
          <w:sz w:val="18"/>
        </w:rPr>
        <w:t>#### What’s Not Working Well</w:t>
      </w:r>
    </w:p>
    <w:p>
      <w:r>
        <w:rPr>
          <w:rFonts w:ascii="Arial" w:hAnsi="Arial"/>
          <w:sz w:val="18"/>
        </w:rPr>
        <w:t>- None explicitly stated (minor uncertainty from Bob on exact weekly total, but Megan confirmed figure).</w:t>
      </w:r>
    </w:p>
    <w:p>
      <w:r>
        <w:rPr>
          <w:rFonts w:ascii="Arial" w:hAnsi="Arial"/>
          <w:sz w:val="18"/>
        </w:rPr>
        <w:t>#### Risks / Blockers</w:t>
      </w:r>
    </w:p>
    <w:p>
      <w:r>
        <w:rPr>
          <w:rFonts w:ascii="Arial" w:hAnsi="Arial"/>
          <w:sz w:val="18"/>
        </w:rPr>
        <w:t>- None stated beyond general slippage risks tied to missing dates and underwriting.</w:t>
      </w:r>
    </w:p>
    <w:p>
      <w:r>
        <w:rPr>
          <w:rFonts w:ascii="Arial" w:hAnsi="Arial"/>
          <w:sz w:val="18"/>
        </w:rPr>
        <w:t>#### Actions Required</w:t>
      </w:r>
    </w:p>
    <w:p>
      <w:r>
        <w:rPr>
          <w:rFonts w:ascii="Arial" w:hAnsi="Arial"/>
          <w:sz w:val="18"/>
        </w:rPr>
        <w:t>- None specifically agreed in this section.</w:t>
      </w:r>
    </w:p>
    <w:p>
      <w:r>
        <w:rPr>
          <w:rFonts w:ascii="Arial" w:hAnsi="Arial"/>
          <w:sz w:val="18"/>
        </w:rPr>
        <w:t>#### Action Owner</w:t>
      </w:r>
    </w:p>
    <w:p>
      <w:r>
        <w:rPr>
          <w:rFonts w:ascii="Arial" w:hAnsi="Arial"/>
          <w:sz w:val="18"/>
        </w:rPr>
        <w:t>- N/A</w:t>
      </w:r>
    </w:p>
    <w:p>
      <w:r>
        <w:rPr>
          <w:rFonts w:ascii="Arial" w:hAnsi="Arial"/>
          <w:sz w:val="18"/>
        </w:rPr>
        <w:t>#### Trend Insight</w:t>
      </w:r>
    </w:p>
    <w:p>
      <w:r>
        <w:rPr>
          <w:rFonts w:ascii="Arial" w:hAnsi="Arial"/>
          <w:sz w:val="18"/>
        </w:rPr>
        <w:t>- **Improving** — banked income increasing with pipeline maturation.</w:t>
      </w:r>
    </w:p>
    <w:p>
      <w:r>
        <w:rPr>
          <w:rFonts w:ascii="Arial" w:hAnsi="Arial"/>
          <w:sz w:val="18"/>
        </w:rPr>
        <w:t>---</w:t>
      </w:r>
    </w:p>
    <w:p>
      <w:r>
        <w:rPr>
          <w:rFonts w:ascii="Arial" w:hAnsi="Arial"/>
          <w:sz w:val="18"/>
        </w:rPr>
        <w:t>### 8. Pipeline Health — Remortgage Opportunities</w:t>
      </w:r>
    </w:p>
    <w:p>
      <w:r>
        <w:rPr>
          <w:rFonts w:ascii="Arial" w:hAnsi="Arial"/>
          <w:sz w:val="18"/>
        </w:rPr>
        <w:t>#### Current Position</w:t>
      </w:r>
    </w:p>
    <w:p>
      <w:r>
        <w:rPr>
          <w:rFonts w:ascii="Arial" w:hAnsi="Arial"/>
          <w:sz w:val="18"/>
        </w:rPr>
        <w:t>- Remortgage pipeline (via Stephen):</w:t>
      </w:r>
    </w:p>
    <w:p>
      <w:r>
        <w:rPr>
          <w:rFonts w:ascii="Arial" w:hAnsi="Arial"/>
          <w:sz w:val="18"/>
        </w:rPr>
        <w:t xml:space="preserve">  - **6 cases for March**</w:t>
      </w:r>
    </w:p>
    <w:p>
      <w:r>
        <w:rPr>
          <w:rFonts w:ascii="Arial" w:hAnsi="Arial"/>
          <w:sz w:val="18"/>
        </w:rPr>
        <w:t xml:space="preserve">  - **7 cases for April**</w:t>
      </w:r>
    </w:p>
    <w:p>
      <w:r>
        <w:rPr>
          <w:rFonts w:ascii="Arial" w:hAnsi="Arial"/>
          <w:sz w:val="18"/>
        </w:rPr>
        <w:t>- Adviser intention: contact now to build rapport; expects many to convert ~6 months ahead.</w:t>
      </w:r>
    </w:p>
    <w:p>
      <w:r>
        <w:rPr>
          <w:rFonts w:ascii="Arial" w:hAnsi="Arial"/>
          <w:sz w:val="18"/>
        </w:rPr>
        <w:t>- Longer-term pipeline: **80 applications** noted for next year.</w:t>
      </w:r>
    </w:p>
    <w:p>
      <w:r>
        <w:rPr>
          <w:rFonts w:ascii="Arial" w:hAnsi="Arial"/>
          <w:sz w:val="18"/>
        </w:rPr>
        <w:t>- Forecast view referenced: **£45k + £13k** “good chunk of cash” sitting there (as discussed).</w:t>
      </w:r>
    </w:p>
    <w:p>
      <w:r>
        <w:rPr>
          <w:rFonts w:ascii="Arial" w:hAnsi="Arial"/>
          <w:sz w:val="18"/>
        </w:rPr>
        <w:t>#### Vs Last Week / Last Month</w:t>
      </w:r>
    </w:p>
    <w:p>
      <w:r>
        <w:rPr>
          <w:rFonts w:ascii="Arial" w:hAnsi="Arial"/>
          <w:sz w:val="18"/>
        </w:rPr>
        <w:t>- Not available.</w:t>
      </w:r>
    </w:p>
    <w:p>
      <w:r>
        <w:rPr>
          <w:rFonts w:ascii="Arial" w:hAnsi="Arial"/>
          <w:sz w:val="18"/>
        </w:rPr>
        <w:t>#### What’s Working Well</w:t>
      </w:r>
    </w:p>
    <w:p>
      <w:r>
        <w:rPr>
          <w:rFonts w:ascii="Arial" w:hAnsi="Arial"/>
          <w:sz w:val="18"/>
        </w:rPr>
        <w:t>- Proactive rapport-building approach should improve retention and conversion.</w:t>
      </w:r>
    </w:p>
    <w:p>
      <w:r>
        <w:rPr>
          <w:rFonts w:ascii="Arial" w:hAnsi="Arial"/>
          <w:sz w:val="18"/>
        </w:rPr>
        <w:t>- Early engagement aligns with longer sales cycles.</w:t>
      </w:r>
    </w:p>
    <w:p>
      <w:r>
        <w:rPr>
          <w:rFonts w:ascii="Arial" w:hAnsi="Arial"/>
          <w:sz w:val="18"/>
        </w:rPr>
        <w:t>#### What’s Not Working Well</w:t>
      </w:r>
    </w:p>
    <w:p>
      <w:r>
        <w:rPr>
          <w:rFonts w:ascii="Arial" w:hAnsi="Arial"/>
          <w:sz w:val="18"/>
        </w:rPr>
        <w:t>- None stated; operationally depends on admin booking and adviser follow-up cadence.</w:t>
      </w:r>
    </w:p>
    <w:p>
      <w:r>
        <w:rPr>
          <w:rFonts w:ascii="Arial" w:hAnsi="Arial"/>
          <w:sz w:val="18"/>
        </w:rPr>
        <w:t>#### Risks / Blockers</w:t>
      </w:r>
    </w:p>
    <w:p>
      <w:r>
        <w:rPr>
          <w:rFonts w:ascii="Arial" w:hAnsi="Arial"/>
          <w:sz w:val="18"/>
        </w:rPr>
        <w:t>- If booking/calling isn’t executed consistently, early rapport strategy becomes “ongoing” work without conversion.</w:t>
      </w:r>
    </w:p>
    <w:p>
      <w:r>
        <w:rPr>
          <w:rFonts w:ascii="Arial" w:hAnsi="Arial"/>
          <w:sz w:val="18"/>
        </w:rPr>
        <w:t>#### Actions Required</w:t>
      </w:r>
    </w:p>
    <w:p>
      <w:r>
        <w:rPr>
          <w:rFonts w:ascii="Arial" w:hAnsi="Arial"/>
          <w:sz w:val="18"/>
        </w:rPr>
        <w:t>- Ensure clients are called and diarised appropriately (bookings driven by **Anna / Megan**, per discussion).</w:t>
      </w:r>
    </w:p>
    <w:p>
      <w:r>
        <w:rPr>
          <w:rFonts w:ascii="Arial" w:hAnsi="Arial"/>
          <w:sz w:val="18"/>
        </w:rPr>
        <w:t>#### Action Owner</w:t>
      </w:r>
    </w:p>
    <w:p>
      <w:r>
        <w:rPr>
          <w:rFonts w:ascii="Arial" w:hAnsi="Arial"/>
          <w:sz w:val="18"/>
        </w:rPr>
        <w:t>- **Other (Anna)** for calling/booking</w:t>
      </w:r>
    </w:p>
    <w:p>
      <w:r>
        <w:rPr>
          <w:rFonts w:ascii="Arial" w:hAnsi="Arial"/>
          <w:sz w:val="18"/>
        </w:rPr>
        <w:t>- **Admin (Megan)** support as applicable</w:t>
      </w:r>
    </w:p>
    <w:p>
      <w:r>
        <w:rPr>
          <w:rFonts w:ascii="Arial" w:hAnsi="Arial"/>
          <w:sz w:val="18"/>
        </w:rPr>
        <w:t>- **Adviser (Roland)** to maintain contact strategy</w:t>
      </w:r>
    </w:p>
    <w:p>
      <w:r>
        <w:rPr>
          <w:rFonts w:ascii="Arial" w:hAnsi="Arial"/>
          <w:sz w:val="18"/>
        </w:rPr>
        <w:t>#### Trend Insight</w:t>
      </w:r>
    </w:p>
    <w:p>
      <w:r>
        <w:rPr>
          <w:rFonts w:ascii="Arial" w:hAnsi="Arial"/>
          <w:sz w:val="18"/>
        </w:rPr>
        <w:t>- **Improving** — pipeline visibility is strong; success depends on consistent contact and diary management.</w:t>
      </w:r>
    </w:p>
    <w:p>
      <w:r>
        <w:rPr>
          <w:rFonts w:ascii="Arial" w:hAnsi="Arial"/>
          <w:sz w:val="18"/>
        </w:rPr>
        <w:t>---</w:t>
      </w:r>
    </w:p>
    <w:p>
      <w:r>
        <w:rPr>
          <w:rFonts w:ascii="Arial" w:hAnsi="Arial"/>
          <w:sz w:val="18"/>
        </w:rPr>
        <w:t>### 9. CRM Discipline &amp; Workflow Execution (Operational Performance)</w:t>
      </w:r>
    </w:p>
    <w:p>
      <w:r>
        <w:rPr>
          <w:rFonts w:ascii="Arial" w:hAnsi="Arial"/>
          <w:sz w:val="18"/>
        </w:rPr>
        <w:t>#### Current Position</w:t>
      </w:r>
    </w:p>
    <w:p>
      <w:r>
        <w:rPr>
          <w:rFonts w:ascii="Arial" w:hAnsi="Arial"/>
          <w:sz w:val="18"/>
        </w:rPr>
        <w:t>- Overdue workflow/task noted:</w:t>
      </w:r>
    </w:p>
    <w:p>
      <w:r>
        <w:rPr>
          <w:rFonts w:ascii="Arial" w:hAnsi="Arial"/>
          <w:sz w:val="18"/>
        </w:rPr>
        <w:t xml:space="preserve">  - **One task overdue by 8 days** (overdue since **2026-02-24**), explained as not completing the task after first appointment and rescheduling.</w:t>
      </w:r>
    </w:p>
    <w:p>
      <w:r>
        <w:rPr>
          <w:rFonts w:ascii="Arial" w:hAnsi="Arial"/>
          <w:sz w:val="18"/>
        </w:rPr>
        <w:t>- Workflow stage progression is not consistently updated, preventing admin automation triggers.</w:t>
      </w:r>
    </w:p>
    <w:p>
      <w:r>
        <w:rPr>
          <w:rFonts w:ascii="Arial" w:hAnsi="Arial"/>
          <w:sz w:val="18"/>
        </w:rPr>
        <w:t>#### Vs Last Week</w:t>
      </w:r>
    </w:p>
    <w:p>
      <w:r>
        <w:rPr>
          <w:rFonts w:ascii="Arial" w:hAnsi="Arial"/>
          <w:sz w:val="18"/>
        </w:rPr>
        <w:t>- Not quantified, but clearly ongoing given repeated reminders and process coaching.</w:t>
      </w:r>
    </w:p>
    <w:p>
      <w:r>
        <w:rPr>
          <w:rFonts w:ascii="Arial" w:hAnsi="Arial"/>
          <w:sz w:val="18"/>
        </w:rPr>
        <w:t>#### What’s Working Well</w:t>
      </w:r>
    </w:p>
    <w:p>
      <w:r>
        <w:rPr>
          <w:rFonts w:ascii="Arial" w:hAnsi="Arial"/>
          <w:sz w:val="18"/>
        </w:rPr>
        <w:t>- Roland is rebooking and progressing appointments in reality.</w:t>
      </w:r>
    </w:p>
    <w:p>
      <w:r>
        <w:rPr>
          <w:rFonts w:ascii="Arial" w:hAnsi="Arial"/>
          <w:sz w:val="18"/>
        </w:rPr>
        <w:t>- Megan confirms collaboration is improving and cases are being passed over effectively.</w:t>
      </w:r>
    </w:p>
    <w:p>
      <w:r>
        <w:rPr>
          <w:rFonts w:ascii="Arial" w:hAnsi="Arial"/>
          <w:sz w:val="18"/>
        </w:rPr>
        <w:t>#### What’s Not Working Well</w:t>
      </w:r>
    </w:p>
    <w:p>
      <w:r>
        <w:rPr>
          <w:rFonts w:ascii="Arial" w:hAnsi="Arial"/>
          <w:sz w:val="18"/>
        </w:rPr>
        <w:t>- **CRM hygiene gap**: tasks not completed/moved forward even when the client meeting has happened.</w:t>
      </w:r>
    </w:p>
    <w:p>
      <w:r>
        <w:rPr>
          <w:rFonts w:ascii="Arial" w:hAnsi="Arial"/>
          <w:sz w:val="18"/>
        </w:rPr>
        <w:t>- Prevents automated delegation (e.g., document chasing) from triggering to admin.</w:t>
      </w:r>
    </w:p>
    <w:p>
      <w:r>
        <w:rPr>
          <w:rFonts w:ascii="Arial" w:hAnsi="Arial"/>
          <w:sz w:val="18"/>
        </w:rPr>
        <w:t>#### Risks / Blockers</w:t>
      </w:r>
    </w:p>
    <w:p>
      <w:r>
        <w:rPr>
          <w:rFonts w:ascii="Arial" w:hAnsi="Arial"/>
          <w:sz w:val="18"/>
        </w:rPr>
        <w:t>- **Ownership gaps**: if stages aren’t moved forward, Megan won’t receive system prompts (documents/next-step tasks), causing delays.</w:t>
      </w:r>
    </w:p>
    <w:p>
      <w:r>
        <w:rPr>
          <w:rFonts w:ascii="Arial" w:hAnsi="Arial"/>
          <w:sz w:val="18"/>
        </w:rPr>
        <w:t>- **SLA risk**: slower document collection and case movement due to missing triggers.</w:t>
      </w:r>
    </w:p>
    <w:p>
      <w:r>
        <w:rPr>
          <w:rFonts w:ascii="Arial" w:hAnsi="Arial"/>
          <w:sz w:val="18"/>
        </w:rPr>
        <w:t>#### Actions Required</w:t>
      </w:r>
    </w:p>
    <w:p>
      <w:r>
        <w:rPr>
          <w:rFonts w:ascii="Arial" w:hAnsi="Arial"/>
          <w:sz w:val="18"/>
        </w:rPr>
        <w:t>- Same-day CRM updates after appointments:</w:t>
      </w:r>
    </w:p>
    <w:p>
      <w:r>
        <w:rPr>
          <w:rFonts w:ascii="Arial" w:hAnsi="Arial"/>
          <w:sz w:val="18"/>
        </w:rPr>
        <w:t xml:space="preserve">  - complete the task,</w:t>
      </w:r>
    </w:p>
    <w:p>
      <w:r>
        <w:rPr>
          <w:rFonts w:ascii="Arial" w:hAnsi="Arial"/>
          <w:sz w:val="18"/>
        </w:rPr>
        <w:t xml:space="preserve">  - move workflow stage forward,</w:t>
      </w:r>
    </w:p>
    <w:p>
      <w:r>
        <w:rPr>
          <w:rFonts w:ascii="Arial" w:hAnsi="Arial"/>
          <w:sz w:val="18"/>
        </w:rPr>
        <w:t xml:space="preserve">  - log next steps so admin triggers fire.</w:t>
      </w:r>
    </w:p>
    <w:p>
      <w:r>
        <w:rPr>
          <w:rFonts w:ascii="Arial" w:hAnsi="Arial"/>
          <w:sz w:val="18"/>
        </w:rPr>
        <w:t>#### Action Owner</w:t>
      </w:r>
    </w:p>
    <w:p>
      <w:r>
        <w:rPr>
          <w:rFonts w:ascii="Arial" w:hAnsi="Arial"/>
          <w:sz w:val="18"/>
        </w:rPr>
        <w:t>- **Adviser (Roland)**</w:t>
      </w:r>
    </w:p>
    <w:p>
      <w:r>
        <w:rPr>
          <w:rFonts w:ascii="Arial" w:hAnsi="Arial"/>
          <w:sz w:val="18"/>
        </w:rPr>
        <w:t>#### Trend Insight</w:t>
      </w:r>
    </w:p>
    <w:p>
      <w:r>
        <w:rPr>
          <w:rFonts w:ascii="Arial" w:hAnsi="Arial"/>
          <w:sz w:val="18"/>
        </w:rPr>
        <w:t>- **Improving slowly** — routine is better, but CRM/task completion remains inconsistent and creates operational drag.</w:t>
      </w:r>
    </w:p>
    <w:p>
      <w:r>
        <w:rPr>
          <w:rFonts w:ascii="Arial" w:hAnsi="Arial"/>
          <w:sz w:val="18"/>
        </w:rPr>
        <w:t>---</w:t>
      </w:r>
    </w:p>
    <w:p>
      <w:r>
        <w:rPr>
          <w:rFonts w:ascii="Arial" w:hAnsi="Arial"/>
          <w:sz w:val="18"/>
        </w:rPr>
        <w:t>##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NTU and re-add with correct lead source fields (Introducers + Ready and Go code + correct branch + staff name) | **Lindsay Boyle** (product transfer) | Adviser (Roland) | 2026-03-04 | Excluded from reporting/banking; **risk of not being paid** |</w:t>
      </w:r>
    </w:p>
    <w:p>
      <w:r>
        <w:rPr>
          <w:rFonts w:ascii="Arial" w:hAnsi="Arial"/>
          <w:sz w:val="18"/>
        </w:rPr>
        <w:t>| Add estimated **on-risk/projected dates** (use **2026-06-04** as estimate) and refine later | **Claire Betts**, **Gary Linton** | Adviser (Roland) | 2026-03-04 | Forecasting/reporting blind spot; revenue timing unclear |</w:t>
      </w:r>
    </w:p>
    <w:p>
      <w:r>
        <w:rPr>
          <w:rFonts w:ascii="Arial" w:hAnsi="Arial"/>
          <w:sz w:val="18"/>
        </w:rPr>
        <w:t>| Update workflow/task completion and move stages forward after appointments (avoid overdue tasks) | Workflow discipline | Adviser (Roland) | 2026-03-07 | Admin triggers won’t fire; document chasing/case progress delays |</w:t>
      </w:r>
    </w:p>
    <w:p>
      <w:r>
        <w:rPr>
          <w:rFonts w:ascii="Arial" w:hAnsi="Arial"/>
          <w:sz w:val="18"/>
        </w:rPr>
        <w:t>| Analyse NPW drivers and propose changes to reduce **~55% NPW rate** | Lead conversion process | Adviser (Roland) + Other (Lead gen team) | 2026-03-11 | Lead wastage continues; capacity lost; growth constrained |</w:t>
      </w:r>
    </w:p>
    <w:p>
      <w:r>
        <w:rPr>
          <w:rFonts w:ascii="Arial" w:hAnsi="Arial"/>
          <w:sz w:val="18"/>
        </w:rPr>
        <w:t>| Raise ticket to fix face-to-face location showing wrong area (should show Newton Mearns, not Glasgow West End/South Side) | Platform settings | Other (Bob) | 2026-03-05 | Client confusion; mis-booked appointments; reputational friction |</w:t>
      </w:r>
    </w:p>
    <w:p>
      <w:r>
        <w:rPr>
          <w:rFonts w:ascii="Arial" w:hAnsi="Arial"/>
          <w:sz w:val="18"/>
        </w:rPr>
        <w:t>| Keep Bob updated on Teams issue (voicemail request causing disruption) | Teams telephony | Adviser (Roland) | 2026-03-07 | Missed calls/slow response times; lead/contact risk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Roland,</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**Outstanding**</w:t>
      </w:r>
    </w:p>
    <w:p>
      <w:r>
        <w:rPr>
          <w:rFonts w:ascii="Arial" w:hAnsi="Arial"/>
          <w:sz w:val="18"/>
        </w:rPr>
        <w:t>- On-risk/projected dates: still missing on some cases despite being raised previously (impacting projected income reporting).</w:t>
      </w:r>
    </w:p>
    <w:p>
      <w:r>
        <w:rPr>
          <w:rFonts w:ascii="Arial" w:hAnsi="Arial"/>
          <w:sz w:val="18"/>
        </w:rPr>
        <w:t>## Performance Snapshot</w:t>
      </w:r>
    </w:p>
    <w:p>
      <w:r>
        <w:rPr>
          <w:rFonts w:ascii="Arial" w:hAnsi="Arial"/>
          <w:sz w:val="18"/>
        </w:rPr>
        <w:t>- **Leads (last month):** 21 total; 4 converted to business (1 sign up, 3 offer received); 1 NPW; 4 stale leads; appointments due **2026-03-04** and **2026-03-06**.</w:t>
      </w:r>
    </w:p>
    <w:p>
      <w:r>
        <w:rPr>
          <w:rFonts w:ascii="Arial" w:hAnsi="Arial"/>
          <w:sz w:val="18"/>
        </w:rPr>
        <w:t>- **Applications in progress:** 29 apps; **£20.5k** mortgage business; **£7k** fees; majority offered.</w:t>
      </w:r>
    </w:p>
    <w:p>
      <w:r>
        <w:rPr>
          <w:rFonts w:ascii="Arial" w:hAnsi="Arial"/>
          <w:sz w:val="18"/>
        </w:rPr>
        <w:t>- **Protection:** £19k shown; underwriting delays noted on **Pete/Claire Betts** and **Gary Linton**.</w:t>
      </w:r>
    </w:p>
    <w:p>
      <w:r>
        <w:rPr>
          <w:rFonts w:ascii="Arial" w:hAnsi="Arial"/>
          <w:sz w:val="18"/>
        </w:rPr>
        <w:t>- **Banked:** ~**£1,700** referenced for last week.</w:t>
      </w:r>
    </w:p>
    <w:p>
      <w:r>
        <w:rPr>
          <w:rFonts w:ascii="Arial" w:hAnsi="Arial"/>
          <w:sz w:val="18"/>
        </w:rPr>
        <w:t>- **Conversion insight:** 196 total leads; 108 NPW (≈55%); 18% total lead-to-business; ~49% conversion once NPW excluded.</w:t>
      </w:r>
    </w:p>
    <w:p>
      <w:r>
        <w:rPr>
          <w:rFonts w:ascii="Arial" w:hAnsi="Arial"/>
          <w:sz w:val="18"/>
        </w:rPr>
        <w:t>## Identified Risks</w:t>
      </w:r>
    </w:p>
    <w:p>
      <w:r>
        <w:rPr>
          <w:rFonts w:ascii="Arial" w:hAnsi="Arial"/>
          <w:sz w:val="18"/>
        </w:rPr>
        <w:t>- CRM lead source coding errors can exclude cases from reporting/banking (and remuneration).</w:t>
      </w:r>
    </w:p>
    <w:p>
      <w:r>
        <w:rPr>
          <w:rFonts w:ascii="Arial" w:hAnsi="Arial"/>
          <w:sz w:val="18"/>
        </w:rPr>
        <w:t>- Missing on-risk dates reduces forecast visibility and income timing accuracy.</w:t>
      </w:r>
    </w:p>
    <w:p>
      <w:r>
        <w:rPr>
          <w:rFonts w:ascii="Arial" w:hAnsi="Arial"/>
          <w:sz w:val="18"/>
        </w:rPr>
        <w:t>- Workflow stages not moved forward prevents admin triggers (document chasing, next steps).</w:t>
      </w:r>
    </w:p>
    <w:p>
      <w:r>
        <w:rPr>
          <w:rFonts w:ascii="Arial" w:hAnsi="Arial"/>
          <w:sz w:val="18"/>
        </w:rPr>
        <w:t>## Cases Requiring Attention</w:t>
      </w:r>
    </w:p>
    <w:p>
      <w:r>
        <w:rPr>
          <w:rFonts w:ascii="Arial" w:hAnsi="Arial"/>
          <w:sz w:val="18"/>
        </w:rPr>
        <w:t>- **Lindsay Boyle** — Lead source/staff name incorrectly entered; requires NTU and re-add (Owner: Roland).</w:t>
      </w:r>
    </w:p>
    <w:p>
      <w:r>
        <w:rPr>
          <w:rFonts w:ascii="Arial" w:hAnsi="Arial"/>
          <w:sz w:val="18"/>
        </w:rPr>
        <w:t>- **Claire Betts** — On-risk date missing (Owner: Roland to set estimate; Megan to refine).</w:t>
      </w:r>
    </w:p>
    <w:p>
      <w:r>
        <w:rPr>
          <w:rFonts w:ascii="Arial" w:hAnsi="Arial"/>
          <w:sz w:val="18"/>
        </w:rPr>
        <w:t>- **Gary Linton** — GP appointment on **2026-03-06**; on-risk date missing (Owner: Roland to set estimate; Megan to refine).</w:t>
      </w:r>
    </w:p>
    <w:p>
      <w:r>
        <w:rPr>
          <w:rFonts w:ascii="Arial" w:hAnsi="Arial"/>
          <w:sz w:val="18"/>
        </w:rPr>
        <w:t>## Focus for Next Week</w:t>
      </w:r>
    </w:p>
    <w:p>
      <w:r>
        <w:rPr>
          <w:rFonts w:ascii="Arial" w:hAnsi="Arial"/>
          <w:sz w:val="18"/>
        </w:rPr>
        <w:t>- Improve workflow discipline: complete tasks and move stages forward same day after appointments.</w:t>
      </w:r>
    </w:p>
    <w:p>
      <w:r>
        <w:rPr>
          <w:rFonts w:ascii="Arial" w:hAnsi="Arial"/>
          <w:sz w:val="18"/>
        </w:rPr>
        <w:t>- Eliminate reporting gaps: ensure on-risk/projected dates exist (even if estimated).</w:t>
      </w:r>
    </w:p>
    <w:p>
      <w:r>
        <w:rPr>
          <w:rFonts w:ascii="Arial" w:hAnsi="Arial"/>
          <w:sz w:val="18"/>
        </w:rPr>
        <w:t>- Reduce NPW volume by identifying the common drivers and tightening booking/confirmation behaviour.</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NTU and re-add **Lindsay Boyle** with correct lead source fields | Roland | 2026-03-04 |</w:t>
      </w:r>
    </w:p>
    <w:p>
      <w:r>
        <w:rPr>
          <w:rFonts w:ascii="Arial" w:hAnsi="Arial"/>
          <w:sz w:val="18"/>
        </w:rPr>
        <w:t>| Add estimated on-risk/projected dates for **Claire Betts** and **Gary Linton** (then refine when confirmed) | Roland (estimate) / Megan (refine) | 2026-03-04 |</w:t>
      </w:r>
    </w:p>
    <w:p>
      <w:r>
        <w:rPr>
          <w:rFonts w:ascii="Arial" w:hAnsi="Arial"/>
          <w:sz w:val="18"/>
        </w:rPr>
        <w:t>| Complete overdue tasks and move workflow stages forward after appointments | Roland | 2026-03-07 |</w:t>
      </w:r>
    </w:p>
    <w:p>
      <w:r>
        <w:rPr>
          <w:rFonts w:ascii="Arial" w:hAnsi="Arial"/>
          <w:sz w:val="18"/>
        </w:rPr>
        <w:t>| Review NPW drivers and propose a change to reduce leakage | Roland (+ lead gen team input) | 2026-03-11 |</w:t>
      </w:r>
    </w:p>
    <w:p>
      <w:r>
        <w:rPr>
          <w:rFonts w:ascii="Arial" w:hAnsi="Arial"/>
          <w:sz w:val="18"/>
        </w:rPr>
        <w:t>| Raise ticket to correct face-to-face location settings | Bob | 2026-03-05 |</w:t>
      </w:r>
    </w:p>
    <w:p>
      <w:r>
        <w:rPr>
          <w:rFonts w:ascii="Arial" w:hAnsi="Arial"/>
          <w:sz w:val="18"/>
        </w:rPr>
        <w:t>| Keep Bob updated on Teams issue resolution | Roland | 2026-03-07 |</w:t>
      </w:r>
    </w:p>
    <w:p>
      <w:r>
        <w:rPr>
          <w:rFonts w:ascii="Arial" w:hAnsi="Arial"/>
          <w:sz w:val="18"/>
        </w:rPr>
        <w:t>| If circumstances change during the week, CRM must be updated immediately and blockers flagged early. |  |  |</w:t>
      </w:r>
    </w:p>
    <w:p>
      <w:r>
        <w:rPr>
          <w:rFonts w:ascii="Arial" w:hAnsi="Arial"/>
          <w:sz w:val="18"/>
        </w:rPr>
        <w:t>| Bob |  |  |</w:t>
      </w:r>
    </w:p>
    <w:p/>
    <w:p/>
    <w:p>
      <w:r>
        <w:rPr>
          <w:rFonts w:ascii="Arial" w:hAnsi="Arial"/>
          <w:sz w:val="18"/>
        </w:rPr>
        <w:t>### Performance Review &amp; Goals</w:t>
      </w:r>
    </w:p>
    <w:p>
      <w:r>
        <w:rPr>
          <w:rFonts w:ascii="Arial" w:hAnsi="Arial"/>
          <w:sz w:val="18"/>
        </w:rPr>
        <w:t>Subject: Detailed Catch-Up Recap &amp; Clear Goals for the Month Ahead!</w:t>
      </w:r>
    </w:p>
    <w:p>
      <w:r>
        <w:rPr>
          <w:rFonts w:ascii="Arial" w:hAnsi="Arial"/>
          <w:sz w:val="18"/>
        </w:rPr>
        <w:t>Hi Roland,</w:t>
      </w:r>
    </w:p>
    <w:p>
      <w:r>
        <w:rPr>
          <w:rFonts w:ascii="Arial" w:hAnsi="Arial"/>
          <w:sz w:val="18"/>
        </w:rPr>
        <w:t>It was great to connect today and review your progress. Honestly, it's one of my easier calls when everything's moving in the right direction, and you're certainly making that happen!</w:t>
      </w:r>
    </w:p>
    <w:p>
      <w:r>
        <w:rPr>
          <w:rFonts w:ascii="Arial" w:hAnsi="Arial"/>
          <w:sz w:val="18"/>
        </w:rPr>
        <w:t>Let's break down the key areas we covered, celebrating your wins and setting clear targets for continued success.</w:t>
      </w:r>
    </w:p>
    <w:p/>
    <w:p>
      <w:r>
        <w:rPr>
          <w:rFonts w:ascii="Arial" w:hAnsi="Arial"/>
          <w:sz w:val="18"/>
        </w:rPr>
        <w:t>### Your Performance Highlights:</w:t>
      </w:r>
    </w:p>
    <w:p/>
    <w:p>
      <w:r>
        <w:rPr>
          <w:rFonts w:ascii="Arial" w:hAnsi="Arial"/>
          <w:sz w:val="18"/>
        </w:rPr>
        <w:t>- **Exceptional Conversion:** Your ability to convert leads once you're engaged with them is outstanding. We noted that if we exclude the 'Not Proceeding With' (NPW) cases, you're converting almost 1 in 2 opportunities, sitting at a strong 49% . This clearly shows your advising and closing capabilities are top-notch when you get that direct interaction.</w:t>
      </w:r>
    </w:p>
    <w:p>
      <w:r>
        <w:rPr>
          <w:rFonts w:ascii="Arial" w:hAnsi="Arial"/>
          <w:sz w:val="18"/>
        </w:rPr>
        <w:t>- **Rising Banking Income:** Your banking income is definitely on an upward trajectory, which is fantastic. Megan confirmed you banked just shy of £1,700 last week , and this growth is putting you in a great position for bonus territory this quarter .</w:t>
      </w:r>
    </w:p>
    <w:p>
      <w:r>
        <w:rPr>
          <w:rFonts w:ascii="Arial" w:hAnsi="Arial"/>
          <w:sz w:val="18"/>
        </w:rPr>
        <w:t>- **Strong Average Premium:** Your average premium is "cracking" and well above our target . Long may that continue, as it significantly contributes to your overall figures.</w:t>
      </w:r>
    </w:p>
    <w:p>
      <w:r>
        <w:rPr>
          <w:rFonts w:ascii="Arial" w:hAnsi="Arial"/>
          <w:sz w:val="18"/>
        </w:rPr>
        <w:t>- **Positive Admin Collaboration:** Megan gave positive feedback, noting that you're both settling into a good routine, with cases being passed over and picked up efficiently . This smooth workflow is crucial for keeping things moving.</w:t>
      </w:r>
    </w:p>
    <w:p>
      <w:r>
        <w:rPr>
          <w:rFonts w:ascii="Arial" w:hAnsi="Arial"/>
          <w:sz w:val="18"/>
        </w:rPr>
        <w:t>- **Solid Written Business:** You achieved £14.7k in February , and to stay on track for your £45k quarterly goal, you need to bring in approximately £15.3k more . You're currently at 33% for Q4, and your year-to-date stats are at 45.5% .</w:t>
      </w:r>
    </w:p>
    <w:p/>
    <w:p>
      <w:r>
        <w:rPr>
          <w:rFonts w:ascii="Arial" w:hAnsi="Arial"/>
          <w:sz w:val="18"/>
        </w:rPr>
        <w:t>### Key Areas for Focus &amp; Action:</w:t>
      </w:r>
    </w:p>
    <w:p/>
    <w:p>
      <w:r>
        <w:rPr>
          <w:rFonts w:ascii="Arial" w:hAnsi="Arial"/>
          <w:sz w:val="18"/>
        </w:rPr>
        <w:t>1. **Optimizing Lead Conversion &amp; Reducing NPW:**</w:t>
      </w:r>
    </w:p>
    <w:p>
      <w:r>
        <w:rPr>
          <w:rFonts w:ascii="Arial" w:hAnsi="Arial"/>
          <w:sz w:val="18"/>
        </w:rPr>
        <w:t xml:space="preserve">   - **The Challenge:** Last month, you had 21 leads, with 4 converting to business . However, a significant point of discussion was the 108 leads (out of 196 total since you started) that have moved into NPW statuses, representing about 55% of your total leads . This high NPW rate means a lot of potential is being lost, and it can lead to wasted time and reduced capacity for progressing active cases .</w:t>
      </w:r>
    </w:p>
    <w:p>
      <w:r>
        <w:rPr>
          <w:rFonts w:ascii="Arial" w:hAnsi="Arial"/>
          <w:sz w:val="18"/>
        </w:rPr>
        <w:t xml:space="preserve">   - **Your Action:** I'd like you to dedicate some thought over the next week or two to identifying common traits among these NPW cases. Consider the lead source, how the appointments were booked, and the pre-qualification process. We need to understand why these leads aren't progressing to reduce this leakage . Our ideal goal is to get you to 35-40 leads a month, with a 1 in 2 conversion rate for those you actually speak to .</w:t>
      </w:r>
    </w:p>
    <w:p>
      <w:r>
        <w:rPr>
          <w:rFonts w:ascii="Arial" w:hAnsi="Arial"/>
          <w:sz w:val="18"/>
        </w:rPr>
        <w:t>2. **Enhancing CRM Discipline (Lead Source &amp; Workflow):**</w:t>
      </w:r>
    </w:p>
    <w:p>
      <w:r>
        <w:rPr>
          <w:rFonts w:ascii="Arial" w:hAnsi="Arial"/>
          <w:sz w:val="18"/>
        </w:rPr>
        <w:t xml:space="preserve">   - **Lead Source Accuracy:** We identified an issue with the **Lindsay Boyle** case, where the lead source and staff name were incorrectly entered . This is critical because incorrect coding can lead to cases being excluded from reporting and, more importantly, can impact your payment .</w:t>
      </w:r>
    </w:p>
    <w:p>
      <w:r>
        <w:rPr>
          <w:rFonts w:ascii="Arial" w:hAnsi="Arial"/>
          <w:sz w:val="18"/>
        </w:rPr>
        <w:t xml:space="preserve">   - **Your Action:** Please **NTU and re-add the Lindsay Boyle case immediately** with the correct lead source setup: 'Introducers' as the type, 'Ready and Go' as the specific code, the correct introducer branch, and your name (Roland Brownlee) as the staff name .</w:t>
      </w:r>
    </w:p>
    <w:p>
      <w:r>
        <w:rPr>
          <w:rFonts w:ascii="Arial" w:hAnsi="Arial"/>
          <w:sz w:val="18"/>
        </w:rPr>
        <w:t xml:space="preserve">   - **Workflow Progression:** We also discussed the importance of consistently updating workflow stages on the platform. An overdue task from eight days ago was noted . The platform is designed to automate tasks for admin (like Megan) when you move stages forward. If you don't, Megan won't receive the system prompts to chase documents or handle next steps, causing delays .</w:t>
      </w:r>
    </w:p>
    <w:p>
      <w:r>
        <w:rPr>
          <w:rFonts w:ascii="Arial" w:hAnsi="Arial"/>
          <w:sz w:val="18"/>
        </w:rPr>
        <w:t xml:space="preserve">   - **Your Action:** Make it a habit to **complete tasks and move workflow stages forward on the same day** after your appointments . This will ensure Megan gets the necessary triggers and allows you to focus on advising rather than administrative chasing .</w:t>
      </w:r>
    </w:p>
    <w:p>
      <w:r>
        <w:rPr>
          <w:rFonts w:ascii="Arial" w:hAnsi="Arial"/>
          <w:sz w:val="18"/>
        </w:rPr>
        <w:t>3. **Accurate Protection &amp; On-Risk Dates:**</w:t>
      </w:r>
    </w:p>
    <w:p>
      <w:r>
        <w:rPr>
          <w:rFonts w:ascii="Arial" w:hAnsi="Arial"/>
          <w:sz w:val="18"/>
        </w:rPr>
        <w:t xml:space="preserve">   - **The Challenge:** While your £19k in protection policies is good , we're still missing on-risk dates for cases like **Claire Betts** and **Gary Linton**. This lack of information impacts the accuracy of your projected income reporting, as we can't see when that income is expected to land .</w:t>
      </w:r>
    </w:p>
    <w:p>
      <w:r>
        <w:rPr>
          <w:rFonts w:ascii="Arial" w:hAnsi="Arial"/>
          <w:sz w:val="18"/>
        </w:rPr>
        <w:t xml:space="preserve">   - **Your Action:** For any cases where the exact on-risk date isn't known, please **add an estimated projected date**. As discussed, a good default is three months from now (e.g., **2026-06-04** for cases discussed today) . Megan can then refine this once confirmed by solicitors or other updates.</w:t>
      </w:r>
    </w:p>
    <w:p>
      <w:r>
        <w:rPr>
          <w:rFonts w:ascii="Arial" w:hAnsi="Arial"/>
          <w:sz w:val="18"/>
        </w:rPr>
        <w:t>4. **Admin Fees Overview:**</w:t>
      </w:r>
    </w:p>
    <w:p>
      <w:r>
        <w:rPr>
          <w:rFonts w:ascii="Arial" w:hAnsi="Arial"/>
          <w:sz w:val="18"/>
        </w:rPr>
        <w:t xml:space="preserve">   - **The Trend:** We observed a slight dip in admin fees during January and February, even though you wrote more business .</w:t>
      </w:r>
    </w:p>
    <w:p>
      <w:r>
        <w:rPr>
          <w:rFonts w:ascii="Arial" w:hAnsi="Arial"/>
          <w:sz w:val="18"/>
        </w:rPr>
        <w:t xml:space="preserve">   - **Your Insight:** Your explanation about product transfers where you didn't charge a fee but ensured insurance was attached makes perfect sense .</w:t>
      </w:r>
    </w:p>
    <w:p>
      <w:r>
        <w:rPr>
          <w:rFonts w:ascii="Arial" w:hAnsi="Arial"/>
          <w:sz w:val="18"/>
        </w:rPr>
        <w:t xml:space="preserve">   - **Your Action:** Continue to monitor this, ensuring that unless it's a very specific scenario (like your granny!), every case has appropriate attachments or fees .</w:t>
      </w:r>
    </w:p>
    <w:p>
      <w:r>
        <w:rPr>
          <w:rFonts w:ascii="Arial" w:hAnsi="Arial"/>
          <w:sz w:val="18"/>
        </w:rPr>
        <w:t>5. **Remortgage Opportunities &amp; Future Pipeline:**</w:t>
      </w:r>
    </w:p>
    <w:p>
      <w:r>
        <w:rPr>
          <w:rFonts w:ascii="Arial" w:hAnsi="Arial"/>
          <w:sz w:val="18"/>
        </w:rPr>
        <w:t xml:space="preserve">   - **The Opportunity:** It's great that you're proactively building rapport with clients for future remortgages. We have 6 cases for March and 7 for April coming from Stephen , which will realistically translate into business for next year. Beyond that, there are 80 applications noted for next year, representing a potential £30k worth of business .</w:t>
      </w:r>
    </w:p>
    <w:p>
      <w:r>
        <w:rPr>
          <w:rFonts w:ascii="Arial" w:hAnsi="Arial"/>
          <w:sz w:val="18"/>
        </w:rPr>
        <w:t xml:space="preserve">   - **My Action:** I'll ensure Anna (or Megan) starts calling these clients to get them booked into your diary, so you have a solid pipeline ready to go .</w:t>
      </w:r>
    </w:p>
    <w:p>
      <w:r>
        <w:rPr>
          <w:rFonts w:ascii="Arial" w:hAnsi="Arial"/>
          <w:sz w:val="18"/>
        </w:rPr>
        <w:t>6. **Platform &amp; Teams Issues:**</w:t>
      </w:r>
    </w:p>
    <w:p>
      <w:r>
        <w:rPr>
          <w:rFonts w:ascii="Arial" w:hAnsi="Arial"/>
          <w:sz w:val="18"/>
        </w:rPr>
        <w:t xml:space="preserve">   - **Platform Display:** Thanks for flagging the platform issue where face-to-face appointments are incorrectly showing Glasgow South Side and West End instead of Newton Mearns . This can cause client confusion.</w:t>
      </w:r>
    </w:p>
    <w:p>
      <w:r>
        <w:rPr>
          <w:rFonts w:ascii="Arial" w:hAnsi="Arial"/>
          <w:sz w:val="18"/>
        </w:rPr>
        <w:t xml:space="preserve">   - **My Action:** I'll raise a ticket for this to get it corrected, ensuring it only comes up as Newton Mearns .</w:t>
      </w:r>
    </w:p>
    <w:p>
      <w:r>
        <w:rPr>
          <w:rFonts w:ascii="Arial" w:hAnsi="Arial"/>
          <w:sz w:val="18"/>
        </w:rPr>
        <w:t xml:space="preserve">   - **Teams Disruption:** Please keep me in the loop regarding the ongoing Teams issue that stemmed from the voicemail request .</w:t>
      </w:r>
    </w:p>
    <w:p/>
    <w:p>
      <w:r>
        <w:rPr>
          <w:rFonts w:ascii="Arial" w:hAnsi="Arial"/>
          <w:sz w:val="18"/>
        </w:rPr>
        <w:t>### Your Priority List for the Coming Week:</w:t>
      </w:r>
    </w:p>
    <w:p/>
    <w:p>
      <w:r>
        <w:rPr>
          <w:rFonts w:ascii="Arial" w:hAnsi="Arial"/>
          <w:sz w:val="18"/>
        </w:rPr>
        <w:t>1. **Immediate CRM Correction:****NTU and re-add the Lindsay Boyle case** with the correct lead source fields (Introducers, "Ready and Go" code, correct branch, and your staff name) .</w:t>
      </w:r>
    </w:p>
    <w:p>
      <w:r>
        <w:rPr>
          <w:rFonts w:ascii="Arial" w:hAnsi="Arial"/>
          <w:sz w:val="18"/>
        </w:rPr>
        <w:t>2. **On-Risk Date Discipline:****Add estimated on-risk/projected dates** for Claire Betts and Gary Linton (using **2026-06-04** as a default estimate) and refine them as confirmed .</w:t>
      </w:r>
    </w:p>
    <w:p>
      <w:r>
        <w:rPr>
          <w:rFonts w:ascii="Arial" w:hAnsi="Arial"/>
          <w:sz w:val="18"/>
        </w:rPr>
        <w:t>3. **Workflow &amp; Task Completion:** Make a conscious effort to **complete overdue tasks and move workflow stages forward** on the same day after appointments .</w:t>
      </w:r>
    </w:p>
    <w:p>
      <w:r>
        <w:rPr>
          <w:rFonts w:ascii="Arial" w:hAnsi="Arial"/>
          <w:sz w:val="18"/>
        </w:rPr>
        <w:t>4. **NPW Analysis:** Start thinking about and **analyzing the common drivers behind the 55% NPW rate** to identify potential changes in our lead booking or qualification process .</w:t>
      </w:r>
    </w:p>
    <w:p>
      <w:r>
        <w:rPr>
          <w:rFonts w:ascii="Arial" w:hAnsi="Arial"/>
          <w:sz w:val="18"/>
        </w:rPr>
        <w:t>5. **Teams Update:** Keep me posted on any developments or resolution regarding the Teams issue .</w:t>
      </w:r>
    </w:p>
    <w:p>
      <w:r>
        <w:rPr>
          <w:rFonts w:ascii="Arial" w:hAnsi="Arial"/>
          <w:sz w:val="18"/>
        </w:rPr>
        <w:t xml:space="preserve">   You're doing a fantastic job, Roland. This month is truly yours for the taking – let's not let Paul trump you in the last week!</w:t>
      </w:r>
    </w:p>
    <w:p>
      <w:r>
        <w:rPr>
          <w:rFonts w:ascii="Arial" w:hAnsi="Arial"/>
          <w:sz w:val="18"/>
        </w:rPr>
        <w:t xml:space="preserve">   Cheers,</w:t>
      </w:r>
    </w:p>
    <w:p>
      <w:r>
        <w:rPr>
          <w:rFonts w:ascii="Arial" w:hAnsi="Arial"/>
          <w:sz w:val="18"/>
        </w:rPr>
        <w:t xml:space="preserve">   Bob</w:t>
      </w:r>
    </w:p>
    <w:p>
      <w:pPr>
        <w:pStyle w:val="Heading2"/>
      </w:pPr>
      <w:r>
        <w:t>Full transcript</w:t>
      </w:r>
    </w:p>
    <w:p>
      <w:r>
        <w:rPr>
          <w:rFonts w:ascii="Arial" w:hAnsi="Arial"/>
          <w:sz w:val="18"/>
        </w:rPr>
        <w:t>Megan Gordon: And the bomb. So we moved at the right time, at least.</w:t>
      </w:r>
    </w:p>
    <w:p>
      <w:r>
        <w:rPr>
          <w:rFonts w:ascii="Arial" w:hAnsi="Arial"/>
          <w:sz w:val="18"/>
        </w:rPr>
        <w:t>Bob Duncan: Yeah, yeah. What were you saying?</w:t>
      </w:r>
    </w:p>
    <w:p>
      <w:r>
        <w:rPr>
          <w:rFonts w:ascii="Arial" w:hAnsi="Arial"/>
          <w:sz w:val="18"/>
        </w:rPr>
        <w:t>Megan Gordon: He was asking.</w:t>
      </w:r>
    </w:p>
    <w:p>
      <w:r>
        <w:rPr>
          <w:rFonts w:ascii="Arial" w:hAnsi="Arial"/>
          <w:sz w:val="18"/>
        </w:rPr>
        <w:t>Roland Brownlee: If I was on a personal flat. Cause they're flat with all the baby gubbins that are pissing in the neck. That's true.</w:t>
      </w:r>
    </w:p>
    <w:p>
      <w:r>
        <w:rPr>
          <w:rFonts w:ascii="Arial" w:hAnsi="Arial"/>
          <w:sz w:val="18"/>
        </w:rPr>
        <w:t>Bob Duncan: Do you know at least you moved first, Megan? I remember when I know. When Karen was pregnant, we were on, in a flat in Gorgie on the fourth floor. Of course, she's like six months pregnant, and I can't help now, can I? I am like," Yeah, lucky you." I'll go up and down four flights of stairs.</w:t>
      </w:r>
    </w:p>
    <w:p>
      <w:r>
        <w:rPr>
          <w:rFonts w:ascii="Arial" w:hAnsi="Arial"/>
          <w:sz w:val="18"/>
        </w:rPr>
        <w:t>Megan Gordon: Yeah, yeah. No. Well, at least we've had a year. Well, over a year now actually. You don't know.</w:t>
      </w:r>
    </w:p>
    <w:p>
      <w:r>
        <w:rPr>
          <w:rFonts w:ascii="Arial" w:hAnsi="Arial"/>
          <w:sz w:val="18"/>
        </w:rPr>
        <w:t>Bob Duncan: Yeah, it's been a while you've been in there, haven't you?</w:t>
      </w:r>
    </w:p>
    <w:p>
      <w:r>
        <w:rPr>
          <w:rFonts w:ascii="Arial" w:hAnsi="Arial"/>
          <w:sz w:val="18"/>
        </w:rPr>
        <w:t>Megan Gordon: Yeah. So we've had a bit of time to. Get the house somewhat how we wanted it first.</w:t>
      </w:r>
    </w:p>
    <w:p>
      <w:r>
        <w:rPr>
          <w:rFonts w:ascii="Arial" w:hAnsi="Arial"/>
          <w:sz w:val="18"/>
        </w:rPr>
        <w:t>Bob Duncan: Yeah, and then it's just going to get turned into a mess later. Yeah.</w:t>
      </w:r>
    </w:p>
    <w:p>
      <w:r>
        <w:rPr>
          <w:rFonts w:ascii="Arial" w:hAnsi="Arial"/>
          <w:sz w:val="18"/>
        </w:rPr>
        <w:t>Bob Duncan: So I'm just having a bit of toast. That's my breakfast and lunch that I'm having right now. Right, let me load up my list of. Talking points. So obviously beginning a new month. Let's have a little look at where you finished. For the whole of last month, in regards to Leeds. And your name is Rollins, so let me find Rollins. So 21 leads in total. I'm just going to share my screen, just so you can see what I'm looking at as well. That's always kind of helpful to be honest. So. This is just a full.</w:t>
      </w:r>
    </w:p>
    <w:p>
      <w:r>
        <w:rPr>
          <w:rFonts w:ascii="Arial" w:hAnsi="Arial"/>
          <w:sz w:val="18"/>
        </w:rPr>
        <w:t>Bob Duncan: Breakdown of new appointments have come in so twenty one out out of total, out of those twenty one leads. Four parts or four opportunities turned into business, but that's obviously not all the business that you rose last month. But it just says that out of the twenty one, four of those opportunities turned into actual business. One still at sign up, three as at offer received. And then just a breakdown of the overall leads as a whole. So we've still got a few set appointment booked, so might want to just double check on those. Um,</w:t>
      </w:r>
    </w:p>
    <w:p>
      <w:r>
        <w:rPr>
          <w:rFonts w:ascii="Arial" w:hAnsi="Arial"/>
          <w:sz w:val="18"/>
        </w:rPr>
        <w:t>Roland Brownlee: In there this morning. They're due uh today and Friday, so they are okay.</w:t>
      </w:r>
    </w:p>
    <w:p>
      <w:r>
        <w:rPr>
          <w:rFonts w:ascii="Arial" w:hAnsi="Arial"/>
          <w:sz w:val="18"/>
        </w:rPr>
        <w:t>Bob Duncan: That's fine. Um, and then obviously not too many on the NPW, which is quite nice. So we've just got the one in there, one client not interested and four where we've just gone into stale lead. So that is absolutely. Fine, so all looking good. What I will do is I am just going to dive into the detail. And Roland. Well, this isn't going to give me Q3 as a whole, but that's fine. We will look at And then.</w:t>
      </w:r>
    </w:p>
    <w:p>
      <w:r>
        <w:rPr>
          <w:rFonts w:ascii="Arial" w:hAnsi="Arial"/>
          <w:sz w:val="18"/>
        </w:rPr>
        <w:t>Bob Duncan: So I've got a couple like created Megan. I wonder if these are B and C ones.</w:t>
      </w:r>
    </w:p>
    <w:p>
      <w:r>
        <w:rPr>
          <w:rFonts w:ascii="Arial" w:hAnsi="Arial"/>
          <w:sz w:val="18"/>
        </w:rPr>
        <w:t>Roland Brownlee: I just submitted Boyle today.</w:t>
      </w:r>
    </w:p>
    <w:p>
      <w:r>
        <w:rPr>
          <w:rFonts w:ascii="Arial" w:hAnsi="Arial"/>
          <w:sz w:val="18"/>
        </w:rPr>
        <w:t>Bob Duncan: Because I've got well, I've got prospect status created. And then that so this one doesn't have a branch.</w:t>
      </w:r>
    </w:p>
    <w:p>
      <w:r>
        <w:rPr>
          <w:rFonts w:ascii="Arial" w:hAnsi="Arial"/>
          <w:sz w:val="18"/>
        </w:rPr>
        <w:t>Roland Brownlee: Yeah, that was self- gen. That's uh If today, just done it, just now.</w:t>
      </w:r>
    </w:p>
    <w:p>
      <w:r>
        <w:rPr>
          <w:rFonts w:ascii="Arial" w:hAnsi="Arial"/>
          <w:sz w:val="18"/>
        </w:rPr>
        <w:t>Megan Gordon: Co co is a, BNC.</w:t>
      </w:r>
    </w:p>
    <w:p>
      <w:r>
        <w:rPr>
          <w:rFonts w:ascii="Arial" w:hAnsi="Arial"/>
          <w:sz w:val="18"/>
        </w:rPr>
        <w:t>Bob Duncan: BNC right that's fine and then Lindsay Boyle. You said it was a self- gen.</w:t>
      </w:r>
    </w:p>
    <w:p>
      <w:r>
        <w:rPr>
          <w:rFonts w:ascii="Arial" w:hAnsi="Arial"/>
          <w:sz w:val="18"/>
        </w:rPr>
        <w:t>Roland Brownlee: Uh, yeah, I've just submitted it now. I've been chasing them for months and months and months.</w:t>
      </w:r>
    </w:p>
    <w:p>
      <w:r>
        <w:rPr>
          <w:rFonts w:ascii="Arial" w:hAnsi="Arial"/>
          <w:sz w:val="18"/>
        </w:rPr>
        <w:t>Bob Duncan: Okay, so you submitted an application or.</w:t>
      </w:r>
    </w:p>
    <w:p>
      <w:r>
        <w:rPr>
          <w:rFonts w:ascii="Arial" w:hAnsi="Arial"/>
          <w:sz w:val="18"/>
        </w:rPr>
        <w:t>Roland Brownlee: Yeah, it was a product transfer literally this morning.</w:t>
      </w:r>
    </w:p>
    <w:p>
      <w:r>
        <w:rPr>
          <w:rFonts w:ascii="Arial" w:hAnsi="Arial"/>
          <w:sz w:val="18"/>
        </w:rPr>
        <w:t>Megan Gordon: It's not showing a staff name because you've added it wrong, Roland. Sorry.</w:t>
      </w:r>
    </w:p>
    <w:p>
      <w:r>
        <w:rPr>
          <w:rFonts w:ascii="Arial" w:hAnsi="Arial"/>
          <w:sz w:val="18"/>
        </w:rPr>
        <w:t>Roland Brownlee: Can you tell me that offline? What have you done? You've put extra so.</w:t>
      </w:r>
    </w:p>
    <w:p>
      <w:r>
        <w:rPr>
          <w:rFonts w:ascii="Arial" w:hAnsi="Arial"/>
          <w:sz w:val="18"/>
        </w:rPr>
        <w:t>Bob Duncan: Do you want to share your screen and then just quickly show them? I'm going to eat another bit of toast.</w:t>
      </w:r>
    </w:p>
    <w:p>
      <w:r>
        <w:rPr>
          <w:rFonts w:ascii="Arial" w:hAnsi="Arial"/>
          <w:sz w:val="18"/>
        </w:rPr>
        <w:t>Roland Brownlee: All right, I'm just going to write this down again.</w:t>
      </w:r>
    </w:p>
    <w:p>
      <w:r>
        <w:rPr>
          <w:rFonts w:ascii="Arial" w:hAnsi="Arial"/>
          <w:sz w:val="18"/>
        </w:rPr>
        <w:t>Megan Gordon: So here, so all this is fine. It's lead source type is introducers, which is right. But the lead source needs to be vetted and called. And then your lead source branch is like Newton Mayor's Financial Services, like blah blah blah blah. Like wherever it's come from. And, then the staff name goes as either like if it's a self chain from you, it would be your name, or it would be the re pick code that's on the referral emails. Right. Okay. Um, because you've submitted it, I can't change it. So I think what. But you have to enter Europe, Bob, and then. Yeah,</w:t>
      </w:r>
    </w:p>
    <w:p>
      <w:r>
        <w:rPr>
          <w:rFonts w:ascii="Arial" w:hAnsi="Arial"/>
          <w:sz w:val="18"/>
        </w:rPr>
        <w:t>Roland Brownlee: I can do that.</w:t>
      </w:r>
    </w:p>
    <w:p>
      <w:r>
        <w:rPr>
          <w:rFonts w:ascii="Arial" w:hAnsi="Arial"/>
          <w:sz w:val="18"/>
        </w:rPr>
        <w:t>Bob Duncan: Yeah, So ultimately, because we don't the way the reporting set up just for context as we track as Megan said, is. We track the lead source branch, The lead source, which is then written in quote, and then it breaks it down into the individual branches. Yeah. And then the staff name. So with that one there, it would be Financial Services and then just Roland Brownlee. Yeah, but the reports don't pull these through properly. As we can see in there, and ultimately what happens is it just gets excluded. Which is, you know.</w:t>
      </w:r>
    </w:p>
    <w:p>
      <w:r>
        <w:rPr>
          <w:rFonts w:ascii="Arial" w:hAnsi="Arial"/>
          <w:sz w:val="18"/>
        </w:rPr>
        <w:t>Bob Duncan: It's fine if I am aware of it, but then when it comes to actually getting banked, when it banks, it doesn't pull through in the reporting. Which means you're never going to get paid for it. Right. So.</w:t>
      </w:r>
    </w:p>
    <w:p>
      <w:r>
        <w:rPr>
          <w:rFonts w:ascii="Arial" w:hAnsi="Arial"/>
          <w:sz w:val="18"/>
        </w:rPr>
        <w:t>Roland Brownlee: I'll NTU that and redo it then. Yeah,</w:t>
      </w:r>
    </w:p>
    <w:p>
      <w:r>
        <w:rPr>
          <w:rFonts w:ascii="Arial" w:hAnsi="Arial"/>
          <w:sz w:val="18"/>
        </w:rPr>
        <w:t>Bob Duncan: Just NTU, redo it. Um and then, And then you can just put a wee note on to say, please, you know. You don't need to create another fact finder or anything along those lines. You just need to N T U re- add it and just say," I've had it had to N T U it to ensure." Le ad source was correct. Nice and simple.</w:t>
      </w:r>
    </w:p>
    <w:p>
      <w:r>
        <w:rPr>
          <w:rFonts w:ascii="Arial" w:hAnsi="Arial"/>
          <w:sz w:val="18"/>
        </w:rPr>
        <w:t>Megan Gordon: Yeah, yeah. As long as you put introducers and then the lead sources ready in code, then I can the last two if Needed or whatever, If they're not basically just always make sure it's ready and go otherwise, I can't change it. Yeah okay. Okay. Yep, that's all.</w:t>
      </w:r>
    </w:p>
    <w:p>
      <w:r>
        <w:rPr>
          <w:rFonts w:ascii="Arial" w:hAnsi="Arial"/>
          <w:sz w:val="18"/>
        </w:rPr>
        <w:t>Bob Duncan: It just it just means that reporting works is the key thing. Yeah, I don't want anybody not to get paid something basically no. Um. And when there's nothing worse when somebody comes back and goes, Oh, I should have got paid this. And then I look into it, and nine out of ten times it's because it's been added incorrectly. And then the reports don't pull out. Okay, so just just keep an eye on that one. So that's fine. So we got to the bottom of those. So let's have a look at applications in progress for you, Roland. See how things are ticking along. Mostly all offered. That's good.</w:t>
      </w:r>
    </w:p>
    <w:p>
      <w:r>
        <w:rPr>
          <w:rFonts w:ascii="Arial" w:hAnsi="Arial"/>
          <w:sz w:val="18"/>
        </w:rPr>
        <w:t>Bob Duncan: No, no. Yes, a couple on the afternoon afternoon off. So. So 29 applications, 20 and a half thousand mortgage business. Seven thousand in fees. So, I think we just got the one blue. Let's have a little look. One case, yep.</w:t>
      </w:r>
    </w:p>
    <w:p>
      <w:r>
        <w:rPr>
          <w:rFonts w:ascii="Arial" w:hAnsi="Arial"/>
          <w:sz w:val="18"/>
        </w:rPr>
        <w:t>Roland Brownlee: Yeah, I don't think that's going ahead. Okay, that's been the one that's not going ahead. In fact, I'll. N TU. Probably just NTU, yeah.</w:t>
      </w:r>
    </w:p>
    <w:p>
      <w:r>
        <w:rPr>
          <w:rFonts w:ascii="Arial" w:hAnsi="Arial"/>
          <w:sz w:val="18"/>
        </w:rPr>
        <w:t>Bob Duncan: Yeah, what's the reason it's not gone ahead?</w:t>
      </w:r>
    </w:p>
    <w:p>
      <w:r>
        <w:rPr>
          <w:rFonts w:ascii="Arial" w:hAnsi="Arial"/>
          <w:sz w:val="18"/>
        </w:rPr>
        <w:t>Roland Brownlee: Um, it was a wee bit strange anyway. She was buying her brother's buy to let, right? Which was, and he was using those funds in London as a deposit for another buy to let. It was all a wee bit. It was okay. Okay. Um, and it failed credit score so she was like a first time buyer, First time landlord failed credit score. She didn't get me the experience report. So I think she's just disappeared, because she can't be bothered with this one. Okay, in that case, let's just.</w:t>
      </w:r>
    </w:p>
    <w:p>
      <w:r>
        <w:rPr>
          <w:rFonts w:ascii="Arial" w:hAnsi="Arial"/>
          <w:sz w:val="18"/>
        </w:rPr>
        <w:t>Megan Gordon: Do you want me to enter it just now, Roland?</w:t>
      </w:r>
    </w:p>
    <w:p>
      <w:r>
        <w:rPr>
          <w:rFonts w:ascii="Arial" w:hAnsi="Arial"/>
          <w:sz w:val="18"/>
        </w:rPr>
        <w:t>Roland Brownlee: Yeah, let's just get it entered. November. They're not going to come back. Yeah. Okay, that's fine. Thank you. I've done that. I know for you. Right, I'll take that off. Thank you.</w:t>
      </w:r>
    </w:p>
    <w:p>
      <w:r>
        <w:rPr>
          <w:rFonts w:ascii="Arial" w:hAnsi="Arial"/>
          <w:sz w:val="18"/>
        </w:rPr>
        <w:t>Bob Duncan: Um, protection, um, just showing nineteen thousand and policies. Um, everything is fine apart from in fact everything is good. I know we're in an under run.</w:t>
      </w:r>
    </w:p>
    <w:p>
      <w:r>
        <w:rPr>
          <w:rFonts w:ascii="Arial" w:hAnsi="Arial"/>
          <w:sz w:val="18"/>
        </w:rPr>
        <w:t>Bob Duncan: U m, I think this is the same one from last time we spoke. So that's all sorted now.</w:t>
      </w:r>
    </w:p>
    <w:p>
      <w:r>
        <w:rPr>
          <w:rFonts w:ascii="Arial" w:hAnsi="Arial"/>
          <w:sz w:val="18"/>
        </w:rPr>
        <w:t>Roland Brownlee: So we've got new terms. Okay. Um The date of entry was delayed right at the last minute last Friday because of a building warrant. So, any day we're about to move in.</w:t>
      </w:r>
    </w:p>
    <w:p>
      <w:r>
        <w:rPr>
          <w:rFonts w:ascii="Arial" w:hAnsi="Arial"/>
          <w:sz w:val="18"/>
        </w:rPr>
        <w:t>Bob Duncan: Okay, that's fine if we can just get the status and update updated, that would be fantastic. And then we've got our, I'm just going to go and check all of our on- risk dates, make sure we've got. So, got one missing there for Claire Bet.</w:t>
      </w:r>
    </w:p>
    <w:p>
      <w:r>
        <w:rPr>
          <w:rFonts w:ascii="Arial" w:hAnsi="Arial"/>
          <w:sz w:val="18"/>
        </w:rPr>
        <w:t>Roland Brownlee: Pete's already moved in, but he's getting the G. He's had to go to the GP because the screening pulled up something which is a bit of a concern for him.</w:t>
      </w:r>
    </w:p>
    <w:p>
      <w:r>
        <w:rPr>
          <w:rFonts w:ascii="Arial" w:hAnsi="Arial"/>
          <w:sz w:val="18"/>
        </w:rPr>
        <w:t>Bob Duncan: That's fine, and then one for Gary Linton. So if that's a possible delay, let's just stick it three months down the line, then and just make sure. Um,</w:t>
      </w:r>
    </w:p>
    <w:p>
      <w:r>
        <w:rPr>
          <w:rFonts w:ascii="Arial" w:hAnsi="Arial"/>
          <w:sz w:val="18"/>
        </w:rPr>
        <w:t>Roland Brownlee: Yeah, he's actually going to this uh this Friday. Okay, So we we may know more next week, whether it is an issue of high blood pressure.</w:t>
      </w:r>
    </w:p>
    <w:p>
      <w:r>
        <w:rPr>
          <w:rFonts w:ascii="Arial" w:hAnsi="Arial"/>
          <w:sz w:val="18"/>
        </w:rPr>
        <w:t>Bob Duncan: Okay, and then for Gary Linton.</w:t>
      </w:r>
    </w:p>
    <w:p>
      <w:r>
        <w:rPr>
          <w:rFonts w:ascii="Arial" w:hAnsi="Arial"/>
          <w:sz w:val="18"/>
        </w:rPr>
        <w:t>Roland Brownlee: That's only just gone in.</w:t>
      </w:r>
    </w:p>
    <w:p>
      <w:r>
        <w:rPr>
          <w:rFonts w:ascii="Arial" w:hAnsi="Arial"/>
          <w:sz w:val="18"/>
        </w:rPr>
        <w:t>Bob Duncan: Okay, So we can just add that one an on- risk projected date for three months down the line. Just so it shows, so again, where we don't have a date here, what it means Roland is if I go to your projected income. And then I just pick on pick you, is that it doesn't filter it in here. So I I don't know it does show the income, but it doesn't show me where that's going to fall. I don't know where it's going to fall. Yeah, So if you can just make sure that we've got even if it's just an estimated date, I guess I normally go if I don't have a date, I just say Sean stick it in three months down the line. Um. And then that way once Megan finds it or the solicitors confirm, you know, moving data is sooner than Megan, should be updating that and bringing it forward. So all your dates match.</w:t>
      </w:r>
    </w:p>
    <w:p>
      <w:r>
        <w:rPr>
          <w:rFonts w:ascii="Arial" w:hAnsi="Arial"/>
          <w:sz w:val="18"/>
        </w:rPr>
        <w:t>Roland Brownlee: Yeah yeah you mentioned that last week as well.</w:t>
      </w:r>
    </w:p>
    <w:p>
      <w:r>
        <w:rPr>
          <w:rFonts w:ascii="Arial" w:hAnsi="Arial"/>
          <w:sz w:val="18"/>
        </w:rPr>
        <w:t>Megan Gordon: I've just updated John Betts. So his is all done. Gary Linton, did you see that he was waiting on something?</w:t>
      </w:r>
    </w:p>
    <w:p>
      <w:r>
        <w:rPr>
          <w:rFonts w:ascii="Arial" w:hAnsi="Arial"/>
          <w:sz w:val="18"/>
        </w:rPr>
        <w:t>Roland Brownlee: Um, no no.</w:t>
      </w:r>
    </w:p>
    <w:p>
      <w:r>
        <w:rPr>
          <w:rFonts w:ascii="Arial" w:hAnsi="Arial"/>
          <w:sz w:val="18"/>
        </w:rPr>
        <w:t>Megan Gordon: Oh fine.</w:t>
      </w:r>
    </w:p>
    <w:p>
      <w:r>
        <w:rPr>
          <w:rFonts w:ascii="Arial" w:hAnsi="Arial"/>
          <w:sz w:val="18"/>
        </w:rPr>
        <w:t>Roland Brownlee: Oh fine, cool accepted normal terms.</w:t>
      </w:r>
    </w:p>
    <w:p>
      <w:r>
        <w:rPr>
          <w:rFonts w:ascii="Arial" w:hAnsi="Arial"/>
          <w:sz w:val="18"/>
        </w:rPr>
        <w:t>Bob Duncan: And then our exchange dates are all good on the mortgages, which is great And written by month, I am. Actually, disappointed Roland that Paul beat you. I actually can't believe where Paul. I don't even know where he pulled out of the bag, because at no point, did he mention that. He was going to be throwing on these huge policies. But there is always this month.</w:t>
      </w:r>
    </w:p>
    <w:p>
      <w:r>
        <w:rPr>
          <w:rFonts w:ascii="Arial" w:hAnsi="Arial"/>
          <w:sz w:val="18"/>
        </w:rPr>
        <w:t>Bob Duncan: Absolutely, I know you know there is always this month and are. On track for your forty five k, which is quite nice. You know you've done fourteen seven in February. Another. Fi fteen k or close to fifteen, fifteen three to cover the shortfall, puts you on track for the quarter, which is quite nice. Yeah, yeah. You feel that you've got enough in there. The bag to get there,</w:t>
      </w:r>
    </w:p>
    <w:p>
      <w:r>
        <w:rPr>
          <w:rFonts w:ascii="Arial" w:hAnsi="Arial"/>
          <w:sz w:val="18"/>
        </w:rPr>
        <w:t>Roland Brownlee: Um, don't know is the answer. You know, it's like being a mortgage advisor. You never come out. And you are like thinking," Well, where is next week coming right? Well, where is the week after coming from?" But that's the thing about AIPS and keeping in touch with them. They'll just come out the blue when yeah, sometimes you get a wee cracker. So I had one of those this week. Okay, suddenly, we've bought a house now brilliantum. So, no, I am going to. I've got quite a lot of bits and bobs on my desk that I am just trying to shuffle around with regards to protection, et cetera. That I've got organized second appointment. So, no, I've got to go for it.</w:t>
      </w:r>
    </w:p>
    <w:p>
      <w:r>
        <w:rPr>
          <w:rFonts w:ascii="Arial" w:hAnsi="Arial"/>
          <w:sz w:val="18"/>
        </w:rPr>
        <w:t>Bob Duncan: Yeah, no, I like it. I think you'll definitely do it. I mean you've got a, It sounds like you've got a really good handle on your leads. I think we did have some leads that we weren't maybe quite following up on, but I think we're in a much better place. Yeah, I think you are starting to see the benefit of workflows. Mhm. So I'm just going to jump into this just now. Where is Roland? Or. The film was released on August 17, 2018. So you've only got a couple that are overdue. I can't even speak to overdue. Overdue, in fact, we've got one from eight days ago, though Roland's come on.</w:t>
      </w:r>
    </w:p>
    <w:p>
      <w:r>
        <w:rPr>
          <w:rFonts w:ascii="Arial" w:hAnsi="Arial"/>
          <w:sz w:val="18"/>
        </w:rPr>
        <w:t>Roland Brownlee: That's a sign up for tomorrow. I am not going to say sign up because you get excited. That's tomorrow. I've got a second appointment, okay? Okay, And the rest of them are all appointments still to be seen in the next couple of days,</w:t>
      </w:r>
    </w:p>
    <w:p>
      <w:r>
        <w:rPr>
          <w:rFonts w:ascii="Arial" w:hAnsi="Arial"/>
          <w:sz w:val="18"/>
        </w:rPr>
        <w:t>Bob Duncan: Okay? Right, so that's fine. So it's looking good then. So that's a wee exciting nugget there, which is good. Um, but just. I guess for me, I look at it and I just think, rightly or wrongly, if it's overdue, what have we not done? Yeah,</w:t>
      </w:r>
    </w:p>
    <w:p>
      <w:r>
        <w:rPr>
          <w:rFonts w:ascii="Arial" w:hAnsi="Arial"/>
          <w:sz w:val="18"/>
        </w:rPr>
        <w:t>Roland Brownlee: I've not gone in and redid completed the task. Yeah, yeah. So because I did the first appointment last week and then all I've done is redid today. Yeah, as opposed to fleet net and that. Yeah,</w:t>
      </w:r>
    </w:p>
    <w:p>
      <w:r>
        <w:rPr>
          <w:rFonts w:ascii="Arial" w:hAnsi="Arial"/>
          <w:sz w:val="18"/>
        </w:rPr>
        <w:t>Bob Duncan: Yeah. So what I will say is just try to really. And I do feel like I say this to everybody, And I feel like I am a bit of a broken record at the moment, but. The way that it works on platform is, it's much more customizable. So we can assign jobs to you as the advisor, and you can assign jobs to the admin. Whereas in Midas, it's you or nothing basically. You know, it's all in your workflow. Whereas within platform, what we're able to do is we can say right actually. You do all of this bit and Megan.</w:t>
      </w:r>
    </w:p>
    <w:p>
      <w:r>
        <w:rPr>
          <w:rFonts w:ascii="Arial" w:hAnsi="Arial"/>
          <w:sz w:val="18"/>
        </w:rPr>
        <w:t>Bob Duncan: On the side of it is doing all of this, but you don't even need to think about it. It's just tasks that are happening. Um, So it's really just getting into that habit because it's not going to trigger something for Megan to do as an example. Until you actually move it forward. So it might be if we take it as an example, let's say, you know, 'cause we're in conversation about who do we get to chase documents as an example at the moment. So you could get to the point where you're, you know, You're wanting to do the advice, and it could straight away trigger for Megan to go and get the documents. But if you don't move the fact forward on, then Megan will never ever get the documents for you. Right okay. That makes sense. Yes. Yeah, So it's all about just kind of having it moving along at the right the right stage. And then it'll trigger off actions. You don't see the action. Megan just gets a wee notification to say, go and get documents for Jimmy. And Jean.</w:t>
      </w:r>
    </w:p>
    <w:p>
      <w:r>
        <w:rPr>
          <w:rFonts w:ascii="Arial" w:hAnsi="Arial"/>
          <w:sz w:val="18"/>
        </w:rPr>
        <w:t>Bob Duncan: And then on the system, she can see that it's, you know, it's a purchase. So it's payslips, bank statements, SA302s whatever it might be. And then she could go and chase those documents for you. So it's about just kind of really trying to build those habits now, because that is literally what platform is. It's all about trying to take. Jobs away from advisors so they can advise and admins can be your admin. Yeah, so it's a bit of a culture change for some of us. But it's a positive culture change because actually, what do you want to really be doing? Do you want to be chasing documents? Probably not. You might have to, you know, if Megan's banging her head against a brick wall. But actually, you just want to be talking to customers and doing advice. Yeah, yeah. So really, just focus in on that. Maybe take that as the The first action would be to to really hone in and just make sure we're getting that up to date. Yeah. Yeah. Um, back to Rhoden. I think.</w:t>
      </w:r>
    </w:p>
    <w:p>
      <w:r>
        <w:rPr>
          <w:rFonts w:ascii="Arial" w:hAnsi="Arial"/>
          <w:sz w:val="18"/>
        </w:rPr>
        <w:t>Bob Duncan: We're starting to obviously we're going into Q four. I think we've got off to a really great start. We're definitely on track for where you want to go. Um, I think the only thing that probably would notice, That kind of jumps out at this as we were on a nice tracking upwards journey on admin fees. And then we dropped off in January and February. Just wondering if there was a, I mean it's only maybe two. But I am looking at you. Wrote more business, but we took in less admin fees. That's kind of probably how I'd look at that.</w:t>
      </w:r>
    </w:p>
    <w:p>
      <w:r>
        <w:rPr>
          <w:rFonts w:ascii="Arial" w:hAnsi="Arial"/>
          <w:sz w:val="18"/>
        </w:rPr>
        <w:t>Roland Brownlee: Could be I've done a couple of product transfers where I've not charged a fee because they weren't charged previously, but I always got to get the insurance on it.</w:t>
      </w:r>
    </w:p>
    <w:p>
      <w:r>
        <w:rPr>
          <w:rFonts w:ascii="Arial" w:hAnsi="Arial"/>
          <w:sz w:val="18"/>
        </w:rPr>
        <w:t>Bob Duncan: Yep. Okay, that's fine.</w:t>
      </w:r>
    </w:p>
    <w:p>
      <w:r>
        <w:rPr>
          <w:rFonts w:ascii="Arial" w:hAnsi="Arial"/>
          <w:sz w:val="18"/>
        </w:rPr>
        <w:t>Roland Brownlee: So that would be the reason. Um But I'll not unless it's my granny. I wouldn't do a case of fifty grand product transfer with nothing attached to it. Yeah, that's.</w:t>
      </w:r>
    </w:p>
    <w:p>
      <w:r>
        <w:rPr>
          <w:rFonts w:ascii="Arial" w:hAnsi="Arial"/>
          <w:sz w:val="18"/>
        </w:rPr>
        <w:t>Bob Duncan: Yes, well, it's not as it's not a it's not a good use of time. Um okay no that's good and then banking um uh let's find uh Roland. There we are, and no surprise as your business levels are shooting up. Your banking income is shot up as well. In fact, I think you had a really good banking week this week, didn't you, Megan? Not a huge amount that came through for Rollins on just today. Right. I know it's today, but it's for last week.</w:t>
      </w:r>
    </w:p>
    <w:p>
      <w:r>
        <w:rPr>
          <w:rFonts w:ascii="Arial" w:hAnsi="Arial"/>
          <w:sz w:val="18"/>
        </w:rPr>
        <w:t>Megan Gordon: The name of the town is derived from the river. Um, you had. Just shy of 1700.</w:t>
      </w:r>
    </w:p>
    <w:p>
      <w:r>
        <w:rPr>
          <w:rFonts w:ascii="Arial" w:hAnsi="Arial"/>
          <w:sz w:val="18"/>
        </w:rPr>
        <w:t>Bob Duncan: All right, I thought it was more than that.</w:t>
      </w:r>
    </w:p>
    <w:p>
      <w:r>
        <w:rPr>
          <w:rFonts w:ascii="Arial" w:hAnsi="Arial"/>
          <w:sz w:val="18"/>
        </w:rPr>
        <w:t>Megan Gordon: Come through from last week.</w:t>
      </w:r>
    </w:p>
    <w:p>
      <w:r>
        <w:rPr>
          <w:rFonts w:ascii="Arial" w:hAnsi="Arial"/>
          <w:sz w:val="18"/>
        </w:rPr>
        <w:t>Bob Duncan: Maybe it was a week before. But, no good to see that your banking is going up in the right direction, And then obviously, that is going to hopefully put you into bonus territory for this quarter, which is. Clearly, what you want. Yeah. Yes. Yes. Good, um, what else have we got? Um, look at your quarterly stats. Where are we set for Q four So I know we're just off the off the kind of start mark. We're not really kind of too far into the quarter at the moment. But where are we sitting? So, thirty three percent at the moment. You've already touched on you've got a few cases sitting there. Um.</w:t>
      </w:r>
    </w:p>
    <w:p>
      <w:r>
        <w:rPr>
          <w:rFonts w:ascii="Arial" w:hAnsi="Arial"/>
          <w:sz w:val="18"/>
        </w:rPr>
        <w:t>Bob Duncan: C racking average premium. I mean, long may that continue, Roland. Um, I mean, if to be honest, If you set that level and that bar and your average case is that you'll. You know, you'll write probably three hundred grand next year, so yeah, um, if if not more. Soum I don't know if that's a one off or about an anomaly. I know you've had a couple of good cases last month. There were two.</w:t>
      </w:r>
    </w:p>
    <w:p>
      <w:r>
        <w:rPr>
          <w:rFonts w:ascii="Arial" w:hAnsi="Arial"/>
          <w:sz w:val="18"/>
        </w:rPr>
        <w:t>Roland Brownlee: Anomalies but, Still, they're all right. They're up at the sort of the minimum that we're looking at eighty to one hundred.</w:t>
      </w:r>
    </w:p>
    <w:p>
      <w:r>
        <w:rPr>
          <w:rFonts w:ascii="Arial" w:hAnsi="Arial"/>
          <w:sz w:val="18"/>
        </w:rPr>
        <w:t>Bob Duncan: Exactly, that's it. So I think you are okay. Obviously, it does say thirty three percent, but one case takes you to fifty percent. So again, It's early in the quarter to kind of see where you are going to sit. So I am not too bothered right now, But obviously, just something to kind of have on your radar as insurance cases and I know you areum you know, if we look at your year today, stats Where, you set. Um, forty five point five. So you are kind of, you know, probably one two cases one in a bit case brings you to fifty percent. So you're kind of exactly where we want you to be. Average premium above where we need it. Average proc fee is what it is. Average protection case is nice, and then average case overall just under two grand. Admin fee setting strong at sixty four percent. Yeah, um and then again.</w:t>
      </w:r>
    </w:p>
    <w:p>
      <w:r>
        <w:rPr>
          <w:rFonts w:ascii="Arial" w:hAnsi="Arial"/>
          <w:sz w:val="18"/>
        </w:rPr>
        <w:t>Bob Duncan: Yeah, I think you know forty five point five. I think you should be quite happy. I think if you can. Really, you know, I, guess what would be my goal if you ended exactly bang on fifty percent for the end of the year? That would be quite nice.</w:t>
      </w:r>
    </w:p>
    <w:p>
      <w:r>
        <w:rPr>
          <w:rFonts w:ascii="Arial" w:hAnsi="Arial"/>
          <w:sz w:val="18"/>
        </w:rPr>
        <w:t>Roland Brownlee: Yeah, well, I mean just about everyone. You know, if you can't if there's an opportunity there and then. Yeah,</w:t>
      </w:r>
    </w:p>
    <w:p>
      <w:r>
        <w:rPr>
          <w:rFonts w:ascii="Arial" w:hAnsi="Arial"/>
          <w:sz w:val="18"/>
        </w:rPr>
        <w:t>Bob Duncan: Yeah. Let's, let's do you fancy that taking that as a bit of a goal for. March and April, try to get to fifty percent or above. Yep, yeah. Absolutely. Good. What I'm going to do is I'm just going to jump down to conversion for you. I'm not going to focus too much on the branch here. But I just want to come down to this one here. So this is the number of leads that you've received. Um, since coming on board, so one hundred and ninety six. Out of those hundred and ninety six. A hundred and eight of them have moved into.</w:t>
      </w:r>
    </w:p>
    <w:p>
      <w:r>
        <w:rPr>
          <w:rFonts w:ascii="Arial" w:hAnsi="Arial"/>
          <w:sz w:val="18"/>
        </w:rPr>
        <w:t>Bob Duncan: Various NPW statuses. The vast majority will be probably unable to contact, albeit there is quite a few in stale lead. Which then means roughly fifty five percent of what gets sent to you. Isn't going anywhere, in essence. Now that could be that you've not been able to speak to them, even though it's been booked in. Or, they've just sent you the contact, and they're hoping that you can actually speak to them. Out of, I guess the business that sat there, you've got thirty six apps and applications, twelve completed. But as a percentage, as a total, eighteen percent of your customers. So eighteen percent of this one nine six is going to business. If you exclude all these MPWs, you're actually converting 49%. You're almost converting one in two cases. That's that's physically in front of you, which is quite nice. So the question probably for us is.</w:t>
      </w:r>
    </w:p>
    <w:p>
      <w:r>
        <w:rPr>
          <w:rFonts w:ascii="Arial" w:hAnsi="Arial"/>
          <w:sz w:val="18"/>
        </w:rPr>
        <w:t>Bob Duncan: How do we bring that number down? What's the contributing factor to that? Yeah, why have we got so many? You know, one hundred and eight is a big number. Um, how have we got so many? Yeah, not looking for you to have an answer. Yeah, But have a little think over the coming days and weeks and go right well. You know, how was that appointment sent over? That didn't turn up. Was it just randomly sent over? Um, was it booked in by them? Was it a mutually agreed time? You know, you know, have a wee think. Yep. But ideally, What we probably want to do is, you know, because there is two things we can do. : is you can get more leads. But then that number just doubles. Yeah, Or we try to maintain the same level of sort of twenty to thirty leads a month. But that number drops, you've got more opportunities in front of you. Yes. Yeah. And that's probably a much more manageable outcome. Yeah.</w:t>
      </w:r>
    </w:p>
    <w:p>
      <w:r>
        <w:rPr>
          <w:rFonts w:ascii="Arial" w:hAnsi="Arial"/>
          <w:sz w:val="18"/>
        </w:rPr>
        <w:t>Bob Duncan: So have a wee think. Just. Is there any common trends that you're seeing with the leads that are coming over and not going ahead? Yeah. Okay, that'd be my other sort of takeaway. We can just maybe catch up on that week after we can just see where we're going. Yeah. Um, last but not least, there's remortgage opportunities. I am going to pick your brains on this one, Megan. What does Roland have coming from? Stephen, for March you've got six and seven cases, or six cases for March, seven for April. Yeah. But they are going to be business for next year realistically.</w:t>
      </w:r>
    </w:p>
    <w:p>
      <w:r>
        <w:rPr>
          <w:rFonts w:ascii="Arial" w:hAnsi="Arial"/>
          <w:sz w:val="18"/>
        </w:rPr>
        <w:t>Roland Brownlee: Yeah, they'll probably be six months in advance. I would think so. Yes, absolutely, I will get in touch with them, but it's more to build the rapport and touching base and blah blah blah, which is why I've got so much ongoing. Yeah. Because I'm keeping in touch now that they are going to do a remortgage.</w:t>
      </w:r>
    </w:p>
    <w:p>
      <w:r>
        <w:rPr>
          <w:rFonts w:ascii="Arial" w:hAnsi="Arial"/>
          <w:sz w:val="18"/>
        </w:rPr>
        <w:t>Bob Duncan: Good, good. Does that mean that the ones that we've spoken to in December, they will now be coming through in March and hopefully? Yes. Yeah.</w:t>
      </w:r>
    </w:p>
    <w:p>
      <w:r>
        <w:rPr>
          <w:rFonts w:ascii="Arial" w:hAnsi="Arial"/>
          <w:sz w:val="18"/>
        </w:rPr>
        <w:t>Roland Brownlee: Yeah, I've got two or three here on my desk that I'm in the midst of discussing.</w:t>
      </w:r>
    </w:p>
    <w:p>
      <w:r>
        <w:rPr>
          <w:rFonts w:ascii="Arial" w:hAnsi="Arial"/>
          <w:sz w:val="18"/>
        </w:rPr>
        <w:t>Bob Duncan: Good. That's positive. I quite like that. Um. And then again, I know we probably looked at next year. But again, just to kind of bring it up. There's eighty applications there for next year. Um. Realistically, You're probably going to get a hold of sixty of them and do fifty five sixty of those customers. But then what does that look like again, probably from an income perspective? I think that's the important thing to look at it. Um, you've got forty five k plus thirteen. You know you've got a good chunk of cash there. Yep, so it's just a case of Megan and Anna, or probably more Anna.</w:t>
      </w:r>
    </w:p>
    <w:p>
      <w:r>
        <w:rPr>
          <w:rFonts w:ascii="Arial" w:hAnsi="Arial"/>
          <w:sz w:val="18"/>
        </w:rPr>
        <w:t>Bob Duncan: Making sure we're calling these clients, getting them booked in, and getting them in your diary rolling. So you've got straight off the bat hopefully thirty grand worth of business, give or take. Yeah. Um. And then obviously that's only going to build year and year for you, which would be quite nice. Um where will Roland be? Let's have a quick look uh tick that off. And, Yeah, twenty twenty seven before you get any of your customers, Roland.</w:t>
      </w:r>
    </w:p>
    <w:p>
      <w:r>
        <w:rPr>
          <w:rFonts w:ascii="Arial" w:hAnsi="Arial"/>
          <w:sz w:val="18"/>
        </w:rPr>
        <w:t>Roland Brownlee: Yeah, fair enough.</w:t>
      </w:r>
    </w:p>
    <w:p>
      <w:r>
        <w:rPr>
          <w:rFonts w:ascii="Arial" w:hAnsi="Arial"/>
          <w:sz w:val="18"/>
        </w:rPr>
        <w:t>Bob Duncan: So you got you got a wee bit of time to go yet. Yeah, but everything's moving in the right direction. I think leads are maybe still about on the low side. I think you know, twenty one for last month. Yeah, good.</w:t>
      </w:r>
    </w:p>
    <w:p>
      <w:r>
        <w:rPr>
          <w:rFonts w:ascii="Arial" w:hAnsi="Arial"/>
          <w:sz w:val="18"/>
        </w:rPr>
        <w:t>Roland Brownlee: Yeah, definitely. I am aware of all of them. Yeah, It's a combined effort, so it's not just one good So.</w:t>
      </w:r>
    </w:p>
    <w:p>
      <w:r>
        <w:rPr>
          <w:rFonts w:ascii="Arial" w:hAnsi="Arial"/>
          <w:sz w:val="18"/>
        </w:rPr>
        <w:t>Bob Duncan: That's one for us just to keep an eye on. Um, because you need realistically, I say realistically, but I was actually talking to Mab. For us to probably get the most out of you in a nice way, you probably need somewhere between thirty five to forty leads a month. Which is roughly two a day. It's not a huge number, And you need to be speaking to roughly about thirty percent or thirty of those customers, and then on the back of that thirty. The ideal scenario or the ideal goal that MAB have is a one in two conversion. So, Some of the biggest performing brands out there. First mortgage are forty leads a month for the advisors. Speaking to about thirty of those customers and converting one in two into business across the board, every single day of the week. And that's obviously what we want to try to get to or aspire to. It's not going to be a tomorrow we will be there, but actually if we look at When we speak to the people, you're converting one and two.</w:t>
      </w:r>
    </w:p>
    <w:p>
      <w:r>
        <w:rPr>
          <w:rFonts w:ascii="Arial" w:hAnsi="Arial"/>
          <w:sz w:val="18"/>
        </w:rPr>
        <w:t>Bob Duncan: Yeah, Yeah, You know. So when you are talking to them, you are converting one and two. That's great. It's, how do we take all those other hundred and eight and bring that number down the way? So you've then got more business that's actually coming through. Um, it might be you know. It's interesting. I was on a Teams call, not a Teams call yesterday, a meeting with Weems Place yesterday. We were talking about lead gen opportunities. And I said to them, you know, quite openly saying, you know, if you have a customer that's humming and hawing about an appointment. They don't really want an appointment. Yeah, there is no point booking that client in my diary. For then me to phone that client and that client never to probably turn up to the appointment because it's wasted my time, it's wasting their time, it's kind of wasted your time to some extent. But it's not say that you don't have that conversation at a later date. Yeah, It's just they're not you've not you've not grabbed them at the moment or it's not the right time. Yeah, So that's maybe something to think about with the team is, you know, are they just putting things in.</w:t>
      </w:r>
    </w:p>
    <w:p>
      <w:r>
        <w:rPr>
          <w:rFonts w:ascii="Arial" w:hAnsi="Arial"/>
          <w:sz w:val="18"/>
        </w:rPr>
        <w:t>Bob Duncan: On a bit of a whim, not saying that they are, but maybe somebody's about like and they're like, "Oh, let's just get you booked in anyway with Roland." You know, and then you have that chat with them, And then and then they just disappear off the face of the earth because they never really want an appointment. Yeah. So, you know, have a wee think, but let's look at that. So, a couple of actions: let's look at the leads. How do we try to bring that down? Workflows, um, are probably the only two things to focus on. Yeah. Yep. Yep. Per fect, fantastic. Anything you want to bring to the table, Roland? Anything that's annoying, frustrating you? Teams, yeah. Apart from Teams teams I agree, I think is an absolute head record for you right now.</w:t>
      </w:r>
    </w:p>
    <w:p>
      <w:r>
        <w:rPr>
          <w:rFonts w:ascii="Arial" w:hAnsi="Arial"/>
          <w:sz w:val="18"/>
        </w:rPr>
        <w:t>Roland Brownlee: It's fine. I am in the EA's version of whatever it is. The other thing is platform; I think it's been fixed because I was on to them about that, right?</w:t>
      </w:r>
    </w:p>
    <w:p>
      <w:r>
        <w:rPr>
          <w:rFonts w:ascii="Arial" w:hAnsi="Arial"/>
          <w:sz w:val="18"/>
        </w:rPr>
        <w:t>Bob Duncan: Was that the Chrono Five thing? Yeah, Yeah.</w:t>
      </w:r>
    </w:p>
    <w:p>
      <w:r>
        <w:rPr>
          <w:rFonts w:ascii="Arial" w:hAnsi="Arial"/>
          <w:sz w:val="18"/>
        </w:rPr>
        <w:t>Roland Brownlee: The only thing is, when I go on to it, it says face- to- face appointments available in Glasgow South Side and West End.</w:t>
      </w:r>
    </w:p>
    <w:p>
      <w:r>
        <w:rPr>
          <w:rFonts w:ascii="Arial" w:hAnsi="Arial"/>
          <w:sz w:val="18"/>
        </w:rPr>
        <w:t>Bob Duncan: Right Okay.</w:t>
      </w:r>
    </w:p>
    <w:p>
      <w:r>
        <w:rPr>
          <w:rFonts w:ascii="Arial" w:hAnsi="Arial"/>
          <w:sz w:val="18"/>
        </w:rPr>
        <w:t>Roland Brownlee: But But you know, one step at a time.</w:t>
      </w:r>
    </w:p>
    <w:p>
      <w:r>
        <w:rPr>
          <w:rFonts w:ascii="Arial" w:hAnsi="Arial"/>
          <w:sz w:val="18"/>
        </w:rPr>
        <w:t>Bob Duncan: Yeah, I don't know how it can be so complicated. Honestly, it's just a bit of and I can't amend that.</w:t>
      </w:r>
    </w:p>
    <w:p>
      <w:r>
        <w:rPr>
          <w:rFonts w:ascii="Arial" w:hAnsi="Arial"/>
          <w:sz w:val="18"/>
        </w:rPr>
        <w:t>Roland Brownlee: I tried to amend it myself. Yeah,</w:t>
      </w:r>
    </w:p>
    <w:p>
      <w:r>
        <w:rPr>
          <w:rFonts w:ascii="Arial" w:hAnsi="Arial"/>
          <w:sz w:val="18"/>
        </w:rPr>
        <w:t>Bob Duncan: You should apparently, we should be able to amend it, but I can't amend mine either. Um. So I'll raise a ticket for that to say that your branch is Newton Mearns. And Ask them to make sure that it only comes up as new and managed. But to be fair, on the face- to- face, you can deselect it so. You don't have to have it as an option. Okay. But, obviously, what you want is a customer if they they do, click on it, and they book an appointment, It will tell them that your branch is the West End and obviously, you're not the West End. Yes. You you wanted to say New Mearns, so I'll take that away as an action point for me, yeah.</w:t>
      </w:r>
    </w:p>
    <w:p>
      <w:r>
        <w:rPr>
          <w:rFonts w:ascii="Arial" w:hAnsi="Arial"/>
          <w:sz w:val="18"/>
        </w:rPr>
        <w:t>Bob Duncan: And then just keep me in the loop with Teams actually, just what's going on with that one. I can't believe asking for a voicemail has created this much. This much,</w:t>
      </w:r>
    </w:p>
    <w:p>
      <w:r>
        <w:rPr>
          <w:rFonts w:ascii="Arial" w:hAnsi="Arial"/>
          <w:sz w:val="18"/>
        </w:rPr>
        <w:t>Roland Brownlee: I said," forget the voicemail, just get me back to normal." And they're like," well, something's happened," and I am like," right okay." So.</w:t>
      </w:r>
    </w:p>
    <w:p>
      <w:r>
        <w:rPr>
          <w:rFonts w:ascii="Arial" w:hAnsi="Arial"/>
          <w:sz w:val="18"/>
        </w:rPr>
        <w:t>Bob Duncan: I'll keep you posted. Yeah, keep me posted. That'd be good. Yeah. Megan, positive negatives for you. Anything that Roland is annoying you with? U m, or are things going well? You're trying to be honest.</w:t>
      </w:r>
    </w:p>
    <w:p>
      <w:r>
        <w:rPr>
          <w:rFonts w:ascii="Arial" w:hAnsi="Arial"/>
          <w:sz w:val="18"/>
        </w:rPr>
        <w:t>Megan Gordon: It seems going well. Um, I think we're getting a bit more in a routine. Good. s How to work with each other. And he's passing the cases over, which is fine. And then I'll pick them up same day if not next day. And then. Yeah. Yeah.</w:t>
      </w:r>
    </w:p>
    <w:p>
      <w:r>
        <w:rPr>
          <w:rFonts w:ascii="Arial" w:hAnsi="Arial"/>
          <w:sz w:val="18"/>
        </w:rPr>
        <w:t>Bob Duncan: Okay, good, perfect. Well, Definitely, one of my easier calls on a weekly basis because everything's moving in the right direction. So please keep it like that, Roland. Yes, and this month is yours for the taking. Do not do not let Paul trump you in the last week. So yeah, let's see if you can take the top spot this month. I'll go for it. Good man, good man. Right, I'll let you crack on. Thank you both. Cheers, bye-bye.</w:t>
      </w:r>
    </w:p>
    <w:p>
      <w:r>
        <w:rPr>
          <w:rFonts w:ascii="Arial" w:hAnsi="Arial"/>
          <w:sz w:val="18"/>
        </w:rPr>
        <w:t>Bob Duncan: Thank you.</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