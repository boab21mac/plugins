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Roland Brownlee — Full Notes &amp; Transcripts (Part 6)</w:t>
      </w:r>
    </w:p>
    <w:p>
      <w:r>
        <w:rPr>
          <w:i/>
          <w:sz w:val="18"/>
        </w:rPr>
        <w:t>Compiled from Plaud. Includes meeting notes and full transcripts. Being looked at and reviewed.</w:t>
      </w:r>
    </w:p>
    <w:p>
      <w:pPr>
        <w:pStyle w:val="Heading1"/>
      </w:pPr>
      <w:r>
        <w:t>05-26 / 06-26 Platform Coaching</w:t>
      </w:r>
    </w:p>
    <w:p>
      <w:r>
        <w:t>Plaud file id: 2d69600fbb5b064322f02bf5c945f153</w:t>
      </w:r>
    </w:p>
    <w:p>
      <w:pPr>
        <w:pStyle w:val="Heading2"/>
      </w:pPr>
      <w:r>
        <w:t>Notes</w:t>
      </w:r>
    </w:p>
    <w:p>
      <w:r>
        <w:rPr>
          <w:rFonts w:ascii="Arial" w:hAnsi="Arial"/>
          <w:sz w:val="18"/>
        </w:rPr>
        <w:t>### Summary</w:t>
      </w:r>
    </w:p>
    <w:p>
      <w:r>
        <w:rPr>
          <w:rFonts w:ascii="Arial" w:hAnsi="Arial"/>
          <w:sz w:val="18"/>
        </w:rPr>
        <w:t># Performance Review and Platform Workflow Coaching for Roland Brownlee</w:t>
      </w:r>
    </w:p>
    <w:p/>
    <w:p/>
    <w:p/>
    <w:p>
      <w:r>
        <w:rPr>
          <w:rFonts w:ascii="Arial" w:hAnsi="Arial"/>
          <w:sz w:val="18"/>
        </w:rPr>
        <w:t>This is a performance and coaching meeting led by Bob Duncan for advisor Roland Brownlee, with support from Megan Gordon and Holly Newton. The session covers a review of Roland's sales figures and pipeline, a detailed walkthrough of new 'Platform' software workflows, and a strategic discussion on lead generation and client targeting to improve performance.</w:t>
      </w:r>
    </w:p>
    <w:p>
      <w:r>
        <w:rPr>
          <w:rFonts w:ascii="Arial" w:hAnsi="Arial"/>
          <w:sz w:val="18"/>
        </w:rPr>
        <w:t>---</w:t>
      </w:r>
    </w:p>
    <w:p>
      <w:r>
        <w:rPr>
          <w:rFonts w:ascii="Arial" w:hAnsi="Arial"/>
          <w:sz w:val="18"/>
        </w:rPr>
        <w:t>## Performance and Pipeline Review</w:t>
      </w:r>
    </w:p>
    <w:p/>
    <w:p>
      <w:r>
        <w:rPr>
          <w:rFonts w:ascii="Arial" w:hAnsi="Arial"/>
          <w:sz w:val="18"/>
        </w:rPr>
        <w:t>This section details the initial review of Roland Brownlee's performance metrics for the current month. It covers his written business figures against target, income percentage, and the status of his business pipeline, including new business, renewal business (remortgages), and applications currently in progress. The discussion identifies a deficit and explores potential cases that could help close the gap. Roland noted he is currently 16% up to target when carrying forward his deficit. His written business for the current week is £3,100 against an increased target of £19,800. He also mentioned that an offer has been accepted on a small case worth approximately £1,500, which is currently awaiting document processing. Income for the month, as of the 10th, is tracking at 40%. The team identified nine renewal cases in the spreadsheet for June that have not yet been actioned. After accounting for Not Taken Ups (NTUs), Roland's total written business stands at £17,700. Projected income for June and July is estimated at approximately £13,000. Roland has a significant protection pipeline for August, but start dates have not yet been confirmed.</w:t>
      </w:r>
    </w:p>
    <w:p/>
    <w:p>
      <w:r>
        <w:rPr>
          <w:rFonts w:ascii="Arial" w:hAnsi="Arial"/>
          <w:sz w:val="18"/>
        </w:rPr>
        <w:t>---</w:t>
      </w:r>
    </w:p>
    <w:p>
      <w:r>
        <w:rPr>
          <w:rFonts w:ascii="Arial" w:hAnsi="Arial"/>
          <w:sz w:val="18"/>
        </w:rPr>
        <w:t>## Platform Workflow Demonstration and Task Management</w:t>
      </w:r>
    </w:p>
    <w:p/>
    <w:p>
      <w:r>
        <w:rPr>
          <w:rFonts w:ascii="Arial" w:hAnsi="Arial"/>
          <w:sz w:val="18"/>
        </w:rPr>
        <w:t>This section focuses on a practical, screen-sharing demonstration of the new 'Platform' software. Bob Duncan guides Roland and his support team (Holly and Megan) through managing overdue tasks, updating case statuses, and correctly using the system's workflows. The goal is to ensure accurate case tracking, improve team collaboration, and clear the backlog of outstanding tasks. The team noted there are currently 14 overdue tasks on the Platform system requiring attention. Bob Duncan demonstrated that when a customer cancels an appointment, the system now features a "cancel appointment" option that immediately triggers a workflow task for the administrator. Furthermore, if an application is not yet ready for submission, marking the case as "no, not ready" in the system automatically resets the task for review in two days. To request documents, users must select "yes" for document requests and upload a note detailing the specific requirement (e.g., "needs latest payslip"), which then automatically generates a task for the support staff. Bob Duncan emphasised that advisors should update the system daily, as failing to do so creates backlogs of 30-40 tasks that become "a mammoth task" to resolve. The current operational period, which requires using both Midas and Platform simultaneously, was described as "a bit crap," though all workflows will transition exclusively to Platform in the near future. Bob Duncan provided guidance that if a system workflow status appears illogical or confusing, advisors should provide immediate feedback to the management team so the workflow logic can be adjusted.</w:t>
      </w:r>
    </w:p>
    <w:p/>
    <w:p>
      <w:r>
        <w:rPr>
          <w:rFonts w:ascii="Arial" w:hAnsi="Arial"/>
          <w:sz w:val="18"/>
        </w:rPr>
        <w:t>---</w:t>
      </w:r>
    </w:p>
    <w:p>
      <w:r>
        <w:rPr>
          <w:rFonts w:ascii="Arial" w:hAnsi="Arial"/>
          <w:sz w:val="18"/>
        </w:rPr>
        <w:t>## System Utilisation and Best Practices</w:t>
      </w:r>
    </w:p>
    <w:p/>
    <w:p>
      <w:r>
        <w:rPr>
          <w:rFonts w:ascii="Arial" w:hAnsi="Arial"/>
          <w:sz w:val="18"/>
        </w:rPr>
        <w:t>Following the workflow demonstration, this part of the conversation transitions into best practices for using the new platform's advanced features. Bob Duncan specifically coaches Roland on using the AI for analysing bank statements and the integrated Decision in Principle (DIP) tool to streamline the application process with lenders like Halifax, highlighting its efficiency benefits. Roland shared that he used the platform's AI tool to analyse bank statements for a limited company case, describing the experience as "quite freaky" but highly effective. He also mentioned that Leeds has communicated plans to integrate open banking in the background of the system. Bob Duncan stated that using the AI tool for bank statements and payslips can save a minimum of one hour per case, making it highly effective and absolutely worth using. Roland noted he had previously used the AI tool for a Decision in Principle (DIP) and successfully obtained a pass and certificate, but had not used it since. It was determined that a full fact find needs to be completed before the AI tool can generate a DIP, which likely explains why Roland struggled to use it on subsequent cases. Bob Duncan pointed out that the "Advisor Summary" section in the platform highlights which mandatory fields are missing to complete a fact find, noting that many fields are actually optional. The platform allows for the "Decision in Principle" (DIP) to be requested after completing the fact find, which can then be followed by generating a mortgage passport. Users can also unlock a completed DIP within the platform if the client's details change. After submitting a DIP through the platform, the system can provide an immediate outcome (e.g., policy decision), significantly reducing processing time compared to manual entry. Bob Duncan emphasised that the integration with Halifax is efficient and will become even more seamless, eventually moving toward a "single button" process for both DIP and full application submissions.</w:t>
      </w:r>
    </w:p>
    <w:p/>
    <w:p>
      <w:r>
        <w:rPr>
          <w:rFonts w:ascii="Arial" w:hAnsi="Arial"/>
          <w:sz w:val="18"/>
        </w:rPr>
        <w:t>---</w:t>
      </w:r>
    </w:p>
    <w:p>
      <w:r>
        <w:rPr>
          <w:rFonts w:ascii="Arial" w:hAnsi="Arial"/>
          <w:sz w:val="18"/>
        </w:rPr>
        <w:t>## Lead Generation and Client Strategy Discussion</w:t>
      </w:r>
    </w:p>
    <w:p/>
    <w:p>
      <w:r>
        <w:rPr>
          <w:rFonts w:ascii="Arial" w:hAnsi="Arial"/>
          <w:sz w:val="18"/>
        </w:rPr>
        <w:t>This section addresses the strategic need to increase Roland's lead flow. The discussion identifies a shortfall in weekly leads and establishes a plan to address it. It then broadens to analyse Roland's typical client profile, confirming he deals with high-income individuals and underscoring the importance of attracting these clients due to their need for advice and higher protection sales potential. The current average lead flow for Roland is around three, which Bob Duncan considers low. The strategic goal is to establish a flow of ten leads per week. The discussion revealed that Roland's average household income for clients fluctuates between £86,000 and £111,000, with an April figure of £102,000. Roland articulated that high-income clients are the priority target because they typically have a greater need for protection, resulting in higher potential income. They are busy professionals who value advice and are willing to pay a fee for service. Bob Duncan advised that leads that do not have a deposit or are otherwise "low quality" should be diverted to Sean, rather than Roland, to maximize efficiency. The team decided to avoid scheduling meetings on Mondays to protect time for catching up on callbacks.</w:t>
      </w:r>
    </w:p>
    <w:p/>
    <w:p>
      <w:r>
        <w:rPr>
          <w:rFonts w:ascii="Arial" w:hAnsi="Arial"/>
          <w:sz w:val="18"/>
        </w:rPr>
        <w:t>---</w:t>
      </w:r>
    </w:p>
    <w:p>
      <w:r>
        <w:rPr>
          <w:rFonts w:ascii="Arial" w:hAnsi="Arial"/>
          <w:sz w:val="18"/>
        </w:rPr>
        <w:t>## Action Items</w:t>
      </w:r>
    </w:p>
    <w:p/>
    <w:p>
      <w:r>
        <w:rPr>
          <w:rFonts w:ascii="Arial" w:hAnsi="Arial"/>
          <w:sz w:val="18"/>
        </w:rPr>
        <w:t>**@Megan Gordon**</w:t>
      </w:r>
    </w:p>
    <w:p>
      <w:r>
        <w:rPr>
          <w:rFonts w:ascii="Arial" w:hAnsi="Arial"/>
          <w:sz w:val="18"/>
        </w:rPr>
        <w:t>- [ ] Chase Anna to ensure the June renewal cases are processed as a priority - [TBD]</w:t>
      </w:r>
    </w:p>
    <w:p>
      <w:r>
        <w:rPr>
          <w:rFonts w:ascii="Arial" w:hAnsi="Arial"/>
          <w:sz w:val="18"/>
        </w:rPr>
        <w:t>- [ ] Monitor the protection pipeline to ensure start dates for August cases are syndicated and activated - [TBD]</w:t>
      </w:r>
    </w:p>
    <w:p>
      <w:r>
        <w:rPr>
          <w:rFonts w:ascii="Arial" w:hAnsi="Arial"/>
          <w:sz w:val="18"/>
        </w:rPr>
        <w:t>- [ ] Follow up with Anna to ensure work has commenced on the June remortgage list as per the established workflow - [TBD]</w:t>
      </w:r>
    </w:p>
    <w:p>
      <w:r>
        <w:rPr>
          <w:rFonts w:ascii="Arial" w:hAnsi="Arial"/>
          <w:sz w:val="18"/>
        </w:rPr>
        <w:t>- [ ] Update the remortgage spreadsheet to reflect current pipeline business for June and the following month - [TBD]</w:t>
      </w:r>
    </w:p>
    <w:p/>
    <w:p>
      <w:r>
        <w:rPr>
          <w:rFonts w:ascii="Arial" w:hAnsi="Arial"/>
          <w:sz w:val="18"/>
        </w:rPr>
        <w:t>**@Holly Newton &amp; Megan Gordon**</w:t>
      </w:r>
    </w:p>
    <w:p>
      <w:r>
        <w:rPr>
          <w:rFonts w:ascii="Arial" w:hAnsi="Arial"/>
          <w:sz w:val="18"/>
        </w:rPr>
        <w:t>- [ ] Verify and align on the correct workflow protocol for remortgage inquiry follow-ups (specifically the Joanna Shanks case) to ensure consistency and facilitate re-booking - [TBD]</w:t>
      </w:r>
    </w:p>
    <w:p/>
    <w:p>
      <w:r>
        <w:rPr>
          <w:rFonts w:ascii="Arial" w:hAnsi="Arial"/>
          <w:sz w:val="18"/>
        </w:rPr>
        <w:t>**@Holly Newton**</w:t>
      </w:r>
    </w:p>
    <w:p>
      <w:r>
        <w:rPr>
          <w:rFonts w:ascii="Arial" w:hAnsi="Arial"/>
          <w:sz w:val="18"/>
        </w:rPr>
        <w:t>- [ ] Process the Pauline Corra application, verify completion, and upload associated documentation to the 'Platform' software - [TBD]</w:t>
      </w:r>
    </w:p>
    <w:p/>
    <w:p>
      <w:r>
        <w:rPr>
          <w:rFonts w:ascii="Arial" w:hAnsi="Arial"/>
          <w:sz w:val="18"/>
        </w:rPr>
        <w:t>**@Roland Brownlee &amp; Holly Newton**</w:t>
      </w:r>
    </w:p>
    <w:p>
      <w:r>
        <w:rPr>
          <w:rFonts w:ascii="Arial" w:hAnsi="Arial"/>
          <w:sz w:val="18"/>
        </w:rPr>
        <w:t>- [ ] Perform a daily, line-by-line review of all outstanding system tasks during scheduled catch-up meetings to maintain file accuracy - [TBD]</w:t>
      </w:r>
    </w:p>
    <w:p/>
    <w:p>
      <w:r>
        <w:rPr>
          <w:rFonts w:ascii="Arial" w:hAnsi="Arial"/>
          <w:sz w:val="18"/>
        </w:rPr>
        <w:t>**@Roland Brownlee**</w:t>
      </w:r>
    </w:p>
    <w:p>
      <w:r>
        <w:rPr>
          <w:rFonts w:ascii="Arial" w:hAnsi="Arial"/>
          <w:sz w:val="18"/>
        </w:rPr>
        <w:t>- [ ] Consistently utilise the platform's AI features for bank statement and payslip analysis and for generating Decisions in Principle (DIP) - [TBD]</w:t>
      </w:r>
    </w:p>
    <w:p/>
    <w:p>
      <w:r>
        <w:rPr>
          <w:rFonts w:ascii="Arial" w:hAnsi="Arial"/>
          <w:sz w:val="18"/>
        </w:rPr>
        <w:t>**@Bob Duncan, Roland Brownlee &amp; Team**</w:t>
      </w:r>
    </w:p>
    <w:p>
      <w:r>
        <w:rPr>
          <w:rFonts w:ascii="Arial" w:hAnsi="Arial"/>
          <w:sz w:val="18"/>
        </w:rPr>
        <w:t>- [ ] Attend team meeting (including Suzanne, Erika, Daniel, and Sophie) on Tuesday, 23rd from 2:00 PM to 4:00 PM to discuss and strategize on generating ten leads per week - [Tuesday, 23rd]</w:t>
      </w:r>
    </w:p>
    <w:p/>
    <w:p>
      <w:r>
        <w:rPr>
          <w:rFonts w:ascii="Arial" w:hAnsi="Arial"/>
          <w:sz w:val="18"/>
        </w:rPr>
        <w:t>### ADVISER WEEKLY PERFORMANCE &amp; ACTION REVIEW</w:t>
      </w:r>
    </w:p>
    <w:p>
      <w:r>
        <w:rPr>
          <w:rFonts w:ascii="Arial" w:hAnsi="Arial"/>
          <w:sz w:val="18"/>
        </w:rPr>
        <w:t>Subject: Weekly Performance Review and Agreed Actions</w:t>
      </w:r>
    </w:p>
    <w:p>
      <w:r>
        <w:rPr>
          <w:rFonts w:ascii="Arial" w:hAnsi="Arial"/>
          <w:sz w:val="18"/>
        </w:rPr>
        <w:t>Hi Roland,</w:t>
      </w:r>
    </w:p>
    <w:p>
      <w:r>
        <w:rPr>
          <w:rFonts w:ascii="Arial" w:hAnsi="Arial"/>
          <w:sz w:val="18"/>
        </w:rPr>
        <w:t>Below is a summary of this week’s review and agreed actions.</w:t>
      </w:r>
    </w:p>
    <w:p>
      <w:r>
        <w:rPr>
          <w:rFonts w:ascii="Arial" w:hAnsi="Arial"/>
          <w:sz w:val="18"/>
        </w:rPr>
        <w:t>## Follow-Up From Last Week</w:t>
      </w:r>
    </w:p>
    <w:p>
      <w:r>
        <w:rPr>
          <w:rFonts w:ascii="Arial" w:hAnsi="Arial"/>
          <w:sz w:val="18"/>
        </w:rPr>
        <w:t>### Completed / Progressed Actions</w:t>
      </w:r>
    </w:p>
    <w:p>
      <w:r>
        <w:rPr>
          <w:rFonts w:ascii="Arial" w:hAnsi="Arial"/>
          <w:sz w:val="18"/>
        </w:rPr>
        <w:t>| Action previously agreed | Owner | Status | Notes / Outcome |</w:t>
      </w:r>
    </w:p>
    <w:p>
      <w:r>
        <w:rPr>
          <w:rFonts w:ascii="Arial" w:hAnsi="Arial"/>
          <w:sz w:val="18"/>
        </w:rPr>
        <w:t>|---|---|---:|---|</w:t>
      </w:r>
    </w:p>
    <w:p>
      <w:r>
        <w:rPr>
          <w:rFonts w:ascii="Arial" w:hAnsi="Arial"/>
          <w:sz w:val="18"/>
        </w:rPr>
        <w:t>| Review Platform workflows and use Adviser Summary to identify missing fact-find fields | Roland / Bob | Progressed | Bob completed a live review on the **Chowdhary** case and demonstrated how to use the Adviser Summary to identify mandatory missing fields. Roland confirmed he will use this process more. |</w:t>
      </w:r>
    </w:p>
    <w:p>
      <w:r>
        <w:rPr>
          <w:rFonts w:ascii="Arial" w:hAnsi="Arial"/>
          <w:sz w:val="18"/>
        </w:rPr>
        <w:t>| Progress Platform workflow understanding for submitted applications and undecided protection cases | Roland / Holly / Bob | Progressed | Bob walked through workflow handling using **Pauline Corrado**, **Ross Taylor** and **Joshua** as examples. |</w:t>
      </w:r>
    </w:p>
    <w:p>
      <w:r>
        <w:rPr>
          <w:rFonts w:ascii="Arial" w:hAnsi="Arial"/>
          <w:sz w:val="18"/>
        </w:rPr>
        <w:t>| Review remortgage workflow issues | Megan / Holly / Bob | Partially progressed | Cases including **Joanna Shanks**, **Sunny Kumar** and **Nicola Crompton** were reviewed. Workflow ownership still needs tightening. |</w:t>
      </w:r>
    </w:p>
    <w:p>
      <w:r>
        <w:rPr>
          <w:rFonts w:ascii="Arial" w:hAnsi="Arial"/>
          <w:sz w:val="18"/>
        </w:rPr>
        <w:t>| Continue chasing active protection pipeline | Roland | Ongoing | Several protection cases remain active, including **Alexander John Betts**, **Ross Carmichael**, **Leslie**, **Anne Marie McGowan**, **Ross Taylor** and **Joshua**. |</w:t>
      </w:r>
    </w:p>
    <w:p>
      <w:r>
        <w:rPr>
          <w:rFonts w:ascii="Arial" w:hAnsi="Arial"/>
          <w:sz w:val="18"/>
        </w:rPr>
        <w:t>| Clear and update Platform tasks daily | Roland | Ongoing / still inconsistent | Roland had **13 Platform tasks** showing. The backlog is manageable, but some tasks were overdue and some case statuses were incorrect. |</w:t>
      </w:r>
    </w:p>
    <w:p>
      <w:r>
        <w:rPr>
          <w:rFonts w:ascii="Arial" w:hAnsi="Arial"/>
          <w:sz w:val="18"/>
        </w:rPr>
        <w:t>### Outstanding Actions</w:t>
      </w:r>
    </w:p>
    <w:p>
      <w:r>
        <w:rPr>
          <w:rFonts w:ascii="Arial" w:hAnsi="Arial"/>
          <w:sz w:val="18"/>
        </w:rPr>
        <w:t>| Outstanding action | Owner | Revised deadline | Reason for delay | Risk created by inaction |</w:t>
      </w:r>
    </w:p>
    <w:p>
      <w:r>
        <w:rPr>
          <w:rFonts w:ascii="Arial" w:hAnsi="Arial"/>
          <w:sz w:val="18"/>
        </w:rPr>
        <w:t>|---|---|---:|---|---|</w:t>
      </w:r>
    </w:p>
    <w:p>
      <w:r>
        <w:rPr>
          <w:rFonts w:ascii="Arial" w:hAnsi="Arial"/>
          <w:sz w:val="18"/>
        </w:rPr>
        <w:t>| Confirm and hold the lead-generation/team discussion with Alison and wider team | Roland / Bob | **2026-06-23, 14:00–16:00** | The previously suggested date did not work. Roland had not come back with an alternative date; Bob acknowledged this was partly his fault. Alison was not back until Monday, so the session was moved to the week commencing **2026-06-22**. | Continued low lead volume and lack of clarity on how to reach the required **10 leads per week**. |</w:t>
      </w:r>
    </w:p>
    <w:p>
      <w:r>
        <w:rPr>
          <w:rFonts w:ascii="Arial" w:hAnsi="Arial"/>
          <w:sz w:val="18"/>
        </w:rPr>
        <w:t>| Obtain outstanding documents for the accepted-offer case worth approximately **£1,500** | Roland | **2026-06-26** | Documents were still outstanding. | Case may not write, leaving the income gap unresolved. |</w:t>
      </w:r>
    </w:p>
    <w:p>
      <w:r>
        <w:rPr>
          <w:rFonts w:ascii="Arial" w:hAnsi="Arial"/>
          <w:sz w:val="18"/>
        </w:rPr>
        <w:t>| Chase Anna to confirm she is working through the **9 June renewal / remortgage cases** | Megan | Not specified | Roland had not received anything from the June renewal/remortgage activity. Anna had said she would start after receiving the workflow. | Renewal opportunities may not be contacted or progressed. |</w:t>
      </w:r>
    </w:p>
    <w:p>
      <w:r>
        <w:rPr>
          <w:rFonts w:ascii="Arial" w:hAnsi="Arial"/>
          <w:sz w:val="18"/>
        </w:rPr>
        <w:t>| Update / review the remortgage spreadsheet | Bob | Not specified | Pipeline visibility was unclear. | Reporting may remain unclear and renewal income could be missed. |</w:t>
      </w:r>
    </w:p>
    <w:p>
      <w:r>
        <w:rPr>
          <w:rFonts w:ascii="Arial" w:hAnsi="Arial"/>
          <w:sz w:val="18"/>
        </w:rPr>
        <w:t>| Review whether lead reports are pulling Platform leads correctly | Bob / Admin | Immediate | Adviser lead report showed only **3 leads**, but Platform tasks may show a different picture. | Inaccurate reporting could hide true lead volume or create false concern. |</w:t>
      </w:r>
    </w:p>
    <w:p>
      <w:r>
        <w:rPr>
          <w:rFonts w:ascii="Arial" w:hAnsi="Arial"/>
          <w:sz w:val="18"/>
        </w:rPr>
        <w:t>### Behaviour Patterns Identified</w:t>
      </w:r>
    </w:p>
    <w:p>
      <w:r>
        <w:rPr>
          <w:rFonts w:ascii="Arial" w:hAnsi="Arial"/>
          <w:sz w:val="18"/>
        </w:rPr>
        <w:t>- Roland is responsive during coaching and engages well when shown the process live.</w:t>
      </w:r>
    </w:p>
    <w:p>
      <w:r>
        <w:rPr>
          <w:rFonts w:ascii="Arial" w:hAnsi="Arial"/>
          <w:sz w:val="18"/>
        </w:rPr>
        <w:t>- There is still a pattern of progressing cases manually without updating Platform immediately.</w:t>
      </w:r>
    </w:p>
    <w:p>
      <w:r>
        <w:rPr>
          <w:rFonts w:ascii="Arial" w:hAnsi="Arial"/>
          <w:sz w:val="18"/>
        </w:rPr>
        <w:t>- Some actions have stalled where ownership is shared or not clearly diarised, particularly around lead generation and remortgage workflow handling.</w:t>
      </w:r>
    </w:p>
    <w:p>
      <w:r>
        <w:rPr>
          <w:rFonts w:ascii="Arial" w:hAnsi="Arial"/>
          <w:sz w:val="18"/>
        </w:rPr>
        <w:t>- CRM and Platform discipline is improving, but not yet embedded as a daily behaviour.</w:t>
      </w:r>
    </w:p>
    <w:p>
      <w:r>
        <w:rPr>
          <w:rFonts w:ascii="Arial" w:hAnsi="Arial"/>
          <w:sz w:val="18"/>
        </w:rPr>
        <w:t>- Quieter periods create “panic moments”, and Roland’s confidence in quarterly numbers remains dependent on improved lead flow over the next two weeks.</w:t>
      </w:r>
    </w:p>
    <w:p>
      <w:r>
        <w:rPr>
          <w:rFonts w:ascii="Arial" w:hAnsi="Arial"/>
          <w:sz w:val="18"/>
        </w:rPr>
        <w:t>---</w:t>
      </w:r>
    </w:p>
    <w:p>
      <w:r>
        <w:rPr>
          <w:rFonts w:ascii="Arial" w:hAnsi="Arial"/>
          <w:sz w:val="18"/>
        </w:rPr>
        <w:t># Performance Snapshot</w:t>
      </w:r>
    </w:p>
    <w:p>
      <w:r>
        <w:rPr>
          <w:rFonts w:ascii="Arial" w:hAnsi="Arial"/>
          <w:sz w:val="18"/>
        </w:rPr>
        <w:t>## CRM Discipline and Fact-Find Quality</w:t>
      </w:r>
    </w:p>
    <w:p>
      <w:r>
        <w:rPr>
          <w:rFonts w:ascii="Arial" w:hAnsi="Arial"/>
          <w:sz w:val="18"/>
        </w:rPr>
        <w:t>### Current Position</w:t>
      </w:r>
    </w:p>
    <w:p>
      <w:r>
        <w:rPr>
          <w:rFonts w:ascii="Arial" w:hAnsi="Arial"/>
          <w:sz w:val="18"/>
        </w:rPr>
        <w:t>A live Platform review was completed on the **Chowdhary** case.</w:t>
      </w:r>
    </w:p>
    <w:p>
      <w:r>
        <w:rPr>
          <w:rFonts w:ascii="Arial" w:hAnsi="Arial"/>
          <w:sz w:val="18"/>
        </w:rPr>
        <w:t>Client surname confirmed as:</w:t>
      </w:r>
    </w:p>
    <w:p>
      <w:r>
        <w:rPr>
          <w:rFonts w:ascii="Arial" w:hAnsi="Arial"/>
          <w:sz w:val="18"/>
        </w:rPr>
        <w:t>- **Chowdhary**</w:t>
      </w:r>
    </w:p>
    <w:p>
      <w:r>
        <w:rPr>
          <w:rFonts w:ascii="Arial" w:hAnsi="Arial"/>
          <w:sz w:val="18"/>
        </w:rPr>
        <w:t>- Spelling: **C H O W D H A R Y**</w:t>
      </w:r>
    </w:p>
    <w:p>
      <w:r>
        <w:rPr>
          <w:rFonts w:ascii="Arial" w:hAnsi="Arial"/>
          <w:sz w:val="18"/>
        </w:rPr>
        <w:t>The fact-find / Adviser Summary showed several missing required fields:</w:t>
      </w:r>
    </w:p>
    <w:p>
      <w:r>
        <w:rPr>
          <w:rFonts w:ascii="Arial" w:hAnsi="Arial"/>
          <w:sz w:val="18"/>
        </w:rPr>
        <w:t>- Credit history button not ticked.</w:t>
      </w:r>
    </w:p>
    <w:p>
      <w:r>
        <w:rPr>
          <w:rFonts w:ascii="Arial" w:hAnsi="Arial"/>
          <w:sz w:val="18"/>
        </w:rPr>
        <w:t>- Purchase price not entered.</w:t>
      </w:r>
    </w:p>
    <w:p>
      <w:r>
        <w:rPr>
          <w:rFonts w:ascii="Arial" w:hAnsi="Arial"/>
          <w:sz w:val="18"/>
        </w:rPr>
        <w:t>- Mortgage term not entered.</w:t>
      </w:r>
    </w:p>
    <w:p>
      <w:r>
        <w:rPr>
          <w:rFonts w:ascii="Arial" w:hAnsi="Arial"/>
          <w:sz w:val="18"/>
        </w:rPr>
        <w:t>- Loan / cost-effectiveness not completed.</w:t>
      </w:r>
    </w:p>
    <w:p>
      <w:r>
        <w:rPr>
          <w:rFonts w:ascii="Arial" w:hAnsi="Arial"/>
          <w:sz w:val="18"/>
        </w:rPr>
        <w:t>- Property type not entered.</w:t>
      </w:r>
    </w:p>
    <w:p>
      <w:r>
        <w:rPr>
          <w:rFonts w:ascii="Arial" w:hAnsi="Arial"/>
          <w:sz w:val="18"/>
        </w:rPr>
        <w:t>- Own title type not entered.</w:t>
      </w:r>
    </w:p>
    <w:p>
      <w:r>
        <w:rPr>
          <w:rFonts w:ascii="Arial" w:hAnsi="Arial"/>
          <w:sz w:val="18"/>
        </w:rPr>
        <w:t>- Mortgage type not completed.</w:t>
      </w:r>
    </w:p>
    <w:p>
      <w:r>
        <w:rPr>
          <w:rFonts w:ascii="Arial" w:hAnsi="Arial"/>
          <w:sz w:val="18"/>
        </w:rPr>
        <w:t>- New build / self-build fields not completed.</w:t>
      </w:r>
    </w:p>
    <w:p>
      <w:r>
        <w:rPr>
          <w:rFonts w:ascii="Arial" w:hAnsi="Arial"/>
          <w:sz w:val="18"/>
        </w:rPr>
        <w:t>Bob demonstrated that not every box needs to be completed, as many fields are optional, but the Adviser Summary highlights the required missing mandatory information.</w:t>
      </w:r>
    </w:p>
    <w:p>
      <w:r>
        <w:rPr>
          <w:rFonts w:ascii="Arial" w:hAnsi="Arial"/>
          <w:sz w:val="18"/>
        </w:rPr>
        <w:t>Bob also demonstrated:</w:t>
      </w:r>
    </w:p>
    <w:p>
      <w:r>
        <w:rPr>
          <w:rFonts w:ascii="Arial" w:hAnsi="Arial"/>
          <w:sz w:val="18"/>
        </w:rPr>
        <w:t>- How to lock down the fact-find.</w:t>
      </w:r>
    </w:p>
    <w:p>
      <w:r>
        <w:rPr>
          <w:rFonts w:ascii="Arial" w:hAnsi="Arial"/>
          <w:sz w:val="18"/>
        </w:rPr>
        <w:t>- How to request a Decision in Principle.</w:t>
      </w:r>
    </w:p>
    <w:p>
      <w:r>
        <w:rPr>
          <w:rFonts w:ascii="Arial" w:hAnsi="Arial"/>
          <w:sz w:val="18"/>
        </w:rPr>
        <w:t>- How to use the mortgage passport process.</w:t>
      </w:r>
    </w:p>
    <w:p>
      <w:r>
        <w:rPr>
          <w:rFonts w:ascii="Arial" w:hAnsi="Arial"/>
          <w:sz w:val="18"/>
        </w:rPr>
        <w:t>Roland confirmed he will start using this process more.</w:t>
      </w:r>
    </w:p>
    <w:p>
      <w:r>
        <w:rPr>
          <w:rFonts w:ascii="Arial" w:hAnsi="Arial"/>
          <w:sz w:val="18"/>
        </w:rPr>
        <w:t>### Vs Last Week / Last Month</w:t>
      </w:r>
    </w:p>
    <w:p>
      <w:r>
        <w:rPr>
          <w:rFonts w:ascii="Arial" w:hAnsi="Arial"/>
          <w:sz w:val="18"/>
        </w:rPr>
        <w:t>- Previous reviews identified that Roland had not embedded the Platform DIP process.</w:t>
      </w:r>
    </w:p>
    <w:p>
      <w:r>
        <w:rPr>
          <w:rFonts w:ascii="Arial" w:hAnsi="Arial"/>
          <w:sz w:val="18"/>
        </w:rPr>
        <w:t>- Roland had used the Platform DIP function once but had not used it again because he believed the full fact-find was not complete.</w:t>
      </w:r>
    </w:p>
    <w:p>
      <w:r>
        <w:rPr>
          <w:rFonts w:ascii="Arial" w:hAnsi="Arial"/>
          <w:sz w:val="18"/>
        </w:rPr>
        <w:t>- This week clarified that the key issue was knowing which mandatory fields were missing, rather than completing every field.</w:t>
      </w:r>
    </w:p>
    <w:p>
      <w:r>
        <w:rPr>
          <w:rFonts w:ascii="Arial" w:hAnsi="Arial"/>
          <w:sz w:val="18"/>
        </w:rPr>
        <w:t>### What’s Working Well</w:t>
      </w:r>
    </w:p>
    <w:p>
      <w:r>
        <w:rPr>
          <w:rFonts w:ascii="Arial" w:hAnsi="Arial"/>
          <w:sz w:val="18"/>
        </w:rPr>
        <w:t>- Roland now understands that clicking into the **Adviser Summary** shows red-boxed missing mandatory items.</w:t>
      </w:r>
    </w:p>
    <w:p>
      <w:r>
        <w:rPr>
          <w:rFonts w:ascii="Arial" w:hAnsi="Arial"/>
          <w:sz w:val="18"/>
        </w:rPr>
        <w:t>- Bob demonstrated that the required mortgage requirement fields can be completed quickly, in under a minute where the core client information is known.</w:t>
      </w:r>
    </w:p>
    <w:p>
      <w:r>
        <w:rPr>
          <w:rFonts w:ascii="Arial" w:hAnsi="Arial"/>
          <w:sz w:val="18"/>
        </w:rPr>
        <w:t>- Roland accepted the need to use the Platform process more frequently.</w:t>
      </w:r>
    </w:p>
    <w:p>
      <w:r>
        <w:rPr>
          <w:rFonts w:ascii="Arial" w:hAnsi="Arial"/>
          <w:sz w:val="18"/>
        </w:rPr>
        <w:t>- The issue appears to be knowledge/process related rather than unwillingness.</w:t>
      </w:r>
    </w:p>
    <w:p>
      <w:r>
        <w:rPr>
          <w:rFonts w:ascii="Arial" w:hAnsi="Arial"/>
          <w:sz w:val="18"/>
        </w:rPr>
        <w:t>### What’s Not Working Well</w:t>
      </w:r>
    </w:p>
    <w:p>
      <w:r>
        <w:rPr>
          <w:rFonts w:ascii="Arial" w:hAnsi="Arial"/>
          <w:sz w:val="18"/>
        </w:rPr>
        <w:t>- Required fact-find fields were incomplete on the **Chowdhary** case.</w:t>
      </w:r>
    </w:p>
    <w:p>
      <w:r>
        <w:rPr>
          <w:rFonts w:ascii="Arial" w:hAnsi="Arial"/>
          <w:sz w:val="18"/>
        </w:rPr>
        <w:t>- Roland had misunderstood the system and thought every box needed to be completed.</w:t>
      </w:r>
    </w:p>
    <w:p>
      <w:r>
        <w:rPr>
          <w:rFonts w:ascii="Arial" w:hAnsi="Arial"/>
          <w:sz w:val="18"/>
        </w:rPr>
        <w:t>- This created unnecessary friction and delay in moving the case forward.</w:t>
      </w:r>
    </w:p>
    <w:p>
      <w:r>
        <w:rPr>
          <w:rFonts w:ascii="Arial" w:hAnsi="Arial"/>
          <w:sz w:val="18"/>
        </w:rPr>
        <w:t>- Platform DIP usage is still not embedded.</w:t>
      </w:r>
    </w:p>
    <w:p>
      <w:r>
        <w:rPr>
          <w:rFonts w:ascii="Arial" w:hAnsi="Arial"/>
          <w:sz w:val="18"/>
        </w:rPr>
        <w:t>- Full fact-find completion remains a blocker to efficient DIP use.</w:t>
      </w:r>
    </w:p>
    <w:p>
      <w:r>
        <w:rPr>
          <w:rFonts w:ascii="Arial" w:hAnsi="Arial"/>
          <w:sz w:val="18"/>
        </w:rPr>
        <w:t>### Risks / Blockers</w:t>
      </w:r>
    </w:p>
    <w:p>
      <w:r>
        <w:rPr>
          <w:rFonts w:ascii="Arial" w:hAnsi="Arial"/>
          <w:sz w:val="18"/>
        </w:rPr>
        <w:t>- Incomplete fact-finds delay DIP progression.</w:t>
      </w:r>
    </w:p>
    <w:p>
      <w:r>
        <w:rPr>
          <w:rFonts w:ascii="Arial" w:hAnsi="Arial"/>
          <w:sz w:val="18"/>
        </w:rPr>
        <w:t>- Poor completion of required fields creates avoidable rework.</w:t>
      </w:r>
    </w:p>
    <w:p>
      <w:r>
        <w:rPr>
          <w:rFonts w:ascii="Arial" w:hAnsi="Arial"/>
          <w:sz w:val="18"/>
        </w:rPr>
        <w:t>- If the Adviser Summary is not checked consistently, cases may stall before DIP/application stage.</w:t>
      </w:r>
    </w:p>
    <w:p>
      <w:r>
        <w:rPr>
          <w:rFonts w:ascii="Arial" w:hAnsi="Arial"/>
          <w:sz w:val="18"/>
        </w:rPr>
        <w:t>- DIP workflow efficiency will remain limited if fact-finds are incomplete.</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Use Adviser Summary to identify and complete mandatory missing fact-find fields before submitting cases | CRM / Fact-find discipline | Roland | Immediate | Cases may remain incomplete, delaying DIP and application progression |</w:t>
      </w:r>
    </w:p>
    <w:p>
      <w:r>
        <w:rPr>
          <w:rFonts w:ascii="Arial" w:hAnsi="Arial"/>
          <w:sz w:val="18"/>
        </w:rPr>
        <w:t>| Start using the Platform DIP / mortgage passport process more frequently | Platform usage | Roland | Immediate | Slower processing and missed efficiency gains, particularly as Halifax integration develops |</w:t>
      </w:r>
    </w:p>
    <w:p>
      <w:r>
        <w:rPr>
          <w:rFonts w:ascii="Arial" w:hAnsi="Arial"/>
          <w:sz w:val="18"/>
        </w:rPr>
        <w:t>| Complete full fact find before using Platform DIP | Platform DIP | Roland | Ongoing | DIP tool cannot be used properly and case efficiency is reduced |</w:t>
      </w:r>
    </w:p>
    <w:p>
      <w:r>
        <w:rPr>
          <w:rFonts w:ascii="Arial" w:hAnsi="Arial"/>
          <w:sz w:val="18"/>
        </w:rPr>
        <w:t>| Support review of missing fact-find fields preventing DIP use | Platform DIP | Bob / Roland | Ongoing | Roland may continue avoiding Platform DIP due to incomplete data |</w:t>
      </w:r>
    </w:p>
    <w:p>
      <w:r>
        <w:rPr>
          <w:rFonts w:ascii="Arial" w:hAnsi="Arial"/>
          <w:sz w:val="18"/>
        </w:rPr>
        <w:t>### Action Owner</w:t>
      </w:r>
    </w:p>
    <w:p>
      <w:r>
        <w:rPr>
          <w:rFonts w:ascii="Arial" w:hAnsi="Arial"/>
          <w:sz w:val="18"/>
        </w:rPr>
        <w:t>- Adviser</w:t>
      </w:r>
    </w:p>
    <w:p>
      <w:r>
        <w:rPr>
          <w:rFonts w:ascii="Arial" w:hAnsi="Arial"/>
          <w:sz w:val="18"/>
        </w:rPr>
        <w:t>- Other</w:t>
      </w:r>
    </w:p>
    <w:p>
      <w:r>
        <w:rPr>
          <w:rFonts w:ascii="Arial" w:hAnsi="Arial"/>
          <w:sz w:val="18"/>
        </w:rPr>
        <w:t>### Trend Insight</w:t>
      </w:r>
    </w:p>
    <w:p>
      <w:r>
        <w:rPr>
          <w:rFonts w:ascii="Arial" w:hAnsi="Arial"/>
          <w:sz w:val="18"/>
        </w:rPr>
        <w:t>**Improving** — Roland has now been shown the correct workflow and confirmed he will use it more. However, the improvement depends on daily use of the Adviser Summary and completing mandatory fields before DIP/application activity.</w:t>
      </w:r>
    </w:p>
    <w:p>
      <w:r>
        <w:rPr>
          <w:rFonts w:ascii="Arial" w:hAnsi="Arial"/>
          <w:sz w:val="18"/>
        </w:rPr>
        <w:t>---</w:t>
      </w:r>
    </w:p>
    <w:p>
      <w:r>
        <w:rPr>
          <w:rFonts w:ascii="Arial" w:hAnsi="Arial"/>
          <w:sz w:val="18"/>
        </w:rPr>
        <w:t>## Leads Performance Review With CRM Discipline</w:t>
      </w:r>
    </w:p>
    <w:p>
      <w:r>
        <w:rPr>
          <w:rFonts w:ascii="Arial" w:hAnsi="Arial"/>
          <w:sz w:val="18"/>
        </w:rPr>
        <w:t>## Leads – Current Position / This Month</w:t>
      </w:r>
    </w:p>
    <w:p>
      <w:r>
        <w:rPr>
          <w:rFonts w:ascii="Arial" w:hAnsi="Arial"/>
          <w:sz w:val="18"/>
        </w:rPr>
        <w:t>### Current Position</w:t>
      </w:r>
    </w:p>
    <w:p>
      <w:r>
        <w:rPr>
          <w:rFonts w:ascii="Arial" w:hAnsi="Arial"/>
          <w:sz w:val="18"/>
        </w:rPr>
        <w:t>Bob reviewed lead reporting and noted that the adviser lead report showed Roland on **3 leads**, which felt very low.</w:t>
      </w:r>
    </w:p>
    <w:p>
      <w:r>
        <w:rPr>
          <w:rFonts w:ascii="Arial" w:hAnsi="Arial"/>
          <w:sz w:val="18"/>
        </w:rPr>
        <w:t>However, Bob also flagged that the report may not be pulling Platform leads through correctly. Platform tasks appear to show a different picture, so task reporting may need to be used more heavily for lead tracking going forward.</w:t>
      </w:r>
    </w:p>
    <w:p>
      <w:r>
        <w:rPr>
          <w:rFonts w:ascii="Arial" w:hAnsi="Arial"/>
          <w:sz w:val="18"/>
        </w:rPr>
        <w:t>The target discussed was approximately **10 leads per week**.</w:t>
      </w:r>
    </w:p>
    <w:p>
      <w:r>
        <w:rPr>
          <w:rFonts w:ascii="Arial" w:hAnsi="Arial"/>
          <w:sz w:val="18"/>
        </w:rPr>
        <w:t>Roland confirmed he is **not currently receiving around 10 leads per week**.</w:t>
      </w:r>
    </w:p>
    <w:p>
      <w:r>
        <w:rPr>
          <w:rFonts w:ascii="Arial" w:hAnsi="Arial"/>
          <w:sz w:val="18"/>
        </w:rPr>
        <w:t>Roland had **13 tasks** showing in Platform:</w:t>
      </w:r>
    </w:p>
    <w:p>
      <w:r>
        <w:rPr>
          <w:rFonts w:ascii="Arial" w:hAnsi="Arial"/>
          <w:sz w:val="18"/>
        </w:rPr>
        <w:t>- Only a small number were overdue.</w:t>
      </w:r>
    </w:p>
    <w:p>
      <w:r>
        <w:rPr>
          <w:rFonts w:ascii="Arial" w:hAnsi="Arial"/>
          <w:sz w:val="18"/>
        </w:rPr>
        <w:t>- Some outstanding items dated back to the **3rd, 4th, 8th and 10th**, plus items from the current period.</w:t>
      </w:r>
    </w:p>
    <w:p>
      <w:r>
        <w:rPr>
          <w:rFonts w:ascii="Arial" w:hAnsi="Arial"/>
          <w:sz w:val="18"/>
        </w:rPr>
        <w:t>- Bob highlighted the need to clear and update tasks daily to avoid a backlog.</w:t>
      </w:r>
    </w:p>
    <w:p>
      <w:r>
        <w:rPr>
          <w:rFonts w:ascii="Arial" w:hAnsi="Arial"/>
          <w:sz w:val="18"/>
        </w:rPr>
        <w:t>- Bob compared this with other users who have **30 or 40** tasks, making it much harder to recover.</w:t>
      </w:r>
    </w:p>
    <w:p>
      <w:r>
        <w:rPr>
          <w:rFonts w:ascii="Arial" w:hAnsi="Arial"/>
          <w:sz w:val="18"/>
        </w:rPr>
        <w:t>Specific task/case examples reviewed:</w:t>
      </w:r>
    </w:p>
    <w:p>
      <w:r>
        <w:rPr>
          <w:rFonts w:ascii="Arial" w:hAnsi="Arial"/>
          <w:sz w:val="18"/>
        </w:rPr>
        <w:t>### Appointment Outcome Task</w:t>
      </w:r>
    </w:p>
    <w:p>
      <w:r>
        <w:rPr>
          <w:rFonts w:ascii="Arial" w:hAnsi="Arial"/>
          <w:sz w:val="18"/>
        </w:rPr>
        <w:t>- One appointment task needed the outcome updating.</w:t>
      </w:r>
    </w:p>
    <w:p>
      <w:r>
        <w:rPr>
          <w:rFonts w:ascii="Arial" w:hAnsi="Arial"/>
          <w:sz w:val="18"/>
        </w:rPr>
        <w:t>- The client was due to come in later that afternoon, so the task needed the date changed and saved.</w:t>
      </w:r>
    </w:p>
    <w:p>
      <w:r>
        <w:rPr>
          <w:rFonts w:ascii="Arial" w:hAnsi="Arial"/>
          <w:sz w:val="18"/>
        </w:rPr>
        <w:t>### Chloe and Ryan</w:t>
      </w:r>
    </w:p>
    <w:p>
      <w:r>
        <w:rPr>
          <w:rFonts w:ascii="Arial" w:hAnsi="Arial"/>
          <w:sz w:val="18"/>
        </w:rPr>
        <w:t>- Task type: early-looking callback.</w:t>
      </w:r>
    </w:p>
    <w:p>
      <w:r>
        <w:rPr>
          <w:rFonts w:ascii="Arial" w:hAnsi="Arial"/>
          <w:sz w:val="18"/>
        </w:rPr>
        <w:t>- Roland acknowledged he did not think he had updated the task.</w:t>
      </w:r>
    </w:p>
    <w:p>
      <w:r>
        <w:rPr>
          <w:rFonts w:ascii="Arial" w:hAnsi="Arial"/>
          <w:sz w:val="18"/>
        </w:rPr>
        <w:t>- A recall/update was required.</w:t>
      </w:r>
    </w:p>
    <w:p>
      <w:r>
        <w:rPr>
          <w:rFonts w:ascii="Arial" w:hAnsi="Arial"/>
          <w:sz w:val="18"/>
        </w:rPr>
        <w:t>### Sophie</w:t>
      </w:r>
    </w:p>
    <w:p>
      <w:r>
        <w:rPr>
          <w:rFonts w:ascii="Arial" w:hAnsi="Arial"/>
          <w:sz w:val="18"/>
        </w:rPr>
        <w:t>- Appointment task from the **10th**.</w:t>
      </w:r>
    </w:p>
    <w:p>
      <w:r>
        <w:rPr>
          <w:rFonts w:ascii="Arial" w:hAnsi="Arial"/>
          <w:sz w:val="18"/>
        </w:rPr>
        <w:t>- Needed outcome review/update.</w:t>
      </w:r>
    </w:p>
    <w:p>
      <w:r>
        <w:rPr>
          <w:rFonts w:ascii="Arial" w:hAnsi="Arial"/>
          <w:sz w:val="18"/>
        </w:rPr>
        <w:t>### Lead Feedback Case</w:t>
      </w:r>
    </w:p>
    <w:p>
      <w:r>
        <w:rPr>
          <w:rFonts w:ascii="Arial" w:hAnsi="Arial"/>
          <w:sz w:val="18"/>
        </w:rPr>
        <w:t>- A task existed to send feedback on a lead.</w:t>
      </w:r>
    </w:p>
    <w:p>
      <w:r>
        <w:rPr>
          <w:rFonts w:ascii="Arial" w:hAnsi="Arial"/>
          <w:sz w:val="18"/>
        </w:rPr>
        <w:t>- Roland confirmed the lead was poor quality / not appropriate and the client only wanted advice.</w:t>
      </w:r>
    </w:p>
    <w:p>
      <w:r>
        <w:rPr>
          <w:rFonts w:ascii="Arial" w:hAnsi="Arial"/>
          <w:sz w:val="18"/>
        </w:rPr>
        <w:t>- Bob advised resolving the case properly as **NPW**.</w:t>
      </w:r>
    </w:p>
    <w:p>
      <w:r>
        <w:rPr>
          <w:rFonts w:ascii="Arial" w:hAnsi="Arial"/>
          <w:sz w:val="18"/>
        </w:rPr>
        <w:t>- The case was sitting as **Early Looking** and needed to be moved to **NPW** with reason **Client not interested**.</w:t>
      </w:r>
    </w:p>
    <w:p>
      <w:r>
        <w:rPr>
          <w:rFonts w:ascii="Arial" w:hAnsi="Arial"/>
          <w:sz w:val="18"/>
        </w:rPr>
        <w:t>### Vs Last Week / Last Month</w:t>
      </w:r>
    </w:p>
    <w:p>
      <w:r>
        <w:rPr>
          <w:rFonts w:ascii="Arial" w:hAnsi="Arial"/>
          <w:sz w:val="18"/>
        </w:rPr>
        <w:t>- No formal lead count or conversion comparison was discussed.</w:t>
      </w:r>
    </w:p>
    <w:p>
      <w:r>
        <w:rPr>
          <w:rFonts w:ascii="Arial" w:hAnsi="Arial"/>
          <w:sz w:val="18"/>
        </w:rPr>
        <w:t>- The previous review identified that a proposed date for discussing lead generation did not work.</w:t>
      </w:r>
    </w:p>
    <w:p>
      <w:r>
        <w:rPr>
          <w:rFonts w:ascii="Arial" w:hAnsi="Arial"/>
          <w:sz w:val="18"/>
        </w:rPr>
        <w:t>- No alternative date had been confirmed before this review.</w:t>
      </w:r>
    </w:p>
    <w:p>
      <w:r>
        <w:rPr>
          <w:rFonts w:ascii="Arial" w:hAnsi="Arial"/>
          <w:sz w:val="18"/>
        </w:rPr>
        <w:t>- A new lead-generation/team session has now been agreed for **2026-06-23, 14:00–16:00**.</w:t>
      </w:r>
    </w:p>
    <w:p>
      <w:r>
        <w:rPr>
          <w:rFonts w:ascii="Arial" w:hAnsi="Arial"/>
          <w:sz w:val="18"/>
        </w:rPr>
        <w:t>- The performance comparison was behavioural: Bob noted Roland is not in as poor a task position as some others, but daily updates are still required.</w:t>
      </w:r>
    </w:p>
    <w:p>
      <w:r>
        <w:rPr>
          <w:rFonts w:ascii="Arial" w:hAnsi="Arial"/>
          <w:sz w:val="18"/>
        </w:rPr>
        <w:t>### What’s Working Well</w:t>
      </w:r>
    </w:p>
    <w:p>
      <w:r>
        <w:rPr>
          <w:rFonts w:ascii="Arial" w:hAnsi="Arial"/>
          <w:sz w:val="18"/>
        </w:rPr>
        <w:t>- Roland has been clearing tasks where possible.</w:t>
      </w:r>
    </w:p>
    <w:p>
      <w:r>
        <w:rPr>
          <w:rFonts w:ascii="Arial" w:hAnsi="Arial"/>
          <w:sz w:val="18"/>
        </w:rPr>
        <w:t>- The backlog is relatively manageable at **13 tasks**.</w:t>
      </w:r>
    </w:p>
    <w:p>
      <w:r>
        <w:rPr>
          <w:rFonts w:ascii="Arial" w:hAnsi="Arial"/>
          <w:sz w:val="18"/>
        </w:rPr>
        <w:t>- Roland and Holly already have a catch-up scheduled.</w:t>
      </w:r>
    </w:p>
    <w:p>
      <w:r>
        <w:rPr>
          <w:rFonts w:ascii="Arial" w:hAnsi="Arial"/>
          <w:sz w:val="18"/>
        </w:rPr>
        <w:t>- Some task corrections were made live during the review.</w:t>
      </w:r>
    </w:p>
    <w:p>
      <w:r>
        <w:rPr>
          <w:rFonts w:ascii="Arial" w:hAnsi="Arial"/>
          <w:sz w:val="18"/>
        </w:rPr>
        <w:t>- The lead issue has been clearly identified as a priority.</w:t>
      </w:r>
    </w:p>
    <w:p>
      <w:r>
        <w:rPr>
          <w:rFonts w:ascii="Arial" w:hAnsi="Arial"/>
          <w:sz w:val="18"/>
        </w:rPr>
        <w:t>- Bob and Roland agreed to involve the wider team to understand what is missing and how to increase lead flow.</w:t>
      </w:r>
    </w:p>
    <w:p>
      <w:r>
        <w:rPr>
          <w:rFonts w:ascii="Arial" w:hAnsi="Arial"/>
          <w:sz w:val="18"/>
        </w:rPr>
        <w:t>- The focus is not only on volume, but also on improving the quality of leads passed to Roland.</w:t>
      </w:r>
    </w:p>
    <w:p>
      <w:r>
        <w:rPr>
          <w:rFonts w:ascii="Arial" w:hAnsi="Arial"/>
          <w:sz w:val="18"/>
        </w:rPr>
        <w:t>### What’s Not Working Well</w:t>
      </w:r>
    </w:p>
    <w:p>
      <w:r>
        <w:rPr>
          <w:rFonts w:ascii="Arial" w:hAnsi="Arial"/>
          <w:sz w:val="18"/>
        </w:rPr>
        <w:t>- Roland is not currently receiving the target level of approximately **10 leads per week**.</w:t>
      </w:r>
    </w:p>
    <w:p>
      <w:r>
        <w:rPr>
          <w:rFonts w:ascii="Arial" w:hAnsi="Arial"/>
          <w:sz w:val="18"/>
        </w:rPr>
        <w:t>- Current lead reporting may be inconsistent, with a possible disconnect between lead reports and Platform/task data.</w:t>
      </w:r>
    </w:p>
    <w:p>
      <w:r>
        <w:rPr>
          <w:rFonts w:ascii="Arial" w:hAnsi="Arial"/>
          <w:sz w:val="18"/>
        </w:rPr>
        <w:t>- There was a delay in getting the team discussion booked.</w:t>
      </w:r>
    </w:p>
    <w:p>
      <w:r>
        <w:rPr>
          <w:rFonts w:ascii="Arial" w:hAnsi="Arial"/>
          <w:sz w:val="18"/>
        </w:rPr>
        <w:t>- Some tasks were not updated after appointments or case movement.</w:t>
      </w:r>
    </w:p>
    <w:p>
      <w:r>
        <w:rPr>
          <w:rFonts w:ascii="Arial" w:hAnsi="Arial"/>
          <w:sz w:val="18"/>
        </w:rPr>
        <w:t>- Some cases were sitting in the wrong status, such as an **Early Looking** case that should have been **NPW**.</w:t>
      </w:r>
    </w:p>
    <w:p>
      <w:r>
        <w:rPr>
          <w:rFonts w:ascii="Arial" w:hAnsi="Arial"/>
          <w:sz w:val="18"/>
        </w:rPr>
        <w:t>- Workflow options were not always challenged or fed back where they did not make sense.</w:t>
      </w:r>
    </w:p>
    <w:p>
      <w:r>
        <w:rPr>
          <w:rFonts w:ascii="Arial" w:hAnsi="Arial"/>
          <w:sz w:val="18"/>
        </w:rPr>
        <w:t>- Missed CRM updates meant the system did not accurately reflect the true case status.</w:t>
      </w:r>
    </w:p>
    <w:p>
      <w:r>
        <w:rPr>
          <w:rFonts w:ascii="Arial" w:hAnsi="Arial"/>
          <w:sz w:val="18"/>
        </w:rPr>
        <w:t>### Risks / Blockers</w:t>
      </w:r>
    </w:p>
    <w:p>
      <w:r>
        <w:rPr>
          <w:rFonts w:ascii="Arial" w:hAnsi="Arial"/>
          <w:sz w:val="18"/>
        </w:rPr>
        <w:t>- If lead volume remains below target, Roland’s written business pipeline may weaken.</w:t>
      </w:r>
    </w:p>
    <w:p>
      <w:r>
        <w:rPr>
          <w:rFonts w:ascii="Arial" w:hAnsi="Arial"/>
          <w:sz w:val="18"/>
        </w:rPr>
        <w:t>- Poor-quality leads may waste adviser time on cases unlikely to convert.</w:t>
      </w:r>
    </w:p>
    <w:p>
      <w:r>
        <w:rPr>
          <w:rFonts w:ascii="Arial" w:hAnsi="Arial"/>
          <w:sz w:val="18"/>
        </w:rPr>
        <w:t>- Reporting inconsistency makes it harder to judge whether the problem is true lead volume, lead recording, or Platform/reporting accuracy.</w:t>
      </w:r>
    </w:p>
    <w:p>
      <w:r>
        <w:rPr>
          <w:rFonts w:ascii="Arial" w:hAnsi="Arial"/>
          <w:sz w:val="18"/>
        </w:rPr>
        <w:t>- Lack of feedback to the team on lead quality may result in continued unsuitable lead referrals.</w:t>
      </w:r>
    </w:p>
    <w:p>
      <w:r>
        <w:rPr>
          <w:rFonts w:ascii="Arial" w:hAnsi="Arial"/>
          <w:sz w:val="18"/>
        </w:rPr>
        <w:t>- Cases may drift if task outcomes are not updated daily.</w:t>
      </w:r>
    </w:p>
    <w:p>
      <w:r>
        <w:rPr>
          <w:rFonts w:ascii="Arial" w:hAnsi="Arial"/>
          <w:sz w:val="18"/>
        </w:rPr>
        <w:t>- Admin may not know what action to take if Roland does not update workflow questions properly.</w:t>
      </w:r>
    </w:p>
    <w:p>
      <w:r>
        <w:rPr>
          <w:rFonts w:ascii="Arial" w:hAnsi="Arial"/>
          <w:sz w:val="18"/>
        </w:rPr>
        <w:t>- Lead reporting becomes unreliable if cases remain in the wrong status.</w:t>
      </w:r>
    </w:p>
    <w:p>
      <w:r>
        <w:rPr>
          <w:rFonts w:ascii="Arial" w:hAnsi="Arial"/>
          <w:sz w:val="18"/>
        </w:rPr>
        <w:t>- Poor-quality leads may continue to distort reporting if feedback is not submitted.</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Hold lead-generation discussion with the team to identify how to get Roland to **10 leads per week** | Leads | Bob / Roland | **2026-06-23, 14:00–16:00** | Lead volume remains too low to support written and banked targets |</w:t>
      </w:r>
    </w:p>
    <w:p>
      <w:r>
        <w:rPr>
          <w:rFonts w:ascii="Arial" w:hAnsi="Arial"/>
          <w:sz w:val="18"/>
        </w:rPr>
        <w:t>| Review whether lead reporting is pulling Platform leads correctly and consider using tasks as the lead-tracking view | Lead reporting / CRM | Bob / Admin | Immediate | Inaccurate reporting could hide true performance or create false concern |</w:t>
      </w:r>
    </w:p>
    <w:p>
      <w:r>
        <w:rPr>
          <w:rFonts w:ascii="Arial" w:hAnsi="Arial"/>
          <w:sz w:val="18"/>
        </w:rPr>
        <w:t>| Provide clear feedback to the team on whether leads are good quality, poor quality or unsuitable | Lead quality | Roland | Ongoing | Team may continue passing weak leads that waste adviser time |</w:t>
      </w:r>
    </w:p>
    <w:p>
      <w:r>
        <w:rPr>
          <w:rFonts w:ascii="Arial" w:hAnsi="Arial"/>
          <w:sz w:val="18"/>
        </w:rPr>
        <w:t>| Work with Suzanne, Erika, Daniel and Sophie on the type and quality of leads Roland should receive | Lead generation | Bob / Roland / Team | From **2026-06-23** | Missed opportunity to align lead source, adviser profile and conversion potential |</w:t>
      </w:r>
    </w:p>
    <w:p>
      <w:r>
        <w:rPr>
          <w:rFonts w:ascii="Arial" w:hAnsi="Arial"/>
          <w:sz w:val="18"/>
        </w:rPr>
        <w:t>| Clear outstanding Platform tasks | CRM / Platform | Roland | Ongoing | Tasks may build into an unmanageable backlog and cases may drift |</w:t>
      </w:r>
    </w:p>
    <w:p>
      <w:r>
        <w:rPr>
          <w:rFonts w:ascii="Arial" w:hAnsi="Arial"/>
          <w:sz w:val="18"/>
        </w:rPr>
        <w:t>| Update Platform tasks daily | CRM / Platform | Roland | Daily | Reporting becomes unreliable and admin handoffs may fail |</w:t>
      </w:r>
    </w:p>
    <w:p>
      <w:r>
        <w:rPr>
          <w:rFonts w:ascii="Arial" w:hAnsi="Arial"/>
          <w:sz w:val="18"/>
        </w:rPr>
        <w:t>| Review outstanding tasks together during catch-ups | CRM / Platform | Roland / Holly | Each catch-up | Ownership gaps and missed follow-ups may continue |</w:t>
      </w:r>
    </w:p>
    <w:p>
      <w:r>
        <w:rPr>
          <w:rFonts w:ascii="Arial" w:hAnsi="Arial"/>
          <w:sz w:val="18"/>
        </w:rPr>
        <w:t>| Update callback status | Chloe and Ryan | Roland | Ongoing | Lead may drift without clear next step |</w:t>
      </w:r>
    </w:p>
    <w:p>
      <w:r>
        <w:rPr>
          <w:rFonts w:ascii="Arial" w:hAnsi="Arial"/>
          <w:sz w:val="18"/>
        </w:rPr>
        <w:t>| Review and update appointment outcome | Sophie | Roland | Ongoing | Appointment outcome remains unclear and case may sit stale |</w:t>
      </w:r>
    </w:p>
    <w:p>
      <w:r>
        <w:rPr>
          <w:rFonts w:ascii="Arial" w:hAnsi="Arial"/>
          <w:sz w:val="18"/>
        </w:rPr>
        <w:t>| Move non-proceeding lead from Early Looking to NPW with reason Client not interested | Lead feedback case | Roland | Ongoing | Lead reporting remains inaccurate |</w:t>
      </w:r>
    </w:p>
    <w:p>
      <w:r>
        <w:rPr>
          <w:rFonts w:ascii="Arial" w:hAnsi="Arial"/>
          <w:sz w:val="18"/>
        </w:rPr>
        <w:t>| Feed back workflow gaps when options do not make sense | Platform workflows | Roland / Holly | Ongoing | Workarounds may create incorrect case statuses |</w:t>
      </w:r>
    </w:p>
    <w:p>
      <w:r>
        <w:rPr>
          <w:rFonts w:ascii="Arial" w:hAnsi="Arial"/>
          <w:sz w:val="18"/>
        </w:rPr>
        <w:t>### Action Owner</w:t>
      </w:r>
    </w:p>
    <w:p>
      <w:r>
        <w:rPr>
          <w:rFonts w:ascii="Arial" w:hAnsi="Arial"/>
          <w:sz w:val="18"/>
        </w:rPr>
        <w:t>- Adviser</w:t>
      </w:r>
    </w:p>
    <w:p>
      <w:r>
        <w:rPr>
          <w:rFonts w:ascii="Arial" w:hAnsi="Arial"/>
          <w:sz w:val="18"/>
        </w:rPr>
        <w:t>- Admin</w:t>
      </w:r>
    </w:p>
    <w:p>
      <w:r>
        <w:rPr>
          <w:rFonts w:ascii="Arial" w:hAnsi="Arial"/>
          <w:sz w:val="18"/>
        </w:rPr>
        <w:t>- Case Manager</w:t>
      </w:r>
    </w:p>
    <w:p>
      <w:r>
        <w:rPr>
          <w:rFonts w:ascii="Arial" w:hAnsi="Arial"/>
          <w:sz w:val="18"/>
        </w:rPr>
        <w:t>- Other</w:t>
      </w:r>
    </w:p>
    <w:p>
      <w:r>
        <w:rPr>
          <w:rFonts w:ascii="Arial" w:hAnsi="Arial"/>
          <w:sz w:val="18"/>
        </w:rPr>
        <w:t>### Trend Insight</w:t>
      </w:r>
    </w:p>
    <w:p>
      <w:r>
        <w:rPr>
          <w:rFonts w:ascii="Arial" w:hAnsi="Arial"/>
          <w:sz w:val="18"/>
        </w:rPr>
        <w:t>**Stagnant / Risk of Decline** — task volume is manageable, but daily task updating is not yet consistent. Lead flow is below the required level and the previous action to arrange a team discussion had not been completed until now. The agreed meeting creates a route to improvement, but results are not yet visible.</w:t>
      </w:r>
    </w:p>
    <w:p>
      <w:r>
        <w:rPr>
          <w:rFonts w:ascii="Arial" w:hAnsi="Arial"/>
          <w:sz w:val="18"/>
        </w:rPr>
        <w:t>---</w:t>
      </w:r>
    </w:p>
    <w:p>
      <w:r>
        <w:rPr>
          <w:rFonts w:ascii="Arial" w:hAnsi="Arial"/>
          <w:sz w:val="18"/>
        </w:rPr>
        <w:t>## “Where Are My Leads?”</w:t>
      </w:r>
    </w:p>
    <w:p>
      <w:r>
        <w:rPr>
          <w:rFonts w:ascii="Arial" w:hAnsi="Arial"/>
          <w:sz w:val="18"/>
        </w:rPr>
        <w:t>### Current Position</w:t>
      </w:r>
    </w:p>
    <w:p>
      <w:r>
        <w:rPr>
          <w:rFonts w:ascii="Arial" w:hAnsi="Arial"/>
          <w:sz w:val="18"/>
        </w:rPr>
        <w:t>Bob challenged whether Roland is receiving enough leads, specifically against the required level of approximately **10 leads per week**. Roland confirmed he is not.</w:t>
      </w:r>
    </w:p>
    <w:p>
      <w:r>
        <w:rPr>
          <w:rFonts w:ascii="Arial" w:hAnsi="Arial"/>
          <w:sz w:val="18"/>
        </w:rPr>
        <w:t>The discussion focused on distinguishing between:</w:t>
      </w:r>
    </w:p>
    <w:p>
      <w:r>
        <w:rPr>
          <w:rFonts w:ascii="Arial" w:hAnsi="Arial"/>
          <w:sz w:val="18"/>
        </w:rPr>
        <w:t>- True lack of lead volume.</w:t>
      </w:r>
    </w:p>
    <w:p>
      <w:r>
        <w:rPr>
          <w:rFonts w:ascii="Arial" w:hAnsi="Arial"/>
          <w:sz w:val="18"/>
        </w:rPr>
        <w:t>- Reporting issues within Platform lead tracking.</w:t>
      </w:r>
    </w:p>
    <w:p>
      <w:r>
        <w:rPr>
          <w:rFonts w:ascii="Arial" w:hAnsi="Arial"/>
          <w:sz w:val="18"/>
        </w:rPr>
        <w:t>- Whether tasks provide a better picture than the current lead report.</w:t>
      </w:r>
    </w:p>
    <w:p>
      <w:r>
        <w:rPr>
          <w:rFonts w:ascii="Arial" w:hAnsi="Arial"/>
          <w:sz w:val="18"/>
        </w:rPr>
        <w:t>- Lead quality versus adviser behaviour.</w:t>
      </w:r>
    </w:p>
    <w:p>
      <w:r>
        <w:rPr>
          <w:rFonts w:ascii="Arial" w:hAnsi="Arial"/>
          <w:sz w:val="18"/>
        </w:rPr>
        <w:t>### Lead Quality vs Adviser Behaviour</w:t>
      </w:r>
    </w:p>
    <w:p>
      <w:r>
        <w:rPr>
          <w:rFonts w:ascii="Arial" w:hAnsi="Arial"/>
          <w:sz w:val="18"/>
        </w:rPr>
        <w:t>Bob made clear that if Roland receives **10 leads per week**, the next accountability point becomes:</w:t>
      </w:r>
    </w:p>
    <w:p>
      <w:r>
        <w:rPr>
          <w:rFonts w:ascii="Arial" w:hAnsi="Arial"/>
          <w:sz w:val="18"/>
        </w:rPr>
        <w:t>- How quickly Roland engages.</w:t>
      </w:r>
    </w:p>
    <w:p>
      <w:r>
        <w:rPr>
          <w:rFonts w:ascii="Arial" w:hAnsi="Arial"/>
          <w:sz w:val="18"/>
        </w:rPr>
        <w:t>- Whether the leads are suitable.</w:t>
      </w:r>
    </w:p>
    <w:p>
      <w:r>
        <w:rPr>
          <w:rFonts w:ascii="Arial" w:hAnsi="Arial"/>
          <w:sz w:val="18"/>
        </w:rPr>
        <w:t>- Whether feedback is given to the team.</w:t>
      </w:r>
    </w:p>
    <w:p>
      <w:r>
        <w:rPr>
          <w:rFonts w:ascii="Arial" w:hAnsi="Arial"/>
          <w:sz w:val="18"/>
        </w:rPr>
        <w:t>- Whether poor leads are identified and redirected appropriately.</w:t>
      </w:r>
    </w:p>
    <w:p>
      <w:r>
        <w:rPr>
          <w:rFonts w:ascii="Arial" w:hAnsi="Arial"/>
          <w:sz w:val="18"/>
        </w:rPr>
        <w:t>Bob also noted that some lower-quality or early-stage leads, such as clients with no deposit or needing longer-term nurturing, may be more suitable for Sean rather than Roland.</w:t>
      </w:r>
    </w:p>
    <w:p>
      <w:r>
        <w:rPr>
          <w:rFonts w:ascii="Arial" w:hAnsi="Arial"/>
          <w:sz w:val="18"/>
        </w:rPr>
        <w:t>### Vs Last Week / Last Month</w:t>
      </w:r>
    </w:p>
    <w:p>
      <w:r>
        <w:rPr>
          <w:rFonts w:ascii="Arial" w:hAnsi="Arial"/>
          <w:sz w:val="18"/>
        </w:rPr>
        <w:t>- The lead issue had been discussed previously, but the practical team session had not happened.</w:t>
      </w:r>
    </w:p>
    <w:p>
      <w:r>
        <w:rPr>
          <w:rFonts w:ascii="Arial" w:hAnsi="Arial"/>
          <w:sz w:val="18"/>
        </w:rPr>
        <w:t>- The session is now agreed for **2026-06-23, 14:00–16:00**.</w:t>
      </w:r>
    </w:p>
    <w:p>
      <w:r>
        <w:rPr>
          <w:rFonts w:ascii="Arial" w:hAnsi="Arial"/>
          <w:sz w:val="18"/>
        </w:rPr>
        <w:t>### What’s Working Well</w:t>
      </w:r>
    </w:p>
    <w:p>
      <w:r>
        <w:rPr>
          <w:rFonts w:ascii="Arial" w:hAnsi="Arial"/>
          <w:sz w:val="18"/>
        </w:rPr>
        <w:t>- The issue is now clearly framed as both a lead volume and lead quality issue.</w:t>
      </w:r>
    </w:p>
    <w:p>
      <w:r>
        <w:rPr>
          <w:rFonts w:ascii="Arial" w:hAnsi="Arial"/>
          <w:sz w:val="18"/>
        </w:rPr>
        <w:t>- Bob is involving the wider team to identify what is missing.</w:t>
      </w:r>
    </w:p>
    <w:p>
      <w:r>
        <w:rPr>
          <w:rFonts w:ascii="Arial" w:hAnsi="Arial"/>
          <w:sz w:val="18"/>
        </w:rPr>
        <w:t>- There is an opportunity to align leads with Roland’s stronger client profile.</w:t>
      </w:r>
    </w:p>
    <w:p>
      <w:r>
        <w:rPr>
          <w:rFonts w:ascii="Arial" w:hAnsi="Arial"/>
          <w:sz w:val="18"/>
        </w:rPr>
        <w:t>### What’s Not Working Well</w:t>
      </w:r>
    </w:p>
    <w:p>
      <w:r>
        <w:rPr>
          <w:rFonts w:ascii="Arial" w:hAnsi="Arial"/>
          <w:sz w:val="18"/>
        </w:rPr>
        <w:t>- Roland may not be receiving enough leads to maintain momentum.</w:t>
      </w:r>
    </w:p>
    <w:p>
      <w:r>
        <w:rPr>
          <w:rFonts w:ascii="Arial" w:hAnsi="Arial"/>
          <w:sz w:val="18"/>
        </w:rPr>
        <w:t>- The team may not yet be targeting the right client profile for Roland.</w:t>
      </w:r>
    </w:p>
    <w:p>
      <w:r>
        <w:rPr>
          <w:rFonts w:ascii="Arial" w:hAnsi="Arial"/>
          <w:sz w:val="18"/>
        </w:rPr>
        <w:t>- Lower-quality leads could dilute productivity.</w:t>
      </w:r>
    </w:p>
    <w:p>
      <w:r>
        <w:rPr>
          <w:rFonts w:ascii="Arial" w:hAnsi="Arial"/>
          <w:sz w:val="18"/>
        </w:rPr>
        <w:t>- Without active feedback, the team cannot improve lead filtering.</w:t>
      </w:r>
    </w:p>
    <w:p>
      <w:r>
        <w:rPr>
          <w:rFonts w:ascii="Arial" w:hAnsi="Arial"/>
          <w:sz w:val="18"/>
        </w:rPr>
        <w:t>### Risks / Blockers</w:t>
      </w:r>
    </w:p>
    <w:p>
      <w:r>
        <w:rPr>
          <w:rFonts w:ascii="Arial" w:hAnsi="Arial"/>
          <w:sz w:val="18"/>
        </w:rPr>
        <w:t>- Roland continues below the required weekly lead volume.</w:t>
      </w:r>
    </w:p>
    <w:p>
      <w:r>
        <w:rPr>
          <w:rFonts w:ascii="Arial" w:hAnsi="Arial"/>
          <w:sz w:val="18"/>
        </w:rPr>
        <w:t>- Adviser time is spent on leads that do not match Roland’s conversion profile.</w:t>
      </w:r>
    </w:p>
    <w:p>
      <w:r>
        <w:rPr>
          <w:rFonts w:ascii="Arial" w:hAnsi="Arial"/>
          <w:sz w:val="18"/>
        </w:rPr>
        <w:t>- Reporting inconsistency may mask whether the issue is source volume, CRM recording or adviser follow-up.</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Identify what is missing in the current lead-generation process and what the team can do differently | Leads | Bob / Roland / Team | **2026-06-23** | Roland continues below required weekly lead volume |</w:t>
      </w:r>
    </w:p>
    <w:p>
      <w:r>
        <w:rPr>
          <w:rFonts w:ascii="Arial" w:hAnsi="Arial"/>
          <w:sz w:val="18"/>
        </w:rPr>
        <w:t>| Redirect lower-quality nurture-style leads where appropriate, rather than passing them to Roland | Lead triage | Team / Adviser | Ongoing | Adviser time is spent on leads that do not match Roland’s conversion profile |</w:t>
      </w:r>
    </w:p>
    <w:p>
      <w:r>
        <w:rPr>
          <w:rFonts w:ascii="Arial" w:hAnsi="Arial"/>
          <w:sz w:val="18"/>
        </w:rPr>
        <w:t>### Action Owner</w:t>
      </w:r>
    </w:p>
    <w:p>
      <w:r>
        <w:rPr>
          <w:rFonts w:ascii="Arial" w:hAnsi="Arial"/>
          <w:sz w:val="18"/>
        </w:rPr>
        <w:t>- Adviser</w:t>
      </w:r>
    </w:p>
    <w:p>
      <w:r>
        <w:rPr>
          <w:rFonts w:ascii="Arial" w:hAnsi="Arial"/>
          <w:sz w:val="18"/>
        </w:rPr>
        <w:t>- Other</w:t>
      </w:r>
    </w:p>
    <w:p>
      <w:r>
        <w:rPr>
          <w:rFonts w:ascii="Arial" w:hAnsi="Arial"/>
          <w:sz w:val="18"/>
        </w:rPr>
        <w:t>- Admin / Team</w:t>
      </w:r>
    </w:p>
    <w:p>
      <w:r>
        <w:rPr>
          <w:rFonts w:ascii="Arial" w:hAnsi="Arial"/>
          <w:sz w:val="18"/>
        </w:rPr>
        <w:t>### Trend Insight</w:t>
      </w:r>
    </w:p>
    <w:p>
      <w:r>
        <w:rPr>
          <w:rFonts w:ascii="Arial" w:hAnsi="Arial"/>
          <w:sz w:val="18"/>
        </w:rPr>
        <w:t>**Stagnant** — the issue has been discussed before, but the practical team session had not yet happened. The scheduled session is now the key step.</w:t>
      </w:r>
    </w:p>
    <w:p>
      <w:r>
        <w:rPr>
          <w:rFonts w:ascii="Arial" w:hAnsi="Arial"/>
          <w:sz w:val="18"/>
        </w:rPr>
        <w:t>---</w:t>
      </w:r>
    </w:p>
    <w:p>
      <w:r>
        <w:rPr>
          <w:rFonts w:ascii="Arial" w:hAnsi="Arial"/>
          <w:sz w:val="18"/>
        </w:rPr>
        <w:t>## Applications in Progress</w:t>
      </w:r>
    </w:p>
    <w:p>
      <w:r>
        <w:rPr>
          <w:rFonts w:ascii="Arial" w:hAnsi="Arial"/>
          <w:sz w:val="18"/>
        </w:rPr>
        <w:t>### Current Position</w:t>
      </w:r>
    </w:p>
    <w:p>
      <w:r>
        <w:rPr>
          <w:rFonts w:ascii="Arial" w:hAnsi="Arial"/>
          <w:sz w:val="18"/>
        </w:rPr>
        <w:t>Roland currently has **11 applications/cases** in progress.</w:t>
      </w:r>
    </w:p>
    <w:p>
      <w:r>
        <w:rPr>
          <w:rFonts w:ascii="Arial" w:hAnsi="Arial"/>
          <w:sz w:val="18"/>
        </w:rPr>
        <w:t>The key case reviewed was:</w:t>
      </w:r>
    </w:p>
    <w:p>
      <w:r>
        <w:rPr>
          <w:rFonts w:ascii="Arial" w:hAnsi="Arial"/>
          <w:sz w:val="18"/>
        </w:rPr>
        <w:t>### Pauline Corrado</w:t>
      </w:r>
    </w:p>
    <w:p>
      <w:r>
        <w:rPr>
          <w:rFonts w:ascii="Arial" w:hAnsi="Arial"/>
          <w:sz w:val="18"/>
        </w:rPr>
        <w:t>- Case type: **Limited company buy-to-let**</w:t>
      </w:r>
    </w:p>
    <w:p>
      <w:r>
        <w:rPr>
          <w:rFonts w:ascii="Arial" w:hAnsi="Arial"/>
          <w:sz w:val="18"/>
        </w:rPr>
        <w:t>- Additional complexity: **HMO**</w:t>
      </w:r>
    </w:p>
    <w:p>
      <w:r>
        <w:rPr>
          <w:rFonts w:ascii="Arial" w:hAnsi="Arial"/>
          <w:sz w:val="18"/>
        </w:rPr>
        <w:t>- Lender discussed: **TMW**</w:t>
      </w:r>
    </w:p>
    <w:p>
      <w:r>
        <w:rPr>
          <w:rFonts w:ascii="Arial" w:hAnsi="Arial"/>
          <w:sz w:val="18"/>
        </w:rPr>
        <w:t>- Current stage: application submitted.</w:t>
      </w:r>
    </w:p>
    <w:p>
      <w:r>
        <w:rPr>
          <w:rFonts w:ascii="Arial" w:hAnsi="Arial"/>
          <w:sz w:val="18"/>
        </w:rPr>
        <w:t>- Documents are with the lender.</w:t>
      </w:r>
    </w:p>
    <w:p>
      <w:r>
        <w:rPr>
          <w:rFonts w:ascii="Arial" w:hAnsi="Arial"/>
          <w:sz w:val="18"/>
        </w:rPr>
        <w:t>- Roland confirmed the case is now in.</w:t>
      </w:r>
    </w:p>
    <w:p>
      <w:r>
        <w:rPr>
          <w:rFonts w:ascii="Arial" w:hAnsi="Arial"/>
          <w:sz w:val="18"/>
        </w:rPr>
        <w:t>- Bob walked through the workflow steps to move the case forward properly in Platform.</w:t>
      </w:r>
    </w:p>
    <w:p>
      <w:r>
        <w:rPr>
          <w:rFonts w:ascii="Arial" w:hAnsi="Arial"/>
          <w:sz w:val="18"/>
        </w:rPr>
        <w:t>### Vs Last Week / Last Month</w:t>
      </w:r>
    </w:p>
    <w:p>
      <w:r>
        <w:rPr>
          <w:rFonts w:ascii="Arial" w:hAnsi="Arial"/>
          <w:sz w:val="18"/>
        </w:rPr>
        <w:t>- No previous active application count was discussed.</w:t>
      </w:r>
    </w:p>
    <w:p>
      <w:r>
        <w:rPr>
          <w:rFonts w:ascii="Arial" w:hAnsi="Arial"/>
          <w:sz w:val="18"/>
        </w:rPr>
        <w:t>- Roland indicated he is now more comfortable with limited company buy-to-lets than he was earlier in the week.</w:t>
      </w:r>
    </w:p>
    <w:p>
      <w:r>
        <w:rPr>
          <w:rFonts w:ascii="Arial" w:hAnsi="Arial"/>
          <w:sz w:val="18"/>
        </w:rPr>
        <w:t>### What’s Working Well</w:t>
      </w:r>
    </w:p>
    <w:p>
      <w:r>
        <w:rPr>
          <w:rFonts w:ascii="Arial" w:hAnsi="Arial"/>
          <w:sz w:val="18"/>
        </w:rPr>
        <w:t>- **Pauline Corrado’s** application has been submitted.</w:t>
      </w:r>
    </w:p>
    <w:p>
      <w:r>
        <w:rPr>
          <w:rFonts w:ascii="Arial" w:hAnsi="Arial"/>
          <w:sz w:val="18"/>
        </w:rPr>
        <w:t>- Documents are with the lender.</w:t>
      </w:r>
    </w:p>
    <w:p>
      <w:r>
        <w:rPr>
          <w:rFonts w:ascii="Arial" w:hAnsi="Arial"/>
          <w:sz w:val="18"/>
        </w:rPr>
        <w:t>- Roland has started to build knowledge around limited company buy-to-let cases.</w:t>
      </w:r>
    </w:p>
    <w:p>
      <w:r>
        <w:rPr>
          <w:rFonts w:ascii="Arial" w:hAnsi="Arial"/>
          <w:sz w:val="18"/>
        </w:rPr>
        <w:t>- The workflow was used as a live example to show how to progress a submitted application properly.</w:t>
      </w:r>
    </w:p>
    <w:p>
      <w:r>
        <w:rPr>
          <w:rFonts w:ascii="Arial" w:hAnsi="Arial"/>
          <w:sz w:val="18"/>
        </w:rPr>
        <w:t>- Roland has used AI for bank statement review on the limited company buy-to-let case and described the output as effective and “freaky”.</w:t>
      </w:r>
    </w:p>
    <w:p>
      <w:r>
        <w:rPr>
          <w:rFonts w:ascii="Arial" w:hAnsi="Arial"/>
          <w:sz w:val="18"/>
        </w:rPr>
        <w:t>### What’s Not Working Well</w:t>
      </w:r>
    </w:p>
    <w:p>
      <w:r>
        <w:rPr>
          <w:rFonts w:ascii="Arial" w:hAnsi="Arial"/>
          <w:sz w:val="18"/>
        </w:rPr>
        <w:t>- Pauline Corrado’s workflow had not been fully moved forward even though the application was already in.</w:t>
      </w:r>
    </w:p>
    <w:p>
      <w:r>
        <w:rPr>
          <w:rFonts w:ascii="Arial" w:hAnsi="Arial"/>
          <w:sz w:val="18"/>
        </w:rPr>
        <w:t>- The case still needed the Platform workflow to reflect the true stage.</w:t>
      </w:r>
    </w:p>
    <w:p>
      <w:r>
        <w:rPr>
          <w:rFonts w:ascii="Arial" w:hAnsi="Arial"/>
          <w:sz w:val="18"/>
        </w:rPr>
        <w:t>- If submitted applications are not progressed through Platform immediately, admin support and compliance checks may not trigger properly.</w:t>
      </w:r>
    </w:p>
    <w:p>
      <w:r>
        <w:rPr>
          <w:rFonts w:ascii="Arial" w:hAnsi="Arial"/>
          <w:sz w:val="18"/>
        </w:rPr>
        <w:t>### Risks / Blockers</w:t>
      </w:r>
    </w:p>
    <w:p>
      <w:r>
        <w:rPr>
          <w:rFonts w:ascii="Arial" w:hAnsi="Arial"/>
          <w:sz w:val="18"/>
        </w:rPr>
        <w:t>- If workflow stages are not updated after submission, admin may not receive the correct task prompts.</w:t>
      </w:r>
    </w:p>
    <w:p>
      <w:r>
        <w:rPr>
          <w:rFonts w:ascii="Arial" w:hAnsi="Arial"/>
          <w:sz w:val="18"/>
        </w:rPr>
        <w:t>- Holly may not know whether compliance checks, document uploads or comment checks are required.</w:t>
      </w:r>
    </w:p>
    <w:p>
      <w:r>
        <w:rPr>
          <w:rFonts w:ascii="Arial" w:hAnsi="Arial"/>
          <w:sz w:val="18"/>
        </w:rPr>
        <w:t>- Case progression could stall despite the application being submitted.</w:t>
      </w:r>
    </w:p>
    <w:p>
      <w:r>
        <w:rPr>
          <w:rFonts w:ascii="Arial" w:hAnsi="Arial"/>
          <w:sz w:val="18"/>
        </w:rPr>
        <w:t>- Compliance and document tasks may not trigger at the right time.</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Ensure submitted applications are progressed through Platform workflows immediately after submission | Applications / Platform | Roland | Ongoing | Admin tasks, compliance checks and document actions may not trigger |</w:t>
      </w:r>
    </w:p>
    <w:p>
      <w:r>
        <w:rPr>
          <w:rFonts w:ascii="Arial" w:hAnsi="Arial"/>
          <w:sz w:val="18"/>
        </w:rPr>
        <w:t>| Check the comment/compliance task generated from the workflow | Pauline Corrado | Holly | Ongoing | Compliance or document checks may be missed |</w:t>
      </w:r>
    </w:p>
    <w:p>
      <w:r>
        <w:rPr>
          <w:rFonts w:ascii="Arial" w:hAnsi="Arial"/>
          <w:sz w:val="18"/>
        </w:rPr>
        <w:t>| Review outstanding tasks together during daily catch-ups | Applications / Platform | Roland / Holly | Each catch-up | Case progression could stall due to ownership gaps |</w:t>
      </w:r>
    </w:p>
    <w:p>
      <w:r>
        <w:rPr>
          <w:rFonts w:ascii="Arial" w:hAnsi="Arial"/>
          <w:sz w:val="18"/>
        </w:rPr>
        <w:t>| Use AI more consistently for bank statements and payslips | AI / Case processing | Roland | Ongoing | Manual review may slow case progression |</w:t>
      </w:r>
    </w:p>
    <w:p>
      <w:r>
        <w:rPr>
          <w:rFonts w:ascii="Arial" w:hAnsi="Arial"/>
          <w:sz w:val="18"/>
        </w:rPr>
        <w:t>### Action Owner</w:t>
      </w:r>
    </w:p>
    <w:p>
      <w:r>
        <w:rPr>
          <w:rFonts w:ascii="Arial" w:hAnsi="Arial"/>
          <w:sz w:val="18"/>
        </w:rPr>
        <w:t>- Adviser</w:t>
      </w:r>
    </w:p>
    <w:p>
      <w:r>
        <w:rPr>
          <w:rFonts w:ascii="Arial" w:hAnsi="Arial"/>
          <w:sz w:val="18"/>
        </w:rPr>
        <w:t>- Admin</w:t>
      </w:r>
    </w:p>
    <w:p>
      <w:r>
        <w:rPr>
          <w:rFonts w:ascii="Arial" w:hAnsi="Arial"/>
          <w:sz w:val="18"/>
        </w:rPr>
        <w:t>### Trend Insight</w:t>
      </w:r>
    </w:p>
    <w:p>
      <w:r>
        <w:rPr>
          <w:rFonts w:ascii="Arial" w:hAnsi="Arial"/>
          <w:sz w:val="18"/>
        </w:rPr>
        <w:t>**Improving** — Pauline Corrado has progressed to submission, and Roland is becoming more comfortable with more complex buy-to-let work. However, CRM/workflow discipline still needs to improve so Platform reflects the true case stage immediately.</w:t>
      </w:r>
    </w:p>
    <w:p>
      <w:r>
        <w:rPr>
          <w:rFonts w:ascii="Arial" w:hAnsi="Arial"/>
          <w:sz w:val="18"/>
        </w:rPr>
        <w:t>---</w:t>
      </w:r>
    </w:p>
    <w:p>
      <w:r>
        <w:rPr>
          <w:rFonts w:ascii="Arial" w:hAnsi="Arial"/>
          <w:sz w:val="18"/>
        </w:rPr>
        <w:t>## Protection in Progress</w:t>
      </w:r>
    </w:p>
    <w:p>
      <w:r>
        <w:rPr>
          <w:rFonts w:ascii="Arial" w:hAnsi="Arial"/>
          <w:sz w:val="18"/>
        </w:rPr>
        <w:t>### Current Position</w:t>
      </w:r>
    </w:p>
    <w:p>
      <w:r>
        <w:rPr>
          <w:rFonts w:ascii="Arial" w:hAnsi="Arial"/>
          <w:sz w:val="18"/>
        </w:rPr>
        <w:t>There are **7 protection cases** sitting in pipeline. The following cases were discussed:</w:t>
      </w:r>
    </w:p>
    <w:p>
      <w:r>
        <w:rPr>
          <w:rFonts w:ascii="Arial" w:hAnsi="Arial"/>
          <w:sz w:val="18"/>
        </w:rPr>
        <w:t>### Alexander John Betts</w:t>
      </w:r>
    </w:p>
    <w:p>
      <w:r>
        <w:rPr>
          <w:rFonts w:ascii="Arial" w:hAnsi="Arial"/>
          <w:sz w:val="18"/>
        </w:rPr>
        <w:t>- Status: medically underwritten.</w:t>
      </w:r>
    </w:p>
    <w:p>
      <w:r>
        <w:rPr>
          <w:rFonts w:ascii="Arial" w:hAnsi="Arial"/>
          <w:sz w:val="18"/>
        </w:rPr>
        <w:t>- Current issue: waiting for the client to confirm whether he wants to proceed.</w:t>
      </w:r>
    </w:p>
    <w:p>
      <w:r>
        <w:rPr>
          <w:rFonts w:ascii="Arial" w:hAnsi="Arial"/>
          <w:sz w:val="18"/>
        </w:rPr>
        <w:t>- Roland described him as difficult to contact and noted he is a solicitor.</w:t>
      </w:r>
    </w:p>
    <w:p>
      <w:r>
        <w:rPr>
          <w:rFonts w:ascii="Arial" w:hAnsi="Arial"/>
          <w:sz w:val="18"/>
        </w:rPr>
        <w:t>- Roland confirmed he is personally chasing the case because it is a large case.</w:t>
      </w:r>
    </w:p>
    <w:p>
      <w:r>
        <w:rPr>
          <w:rFonts w:ascii="Arial" w:hAnsi="Arial"/>
          <w:sz w:val="18"/>
        </w:rPr>
        <w:t>### Ross Carmichael</w:t>
      </w:r>
    </w:p>
    <w:p>
      <w:r>
        <w:rPr>
          <w:rFonts w:ascii="Arial" w:hAnsi="Arial"/>
          <w:sz w:val="18"/>
        </w:rPr>
        <w:t>- Status: underwriting.</w:t>
      </w:r>
    </w:p>
    <w:p>
      <w:r>
        <w:rPr>
          <w:rFonts w:ascii="Arial" w:hAnsi="Arial"/>
          <w:sz w:val="18"/>
        </w:rPr>
        <w:t>- No immediate admin support required.</w:t>
      </w:r>
    </w:p>
    <w:p>
      <w:r>
        <w:rPr>
          <w:rFonts w:ascii="Arial" w:hAnsi="Arial"/>
          <w:sz w:val="18"/>
        </w:rPr>
        <w:t>### Leslie</w:t>
      </w:r>
    </w:p>
    <w:p>
      <w:r>
        <w:rPr>
          <w:rFonts w:ascii="Arial" w:hAnsi="Arial"/>
          <w:sz w:val="18"/>
        </w:rPr>
        <w:t>- Status: GP report has only just been requested.</w:t>
      </w:r>
    </w:p>
    <w:p>
      <w:r>
        <w:rPr>
          <w:rFonts w:ascii="Arial" w:hAnsi="Arial"/>
          <w:sz w:val="18"/>
        </w:rPr>
        <w:t>- Roland has asked the client to chase the GP report.</w:t>
      </w:r>
    </w:p>
    <w:p>
      <w:r>
        <w:rPr>
          <w:rFonts w:ascii="Arial" w:hAnsi="Arial"/>
          <w:sz w:val="18"/>
        </w:rPr>
        <w:t>### Anne Marie McGowan</w:t>
      </w:r>
    </w:p>
    <w:p>
      <w:r>
        <w:rPr>
          <w:rFonts w:ascii="Arial" w:hAnsi="Arial"/>
          <w:sz w:val="18"/>
        </w:rPr>
        <w:t>- Status: recently submitted this week.</w:t>
      </w:r>
    </w:p>
    <w:p>
      <w:r>
        <w:rPr>
          <w:rFonts w:ascii="Arial" w:hAnsi="Arial"/>
          <w:sz w:val="18"/>
        </w:rPr>
        <w:t>- Now in underwriting.</w:t>
      </w:r>
    </w:p>
    <w:p>
      <w:r>
        <w:rPr>
          <w:rFonts w:ascii="Arial" w:hAnsi="Arial"/>
          <w:sz w:val="18"/>
        </w:rPr>
        <w:t>### Ross Taylor</w:t>
      </w:r>
    </w:p>
    <w:p>
      <w:r>
        <w:rPr>
          <w:rFonts w:ascii="Arial" w:hAnsi="Arial"/>
          <w:sz w:val="18"/>
        </w:rPr>
        <w:t>- Status: protection callback / quotes provided.</w:t>
      </w:r>
    </w:p>
    <w:p>
      <w:r>
        <w:rPr>
          <w:rFonts w:ascii="Arial" w:hAnsi="Arial"/>
          <w:sz w:val="18"/>
        </w:rPr>
        <w:t>- No application submitted yet.</w:t>
      </w:r>
    </w:p>
    <w:p>
      <w:r>
        <w:rPr>
          <w:rFonts w:ascii="Arial" w:hAnsi="Arial"/>
          <w:sz w:val="18"/>
        </w:rPr>
        <w:t>- Roland has had a good discussion and provided illustrations.</w:t>
      </w:r>
    </w:p>
    <w:p>
      <w:r>
        <w:rPr>
          <w:rFonts w:ascii="Arial" w:hAnsi="Arial"/>
          <w:sz w:val="18"/>
        </w:rPr>
        <w:t>- Client is not answering calls.</w:t>
      </w:r>
    </w:p>
    <w:p>
      <w:r>
        <w:rPr>
          <w:rFonts w:ascii="Arial" w:hAnsi="Arial"/>
          <w:sz w:val="18"/>
        </w:rPr>
        <w:t>- Required status is **No / Not Ready**, rather than application submitted.</w:t>
      </w:r>
    </w:p>
    <w:p>
      <w:r>
        <w:rPr>
          <w:rFonts w:ascii="Arial" w:hAnsi="Arial"/>
          <w:sz w:val="18"/>
        </w:rPr>
        <w:t>- Workflow was updated to push the chase out by two days.</w:t>
      </w:r>
    </w:p>
    <w:p>
      <w:r>
        <w:rPr>
          <w:rFonts w:ascii="Arial" w:hAnsi="Arial"/>
          <w:sz w:val="18"/>
        </w:rPr>
        <w:t>### Joshua</w:t>
      </w:r>
    </w:p>
    <w:p>
      <w:r>
        <w:rPr>
          <w:rFonts w:ascii="Arial" w:hAnsi="Arial"/>
          <w:sz w:val="18"/>
        </w:rPr>
        <w:t>- Similar workflow issue to Ross Taylor.</w:t>
      </w:r>
    </w:p>
    <w:p>
      <w:r>
        <w:rPr>
          <w:rFonts w:ascii="Arial" w:hAnsi="Arial"/>
          <w:sz w:val="18"/>
        </w:rPr>
        <w:t>- Required to be set as **No / Not Ready** where the client has not yet decided to proceed.</w:t>
      </w:r>
    </w:p>
    <w:p>
      <w:r>
        <w:rPr>
          <w:rFonts w:ascii="Arial" w:hAnsi="Arial"/>
          <w:sz w:val="18"/>
        </w:rPr>
        <w:t>### Emily</w:t>
      </w:r>
    </w:p>
    <w:p>
      <w:r>
        <w:rPr>
          <w:rFonts w:ascii="Arial" w:hAnsi="Arial"/>
          <w:sz w:val="18"/>
        </w:rPr>
        <w:t>- Purchase fell through.</w:t>
      </w:r>
    </w:p>
    <w:p>
      <w:r>
        <w:rPr>
          <w:rFonts w:ascii="Arial" w:hAnsi="Arial"/>
          <w:sz w:val="18"/>
        </w:rPr>
        <w:t>- This caused cancellation of both the mortgage purchase and a large life and critical illness protection case.</w:t>
      </w:r>
    </w:p>
    <w:p>
      <w:r>
        <w:rPr>
          <w:rFonts w:ascii="Arial" w:hAnsi="Arial"/>
          <w:sz w:val="18"/>
        </w:rPr>
        <w:t>- Emily was a nervous solicitor referral from Bob.</w:t>
      </w:r>
    </w:p>
    <w:p>
      <w:r>
        <w:rPr>
          <w:rFonts w:ascii="Arial" w:hAnsi="Arial"/>
          <w:sz w:val="18"/>
        </w:rPr>
        <w:t>### Protection Strategy / Client Profile</w:t>
      </w:r>
    </w:p>
    <w:p>
      <w:r>
        <w:rPr>
          <w:rFonts w:ascii="Arial" w:hAnsi="Arial"/>
          <w:sz w:val="18"/>
        </w:rPr>
        <w:t>Protection was also discussed in the context of Roland’s ideal client profile.</w:t>
      </w:r>
    </w:p>
    <w:p>
      <w:r>
        <w:rPr>
          <w:rFonts w:ascii="Arial" w:hAnsi="Arial"/>
          <w:sz w:val="18"/>
        </w:rPr>
        <w:t>Bob highlighted that higher-income clients are more likely to need protection and create stronger income opportunities. Roland agreed that these clients “need more protection” and that this creates more income.</w:t>
      </w:r>
    </w:p>
    <w:p>
      <w:r>
        <w:rPr>
          <w:rFonts w:ascii="Arial" w:hAnsi="Arial"/>
          <w:sz w:val="18"/>
        </w:rPr>
        <w:t>### Vs Last Week / Last Month</w:t>
      </w:r>
    </w:p>
    <w:p>
      <w:r>
        <w:rPr>
          <w:rFonts w:ascii="Arial" w:hAnsi="Arial"/>
          <w:sz w:val="18"/>
        </w:rPr>
        <w:t>- No previous protection pipeline comparison was discussed.</w:t>
      </w:r>
    </w:p>
    <w:p>
      <w:r>
        <w:rPr>
          <w:rFonts w:ascii="Arial" w:hAnsi="Arial"/>
          <w:sz w:val="18"/>
        </w:rPr>
        <w:t>- Protection was previously identified as an area requiring continued chasing.</w:t>
      </w:r>
    </w:p>
    <w:p>
      <w:r>
        <w:rPr>
          <w:rFonts w:ascii="Arial" w:hAnsi="Arial"/>
          <w:sz w:val="18"/>
        </w:rPr>
        <w:t>- The cancellation of **Emily** materially affected both written mortgage and protection income.</w:t>
      </w:r>
    </w:p>
    <w:p>
      <w:r>
        <w:rPr>
          <w:rFonts w:ascii="Arial" w:hAnsi="Arial"/>
          <w:sz w:val="18"/>
        </w:rPr>
        <w:t>### What’s Working Well</w:t>
      </w:r>
    </w:p>
    <w:p>
      <w:r>
        <w:rPr>
          <w:rFonts w:ascii="Arial" w:hAnsi="Arial"/>
          <w:sz w:val="18"/>
        </w:rPr>
        <w:t>- Several protection cases are active and moving through underwriting.</w:t>
      </w:r>
    </w:p>
    <w:p>
      <w:r>
        <w:rPr>
          <w:rFonts w:ascii="Arial" w:hAnsi="Arial"/>
          <w:sz w:val="18"/>
        </w:rPr>
        <w:t>- Roland has personally retained ownership of **Alexander John Betts** due to the case size.</w:t>
      </w:r>
    </w:p>
    <w:p>
      <w:r>
        <w:rPr>
          <w:rFonts w:ascii="Arial" w:hAnsi="Arial"/>
          <w:sz w:val="18"/>
        </w:rPr>
        <w:t>- **Anne Marie McGowan** has moved into underwriting quickly.</w:t>
      </w:r>
    </w:p>
    <w:p>
      <w:r>
        <w:rPr>
          <w:rFonts w:ascii="Arial" w:hAnsi="Arial"/>
          <w:sz w:val="18"/>
        </w:rPr>
        <w:t>- **Ross Taylor** and **Joshua** workflow logic was corrected during the review.</w:t>
      </w:r>
    </w:p>
    <w:p>
      <w:r>
        <w:rPr>
          <w:rFonts w:ascii="Arial" w:hAnsi="Arial"/>
          <w:sz w:val="18"/>
        </w:rPr>
        <w:t>- Roland recognises protection as a key opportunity with higher-income clients.</w:t>
      </w:r>
    </w:p>
    <w:p>
      <w:r>
        <w:rPr>
          <w:rFonts w:ascii="Arial" w:hAnsi="Arial"/>
          <w:sz w:val="18"/>
        </w:rPr>
        <w:t>- The client base appears suitable for stronger protection conversations.</w:t>
      </w:r>
    </w:p>
    <w:p>
      <w:r>
        <w:rPr>
          <w:rFonts w:ascii="Arial" w:hAnsi="Arial"/>
          <w:sz w:val="18"/>
        </w:rPr>
        <w:t>### What’s Not Working Well</w:t>
      </w:r>
    </w:p>
    <w:p>
      <w:r>
        <w:rPr>
          <w:rFonts w:ascii="Arial" w:hAnsi="Arial"/>
          <w:sz w:val="18"/>
        </w:rPr>
        <w:t>- **Ross Taylor** had been sitting in a workflow state that did not accurately reflect the case position.</w:t>
      </w:r>
    </w:p>
    <w:p>
      <w:r>
        <w:rPr>
          <w:rFonts w:ascii="Arial" w:hAnsi="Arial"/>
          <w:sz w:val="18"/>
        </w:rPr>
        <w:t>- Some protection leads were not clearly marked as undecided or not ready.</w:t>
      </w:r>
    </w:p>
    <w:p>
      <w:r>
        <w:rPr>
          <w:rFonts w:ascii="Arial" w:hAnsi="Arial"/>
          <w:sz w:val="18"/>
        </w:rPr>
        <w:t>- **Alexander John Betts** remains hard to contact and undecided despite medical underwriting being complete.</w:t>
      </w:r>
    </w:p>
    <w:p>
      <w:r>
        <w:rPr>
          <w:rFonts w:ascii="Arial" w:hAnsi="Arial"/>
          <w:sz w:val="18"/>
        </w:rPr>
        <w:t>- **Leslie** is exposed to GP report delay.</w:t>
      </w:r>
    </w:p>
    <w:p>
      <w:r>
        <w:rPr>
          <w:rFonts w:ascii="Arial" w:hAnsi="Arial"/>
          <w:sz w:val="18"/>
        </w:rPr>
        <w:t>- No specific protection recommendations or outstanding client follow-ups were reviewed in the client profile discussion beyond the active cases.</w:t>
      </w:r>
    </w:p>
    <w:p>
      <w:r>
        <w:rPr>
          <w:rFonts w:ascii="Arial" w:hAnsi="Arial"/>
          <w:sz w:val="18"/>
        </w:rPr>
        <w:t>- Protection activity was partly discussed strategically rather than fully at case level.</w:t>
      </w:r>
    </w:p>
    <w:p>
      <w:r>
        <w:rPr>
          <w:rFonts w:ascii="Arial" w:hAnsi="Arial"/>
          <w:sz w:val="18"/>
        </w:rPr>
        <w:t>### Risks / Blockers</w:t>
      </w:r>
    </w:p>
    <w:p>
      <w:r>
        <w:rPr>
          <w:rFonts w:ascii="Arial" w:hAnsi="Arial"/>
          <w:sz w:val="18"/>
        </w:rPr>
        <w:t>- Large protection cases may be lost if client decisions are not secured promptly.</w:t>
      </w:r>
    </w:p>
    <w:p>
      <w:r>
        <w:rPr>
          <w:rFonts w:ascii="Arial" w:hAnsi="Arial"/>
          <w:sz w:val="18"/>
        </w:rPr>
        <w:t>- **Ross Taylor** and **Joshua** could drift if they are not chased every two days.</w:t>
      </w:r>
    </w:p>
    <w:p>
      <w:r>
        <w:rPr>
          <w:rFonts w:ascii="Arial" w:hAnsi="Arial"/>
          <w:sz w:val="18"/>
        </w:rPr>
        <w:t>- GP report delays may hold up **Leslie’s** case.</w:t>
      </w:r>
    </w:p>
    <w:p>
      <w:r>
        <w:rPr>
          <w:rFonts w:ascii="Arial" w:hAnsi="Arial"/>
          <w:sz w:val="18"/>
        </w:rPr>
        <w:t>- Protection income forecast is at risk if policies do not convert and start.</w:t>
      </w:r>
    </w:p>
    <w:p>
      <w:r>
        <w:rPr>
          <w:rFonts w:ascii="Arial" w:hAnsi="Arial"/>
          <w:sz w:val="18"/>
        </w:rPr>
        <w:t>- Higher-income clients may create missed income opportunities if protection needs are not consistently identified and discussed.</w:t>
      </w:r>
    </w:p>
    <w:p>
      <w:r>
        <w:rPr>
          <w:rFonts w:ascii="Arial" w:hAnsi="Arial"/>
          <w:sz w:val="18"/>
        </w:rPr>
        <w:t>- Written performance is exposed where large protection cases are attached to purchase cases that do not proceed, as seen with **Emily**.</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Continue personally chasing for decision | Alexander John Betts | Roland | Ongoing | Large medically underwritten protection case may be lost |</w:t>
      </w:r>
    </w:p>
    <w:p>
      <w:r>
        <w:rPr>
          <w:rFonts w:ascii="Arial" w:hAnsi="Arial"/>
          <w:sz w:val="18"/>
        </w:rPr>
        <w:t>| Monitor GP report and keep client pressure on GP | Leslie | Roland | Ongoing | Underwriting delay may cause protection case to stall |</w:t>
      </w:r>
    </w:p>
    <w:p>
      <w:r>
        <w:rPr>
          <w:rFonts w:ascii="Arial" w:hAnsi="Arial"/>
          <w:sz w:val="18"/>
        </w:rPr>
        <w:t>| Chase undecided protection client on two-day cycle | Ross Taylor | Roland | Ongoing | Client may disengage and protection application may not proceed |</w:t>
      </w:r>
    </w:p>
    <w:p>
      <w:r>
        <w:rPr>
          <w:rFonts w:ascii="Arial" w:hAnsi="Arial"/>
          <w:sz w:val="18"/>
        </w:rPr>
        <w:t>| Chase undecided protection client on two-day cycle | Joshua | Roland | Ongoing | Client may disengage and protection application may not proceed |</w:t>
      </w:r>
    </w:p>
    <w:p>
      <w:r>
        <w:rPr>
          <w:rFonts w:ascii="Arial" w:hAnsi="Arial"/>
          <w:sz w:val="18"/>
        </w:rPr>
        <w:t>| Monitor protection start dates and ensure policies are started and active as soon as possible | Protection pipeline / August cases | Megan | Ongoing | Income may slip from projected months and delay banking |</w:t>
      </w:r>
    </w:p>
    <w:p>
      <w:r>
        <w:rPr>
          <w:rFonts w:ascii="Arial" w:hAnsi="Arial"/>
          <w:sz w:val="18"/>
        </w:rPr>
        <w:t>| Continue chasing insurance | Protection / insurance pipeline | Roland | Ongoing | Protection opportunity may be missed or delayed |</w:t>
      </w:r>
    </w:p>
    <w:p>
      <w:r>
        <w:rPr>
          <w:rFonts w:ascii="Arial" w:hAnsi="Arial"/>
          <w:sz w:val="18"/>
        </w:rPr>
        <w:t>| Ensure protection needs are actively identified and discussed with higher-income clients | Protection | Roland | Ongoing | Missed cross-sell and client protection gaps |</w:t>
      </w:r>
    </w:p>
    <w:p>
      <w:r>
        <w:rPr>
          <w:rFonts w:ascii="Arial" w:hAnsi="Arial"/>
          <w:sz w:val="18"/>
        </w:rPr>
        <w:t>### Action Owner</w:t>
      </w:r>
    </w:p>
    <w:p>
      <w:r>
        <w:rPr>
          <w:rFonts w:ascii="Arial" w:hAnsi="Arial"/>
          <w:sz w:val="18"/>
        </w:rPr>
        <w:t>- Adviser</w:t>
      </w:r>
    </w:p>
    <w:p>
      <w:r>
        <w:rPr>
          <w:rFonts w:ascii="Arial" w:hAnsi="Arial"/>
          <w:sz w:val="18"/>
        </w:rPr>
        <w:t>- Admin</w:t>
      </w:r>
    </w:p>
    <w:p>
      <w:r>
        <w:rPr>
          <w:rFonts w:ascii="Arial" w:hAnsi="Arial"/>
          <w:sz w:val="18"/>
        </w:rPr>
        <w:t>### Trend Insight</w:t>
      </w:r>
    </w:p>
    <w:p>
      <w:r>
        <w:rPr>
          <w:rFonts w:ascii="Arial" w:hAnsi="Arial"/>
          <w:sz w:val="18"/>
        </w:rPr>
        <w:t>**Improving but exposed** — there is active underwriting and Roland is engaged with key cases, but the trend remains exposed by client contact issues, GP report delay, inconsistent workflow status usage and the risk of large protection cases falling away when purchases do not proceed.</w:t>
      </w:r>
    </w:p>
    <w:p>
      <w:r>
        <w:rPr>
          <w:rFonts w:ascii="Arial" w:hAnsi="Arial"/>
          <w:sz w:val="18"/>
        </w:rPr>
        <w:t>---</w:t>
      </w:r>
    </w:p>
    <w:p>
      <w:r>
        <w:rPr>
          <w:rFonts w:ascii="Arial" w:hAnsi="Arial"/>
          <w:sz w:val="18"/>
        </w:rPr>
        <w:t>## Written Business – This Month</w:t>
      </w:r>
    </w:p>
    <w:p>
      <w:r>
        <w:rPr>
          <w:rFonts w:ascii="Arial" w:hAnsi="Arial"/>
          <w:sz w:val="18"/>
        </w:rPr>
        <w:t>### Current Position</w:t>
      </w:r>
    </w:p>
    <w:p>
      <w:r>
        <w:rPr>
          <w:rFonts w:ascii="Arial" w:hAnsi="Arial"/>
          <w:sz w:val="18"/>
        </w:rPr>
        <w:t>Several written business figures were discussed across the review:</w:t>
      </w:r>
    </w:p>
    <w:p>
      <w:r>
        <w:rPr>
          <w:rFonts w:ascii="Arial" w:hAnsi="Arial"/>
          <w:sz w:val="18"/>
        </w:rPr>
        <w:t>- Roland confirmed that, if the carried-forward deficit is included, he is currently **16% up to target**.</w:t>
      </w:r>
    </w:p>
    <w:p>
      <w:r>
        <w:rPr>
          <w:rFonts w:ascii="Arial" w:hAnsi="Arial"/>
          <w:sz w:val="18"/>
        </w:rPr>
        <w:t>- Roland has written **£3,100 this week** against an increased target of **£19,800**.</w:t>
      </w:r>
    </w:p>
    <w:p>
      <w:r>
        <w:rPr>
          <w:rFonts w:ascii="Arial" w:hAnsi="Arial"/>
          <w:sz w:val="18"/>
        </w:rPr>
        <w:t>- Written figures were discussed at approximately **£15,499 / £15,500** month-to-date, with Bob noting that the system was showing around **£16,000** and should update.</w:t>
      </w:r>
    </w:p>
    <w:p>
      <w:r>
        <w:rPr>
          <w:rFonts w:ascii="Arial" w:hAnsi="Arial"/>
          <w:sz w:val="18"/>
        </w:rPr>
        <w:t>- Total written business was later discussed as **£21,000 gross written**.</w:t>
      </w:r>
    </w:p>
    <w:p>
      <w:r>
        <w:rPr>
          <w:rFonts w:ascii="Arial" w:hAnsi="Arial"/>
          <w:sz w:val="18"/>
        </w:rPr>
        <w:t>- After removing **NTUs**, the adjusted written figure was agreed at approximately **£17,700**.</w:t>
      </w:r>
    </w:p>
    <w:p>
      <w:r>
        <w:rPr>
          <w:rFonts w:ascii="Arial" w:hAnsi="Arial"/>
          <w:sz w:val="18"/>
        </w:rPr>
        <w:t>- Roland’s own figure was **£17,300**, broadly aligned with Bob’s figure.</w:t>
      </w:r>
    </w:p>
    <w:p>
      <w:r>
        <w:rPr>
          <w:rFonts w:ascii="Arial" w:hAnsi="Arial"/>
          <w:sz w:val="18"/>
        </w:rPr>
        <w:t>- One accepted-offer case is expected to add approximately **£1,500**, subject to documents being received.</w:t>
      </w:r>
    </w:p>
    <w:p>
      <w:r>
        <w:rPr>
          <w:rFonts w:ascii="Arial" w:hAnsi="Arial"/>
          <w:sz w:val="18"/>
        </w:rPr>
        <w:t>- Roland is aiming to get this case submitted by **2026-06-26**.</w:t>
      </w:r>
    </w:p>
    <w:p>
      <w:r>
        <w:rPr>
          <w:rFonts w:ascii="Arial" w:hAnsi="Arial"/>
          <w:sz w:val="18"/>
        </w:rPr>
        <w:t>- Roland stated that he thinks written business may be okay, but he is more focused on improving written performance than banked.</w:t>
      </w:r>
    </w:p>
    <w:p>
      <w:r>
        <w:rPr>
          <w:rFonts w:ascii="Arial" w:hAnsi="Arial"/>
          <w:sz w:val="18"/>
        </w:rPr>
        <w:t>- Bob reviewed performance trajectory and noted that April was quiet for everyone, May showed a bounce back, and June is still in progress.</w:t>
      </w:r>
    </w:p>
    <w:p>
      <w:r>
        <w:rPr>
          <w:rFonts w:ascii="Arial" w:hAnsi="Arial"/>
          <w:sz w:val="18"/>
        </w:rPr>
        <w:t>- Bob was confident Roland is likely to finish close to where he needs to be.</w:t>
      </w:r>
    </w:p>
    <w:p>
      <w:r>
        <w:rPr>
          <w:rFonts w:ascii="Arial" w:hAnsi="Arial"/>
          <w:sz w:val="18"/>
        </w:rPr>
        <w:t>- Roland did not give full confidence on quarterly numbers and said to ask again in two weeks, when the quarter would be around **60% through**.</w:t>
      </w:r>
    </w:p>
    <w:p>
      <w:r>
        <w:rPr>
          <w:rFonts w:ascii="Arial" w:hAnsi="Arial"/>
          <w:sz w:val="18"/>
        </w:rPr>
        <w:t>### Vs Last Week / Last Month</w:t>
      </w:r>
    </w:p>
    <w:p>
      <w:r>
        <w:rPr>
          <w:rFonts w:ascii="Arial" w:hAnsi="Arial"/>
          <w:sz w:val="18"/>
        </w:rPr>
        <w:t>- April was quiet for everyone.</w:t>
      </w:r>
    </w:p>
    <w:p>
      <w:r>
        <w:rPr>
          <w:rFonts w:ascii="Arial" w:hAnsi="Arial"/>
          <w:sz w:val="18"/>
        </w:rPr>
        <w:t>- May showed recovery.</w:t>
      </w:r>
    </w:p>
    <w:p>
      <w:r>
        <w:rPr>
          <w:rFonts w:ascii="Arial" w:hAnsi="Arial"/>
          <w:sz w:val="18"/>
        </w:rPr>
        <w:t>- June is still in progress.</w:t>
      </w:r>
    </w:p>
    <w:p>
      <w:r>
        <w:rPr>
          <w:rFonts w:ascii="Arial" w:hAnsi="Arial"/>
          <w:sz w:val="18"/>
        </w:rPr>
        <w:t>- No direct prior weekly written figure was discussed for comparison.</w:t>
      </w:r>
    </w:p>
    <w:p>
      <w:r>
        <w:rPr>
          <w:rFonts w:ascii="Arial" w:hAnsi="Arial"/>
          <w:sz w:val="18"/>
        </w:rPr>
        <w:t>- The key movement identified was the reduction from **£21,000** to **£17,700** after NTUs.</w:t>
      </w:r>
    </w:p>
    <w:p>
      <w:r>
        <w:rPr>
          <w:rFonts w:ascii="Arial" w:hAnsi="Arial"/>
          <w:sz w:val="18"/>
        </w:rPr>
        <w:t>### What’s Working Well</w:t>
      </w:r>
    </w:p>
    <w:p>
      <w:r>
        <w:rPr>
          <w:rFonts w:ascii="Arial" w:hAnsi="Arial"/>
          <w:sz w:val="18"/>
        </w:rPr>
        <w:t>- Written business is moving positively, with Roland reporting he is **16% up to target** when the carried-forward deficit is included.</w:t>
      </w:r>
    </w:p>
    <w:p>
      <w:r>
        <w:rPr>
          <w:rFonts w:ascii="Arial" w:hAnsi="Arial"/>
          <w:sz w:val="18"/>
        </w:rPr>
        <w:t>- Roland has a further accepted-offer case that could add around **£1,500**.</w:t>
      </w:r>
    </w:p>
    <w:p>
      <w:r>
        <w:rPr>
          <w:rFonts w:ascii="Arial" w:hAnsi="Arial"/>
          <w:sz w:val="18"/>
        </w:rPr>
        <w:t>- Roland is actively trying to claw back the deficit.</w:t>
      </w:r>
    </w:p>
    <w:p>
      <w:r>
        <w:rPr>
          <w:rFonts w:ascii="Arial" w:hAnsi="Arial"/>
          <w:sz w:val="18"/>
        </w:rPr>
        <w:t>- Roland had a broadly accurate view of written business, with only a small variance between his number and Bob’s.</w:t>
      </w:r>
    </w:p>
    <w:p>
      <w:r>
        <w:rPr>
          <w:rFonts w:ascii="Arial" w:hAnsi="Arial"/>
          <w:sz w:val="18"/>
        </w:rPr>
        <w:t>- There was clear recognition of the impact of NTUs on actual written performance.</w:t>
      </w:r>
    </w:p>
    <w:p>
      <w:r>
        <w:rPr>
          <w:rFonts w:ascii="Arial" w:hAnsi="Arial"/>
          <w:sz w:val="18"/>
        </w:rPr>
        <w:t>- Bob identified a positive growth trajectory after a quieter April.</w:t>
      </w:r>
    </w:p>
    <w:p>
      <w:r>
        <w:rPr>
          <w:rFonts w:ascii="Arial" w:hAnsi="Arial"/>
          <w:sz w:val="18"/>
        </w:rPr>
        <w:t>- May showed recovery.</w:t>
      </w:r>
    </w:p>
    <w:p>
      <w:r>
        <w:rPr>
          <w:rFonts w:ascii="Arial" w:hAnsi="Arial"/>
          <w:sz w:val="18"/>
        </w:rPr>
        <w:t>- Roland appears to be tracking towards the required level, subject to continued lead flow.</w:t>
      </w:r>
    </w:p>
    <w:p>
      <w:r>
        <w:rPr>
          <w:rFonts w:ascii="Arial" w:hAnsi="Arial"/>
          <w:sz w:val="18"/>
        </w:rPr>
        <w:t>### What’s Not Working Well</w:t>
      </w:r>
    </w:p>
    <w:p>
      <w:r>
        <w:rPr>
          <w:rFonts w:ascii="Arial" w:hAnsi="Arial"/>
          <w:sz w:val="18"/>
        </w:rPr>
        <w:t>- The accepted-offer case is not yet written because documents are still outstanding.</w:t>
      </w:r>
    </w:p>
    <w:p>
      <w:r>
        <w:rPr>
          <w:rFonts w:ascii="Arial" w:hAnsi="Arial"/>
          <w:sz w:val="18"/>
        </w:rPr>
        <w:t>- There remains a need to close the gap created by the carried-forward deficit.</w:t>
      </w:r>
    </w:p>
    <w:p>
      <w:r>
        <w:rPr>
          <w:rFonts w:ascii="Arial" w:hAnsi="Arial"/>
          <w:sz w:val="18"/>
        </w:rPr>
        <w:t>- The cancelled **Emily** case had a material impact because both the mortgage purchase and associated large protection opportunity fell away.</w:t>
      </w:r>
    </w:p>
    <w:p>
      <w:r>
        <w:rPr>
          <w:rFonts w:ascii="Arial" w:hAnsi="Arial"/>
          <w:sz w:val="18"/>
        </w:rPr>
        <w:t>- Confidence in hitting quarterly numbers is not yet strong.</w:t>
      </w:r>
    </w:p>
    <w:p>
      <w:r>
        <w:rPr>
          <w:rFonts w:ascii="Arial" w:hAnsi="Arial"/>
          <w:sz w:val="18"/>
        </w:rPr>
        <w:t>- Lead flow is a concern and may impact written performance if not resolved.</w:t>
      </w:r>
    </w:p>
    <w:p>
      <w:r>
        <w:rPr>
          <w:rFonts w:ascii="Arial" w:hAnsi="Arial"/>
          <w:sz w:val="18"/>
        </w:rPr>
        <w:t>- Roland described some “panic moments” when things get quieter.</w:t>
      </w:r>
    </w:p>
    <w:p>
      <w:r>
        <w:rPr>
          <w:rFonts w:ascii="Arial" w:hAnsi="Arial"/>
          <w:sz w:val="18"/>
        </w:rPr>
        <w:t>### Risks / Blockers</w:t>
      </w:r>
    </w:p>
    <w:p>
      <w:r>
        <w:rPr>
          <w:rFonts w:ascii="Arial" w:hAnsi="Arial"/>
          <w:sz w:val="18"/>
        </w:rPr>
        <w:t>- The accepted-offer case may not write if documents are delayed.</w:t>
      </w:r>
    </w:p>
    <w:p>
      <w:r>
        <w:rPr>
          <w:rFonts w:ascii="Arial" w:hAnsi="Arial"/>
          <w:sz w:val="18"/>
        </w:rPr>
        <w:t>- The additional **£1,500** is not yet secured.</w:t>
      </w:r>
    </w:p>
    <w:p>
      <w:r>
        <w:rPr>
          <w:rFonts w:ascii="Arial" w:hAnsi="Arial"/>
          <w:sz w:val="18"/>
        </w:rPr>
        <w:t>- Written performance is exposed where large protection cases are attached to purchase cases that do not proceed.</w:t>
      </w:r>
    </w:p>
    <w:p>
      <w:r>
        <w:rPr>
          <w:rFonts w:ascii="Arial" w:hAnsi="Arial"/>
          <w:sz w:val="18"/>
        </w:rPr>
        <w:t>- NTUs continue to distort the headline written number.</w:t>
      </w:r>
    </w:p>
    <w:p>
      <w:r>
        <w:rPr>
          <w:rFonts w:ascii="Arial" w:hAnsi="Arial"/>
          <w:sz w:val="18"/>
        </w:rPr>
        <w:t>- Written business could soften if the lead issue is not fixed quickly.</w:t>
      </w:r>
    </w:p>
    <w:p>
      <w:r>
        <w:rPr>
          <w:rFonts w:ascii="Arial" w:hAnsi="Arial"/>
          <w:sz w:val="18"/>
        </w:rPr>
        <w:t>- Low lead volume over the next two weeks could materially affect quarterly confidence.</w:t>
      </w:r>
    </w:p>
    <w:p>
      <w:r>
        <w:rPr>
          <w:rFonts w:ascii="Arial" w:hAnsi="Arial"/>
          <w:sz w:val="18"/>
        </w:rPr>
        <w:t>- Pipeline momentum may slow if quieter periods are not actively addressed.</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Obtain outstanding documents for the accepted-offer case and progress to submission | Accepted-offer case, approx. **£1,500** | Roland | **2026-06-26** | Case may not write and the income gap may remain |</w:t>
      </w:r>
    </w:p>
    <w:p>
      <w:r>
        <w:rPr>
          <w:rFonts w:ascii="Arial" w:hAnsi="Arial"/>
          <w:sz w:val="18"/>
        </w:rPr>
        <w:t>| Continue tracking written business net of NTUs | Written business | Roland | Ongoing | Headline figures may overstate actual performance |</w:t>
      </w:r>
    </w:p>
    <w:p>
      <w:r>
        <w:rPr>
          <w:rFonts w:ascii="Arial" w:hAnsi="Arial"/>
          <w:sz w:val="18"/>
        </w:rPr>
        <w:t>| Reassess quarterly confidence once lead flow and numbers are clearer | Written business / Quarterly performance | Bob / Roland | In two weeks | Late identification of a shortfall may reduce time available to correct course |</w:t>
      </w:r>
    </w:p>
    <w:p>
      <w:r>
        <w:rPr>
          <w:rFonts w:ascii="Arial" w:hAnsi="Arial"/>
          <w:sz w:val="18"/>
        </w:rPr>
        <w:t>| Focus on increasing written opportunities through better lead volume and quality | Written business | Roland / Team | Ongoing | Written performance may fall behind despite positive trajectory |</w:t>
      </w:r>
    </w:p>
    <w:p>
      <w:r>
        <w:rPr>
          <w:rFonts w:ascii="Arial" w:hAnsi="Arial"/>
          <w:sz w:val="18"/>
        </w:rPr>
        <w:t>### Action Owner</w:t>
      </w:r>
    </w:p>
    <w:p>
      <w:r>
        <w:rPr>
          <w:rFonts w:ascii="Arial" w:hAnsi="Arial"/>
          <w:sz w:val="18"/>
        </w:rPr>
        <w:t>- Adviser</w:t>
      </w:r>
    </w:p>
    <w:p>
      <w:r>
        <w:rPr>
          <w:rFonts w:ascii="Arial" w:hAnsi="Arial"/>
          <w:sz w:val="18"/>
        </w:rPr>
        <w:t>- Other</w:t>
      </w:r>
    </w:p>
    <w:p>
      <w:r>
        <w:rPr>
          <w:rFonts w:ascii="Arial" w:hAnsi="Arial"/>
          <w:sz w:val="18"/>
        </w:rPr>
        <w:t>### Trend Insight</w:t>
      </w:r>
    </w:p>
    <w:p>
      <w:r>
        <w:rPr>
          <w:rFonts w:ascii="Arial" w:hAnsi="Arial"/>
          <w:sz w:val="18"/>
        </w:rPr>
        <w:t>**Improving but not secure** — written business is currently ahead of target when the deficit is carried forward, and there is a further accepted-offer case expected to add around **£1,500**. However, the adjusted written figure falls from **£21,000** to **£17,700** after NTUs, quarterly confidence is not yet strong, and lead flow remains a material risk.</w:t>
      </w:r>
    </w:p>
    <w:p>
      <w:r>
        <w:rPr>
          <w:rFonts w:ascii="Arial" w:hAnsi="Arial"/>
          <w:sz w:val="18"/>
        </w:rPr>
        <w:t>---</w:t>
      </w:r>
    </w:p>
    <w:p>
      <w:r>
        <w:rPr>
          <w:rFonts w:ascii="Arial" w:hAnsi="Arial"/>
          <w:sz w:val="18"/>
        </w:rPr>
        <w:t>## Banked Business – This Month</w:t>
      </w:r>
    </w:p>
    <w:p>
      <w:r>
        <w:rPr>
          <w:rFonts w:ascii="Arial" w:hAnsi="Arial"/>
          <w:sz w:val="18"/>
        </w:rPr>
        <w:t>### Current Position</w:t>
      </w:r>
    </w:p>
    <w:p>
      <w:r>
        <w:rPr>
          <w:rFonts w:ascii="Arial" w:hAnsi="Arial"/>
          <w:sz w:val="18"/>
        </w:rPr>
        <w:t>- Income was described as being around **40%**, which was considered “not too bad” given the point in the month.</w:t>
      </w:r>
    </w:p>
    <w:p>
      <w:r>
        <w:rPr>
          <w:rFonts w:ascii="Arial" w:hAnsi="Arial"/>
          <w:sz w:val="18"/>
        </w:rPr>
        <w:t>- Bob confirmed this side was looking “good and strong”.</w:t>
      </w:r>
    </w:p>
    <w:p>
      <w:r>
        <w:rPr>
          <w:rFonts w:ascii="Arial" w:hAnsi="Arial"/>
          <w:sz w:val="18"/>
        </w:rPr>
        <w:t>- Projected income for **June and July** is currently sitting at approximately **£13,000**.</w:t>
      </w:r>
    </w:p>
    <w:p>
      <w:r>
        <w:rPr>
          <w:rFonts w:ascii="Arial" w:hAnsi="Arial"/>
          <w:sz w:val="18"/>
        </w:rPr>
        <w:t>- There is a further block of mortgage and protection income sitting in the pipeline for **August**.</w:t>
      </w:r>
    </w:p>
    <w:p>
      <w:r>
        <w:rPr>
          <w:rFonts w:ascii="Arial" w:hAnsi="Arial"/>
          <w:sz w:val="18"/>
        </w:rPr>
        <w:t>- Some August protection cases do not yet have confirmed start dates.</w:t>
      </w:r>
    </w:p>
    <w:p>
      <w:r>
        <w:rPr>
          <w:rFonts w:ascii="Arial" w:hAnsi="Arial"/>
          <w:sz w:val="18"/>
        </w:rPr>
        <w:t>- Roland stated that he thinks banked business may be okay.</w:t>
      </w:r>
    </w:p>
    <w:p>
      <w:r>
        <w:rPr>
          <w:rFonts w:ascii="Arial" w:hAnsi="Arial"/>
          <w:sz w:val="18"/>
        </w:rPr>
        <w:t>- Bob’s review of the growth picture suggested Roland is likely to finish close to where he needs to be.</w:t>
      </w:r>
    </w:p>
    <w:p>
      <w:r>
        <w:rPr>
          <w:rFonts w:ascii="Arial" w:hAnsi="Arial"/>
          <w:sz w:val="18"/>
        </w:rPr>
        <w:t>### Vs Last Week / Last Month</w:t>
      </w:r>
    </w:p>
    <w:p>
      <w:r>
        <w:rPr>
          <w:rFonts w:ascii="Arial" w:hAnsi="Arial"/>
          <w:sz w:val="18"/>
        </w:rPr>
        <w:t>- No previous projection was discussed for comparison.</w:t>
      </w:r>
    </w:p>
    <w:p>
      <w:r>
        <w:rPr>
          <w:rFonts w:ascii="Arial" w:hAnsi="Arial"/>
          <w:sz w:val="18"/>
        </w:rPr>
        <w:t>- No detailed banked figures versus last year were reviewed.</w:t>
      </w:r>
    </w:p>
    <w:p>
      <w:r>
        <w:rPr>
          <w:rFonts w:ascii="Arial" w:hAnsi="Arial"/>
          <w:sz w:val="18"/>
        </w:rPr>
        <w:t>### What’s Working Well</w:t>
      </w:r>
    </w:p>
    <w:p>
      <w:r>
        <w:rPr>
          <w:rFonts w:ascii="Arial" w:hAnsi="Arial"/>
          <w:sz w:val="18"/>
        </w:rPr>
        <w:t>- Banked income position appears stable and on track relative to the month-to-date point discussed.</w:t>
      </w:r>
    </w:p>
    <w:p>
      <w:r>
        <w:rPr>
          <w:rFonts w:ascii="Arial" w:hAnsi="Arial"/>
          <w:sz w:val="18"/>
        </w:rPr>
        <w:t>- No specific slippage issues were raised in the initial banked review.</w:t>
      </w:r>
    </w:p>
    <w:p>
      <w:r>
        <w:rPr>
          <w:rFonts w:ascii="Arial" w:hAnsi="Arial"/>
          <w:sz w:val="18"/>
        </w:rPr>
        <w:t>- There is protection income already sitting in the pipeline beyond June and July.</w:t>
      </w:r>
    </w:p>
    <w:p>
      <w:r>
        <w:rPr>
          <w:rFonts w:ascii="Arial" w:hAnsi="Arial"/>
          <w:sz w:val="18"/>
        </w:rPr>
        <w:t>- Some August cases may potentially start earlier if start dates are confirmed.</w:t>
      </w:r>
    </w:p>
    <w:p>
      <w:r>
        <w:rPr>
          <w:rFonts w:ascii="Arial" w:hAnsi="Arial"/>
          <w:sz w:val="18"/>
        </w:rPr>
        <w:t>- Roland appeared more confident about banked than written performance.</w:t>
      </w:r>
    </w:p>
    <w:p>
      <w:r>
        <w:rPr>
          <w:rFonts w:ascii="Arial" w:hAnsi="Arial"/>
          <w:sz w:val="18"/>
        </w:rPr>
        <w:t>### What’s Not Working Well</w:t>
      </w:r>
    </w:p>
    <w:p>
      <w:r>
        <w:rPr>
          <w:rFonts w:ascii="Arial" w:hAnsi="Arial"/>
          <w:sz w:val="18"/>
        </w:rPr>
        <w:t>- Start dates are not yet confirmed on some protection cases.</w:t>
      </w:r>
    </w:p>
    <w:p>
      <w:r>
        <w:rPr>
          <w:rFonts w:ascii="Arial" w:hAnsi="Arial"/>
          <w:sz w:val="18"/>
        </w:rPr>
        <w:t>- Revenue timing is uncertain.</w:t>
      </w:r>
    </w:p>
    <w:p>
      <w:r>
        <w:rPr>
          <w:rFonts w:ascii="Arial" w:hAnsi="Arial"/>
          <w:sz w:val="18"/>
        </w:rPr>
        <w:t>- No detailed banked case-by-case figures were reviewed.</w:t>
      </w:r>
    </w:p>
    <w:p>
      <w:r>
        <w:rPr>
          <w:rFonts w:ascii="Arial" w:hAnsi="Arial"/>
          <w:sz w:val="18"/>
        </w:rPr>
        <w:t>- The main performance concern remains future written pipeline rather than current banked position.</w:t>
      </w:r>
    </w:p>
    <w:p>
      <w:r>
        <w:rPr>
          <w:rFonts w:ascii="Arial" w:hAnsi="Arial"/>
          <w:sz w:val="18"/>
        </w:rPr>
        <w:t>### Risks / Blockers</w:t>
      </w:r>
    </w:p>
    <w:p>
      <w:r>
        <w:rPr>
          <w:rFonts w:ascii="Arial" w:hAnsi="Arial"/>
          <w:sz w:val="18"/>
        </w:rPr>
        <w:t>- Income may slip if start dates are not secured quickly.</w:t>
      </w:r>
    </w:p>
    <w:p>
      <w:r>
        <w:rPr>
          <w:rFonts w:ascii="Arial" w:hAnsi="Arial"/>
          <w:sz w:val="18"/>
        </w:rPr>
        <w:t>- Revenue forecast for June, July and August remains exposed until policies are active.</w:t>
      </w:r>
    </w:p>
    <w:p>
      <w:r>
        <w:rPr>
          <w:rFonts w:ascii="Arial" w:hAnsi="Arial"/>
          <w:sz w:val="18"/>
        </w:rPr>
        <w:t>- If written business does not build, future banked business may be affected.</w:t>
      </w:r>
    </w:p>
    <w:p>
      <w:r>
        <w:rPr>
          <w:rFonts w:ascii="Arial" w:hAnsi="Arial"/>
          <w:sz w:val="18"/>
        </w:rPr>
        <w:t>- Confidence is currently based on trajectory rather than specific case-by-case completion certainty.</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Monitor protection start dates and ensure policies are started and active as soon as possible | Protection pipeline / August cases | Megan | Ongoing | Income may slip from projected months and delay banking |</w:t>
      </w:r>
    </w:p>
    <w:p>
      <w:r>
        <w:rPr>
          <w:rFonts w:ascii="Arial" w:hAnsi="Arial"/>
          <w:sz w:val="18"/>
        </w:rPr>
        <w:t>| Continue monitoring banked position alongside written pipeline | Banked business | Bob / Roland | Ongoing | Future banked results may weaken if written pipeline is not replenished |</w:t>
      </w:r>
    </w:p>
    <w:p>
      <w:r>
        <w:rPr>
          <w:rFonts w:ascii="Arial" w:hAnsi="Arial"/>
          <w:sz w:val="18"/>
        </w:rPr>
        <w:t>### Action Owner</w:t>
      </w:r>
    </w:p>
    <w:p>
      <w:r>
        <w:rPr>
          <w:rFonts w:ascii="Arial" w:hAnsi="Arial"/>
          <w:sz w:val="18"/>
        </w:rPr>
        <w:t>- Admin</w:t>
      </w:r>
    </w:p>
    <w:p>
      <w:r>
        <w:rPr>
          <w:rFonts w:ascii="Arial" w:hAnsi="Arial"/>
          <w:sz w:val="18"/>
        </w:rPr>
        <w:t>- Adviser</w:t>
      </w:r>
    </w:p>
    <w:p>
      <w:r>
        <w:rPr>
          <w:rFonts w:ascii="Arial" w:hAnsi="Arial"/>
          <w:sz w:val="18"/>
        </w:rPr>
        <w:t>- Other</w:t>
      </w:r>
    </w:p>
    <w:p>
      <w:r>
        <w:rPr>
          <w:rFonts w:ascii="Arial" w:hAnsi="Arial"/>
          <w:sz w:val="18"/>
        </w:rPr>
        <w:t>### Trend Insight</w:t>
      </w:r>
    </w:p>
    <w:p>
      <w:r>
        <w:rPr>
          <w:rFonts w:ascii="Arial" w:hAnsi="Arial"/>
          <w:sz w:val="18"/>
        </w:rPr>
        <w:t>**Stable / Stagnant to improving** — banked income was considered healthy at around **40%**, and projected June/July income is approximately **£13,000**. However, start-date uncertainty on protection cases creates revenue timing risk.</w:t>
      </w:r>
    </w:p>
    <w:p>
      <w:r>
        <w:rPr>
          <w:rFonts w:ascii="Arial" w:hAnsi="Arial"/>
          <w:sz w:val="18"/>
        </w:rPr>
        <w:t>---</w:t>
      </w:r>
    </w:p>
    <w:p>
      <w:r>
        <w:rPr>
          <w:rFonts w:ascii="Arial" w:hAnsi="Arial"/>
          <w:sz w:val="18"/>
        </w:rPr>
        <w:t>## Renewal / Remortgage Income</w:t>
      </w:r>
    </w:p>
    <w:p>
      <w:r>
        <w:rPr>
          <w:rFonts w:ascii="Arial" w:hAnsi="Arial"/>
          <w:sz w:val="18"/>
        </w:rPr>
        <w:t>### Current Position</w:t>
      </w:r>
    </w:p>
    <w:p>
      <w:r>
        <w:rPr>
          <w:rFonts w:ascii="Arial" w:hAnsi="Arial"/>
          <w:sz w:val="18"/>
        </w:rPr>
        <w:t>The system shows **9 renewal / remortgage cases for June**.</w:t>
      </w:r>
    </w:p>
    <w:p>
      <w:r>
        <w:rPr>
          <w:rFonts w:ascii="Arial" w:hAnsi="Arial"/>
          <w:sz w:val="18"/>
        </w:rPr>
        <w:t>- Roland confirmed that he has not yet received anything from these.</w:t>
      </w:r>
    </w:p>
    <w:p>
      <w:r>
        <w:rPr>
          <w:rFonts w:ascii="Arial" w:hAnsi="Arial"/>
          <w:sz w:val="18"/>
        </w:rPr>
        <w:t>- Megan advised that Anna had not yet completed the June activity and had said she was going to start them after receiving the workflow.</w:t>
      </w:r>
    </w:p>
    <w:p>
      <w:r>
        <w:rPr>
          <w:rFonts w:ascii="Arial" w:hAnsi="Arial"/>
          <w:sz w:val="18"/>
        </w:rPr>
        <w:t>- Bob identified this as a key priority.</w:t>
      </w:r>
    </w:p>
    <w:p>
      <w:r>
        <w:rPr>
          <w:rFonts w:ascii="Arial" w:hAnsi="Arial"/>
          <w:sz w:val="18"/>
        </w:rPr>
        <w:t>Several remortgage or renewal-related cases were also reviewed:</w:t>
      </w:r>
    </w:p>
    <w:p>
      <w:r>
        <w:rPr>
          <w:rFonts w:ascii="Arial" w:hAnsi="Arial"/>
          <w:sz w:val="18"/>
        </w:rPr>
        <w:t>### Nicola Crompton</w:t>
      </w:r>
    </w:p>
    <w:p>
      <w:r>
        <w:rPr>
          <w:rFonts w:ascii="Arial" w:hAnsi="Arial"/>
          <w:sz w:val="18"/>
        </w:rPr>
        <w:t>- Identified as the staff member referral.</w:t>
      </w:r>
    </w:p>
    <w:p>
      <w:r>
        <w:rPr>
          <w:rFonts w:ascii="Arial" w:hAnsi="Arial"/>
          <w:sz w:val="18"/>
        </w:rPr>
        <w:t>- Outcome: redirected.</w:t>
      </w:r>
    </w:p>
    <w:p>
      <w:r>
        <w:rPr>
          <w:rFonts w:ascii="Arial" w:hAnsi="Arial"/>
          <w:sz w:val="18"/>
        </w:rPr>
        <w:t>### Sunny Kumar</w:t>
      </w:r>
    </w:p>
    <w:p>
      <w:r>
        <w:rPr>
          <w:rFonts w:ascii="Arial" w:hAnsi="Arial"/>
          <w:sz w:val="18"/>
        </w:rPr>
        <w:t>- Originally appeared on the list.</w:t>
      </w:r>
    </w:p>
    <w:p>
      <w:r>
        <w:rPr>
          <w:rFonts w:ascii="Arial" w:hAnsi="Arial"/>
          <w:sz w:val="18"/>
        </w:rPr>
        <w:t>- CRM notes show the renewal is actually in **December**.</w:t>
      </w:r>
    </w:p>
    <w:p>
      <w:r>
        <w:rPr>
          <w:rFonts w:ascii="Arial" w:hAnsi="Arial"/>
          <w:sz w:val="18"/>
        </w:rPr>
        <w:t>- Call-back date has been moved.</w:t>
      </w:r>
    </w:p>
    <w:p>
      <w:r>
        <w:rPr>
          <w:rFonts w:ascii="Arial" w:hAnsi="Arial"/>
          <w:sz w:val="18"/>
        </w:rPr>
        <w:t>### Joanna Shanks</w:t>
      </w:r>
    </w:p>
    <w:p>
      <w:r>
        <w:rPr>
          <w:rFonts w:ascii="Arial" w:hAnsi="Arial"/>
          <w:sz w:val="18"/>
        </w:rPr>
        <w:t>- Booked with Roland from the CRM notes.</w:t>
      </w:r>
    </w:p>
    <w:p>
      <w:r>
        <w:rPr>
          <w:rFonts w:ascii="Arial" w:hAnsi="Arial"/>
          <w:sz w:val="18"/>
        </w:rPr>
        <w:t>- Appointment shown as booked for the **1st at 1:00 pm**.</w:t>
      </w:r>
    </w:p>
    <w:p>
      <w:r>
        <w:rPr>
          <w:rFonts w:ascii="Arial" w:hAnsi="Arial"/>
          <w:sz w:val="18"/>
        </w:rPr>
        <w:t>- Roland confirmed he had not yet done anything further with it.</w:t>
      </w:r>
    </w:p>
    <w:p>
      <w:r>
        <w:rPr>
          <w:rFonts w:ascii="Arial" w:hAnsi="Arial"/>
          <w:sz w:val="18"/>
        </w:rPr>
        <w:t>- Her end date is recorded as **31 October**.</w:t>
      </w:r>
    </w:p>
    <w:p>
      <w:r>
        <w:rPr>
          <w:rFonts w:ascii="Arial" w:hAnsi="Arial"/>
          <w:sz w:val="18"/>
        </w:rPr>
        <w:t>- Existing lender will not offer anything until three months before the October end date.</w:t>
      </w:r>
    </w:p>
    <w:p>
      <w:r>
        <w:rPr>
          <w:rFonts w:ascii="Arial" w:hAnsi="Arial"/>
          <w:sz w:val="18"/>
        </w:rPr>
        <w:t>- Correct follow-up timing should therefore be **July**.</w:t>
      </w:r>
    </w:p>
    <w:p>
      <w:r>
        <w:rPr>
          <w:rFonts w:ascii="Arial" w:hAnsi="Arial"/>
          <w:sz w:val="18"/>
        </w:rPr>
        <w:t>- There was confusion around which workflow should apply.</w:t>
      </w:r>
    </w:p>
    <w:p>
      <w:r>
        <w:rPr>
          <w:rFonts w:ascii="Arial" w:hAnsi="Arial"/>
          <w:sz w:val="18"/>
        </w:rPr>
        <w:t>- Holly was not aware the case was a remortgage client and treated it more like a general check-in or nurture case.</w:t>
      </w:r>
    </w:p>
    <w:p>
      <w:r>
        <w:rPr>
          <w:rFonts w:ascii="Arial" w:hAnsi="Arial"/>
          <w:sz w:val="18"/>
        </w:rPr>
        <w:t>### Vs Last Week / Last Month</w:t>
      </w:r>
    </w:p>
    <w:p>
      <w:r>
        <w:rPr>
          <w:rFonts w:ascii="Arial" w:hAnsi="Arial"/>
          <w:sz w:val="18"/>
        </w:rPr>
        <w:t>- No prior renewal income comparison was discussed.</w:t>
      </w:r>
    </w:p>
    <w:p>
      <w:r>
        <w:rPr>
          <w:rFonts w:ascii="Arial" w:hAnsi="Arial"/>
          <w:sz w:val="18"/>
        </w:rPr>
        <w:t>- This was mainly a workflow and ownership review.</w:t>
      </w:r>
    </w:p>
    <w:p>
      <w:r>
        <w:rPr>
          <w:rFonts w:ascii="Arial" w:hAnsi="Arial"/>
          <w:sz w:val="18"/>
        </w:rPr>
        <w:t>### What’s Working Well</w:t>
      </w:r>
    </w:p>
    <w:p>
      <w:r>
        <w:rPr>
          <w:rFonts w:ascii="Arial" w:hAnsi="Arial"/>
          <w:sz w:val="18"/>
        </w:rPr>
        <w:t>- There is a visible renewal / remortgage pipeline showing **9 cases for June**.</w:t>
      </w:r>
    </w:p>
    <w:p>
      <w:r>
        <w:rPr>
          <w:rFonts w:ascii="Arial" w:hAnsi="Arial"/>
          <w:sz w:val="18"/>
        </w:rPr>
        <w:t>- Megan had already spoken with Anna, and Anna confirmed she intended to start once the workflow was available.</w:t>
      </w:r>
    </w:p>
    <w:p>
      <w:r>
        <w:rPr>
          <w:rFonts w:ascii="Arial" w:hAnsi="Arial"/>
          <w:sz w:val="18"/>
        </w:rPr>
        <w:t>- The team identified that **Joanna Shanks’** end date is **31 October**, allowing a more appropriate follow-up point to be set.</w:t>
      </w:r>
    </w:p>
    <w:p>
      <w:r>
        <w:rPr>
          <w:rFonts w:ascii="Arial" w:hAnsi="Arial"/>
          <w:sz w:val="18"/>
        </w:rPr>
        <w:t>- **Sunny Kumar’s** renewal date being **December** has been recognised and the call-back moved accordingly.</w:t>
      </w:r>
    </w:p>
    <w:p>
      <w:r>
        <w:rPr>
          <w:rFonts w:ascii="Arial" w:hAnsi="Arial"/>
          <w:sz w:val="18"/>
        </w:rPr>
        <w:t>### What’s Not Working Well</w:t>
      </w:r>
    </w:p>
    <w:p>
      <w:r>
        <w:rPr>
          <w:rFonts w:ascii="Arial" w:hAnsi="Arial"/>
          <w:sz w:val="18"/>
        </w:rPr>
        <w:t>- Roland has not yet received any activity or leads from the **9 June renewal / remortgage cases**.</w:t>
      </w:r>
    </w:p>
    <w:p>
      <w:r>
        <w:rPr>
          <w:rFonts w:ascii="Arial" w:hAnsi="Arial"/>
          <w:sz w:val="18"/>
        </w:rPr>
        <w:t>- The spreadsheet may need updating to provide clearer visibility.</w:t>
      </w:r>
    </w:p>
    <w:p>
      <w:r>
        <w:rPr>
          <w:rFonts w:ascii="Arial" w:hAnsi="Arial"/>
          <w:sz w:val="18"/>
        </w:rPr>
        <w:t>- Ownership of the renewal activity needs tightening between Anna, Megan and Bob.</w:t>
      </w:r>
    </w:p>
    <w:p>
      <w:r>
        <w:rPr>
          <w:rFonts w:ascii="Arial" w:hAnsi="Arial"/>
          <w:sz w:val="18"/>
        </w:rPr>
        <w:t>- There was confusion around which workflow should apply to **Joanna Shanks**.</w:t>
      </w:r>
    </w:p>
    <w:p>
      <w:r>
        <w:rPr>
          <w:rFonts w:ascii="Arial" w:hAnsi="Arial"/>
          <w:sz w:val="18"/>
        </w:rPr>
        <w:t>- Holly was not aware the case was a remortgage client.</w:t>
      </w:r>
    </w:p>
    <w:p>
      <w:r>
        <w:rPr>
          <w:rFonts w:ascii="Arial" w:hAnsi="Arial"/>
          <w:sz w:val="18"/>
        </w:rPr>
        <w:t>- Roland had not progressed **Joanna Shanks** despite the case being booked with him.</w:t>
      </w:r>
    </w:p>
    <w:p>
      <w:r>
        <w:rPr>
          <w:rFonts w:ascii="Arial" w:hAnsi="Arial"/>
          <w:sz w:val="18"/>
        </w:rPr>
        <w:t>### Risks / Blockers</w:t>
      </w:r>
    </w:p>
    <w:p>
      <w:r>
        <w:rPr>
          <w:rFonts w:ascii="Arial" w:hAnsi="Arial"/>
          <w:sz w:val="18"/>
        </w:rPr>
        <w:t>- June renewal / remortgage income may be delayed if Anna does not start the activity promptly.</w:t>
      </w:r>
    </w:p>
    <w:p>
      <w:r>
        <w:rPr>
          <w:rFonts w:ascii="Arial" w:hAnsi="Arial"/>
          <w:sz w:val="18"/>
        </w:rPr>
        <w:t>- Roland may miss client contact opportunities if the workflow is not completed and passed across.</w:t>
      </w:r>
    </w:p>
    <w:p>
      <w:r>
        <w:rPr>
          <w:rFonts w:ascii="Arial" w:hAnsi="Arial"/>
          <w:sz w:val="18"/>
        </w:rPr>
        <w:t>- Reporting visibility is limited if the spreadsheet is not updated.</w:t>
      </w:r>
    </w:p>
    <w:p>
      <w:r>
        <w:rPr>
          <w:rFonts w:ascii="Arial" w:hAnsi="Arial"/>
          <w:sz w:val="18"/>
        </w:rPr>
        <w:t>- Incorrect workflow selection could result in remortgage clients being contacted at the wrong time or not followed up properly.</w:t>
      </w:r>
    </w:p>
    <w:p>
      <w:r>
        <w:rPr>
          <w:rFonts w:ascii="Arial" w:hAnsi="Arial"/>
          <w:sz w:val="18"/>
        </w:rPr>
        <w:t>- **Joanna Shanks** could drift without a clear July follow-up.</w:t>
      </w:r>
    </w:p>
    <w:p>
      <w:r>
        <w:rPr>
          <w:rFonts w:ascii="Arial" w:hAnsi="Arial"/>
          <w:sz w:val="18"/>
        </w:rPr>
        <w:t>- CRM workflow ambiguity creates reporting and ownership risk.</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Chase Anna to confirm she is working through the June renewal / remortgage cases | June renewal / remortgage pipeline – **9 cases** | Megan | Not specified | Renewal opportunities may not be contacted or progressed |</w:t>
      </w:r>
    </w:p>
    <w:p>
      <w:r>
        <w:rPr>
          <w:rFonts w:ascii="Arial" w:hAnsi="Arial"/>
          <w:sz w:val="18"/>
        </w:rPr>
        <w:t>| Update / review the remortgage spreadsheet to confirm current pipeline visibility | Remortgage spreadsheet | Bob | Not specified | Reporting may remain unclear and renewal income could be missed |</w:t>
      </w:r>
    </w:p>
    <w:p>
      <w:r>
        <w:rPr>
          <w:rFonts w:ascii="Arial" w:hAnsi="Arial"/>
          <w:sz w:val="18"/>
        </w:rPr>
        <w:t>| Check correct workflow with Holly and ensure Joanna Shanks is diarised correctly for July follow-up | Joanna Shanks | Megan / Holly | Ongoing | Remortgage follow-up may happen at the wrong time or be missed |</w:t>
      </w:r>
    </w:p>
    <w:p>
      <w:r>
        <w:rPr>
          <w:rFonts w:ascii="Arial" w:hAnsi="Arial"/>
          <w:sz w:val="18"/>
        </w:rPr>
        <w:t>| Place Joanna Shanks on the correct inquiry/rebooking workflow | Joanna Shanks | Megan / Holly | Ongoing | Case may sit in the wrong workflow and drift |</w:t>
      </w:r>
    </w:p>
    <w:p>
      <w:r>
        <w:rPr>
          <w:rFonts w:ascii="Arial" w:hAnsi="Arial"/>
          <w:sz w:val="18"/>
        </w:rPr>
        <w:t>| Holly to use case notes more consistently where workflow status is unclear | Remortgage / Platform workflows | Holly | Ongoing | Incorrect workflow selection and poor client journey |</w:t>
      </w:r>
    </w:p>
    <w:p>
      <w:r>
        <w:rPr>
          <w:rFonts w:ascii="Arial" w:hAnsi="Arial"/>
          <w:sz w:val="18"/>
        </w:rPr>
        <w:t>### Action Owner</w:t>
      </w:r>
    </w:p>
    <w:p>
      <w:r>
        <w:rPr>
          <w:rFonts w:ascii="Arial" w:hAnsi="Arial"/>
          <w:sz w:val="18"/>
        </w:rPr>
        <w:t>- Admin</w:t>
      </w:r>
    </w:p>
    <w:p>
      <w:r>
        <w:rPr>
          <w:rFonts w:ascii="Arial" w:hAnsi="Arial"/>
          <w:sz w:val="18"/>
        </w:rPr>
        <w:t>- Case Manager</w:t>
      </w:r>
    </w:p>
    <w:p>
      <w:r>
        <w:rPr>
          <w:rFonts w:ascii="Arial" w:hAnsi="Arial"/>
          <w:sz w:val="18"/>
        </w:rPr>
        <w:t>- Other</w:t>
      </w:r>
    </w:p>
    <w:p>
      <w:r>
        <w:rPr>
          <w:rFonts w:ascii="Arial" w:hAnsi="Arial"/>
          <w:sz w:val="18"/>
        </w:rPr>
        <w:t>### Trend Insight</w:t>
      </w:r>
    </w:p>
    <w:p>
      <w:r>
        <w:rPr>
          <w:rFonts w:ascii="Arial" w:hAnsi="Arial"/>
          <w:sz w:val="18"/>
        </w:rPr>
        <w:t>**Stagnant** — there are **9 June cases** showing, but no activity has yet reached Roland. Remortgage opportunities are present, but workflow uncertainty and lack of clarity on ownership are slowing clean progression.</w:t>
      </w:r>
    </w:p>
    <w:p>
      <w:r>
        <w:rPr>
          <w:rFonts w:ascii="Arial" w:hAnsi="Arial"/>
          <w:sz w:val="18"/>
        </w:rPr>
        <w:t>---</w:t>
      </w:r>
    </w:p>
    <w:p>
      <w:r>
        <w:rPr>
          <w:rFonts w:ascii="Arial" w:hAnsi="Arial"/>
          <w:sz w:val="18"/>
        </w:rPr>
        <w:t>## Remortgage Opportunities</w:t>
      </w:r>
    </w:p>
    <w:p>
      <w:r>
        <w:rPr>
          <w:rFonts w:ascii="Arial" w:hAnsi="Arial"/>
          <w:sz w:val="18"/>
        </w:rPr>
        <w:t>### Current Position</w:t>
      </w:r>
    </w:p>
    <w:p>
      <w:r>
        <w:rPr>
          <w:rFonts w:ascii="Arial" w:hAnsi="Arial"/>
          <w:sz w:val="18"/>
        </w:rPr>
        <w:t>Remortgage opportunity management was discussed through the June renewal pipeline and individual cases:</w:t>
      </w:r>
    </w:p>
    <w:p>
      <w:r>
        <w:rPr>
          <w:rFonts w:ascii="Arial" w:hAnsi="Arial"/>
          <w:sz w:val="18"/>
        </w:rPr>
        <w:t>- **9 June renewal / remortgage cases** are visible on the system but have not yet reached Roland.</w:t>
      </w:r>
    </w:p>
    <w:p>
      <w:r>
        <w:rPr>
          <w:rFonts w:ascii="Arial" w:hAnsi="Arial"/>
          <w:sz w:val="18"/>
        </w:rPr>
        <w:t>- **Joanna Shanks** requires a July follow-up because her end date is **31 October** and the lender will not offer until three months before expiry.</w:t>
      </w:r>
    </w:p>
    <w:p>
      <w:r>
        <w:rPr>
          <w:rFonts w:ascii="Arial" w:hAnsi="Arial"/>
          <w:sz w:val="18"/>
        </w:rPr>
        <w:t>- **Sunny Kumar** has been moved because the true renewal date is **December**.</w:t>
      </w:r>
    </w:p>
    <w:p>
      <w:r>
        <w:rPr>
          <w:rFonts w:ascii="Arial" w:hAnsi="Arial"/>
          <w:sz w:val="18"/>
        </w:rPr>
        <w:t>- **Nicola Crompton** was redirected.</w:t>
      </w:r>
    </w:p>
    <w:p>
      <w:r>
        <w:rPr>
          <w:rFonts w:ascii="Arial" w:hAnsi="Arial"/>
          <w:sz w:val="18"/>
        </w:rPr>
        <w:t>### What’s Working Well</w:t>
      </w:r>
    </w:p>
    <w:p>
      <w:r>
        <w:rPr>
          <w:rFonts w:ascii="Arial" w:hAnsi="Arial"/>
          <w:sz w:val="18"/>
        </w:rPr>
        <w:t>- Incorrect timing on **Sunny Kumar** was identified and corrected.</w:t>
      </w:r>
    </w:p>
    <w:p>
      <w:r>
        <w:rPr>
          <w:rFonts w:ascii="Arial" w:hAnsi="Arial"/>
          <w:sz w:val="18"/>
        </w:rPr>
        <w:t>- **Joanna Shanks’** true end date was identified, allowing the correct July follow-up timing.</w:t>
      </w:r>
    </w:p>
    <w:p>
      <w:r>
        <w:rPr>
          <w:rFonts w:ascii="Arial" w:hAnsi="Arial"/>
          <w:sz w:val="18"/>
        </w:rPr>
        <w:t>- The team has started to identify whether workflow status reflects the real case type.</w:t>
      </w:r>
    </w:p>
    <w:p>
      <w:r>
        <w:rPr>
          <w:rFonts w:ascii="Arial" w:hAnsi="Arial"/>
          <w:sz w:val="18"/>
        </w:rPr>
        <w:t>### What’s Not Working Well</w:t>
      </w:r>
    </w:p>
    <w:p>
      <w:r>
        <w:rPr>
          <w:rFonts w:ascii="Arial" w:hAnsi="Arial"/>
          <w:sz w:val="18"/>
        </w:rPr>
        <w:t>- Roland had not progressed **Joanna Shanks** after it was booked with him.</w:t>
      </w:r>
    </w:p>
    <w:p>
      <w:r>
        <w:rPr>
          <w:rFonts w:ascii="Arial" w:hAnsi="Arial"/>
          <w:sz w:val="18"/>
        </w:rPr>
        <w:t>- Holly did not recognise the case as a remortgage client from the workflow.</w:t>
      </w:r>
    </w:p>
    <w:p>
      <w:r>
        <w:rPr>
          <w:rFonts w:ascii="Arial" w:hAnsi="Arial"/>
          <w:sz w:val="18"/>
        </w:rPr>
        <w:t>- The June renewal pipeline has not yet been worked through and passed to Roland.</w:t>
      </w:r>
    </w:p>
    <w:p>
      <w:r>
        <w:rPr>
          <w:rFonts w:ascii="Arial" w:hAnsi="Arial"/>
          <w:sz w:val="18"/>
        </w:rPr>
        <w:t>- Spreadsheet visibility remains unclear.</w:t>
      </w:r>
    </w:p>
    <w:p>
      <w:r>
        <w:rPr>
          <w:rFonts w:ascii="Arial" w:hAnsi="Arial"/>
          <w:sz w:val="18"/>
        </w:rPr>
        <w:t>### Risks / Blockers</w:t>
      </w:r>
    </w:p>
    <w:p>
      <w:r>
        <w:rPr>
          <w:rFonts w:ascii="Arial" w:hAnsi="Arial"/>
          <w:sz w:val="18"/>
        </w:rPr>
        <w:t>- Remortgage income may be missed or delayed if clients are not contacted at the correct time.</w:t>
      </w:r>
    </w:p>
    <w:p>
      <w:r>
        <w:rPr>
          <w:rFonts w:ascii="Arial" w:hAnsi="Arial"/>
          <w:sz w:val="18"/>
        </w:rPr>
        <w:t>- Workflow confusion may cause clients to be treated as nurture/general check-in rather than remortgage opportunities.</w:t>
      </w:r>
    </w:p>
    <w:p>
      <w:r>
        <w:rPr>
          <w:rFonts w:ascii="Arial" w:hAnsi="Arial"/>
          <w:sz w:val="18"/>
        </w:rPr>
        <w:t>- Adviser and admin ownership is not yet clear enough.</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Diarise Joanna Shanks for July follow-up | Joanna Shanks | Megan / Holly / Roland | July 2026 | Remortgage opportunity may be missed or contacted at the wrong time |</w:t>
      </w:r>
    </w:p>
    <w:p>
      <w:r>
        <w:rPr>
          <w:rFonts w:ascii="Arial" w:hAnsi="Arial"/>
          <w:sz w:val="18"/>
        </w:rPr>
        <w:t>| Confirm the June remortgage workflow has been started by Anna | June remortgage pipeline | Megan | Not specified | Roland may not receive renewal opportunities |</w:t>
      </w:r>
    </w:p>
    <w:p>
      <w:r>
        <w:rPr>
          <w:rFonts w:ascii="Arial" w:hAnsi="Arial"/>
          <w:sz w:val="18"/>
        </w:rPr>
        <w:t>| Review remortgage spreadsheet visibility | Remortgage spreadsheet | Bob | Not specified | Pipeline reporting remains unclear |</w:t>
      </w:r>
    </w:p>
    <w:p>
      <w:r>
        <w:rPr>
          <w:rFonts w:ascii="Arial" w:hAnsi="Arial"/>
          <w:sz w:val="18"/>
        </w:rPr>
        <w:t>### Action Owner</w:t>
      </w:r>
    </w:p>
    <w:p>
      <w:r>
        <w:rPr>
          <w:rFonts w:ascii="Arial" w:hAnsi="Arial"/>
          <w:sz w:val="18"/>
        </w:rPr>
        <w:t>- Adviser</w:t>
      </w:r>
    </w:p>
    <w:p>
      <w:r>
        <w:rPr>
          <w:rFonts w:ascii="Arial" w:hAnsi="Arial"/>
          <w:sz w:val="18"/>
        </w:rPr>
        <w:t>- Admin</w:t>
      </w:r>
    </w:p>
    <w:p>
      <w:r>
        <w:rPr>
          <w:rFonts w:ascii="Arial" w:hAnsi="Arial"/>
          <w:sz w:val="18"/>
        </w:rPr>
        <w:t>- Other</w:t>
      </w:r>
    </w:p>
    <w:p>
      <w:r>
        <w:rPr>
          <w:rFonts w:ascii="Arial" w:hAnsi="Arial"/>
          <w:sz w:val="18"/>
        </w:rPr>
        <w:t>### Trend Insight</w:t>
      </w:r>
    </w:p>
    <w:p>
      <w:r>
        <w:rPr>
          <w:rFonts w:ascii="Arial" w:hAnsi="Arial"/>
          <w:sz w:val="18"/>
        </w:rPr>
        <w:t>**Stagnant** — opportunities exist, but there is weak follow-up and workflow confusion. Progress depends on Anna starting the June workflow, Megan/Holly correcting workflow handling, and Bob improving visibility.</w:t>
      </w:r>
    </w:p>
    <w:p>
      <w:r>
        <w:rPr>
          <w:rFonts w:ascii="Arial" w:hAnsi="Arial"/>
          <w:sz w:val="18"/>
        </w:rPr>
        <w:t>---</w:t>
      </w:r>
    </w:p>
    <w:p>
      <w:r>
        <w:rPr>
          <w:rFonts w:ascii="Arial" w:hAnsi="Arial"/>
          <w:sz w:val="18"/>
        </w:rPr>
        <w:t>## Projected Income</w:t>
      </w:r>
    </w:p>
    <w:p>
      <w:r>
        <w:rPr>
          <w:rFonts w:ascii="Arial" w:hAnsi="Arial"/>
          <w:sz w:val="18"/>
        </w:rPr>
        <w:t>### Current Position</w:t>
      </w:r>
    </w:p>
    <w:p>
      <w:r>
        <w:rPr>
          <w:rFonts w:ascii="Arial" w:hAnsi="Arial"/>
          <w:sz w:val="18"/>
        </w:rPr>
        <w:t>- Projected income for **June and July** is approximately **£13,000**.</w:t>
      </w:r>
    </w:p>
    <w:p>
      <w:r>
        <w:rPr>
          <w:rFonts w:ascii="Arial" w:hAnsi="Arial"/>
          <w:sz w:val="18"/>
        </w:rPr>
        <w:t>- August contains a further block of mortgage and protection income.</w:t>
      </w:r>
    </w:p>
    <w:p>
      <w:r>
        <w:rPr>
          <w:rFonts w:ascii="Arial" w:hAnsi="Arial"/>
          <w:sz w:val="18"/>
        </w:rPr>
        <w:t>- Some August protection cases may move earlier if start dates are confirmed.</w:t>
      </w:r>
    </w:p>
    <w:p>
      <w:r>
        <w:rPr>
          <w:rFonts w:ascii="Arial" w:hAnsi="Arial"/>
          <w:sz w:val="18"/>
        </w:rPr>
        <w:t>- Written business has been discussed at:</w:t>
      </w:r>
    </w:p>
    <w:p>
      <w:r>
        <w:rPr>
          <w:rFonts w:ascii="Arial" w:hAnsi="Arial"/>
          <w:sz w:val="18"/>
        </w:rPr>
        <w:t xml:space="preserve">  - **£21,000 gross written**</w:t>
      </w:r>
    </w:p>
    <w:p>
      <w:r>
        <w:rPr>
          <w:rFonts w:ascii="Arial" w:hAnsi="Arial"/>
          <w:sz w:val="18"/>
        </w:rPr>
        <w:t xml:space="preserve">  - Approximately **£17,700** after NTUs</w:t>
      </w:r>
    </w:p>
    <w:p>
      <w:r>
        <w:rPr>
          <w:rFonts w:ascii="Arial" w:hAnsi="Arial"/>
          <w:sz w:val="18"/>
        </w:rPr>
        <w:t xml:space="preserve">  - Roland’s own figure of approximately **£17,300**</w:t>
      </w:r>
    </w:p>
    <w:p>
      <w:r>
        <w:rPr>
          <w:rFonts w:ascii="Arial" w:hAnsi="Arial"/>
          <w:sz w:val="18"/>
        </w:rPr>
        <w:t xml:space="preserve">  - Earlier month-to-date written position around **£15,499 / £15,500**, with the system showing around **£16,000**</w:t>
      </w:r>
    </w:p>
    <w:p>
      <w:r>
        <w:rPr>
          <w:rFonts w:ascii="Arial" w:hAnsi="Arial"/>
          <w:sz w:val="18"/>
        </w:rPr>
        <w:t>- One accepted-offer case could add around **£1,500** if documents are received and the case is submitted.</w:t>
      </w:r>
    </w:p>
    <w:p>
      <w:r>
        <w:rPr>
          <w:rFonts w:ascii="Arial" w:hAnsi="Arial"/>
          <w:sz w:val="18"/>
        </w:rPr>
        <w:t>### What’s Working Well</w:t>
      </w:r>
    </w:p>
    <w:p>
      <w:r>
        <w:rPr>
          <w:rFonts w:ascii="Arial" w:hAnsi="Arial"/>
          <w:sz w:val="18"/>
        </w:rPr>
        <w:t>- There is projected income visible for June, July and August.</w:t>
      </w:r>
    </w:p>
    <w:p>
      <w:r>
        <w:rPr>
          <w:rFonts w:ascii="Arial" w:hAnsi="Arial"/>
          <w:sz w:val="18"/>
        </w:rPr>
        <w:t>- There is a further accepted-offer case available to help close the gap.</w:t>
      </w:r>
    </w:p>
    <w:p>
      <w:r>
        <w:rPr>
          <w:rFonts w:ascii="Arial" w:hAnsi="Arial"/>
          <w:sz w:val="18"/>
        </w:rPr>
        <w:t>- Banked income was described as around **40%** and “good and strong”.</w:t>
      </w:r>
    </w:p>
    <w:p>
      <w:r>
        <w:rPr>
          <w:rFonts w:ascii="Arial" w:hAnsi="Arial"/>
          <w:sz w:val="18"/>
        </w:rPr>
        <w:t>- Protection pipeline exists with several cases in underwriting.</w:t>
      </w:r>
    </w:p>
    <w:p>
      <w:r>
        <w:rPr>
          <w:rFonts w:ascii="Arial" w:hAnsi="Arial"/>
          <w:sz w:val="18"/>
        </w:rPr>
        <w:t>### What’s Not Working Well</w:t>
      </w:r>
    </w:p>
    <w:p>
      <w:r>
        <w:rPr>
          <w:rFonts w:ascii="Arial" w:hAnsi="Arial"/>
          <w:sz w:val="18"/>
        </w:rPr>
        <w:t>- Start dates are not confirmed on some protection cases.</w:t>
      </w:r>
    </w:p>
    <w:p>
      <w:r>
        <w:rPr>
          <w:rFonts w:ascii="Arial" w:hAnsi="Arial"/>
          <w:sz w:val="18"/>
        </w:rPr>
        <w:t>- NTUs reduced written business from **£21,000** to approximately **£17,700**.</w:t>
      </w:r>
    </w:p>
    <w:p>
      <w:r>
        <w:rPr>
          <w:rFonts w:ascii="Arial" w:hAnsi="Arial"/>
          <w:sz w:val="18"/>
        </w:rPr>
        <w:t>- Lead flow below **10 per week** threatens future pipeline.</w:t>
      </w:r>
    </w:p>
    <w:p>
      <w:r>
        <w:rPr>
          <w:rFonts w:ascii="Arial" w:hAnsi="Arial"/>
          <w:sz w:val="18"/>
        </w:rPr>
        <w:t>- Some remortgage income may be delayed if June workflow activity is not completed.</w:t>
      </w:r>
    </w:p>
    <w:p>
      <w:r>
        <w:rPr>
          <w:rFonts w:ascii="Arial" w:hAnsi="Arial"/>
          <w:sz w:val="18"/>
        </w:rPr>
        <w:t>### Risks / Blockers</w:t>
      </w:r>
    </w:p>
    <w:p>
      <w:r>
        <w:rPr>
          <w:rFonts w:ascii="Arial" w:hAnsi="Arial"/>
          <w:sz w:val="18"/>
        </w:rPr>
        <w:t>- Income may slip if protection start dates are not secured.</w:t>
      </w:r>
    </w:p>
    <w:p>
      <w:r>
        <w:rPr>
          <w:rFonts w:ascii="Arial" w:hAnsi="Arial"/>
          <w:sz w:val="18"/>
        </w:rPr>
        <w:t>- Written business could soften if lead flow and quality do not improve.</w:t>
      </w:r>
    </w:p>
    <w:p>
      <w:r>
        <w:rPr>
          <w:rFonts w:ascii="Arial" w:hAnsi="Arial"/>
          <w:sz w:val="18"/>
        </w:rPr>
        <w:t>- The accepted-offer case worth approximately **£1,500** remains at risk until documents are received.</w:t>
      </w:r>
    </w:p>
    <w:p>
      <w:r>
        <w:rPr>
          <w:rFonts w:ascii="Arial" w:hAnsi="Arial"/>
          <w:sz w:val="18"/>
        </w:rPr>
        <w:t>- August protection income may not bank when expected if policies do not activate.</w:t>
      </w:r>
    </w:p>
    <w:p>
      <w:r>
        <w:rPr>
          <w:rFonts w:ascii="Arial" w:hAnsi="Arial"/>
          <w:sz w:val="18"/>
        </w:rPr>
        <w:t>- Remortgage opportunities may not convert if workflow and contact timing remain unclear.</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Secure and monitor protection start dates | Projected protection income | Megan | Ongoing | Revenue may slip from forecast months |</w:t>
      </w:r>
    </w:p>
    <w:p>
      <w:r>
        <w:rPr>
          <w:rFonts w:ascii="Arial" w:hAnsi="Arial"/>
          <w:sz w:val="18"/>
        </w:rPr>
        <w:t>| Progress accepted-offer case to submission | Accepted-offer case | Roland | **2026-06-26** | £1,500 expected income may not write |</w:t>
      </w:r>
    </w:p>
    <w:p>
      <w:r>
        <w:rPr>
          <w:rFonts w:ascii="Arial" w:hAnsi="Arial"/>
          <w:sz w:val="18"/>
        </w:rPr>
        <w:t>| Improve lead volume and quality | Future written pipeline | Bob / Roland / Team | From **2026-06-23** | Future banked results may weaken |</w:t>
      </w:r>
    </w:p>
    <w:p>
      <w:r>
        <w:rPr>
          <w:rFonts w:ascii="Arial" w:hAnsi="Arial"/>
          <w:sz w:val="18"/>
        </w:rPr>
        <w:t>| Ensure June remortgage cases are worked through | Renewal pipeline | Megan / Anna | Not specified | Renewal/remortgage income may be delayed or missed |</w:t>
      </w:r>
    </w:p>
    <w:p>
      <w:r>
        <w:rPr>
          <w:rFonts w:ascii="Arial" w:hAnsi="Arial"/>
          <w:sz w:val="18"/>
        </w:rPr>
        <w:t>### Action Owner</w:t>
      </w:r>
    </w:p>
    <w:p>
      <w:r>
        <w:rPr>
          <w:rFonts w:ascii="Arial" w:hAnsi="Arial"/>
          <w:sz w:val="18"/>
        </w:rPr>
        <w:t>- Adviser</w:t>
      </w:r>
    </w:p>
    <w:p>
      <w:r>
        <w:rPr>
          <w:rFonts w:ascii="Arial" w:hAnsi="Arial"/>
          <w:sz w:val="18"/>
        </w:rPr>
        <w:t>- Admin</w:t>
      </w:r>
    </w:p>
    <w:p>
      <w:r>
        <w:rPr>
          <w:rFonts w:ascii="Arial" w:hAnsi="Arial"/>
          <w:sz w:val="18"/>
        </w:rPr>
        <w:t>- Other</w:t>
      </w:r>
    </w:p>
    <w:p>
      <w:r>
        <w:rPr>
          <w:rFonts w:ascii="Arial" w:hAnsi="Arial"/>
          <w:sz w:val="18"/>
        </w:rPr>
        <w:t>### Trend Insight</w:t>
      </w:r>
    </w:p>
    <w:p>
      <w:r>
        <w:rPr>
          <w:rFonts w:ascii="Arial" w:hAnsi="Arial"/>
          <w:sz w:val="18"/>
        </w:rPr>
        <w:t>**Stagnant / exposed** — projected income exists, but delivery depends on protection start dates, improved lead flow, submitted written cases and remortgage workflow activity.</w:t>
      </w:r>
    </w:p>
    <w:p>
      <w:r>
        <w:rPr>
          <w:rFonts w:ascii="Arial" w:hAnsi="Arial"/>
          <w:sz w:val="18"/>
        </w:rPr>
        <w:t>---</w:t>
      </w:r>
    </w:p>
    <w:p>
      <w:r>
        <w:rPr>
          <w:rFonts w:ascii="Arial" w:hAnsi="Arial"/>
          <w:sz w:val="18"/>
        </w:rPr>
        <w:t>## Pipeline Health and Client Profile</w:t>
      </w:r>
    </w:p>
    <w:p>
      <w:r>
        <w:rPr>
          <w:rFonts w:ascii="Arial" w:hAnsi="Arial"/>
          <w:sz w:val="18"/>
        </w:rPr>
        <w:t>### Current Position</w:t>
      </w:r>
    </w:p>
    <w:p>
      <w:r>
        <w:rPr>
          <w:rFonts w:ascii="Arial" w:hAnsi="Arial"/>
          <w:sz w:val="18"/>
        </w:rPr>
        <w:t>Bob reviewed Roland’s average household income data and challenged him on what type of client he typically works with.</w:t>
      </w:r>
    </w:p>
    <w:p>
      <w:r>
        <w:rPr>
          <w:rFonts w:ascii="Arial" w:hAnsi="Arial"/>
          <w:sz w:val="18"/>
        </w:rPr>
        <w:t>Roland estimated average joint household income at around **£70,000**, but reporting showed a higher profile:</w:t>
      </w:r>
    </w:p>
    <w:p>
      <w:r>
        <w:rPr>
          <w:rFonts w:ascii="Arial" w:hAnsi="Arial"/>
          <w:sz w:val="18"/>
        </w:rPr>
        <w:t>- Household income range reviewed included approximately **£86,000 to £111,000**.</w:t>
      </w:r>
    </w:p>
    <w:p>
      <w:r>
        <w:rPr>
          <w:rFonts w:ascii="Arial" w:hAnsi="Arial"/>
          <w:sz w:val="18"/>
        </w:rPr>
        <w:t>- April showed around **£102,000**.</w:t>
      </w:r>
    </w:p>
    <w:p>
      <w:r>
        <w:rPr>
          <w:rFonts w:ascii="Arial" w:hAnsi="Arial"/>
          <w:sz w:val="18"/>
        </w:rPr>
        <w:t>- Purchase average income referenced at around **£60,000** in January.</w:t>
      </w:r>
    </w:p>
    <w:p>
      <w:r>
        <w:rPr>
          <w:rFonts w:ascii="Arial" w:hAnsi="Arial"/>
          <w:sz w:val="18"/>
        </w:rPr>
        <w:t>- March remortgage average referenced at around **£183,000**.</w:t>
      </w:r>
    </w:p>
    <w:p>
      <w:r>
        <w:rPr>
          <w:rFonts w:ascii="Arial" w:hAnsi="Arial"/>
          <w:sz w:val="18"/>
        </w:rPr>
        <w:t>- Wider business averages were discussed as being consistently around or above **£100,000** household income.</w:t>
      </w:r>
    </w:p>
    <w:p>
      <w:r>
        <w:rPr>
          <w:rFonts w:ascii="Arial" w:hAnsi="Arial"/>
          <w:sz w:val="18"/>
        </w:rPr>
        <w:t>- Bob noted one buy-to-let figure of **£588,000** income appeared likely to be a data entry error.</w:t>
      </w:r>
    </w:p>
    <w:p>
      <w:r>
        <w:rPr>
          <w:rFonts w:ascii="Arial" w:hAnsi="Arial"/>
          <w:sz w:val="18"/>
        </w:rPr>
        <w:t>### What’s Working Well</w:t>
      </w:r>
    </w:p>
    <w:p>
      <w:r>
        <w:rPr>
          <w:rFonts w:ascii="Arial" w:hAnsi="Arial"/>
          <w:sz w:val="18"/>
        </w:rPr>
        <w:t>- Roland is operating in a middle-to-upper income client segment.</w:t>
      </w:r>
    </w:p>
    <w:p>
      <w:r>
        <w:rPr>
          <w:rFonts w:ascii="Arial" w:hAnsi="Arial"/>
          <w:sz w:val="18"/>
        </w:rPr>
        <w:t>- These clients are more likely to:</w:t>
      </w:r>
    </w:p>
    <w:p>
      <w:r>
        <w:rPr>
          <w:rFonts w:ascii="Arial" w:hAnsi="Arial"/>
          <w:sz w:val="18"/>
        </w:rPr>
        <w:t xml:space="preserve">  - Want advice.</w:t>
      </w:r>
    </w:p>
    <w:p>
      <w:r>
        <w:rPr>
          <w:rFonts w:ascii="Arial" w:hAnsi="Arial"/>
          <w:sz w:val="18"/>
        </w:rPr>
        <w:t xml:space="preserve">  - Be busy and value support.</w:t>
      </w:r>
    </w:p>
    <w:p>
      <w:r>
        <w:rPr>
          <w:rFonts w:ascii="Arial" w:hAnsi="Arial"/>
          <w:sz w:val="18"/>
        </w:rPr>
        <w:t xml:space="preserve">  - Pay fees.</w:t>
      </w:r>
    </w:p>
    <w:p>
      <w:r>
        <w:rPr>
          <w:rFonts w:ascii="Arial" w:hAnsi="Arial"/>
          <w:sz w:val="18"/>
        </w:rPr>
        <w:t xml:space="preserve">  - Have stronger protection needs.</w:t>
      </w:r>
    </w:p>
    <w:p>
      <w:r>
        <w:rPr>
          <w:rFonts w:ascii="Arial" w:hAnsi="Arial"/>
          <w:sz w:val="18"/>
        </w:rPr>
        <w:t xml:space="preserve">  - Generate higher income opportunities.</w:t>
      </w:r>
    </w:p>
    <w:p>
      <w:r>
        <w:rPr>
          <w:rFonts w:ascii="Arial" w:hAnsi="Arial"/>
          <w:sz w:val="18"/>
        </w:rPr>
        <w:t>- The review gave clearer insight into the type of client Roland converts well.</w:t>
      </w:r>
    </w:p>
    <w:p>
      <w:r>
        <w:rPr>
          <w:rFonts w:ascii="Arial" w:hAnsi="Arial"/>
          <w:sz w:val="18"/>
        </w:rPr>
        <w:t>### What’s Not Working Well</w:t>
      </w:r>
    </w:p>
    <w:p>
      <w:r>
        <w:rPr>
          <w:rFonts w:ascii="Arial" w:hAnsi="Arial"/>
          <w:sz w:val="18"/>
        </w:rPr>
        <w:t>- There may not yet be enough focus from the team on the ideal client profile for Roland.</w:t>
      </w:r>
    </w:p>
    <w:p>
      <w:r>
        <w:rPr>
          <w:rFonts w:ascii="Arial" w:hAnsi="Arial"/>
          <w:sz w:val="18"/>
        </w:rPr>
        <w:t>- Lead quality needs to better reflect the type of client Roland converts well.</w:t>
      </w:r>
    </w:p>
    <w:p>
      <w:r>
        <w:rPr>
          <w:rFonts w:ascii="Arial" w:hAnsi="Arial"/>
          <w:sz w:val="18"/>
        </w:rPr>
        <w:t>- Data accuracy must be monitored, as one income entry appeared likely to be incorrect.</w:t>
      </w:r>
    </w:p>
    <w:p>
      <w:r>
        <w:rPr>
          <w:rFonts w:ascii="Arial" w:hAnsi="Arial"/>
          <w:sz w:val="18"/>
        </w:rPr>
        <w:t>### Risks / Blockers</w:t>
      </w:r>
    </w:p>
    <w:p>
      <w:r>
        <w:rPr>
          <w:rFonts w:ascii="Arial" w:hAnsi="Arial"/>
          <w:sz w:val="18"/>
        </w:rPr>
        <w:t>- If inappropriate lower-quality leads are sent to Roland, conversion and income opportunity may reduce.</w:t>
      </w:r>
    </w:p>
    <w:p>
      <w:r>
        <w:rPr>
          <w:rFonts w:ascii="Arial" w:hAnsi="Arial"/>
          <w:sz w:val="18"/>
        </w:rPr>
        <w:t>- Incorrect income data could distort reporting and client profile analysis.</w:t>
      </w:r>
    </w:p>
    <w:p>
      <w:r>
        <w:rPr>
          <w:rFonts w:ascii="Arial" w:hAnsi="Arial"/>
          <w:sz w:val="18"/>
        </w:rPr>
        <w:t>- Failure to target the right segment could weaken both mortgage and protection income.</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Use client income data to guide the type of leads Roland should receive | Lead quality / Pipeline | Bob / Team | From **2026-06-23** | Lead quality may not match Roland’s strongest conversion segment |</w:t>
      </w:r>
    </w:p>
    <w:p>
      <w:r>
        <w:rPr>
          <w:rFonts w:ascii="Arial" w:hAnsi="Arial"/>
          <w:sz w:val="18"/>
        </w:rPr>
        <w:t>| Check unusual income entries where figures appear unrealistic, such as the **£588,000** buy-to-let income figure | CRM data accuracy | Admin / Adviser | Ongoing | Reporting may be distorted by incorrect data |</w:t>
      </w:r>
    </w:p>
    <w:p>
      <w:r>
        <w:rPr>
          <w:rFonts w:ascii="Arial" w:hAnsi="Arial"/>
          <w:sz w:val="18"/>
        </w:rPr>
        <w:t>### Action Owner</w:t>
      </w:r>
    </w:p>
    <w:p>
      <w:r>
        <w:rPr>
          <w:rFonts w:ascii="Arial" w:hAnsi="Arial"/>
          <w:sz w:val="18"/>
        </w:rPr>
        <w:t>- Adviser</w:t>
      </w:r>
    </w:p>
    <w:p>
      <w:r>
        <w:rPr>
          <w:rFonts w:ascii="Arial" w:hAnsi="Arial"/>
          <w:sz w:val="18"/>
        </w:rPr>
        <w:t>- Admin</w:t>
      </w:r>
    </w:p>
    <w:p>
      <w:r>
        <w:rPr>
          <w:rFonts w:ascii="Arial" w:hAnsi="Arial"/>
          <w:sz w:val="18"/>
        </w:rPr>
        <w:t>- Other</w:t>
      </w:r>
    </w:p>
    <w:p>
      <w:r>
        <w:rPr>
          <w:rFonts w:ascii="Arial" w:hAnsi="Arial"/>
          <w:sz w:val="18"/>
        </w:rPr>
        <w:t>### Trend Insight</w:t>
      </w:r>
    </w:p>
    <w:p>
      <w:r>
        <w:rPr>
          <w:rFonts w:ascii="Arial" w:hAnsi="Arial"/>
          <w:sz w:val="18"/>
        </w:rPr>
        <w:t>**Improving** — the review gave clearer insight into Roland’s client profile and where lead generation should focus. The opportunity is to align team behaviour with the data.</w:t>
      </w:r>
    </w:p>
    <w:p>
      <w:r>
        <w:rPr>
          <w:rFonts w:ascii="Arial" w:hAnsi="Arial"/>
          <w:sz w:val="18"/>
        </w:rPr>
        <w:t>---</w:t>
      </w:r>
    </w:p>
    <w:p>
      <w:r>
        <w:rPr>
          <w:rFonts w:ascii="Arial" w:hAnsi="Arial"/>
          <w:sz w:val="18"/>
        </w:rPr>
        <w:t>## CRM / Platform Usage</w:t>
      </w:r>
    </w:p>
    <w:p>
      <w:r>
        <w:rPr>
          <w:rFonts w:ascii="Arial" w:hAnsi="Arial"/>
          <w:sz w:val="18"/>
        </w:rPr>
        <w:t>### Current Position</w:t>
      </w:r>
    </w:p>
    <w:p>
      <w:r>
        <w:rPr>
          <w:rFonts w:ascii="Arial" w:hAnsi="Arial"/>
          <w:sz w:val="18"/>
        </w:rPr>
        <w:t>Bob gave a live walkthrough of how to update Platform workflows properly.</w:t>
      </w:r>
    </w:p>
    <w:p>
      <w:r>
        <w:rPr>
          <w:rFonts w:ascii="Arial" w:hAnsi="Arial"/>
          <w:sz w:val="18"/>
        </w:rPr>
        <w:t>Examples used:</w:t>
      </w:r>
    </w:p>
    <w:p>
      <w:r>
        <w:rPr>
          <w:rFonts w:ascii="Arial" w:hAnsi="Arial"/>
          <w:sz w:val="18"/>
        </w:rPr>
        <w:t>- **Pauline Corrado** — moving a submitted application forward.</w:t>
      </w:r>
    </w:p>
    <w:p>
      <w:r>
        <w:rPr>
          <w:rFonts w:ascii="Arial" w:hAnsi="Arial"/>
          <w:sz w:val="18"/>
        </w:rPr>
        <w:t>- **Ross Taylor** — setting as **No / Not Ready** where the client is undecided.</w:t>
      </w:r>
    </w:p>
    <w:p>
      <w:r>
        <w:rPr>
          <w:rFonts w:ascii="Arial" w:hAnsi="Arial"/>
          <w:sz w:val="18"/>
        </w:rPr>
        <w:t>- **Joshua** — same undecided protection workflow issue.</w:t>
      </w:r>
    </w:p>
    <w:p>
      <w:r>
        <w:rPr>
          <w:rFonts w:ascii="Arial" w:hAnsi="Arial"/>
          <w:sz w:val="18"/>
        </w:rPr>
        <w:t>- **Chowdhary** — using Adviser Summary to identify missing mandatory fact-find fields.</w:t>
      </w:r>
    </w:p>
    <w:p>
      <w:r>
        <w:rPr>
          <w:rFonts w:ascii="Arial" w:hAnsi="Arial"/>
          <w:sz w:val="18"/>
        </w:rPr>
        <w:t>Bob reminded Roland and Holly that Platform must become the main place for case progression and workflow management.</w:t>
      </w:r>
    </w:p>
    <w:p>
      <w:r>
        <w:rPr>
          <w:rFonts w:ascii="Arial" w:hAnsi="Arial"/>
          <w:sz w:val="18"/>
        </w:rPr>
        <w:t>Additional points:</w:t>
      </w:r>
    </w:p>
    <w:p>
      <w:r>
        <w:rPr>
          <w:rFonts w:ascii="Arial" w:hAnsi="Arial"/>
          <w:sz w:val="18"/>
        </w:rPr>
        <w:t>- Midas is still being used alongside Platform.</w:t>
      </w:r>
    </w:p>
    <w:p>
      <w:r>
        <w:rPr>
          <w:rFonts w:ascii="Arial" w:hAnsi="Arial"/>
          <w:sz w:val="18"/>
        </w:rPr>
        <w:t>- The business is moving towards Platform-only handling.</w:t>
      </w:r>
    </w:p>
    <w:p>
      <w:r>
        <w:rPr>
          <w:rFonts w:ascii="Arial" w:hAnsi="Arial"/>
          <w:sz w:val="18"/>
        </w:rPr>
        <w:t>- The full remortgage journey is now moving into Platform rather than starting in Midas.</w:t>
      </w:r>
    </w:p>
    <w:p>
      <w:r>
        <w:rPr>
          <w:rFonts w:ascii="Arial" w:hAnsi="Arial"/>
          <w:sz w:val="18"/>
        </w:rPr>
        <w:t>- Workflow changes had already been made to allow cancelled appointments to be recorded properly.</w:t>
      </w:r>
    </w:p>
    <w:p>
      <w:r>
        <w:rPr>
          <w:rFonts w:ascii="Arial" w:hAnsi="Arial"/>
          <w:sz w:val="18"/>
        </w:rPr>
        <w:t>### What’s Working Well</w:t>
      </w:r>
    </w:p>
    <w:p>
      <w:r>
        <w:rPr>
          <w:rFonts w:ascii="Arial" w:hAnsi="Arial"/>
          <w:sz w:val="18"/>
        </w:rPr>
        <w:t>- Roland is engaging with Platform and asking/answering workflow questions.</w:t>
      </w:r>
    </w:p>
    <w:p>
      <w:r>
        <w:rPr>
          <w:rFonts w:ascii="Arial" w:hAnsi="Arial"/>
          <w:sz w:val="18"/>
        </w:rPr>
        <w:t>- Holly and Roland have regular catch-ups planned.</w:t>
      </w:r>
    </w:p>
    <w:p>
      <w:r>
        <w:rPr>
          <w:rFonts w:ascii="Arial" w:hAnsi="Arial"/>
          <w:sz w:val="18"/>
        </w:rPr>
        <w:t>- Bob confirmed that new workflow gaps can be fixed quickly when fed back.</w:t>
      </w:r>
    </w:p>
    <w:p>
      <w:r>
        <w:rPr>
          <w:rFonts w:ascii="Arial" w:hAnsi="Arial"/>
          <w:sz w:val="18"/>
        </w:rPr>
        <w:t>- Roland now understands how Adviser Summary identifies missing mandatory items.</w:t>
      </w:r>
    </w:p>
    <w:p>
      <w:r>
        <w:rPr>
          <w:rFonts w:ascii="Arial" w:hAnsi="Arial"/>
          <w:sz w:val="18"/>
        </w:rPr>
        <w:t>- Some workflow corrections were made during the review.</w:t>
      </w:r>
    </w:p>
    <w:p>
      <w:r>
        <w:rPr>
          <w:rFonts w:ascii="Arial" w:hAnsi="Arial"/>
          <w:sz w:val="18"/>
        </w:rPr>
        <w:t>### What’s Not Working Well</w:t>
      </w:r>
    </w:p>
    <w:p>
      <w:r>
        <w:rPr>
          <w:rFonts w:ascii="Arial" w:hAnsi="Arial"/>
          <w:sz w:val="18"/>
        </w:rPr>
        <w:t>- Roland has not consistently updated workflow stages immediately after client appointments or application submission.</w:t>
      </w:r>
    </w:p>
    <w:p>
      <w:r>
        <w:rPr>
          <w:rFonts w:ascii="Arial" w:hAnsi="Arial"/>
          <w:sz w:val="18"/>
        </w:rPr>
        <w:t>- Holly was unclear on some workflow application where case notes had not been fully interpreted.</w:t>
      </w:r>
    </w:p>
    <w:p>
      <w:r>
        <w:rPr>
          <w:rFonts w:ascii="Arial" w:hAnsi="Arial"/>
          <w:sz w:val="18"/>
        </w:rPr>
        <w:t>- Some workflows did not previously have the right answer options, creating confusion.</w:t>
      </w:r>
    </w:p>
    <w:p>
      <w:r>
        <w:rPr>
          <w:rFonts w:ascii="Arial" w:hAnsi="Arial"/>
          <w:sz w:val="18"/>
        </w:rPr>
        <w:t>- Some cases sat in the wrong workflow status.</w:t>
      </w:r>
    </w:p>
    <w:p>
      <w:r>
        <w:rPr>
          <w:rFonts w:ascii="Arial" w:hAnsi="Arial"/>
          <w:sz w:val="18"/>
        </w:rPr>
        <w:t>- Daily task usage is not yet fully embedded.</w:t>
      </w:r>
    </w:p>
    <w:p>
      <w:r>
        <w:rPr>
          <w:rFonts w:ascii="Arial" w:hAnsi="Arial"/>
          <w:sz w:val="18"/>
        </w:rPr>
        <w:t>### Risks / Blockers</w:t>
      </w:r>
    </w:p>
    <w:p>
      <w:r>
        <w:rPr>
          <w:rFonts w:ascii="Arial" w:hAnsi="Arial"/>
          <w:sz w:val="18"/>
        </w:rPr>
        <w:t>- If Platform is not updated consistently, admin handoffs will fail.</w:t>
      </w:r>
    </w:p>
    <w:p>
      <w:r>
        <w:rPr>
          <w:rFonts w:ascii="Arial" w:hAnsi="Arial"/>
          <w:sz w:val="18"/>
        </w:rPr>
        <w:t>- Compliance and document tasks may not trigger at the right time.</w:t>
      </w:r>
    </w:p>
    <w:p>
      <w:r>
        <w:rPr>
          <w:rFonts w:ascii="Arial" w:hAnsi="Arial"/>
          <w:sz w:val="18"/>
        </w:rPr>
        <w:t>- Reporting will not reflect true case position.</w:t>
      </w:r>
    </w:p>
    <w:p>
      <w:r>
        <w:rPr>
          <w:rFonts w:ascii="Arial" w:hAnsi="Arial"/>
          <w:sz w:val="18"/>
        </w:rPr>
        <w:t>- Continued dual use of Midas and Platform may create confusion during the transition period.</w:t>
      </w:r>
    </w:p>
    <w:p>
      <w:r>
        <w:rPr>
          <w:rFonts w:ascii="Arial" w:hAnsi="Arial"/>
          <w:sz w:val="18"/>
        </w:rPr>
        <w:t>- Cases may drift where tasks are not cleared or statuses are wrong.</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Use Platform tasks every day | CRM / Platform | Roland | Daily | Cases may drift and reporting becomes unreliable |</w:t>
      </w:r>
    </w:p>
    <w:p>
      <w:r>
        <w:rPr>
          <w:rFonts w:ascii="Arial" w:hAnsi="Arial"/>
          <w:sz w:val="18"/>
        </w:rPr>
        <w:t>| Review Platform tasks during every catch-up | CRM / Platform | Roland / Holly | Each catch-up | Ownership gaps and missed follow-ups may continue |</w:t>
      </w:r>
    </w:p>
    <w:p>
      <w:r>
        <w:rPr>
          <w:rFonts w:ascii="Arial" w:hAnsi="Arial"/>
          <w:sz w:val="18"/>
        </w:rPr>
        <w:t>| Flag workflow gaps immediately rather than working around them | Platform workflows | Roland / Holly | Ongoing | Incorrect case statuses may continue |</w:t>
      </w:r>
    </w:p>
    <w:p>
      <w:r>
        <w:rPr>
          <w:rFonts w:ascii="Arial" w:hAnsi="Arial"/>
          <w:sz w:val="18"/>
        </w:rPr>
        <w:t>| Read case notes before selecting or continuing workflows | Platform workflows | Holly | Ongoing | Incorrect workflow selection and poor client journey |</w:t>
      </w:r>
    </w:p>
    <w:p>
      <w:r>
        <w:rPr>
          <w:rFonts w:ascii="Arial" w:hAnsi="Arial"/>
          <w:sz w:val="18"/>
        </w:rPr>
        <w:t>| Review remortgage workflow issue on Joanna Shanks | Joanna Shanks | Megan / Holly | Ongoing | Remortgage follow-up may be missed or wrongly timed |</w:t>
      </w:r>
    </w:p>
    <w:p>
      <w:r>
        <w:rPr>
          <w:rFonts w:ascii="Arial" w:hAnsi="Arial"/>
          <w:sz w:val="18"/>
        </w:rPr>
        <w:t>### Action Owner</w:t>
      </w:r>
    </w:p>
    <w:p>
      <w:r>
        <w:rPr>
          <w:rFonts w:ascii="Arial" w:hAnsi="Arial"/>
          <w:sz w:val="18"/>
        </w:rPr>
        <w:t>- Adviser</w:t>
      </w:r>
    </w:p>
    <w:p>
      <w:r>
        <w:rPr>
          <w:rFonts w:ascii="Arial" w:hAnsi="Arial"/>
          <w:sz w:val="18"/>
        </w:rPr>
        <w:t>- Admin</w:t>
      </w:r>
    </w:p>
    <w:p>
      <w:r>
        <w:rPr>
          <w:rFonts w:ascii="Arial" w:hAnsi="Arial"/>
          <w:sz w:val="18"/>
        </w:rPr>
        <w:t>- Case Manager</w:t>
      </w:r>
    </w:p>
    <w:p>
      <w:r>
        <w:rPr>
          <w:rFonts w:ascii="Arial" w:hAnsi="Arial"/>
          <w:sz w:val="18"/>
        </w:rPr>
        <w:t>### Trend Insight</w:t>
      </w:r>
    </w:p>
    <w:p>
      <w:r>
        <w:rPr>
          <w:rFonts w:ascii="Arial" w:hAnsi="Arial"/>
          <w:sz w:val="18"/>
        </w:rPr>
        <w:t>**Improving** — Roland is using Platform and learning the workflow logic, but discipline needs to become daily and consistent.</w:t>
      </w:r>
    </w:p>
    <w:p>
      <w:r>
        <w:rPr>
          <w:rFonts w:ascii="Arial" w:hAnsi="Arial"/>
          <w:sz w:val="18"/>
        </w:rPr>
        <w:t>---</w:t>
      </w:r>
    </w:p>
    <w:p>
      <w:r>
        <w:rPr>
          <w:rFonts w:ascii="Arial" w:hAnsi="Arial"/>
          <w:sz w:val="18"/>
        </w:rPr>
        <w:t>## AI Usage</w:t>
      </w:r>
    </w:p>
    <w:p>
      <w:r>
        <w:rPr>
          <w:rFonts w:ascii="Arial" w:hAnsi="Arial"/>
          <w:sz w:val="18"/>
        </w:rPr>
        <w:t>### Current Position</w:t>
      </w:r>
    </w:p>
    <w:p>
      <w:r>
        <w:rPr>
          <w:rFonts w:ascii="Arial" w:hAnsi="Arial"/>
          <w:sz w:val="18"/>
        </w:rPr>
        <w:t>- Roland has used AI for bank statement review on the limited company buy-to-let case.</w:t>
      </w:r>
    </w:p>
    <w:p>
      <w:r>
        <w:rPr>
          <w:rFonts w:ascii="Arial" w:hAnsi="Arial"/>
          <w:sz w:val="18"/>
        </w:rPr>
        <w:t>- He described the output as effective and “freaky”.</w:t>
      </w:r>
    </w:p>
    <w:p>
      <w:r>
        <w:rPr>
          <w:rFonts w:ascii="Arial" w:hAnsi="Arial"/>
          <w:sz w:val="18"/>
        </w:rPr>
        <w:t>- Roland confirmed he is using AI.</w:t>
      </w:r>
    </w:p>
    <w:p>
      <w:r>
        <w:rPr>
          <w:rFonts w:ascii="Arial" w:hAnsi="Arial"/>
          <w:sz w:val="18"/>
        </w:rPr>
        <w:t>- Bob encouraged further use, particularly for bank statements and payslips.</w:t>
      </w:r>
    </w:p>
    <w:p>
      <w:r>
        <w:rPr>
          <w:rFonts w:ascii="Arial" w:hAnsi="Arial"/>
          <w:sz w:val="18"/>
        </w:rPr>
        <w:t>- Bob estimated that using AI properly could save at least **one hour** on document review where there are payslips and bank statements.</w:t>
      </w:r>
    </w:p>
    <w:p>
      <w:r>
        <w:rPr>
          <w:rFonts w:ascii="Arial" w:hAnsi="Arial"/>
          <w:sz w:val="18"/>
        </w:rPr>
        <w:t>### Platform DIP Usage</w:t>
      </w:r>
    </w:p>
    <w:p>
      <w:r>
        <w:rPr>
          <w:rFonts w:ascii="Arial" w:hAnsi="Arial"/>
          <w:sz w:val="18"/>
        </w:rPr>
        <w:t>- Roland has used the Platform DIP function once.</w:t>
      </w:r>
    </w:p>
    <w:p>
      <w:r>
        <w:rPr>
          <w:rFonts w:ascii="Arial" w:hAnsi="Arial"/>
          <w:sz w:val="18"/>
        </w:rPr>
        <w:t>- He has not used it since.</w:t>
      </w:r>
    </w:p>
    <w:p>
      <w:r>
        <w:rPr>
          <w:rFonts w:ascii="Arial" w:hAnsi="Arial"/>
          <w:sz w:val="18"/>
        </w:rPr>
        <w:t>- Reason given: the full fact find may not have been completed.</w:t>
      </w:r>
    </w:p>
    <w:p>
      <w:r>
        <w:rPr>
          <w:rFonts w:ascii="Arial" w:hAnsi="Arial"/>
          <w:sz w:val="18"/>
        </w:rPr>
        <w:t>- Roland tends to gather enough information for a DIP but not always the full fact find required by Platform.</w:t>
      </w:r>
    </w:p>
    <w:p>
      <w:r>
        <w:rPr>
          <w:rFonts w:ascii="Arial" w:hAnsi="Arial"/>
          <w:sz w:val="18"/>
        </w:rPr>
        <w:t>- Bob explained the missing data is likely to be basic mortgage information, such as:</w:t>
      </w:r>
    </w:p>
    <w:p>
      <w:r>
        <w:rPr>
          <w:rFonts w:ascii="Arial" w:hAnsi="Arial"/>
          <w:sz w:val="18"/>
        </w:rPr>
        <w:t xml:space="preserve">  - Mortgage amount.</w:t>
      </w:r>
    </w:p>
    <w:p>
      <w:r>
        <w:rPr>
          <w:rFonts w:ascii="Arial" w:hAnsi="Arial"/>
          <w:sz w:val="18"/>
        </w:rPr>
        <w:t xml:space="preserve">  - Deposit.</w:t>
      </w:r>
    </w:p>
    <w:p>
      <w:r>
        <w:rPr>
          <w:rFonts w:ascii="Arial" w:hAnsi="Arial"/>
          <w:sz w:val="18"/>
        </w:rPr>
        <w:t xml:space="preserve">  - Borrowing requirement.</w:t>
      </w:r>
    </w:p>
    <w:p>
      <w:r>
        <w:rPr>
          <w:rFonts w:ascii="Arial" w:hAnsi="Arial"/>
          <w:sz w:val="18"/>
        </w:rPr>
        <w:t xml:space="preserve">  - Mortgage term.</w:t>
      </w:r>
    </w:p>
    <w:p>
      <w:r>
        <w:rPr>
          <w:rFonts w:ascii="Arial" w:hAnsi="Arial"/>
          <w:sz w:val="18"/>
        </w:rPr>
        <w:t xml:space="preserve">  - Fixed or tracker preference.</w:t>
      </w:r>
    </w:p>
    <w:p>
      <w:r>
        <w:rPr>
          <w:rFonts w:ascii="Arial" w:hAnsi="Arial"/>
          <w:sz w:val="18"/>
        </w:rPr>
        <w:t xml:space="preserve">  - Buyer type.</w:t>
      </w:r>
    </w:p>
    <w:p>
      <w:r>
        <w:rPr>
          <w:rFonts w:ascii="Arial" w:hAnsi="Arial"/>
          <w:sz w:val="18"/>
        </w:rPr>
        <w:t xml:space="preserve">  - Budget planner completion.</w:t>
      </w:r>
    </w:p>
    <w:p>
      <w:r>
        <w:rPr>
          <w:rFonts w:ascii="Arial" w:hAnsi="Arial"/>
          <w:sz w:val="18"/>
        </w:rPr>
        <w:t>### What’s Working Well</w:t>
      </w:r>
    </w:p>
    <w:p>
      <w:r>
        <w:rPr>
          <w:rFonts w:ascii="Arial" w:hAnsi="Arial"/>
          <w:sz w:val="18"/>
        </w:rPr>
        <w:t>- Roland has successfully used AI for bank statements.</w:t>
      </w:r>
    </w:p>
    <w:p>
      <w:r>
        <w:rPr>
          <w:rFonts w:ascii="Arial" w:hAnsi="Arial"/>
          <w:sz w:val="18"/>
        </w:rPr>
        <w:t>- Roland has previously obtained a pass and certificate from the Platform DIP process.</w:t>
      </w:r>
    </w:p>
    <w:p>
      <w:r>
        <w:rPr>
          <w:rFonts w:ascii="Arial" w:hAnsi="Arial"/>
          <w:sz w:val="18"/>
        </w:rPr>
        <w:t>- There is willingness to use the tools.</w:t>
      </w:r>
    </w:p>
    <w:p>
      <w:r>
        <w:rPr>
          <w:rFonts w:ascii="Arial" w:hAnsi="Arial"/>
          <w:sz w:val="18"/>
        </w:rPr>
        <w:t>### What’s Not Working Well</w:t>
      </w:r>
    </w:p>
    <w:p>
      <w:r>
        <w:rPr>
          <w:rFonts w:ascii="Arial" w:hAnsi="Arial"/>
          <w:sz w:val="18"/>
        </w:rPr>
        <w:t>- Platform DIP usage is not yet embedded.</w:t>
      </w:r>
    </w:p>
    <w:p>
      <w:r>
        <w:rPr>
          <w:rFonts w:ascii="Arial" w:hAnsi="Arial"/>
          <w:sz w:val="18"/>
        </w:rPr>
        <w:t>- Full fact-find completion is a blocker to using the DIP function effectively.</w:t>
      </w:r>
    </w:p>
    <w:p>
      <w:r>
        <w:rPr>
          <w:rFonts w:ascii="Arial" w:hAnsi="Arial"/>
          <w:sz w:val="18"/>
        </w:rPr>
        <w:t>- AI use is not yet consistent across payslips and bank statements.</w:t>
      </w:r>
    </w:p>
    <w:p>
      <w:r>
        <w:rPr>
          <w:rFonts w:ascii="Arial" w:hAnsi="Arial"/>
          <w:sz w:val="18"/>
        </w:rPr>
        <w:t>### Risks / Blockers</w:t>
      </w:r>
    </w:p>
    <w:p>
      <w:r>
        <w:rPr>
          <w:rFonts w:ascii="Arial" w:hAnsi="Arial"/>
          <w:sz w:val="18"/>
        </w:rPr>
        <w:t>- Roland may lose time manually reviewing documents where AI could assist.</w:t>
      </w:r>
    </w:p>
    <w:p>
      <w:r>
        <w:rPr>
          <w:rFonts w:ascii="Arial" w:hAnsi="Arial"/>
          <w:sz w:val="18"/>
        </w:rPr>
        <w:t>- DIP workflow efficiency will remain limited if fact finds are incomplete.</w:t>
      </w:r>
    </w:p>
    <w:p>
      <w:r>
        <w:rPr>
          <w:rFonts w:ascii="Arial" w:hAnsi="Arial"/>
          <w:sz w:val="18"/>
        </w:rPr>
        <w:t>- Case speed may be slower than necessary.</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Use AI more consistently for payslips and bank statements | AI / Case processing | Roland | Ongoing | Manual review may slow case progression |</w:t>
      </w:r>
    </w:p>
    <w:p>
      <w:r>
        <w:rPr>
          <w:rFonts w:ascii="Arial" w:hAnsi="Arial"/>
          <w:sz w:val="18"/>
        </w:rPr>
        <w:t>| Complete the full fact find before using the Platform DIP tool | Platform DIP | Roland | Ongoing | DIP tool cannot be used properly and case efficiency is reduced |</w:t>
      </w:r>
    </w:p>
    <w:p>
      <w:r>
        <w:rPr>
          <w:rFonts w:ascii="Arial" w:hAnsi="Arial"/>
          <w:sz w:val="18"/>
        </w:rPr>
        <w:t>| Support Roland in identifying what fields are missing on recent cases | Platform DIP | Bob / Roland | Ongoing | Roland may continue avoiding Platform DIP due to incomplete data |</w:t>
      </w:r>
    </w:p>
    <w:p>
      <w:r>
        <w:rPr>
          <w:rFonts w:ascii="Arial" w:hAnsi="Arial"/>
          <w:sz w:val="18"/>
        </w:rPr>
        <w:t>### Action Owner</w:t>
      </w:r>
    </w:p>
    <w:p>
      <w:r>
        <w:rPr>
          <w:rFonts w:ascii="Arial" w:hAnsi="Arial"/>
          <w:sz w:val="18"/>
        </w:rPr>
        <w:t>- Adviser</w:t>
      </w:r>
    </w:p>
    <w:p>
      <w:r>
        <w:rPr>
          <w:rFonts w:ascii="Arial" w:hAnsi="Arial"/>
          <w:sz w:val="18"/>
        </w:rPr>
        <w:t>- Other</w:t>
      </w:r>
    </w:p>
    <w:p>
      <w:r>
        <w:rPr>
          <w:rFonts w:ascii="Arial" w:hAnsi="Arial"/>
          <w:sz w:val="18"/>
        </w:rPr>
        <w:t>### Trend Insight</w:t>
      </w:r>
    </w:p>
    <w:p>
      <w:r>
        <w:rPr>
          <w:rFonts w:ascii="Arial" w:hAnsi="Arial"/>
          <w:sz w:val="18"/>
        </w:rPr>
        <w:t>**Improving** — Roland has started using AI and sees the benefit, but usage is not yet consistent across DIPs and full case handling.</w:t>
      </w:r>
    </w:p>
    <w:p>
      <w:r>
        <w:rPr>
          <w:rFonts w:ascii="Arial" w:hAnsi="Arial"/>
          <w:sz w:val="18"/>
        </w:rPr>
        <w:t>---</w:t>
      </w:r>
    </w:p>
    <w:p>
      <w:r>
        <w:rPr>
          <w:rFonts w:ascii="Arial" w:hAnsi="Arial"/>
          <w:sz w:val="18"/>
        </w:rPr>
        <w:t># Cases Requiring Attention</w:t>
      </w:r>
    </w:p>
    <w:p>
      <w:r>
        <w:rPr>
          <w:rFonts w:ascii="Arial" w:hAnsi="Arial"/>
          <w:sz w:val="18"/>
        </w:rPr>
        <w:t>| Client / Case | Issue | Owner |</w:t>
      </w:r>
    </w:p>
    <w:p>
      <w:r>
        <w:rPr>
          <w:rFonts w:ascii="Arial" w:hAnsi="Arial"/>
          <w:sz w:val="18"/>
        </w:rPr>
        <w:t>|---|---|---:|</w:t>
      </w:r>
    </w:p>
    <w:p>
      <w:r>
        <w:rPr>
          <w:rFonts w:ascii="Arial" w:hAnsi="Arial"/>
          <w:sz w:val="18"/>
        </w:rPr>
        <w:t>| Accepted-offer case | Documents still required before the case can be progressed; expected income around **£1,500** | Roland |</w:t>
      </w:r>
    </w:p>
    <w:p>
      <w:r>
        <w:rPr>
          <w:rFonts w:ascii="Arial" w:hAnsi="Arial"/>
          <w:sz w:val="18"/>
        </w:rPr>
        <w:t>| Insurance pipeline | Insurance is being chased; needs continued follow-up | Roland |</w:t>
      </w:r>
    </w:p>
    <w:p>
      <w:r>
        <w:rPr>
          <w:rFonts w:ascii="Arial" w:hAnsi="Arial"/>
          <w:sz w:val="18"/>
        </w:rPr>
        <w:t>| June renewal / remortgage pipeline | **9 cases** showing, but Roland has not yet received anything | Megan / Anna |</w:t>
      </w:r>
    </w:p>
    <w:p>
      <w:r>
        <w:rPr>
          <w:rFonts w:ascii="Arial" w:hAnsi="Arial"/>
          <w:sz w:val="18"/>
        </w:rPr>
        <w:t>| Remortgage spreadsheet | Needs review or update to confirm pipeline position | Bob |</w:t>
      </w:r>
    </w:p>
    <w:p>
      <w:r>
        <w:rPr>
          <w:rFonts w:ascii="Arial" w:hAnsi="Arial"/>
          <w:sz w:val="18"/>
        </w:rPr>
        <w:t>| Emily | Purchase fell through, causing cancellation of large life and critical illness protection case | Roland |</w:t>
      </w:r>
    </w:p>
    <w:p>
      <w:r>
        <w:rPr>
          <w:rFonts w:ascii="Arial" w:hAnsi="Arial"/>
          <w:sz w:val="18"/>
        </w:rPr>
        <w:t>| Joanna Shanks | Remortgage end date **31 October**; workflow confusion; July follow-up needed | Megan / Holly / Roland |</w:t>
      </w:r>
    </w:p>
    <w:p>
      <w:r>
        <w:rPr>
          <w:rFonts w:ascii="Arial" w:hAnsi="Arial"/>
          <w:sz w:val="18"/>
        </w:rPr>
        <w:t>| Pauline Corrado | Limited company buy-to-let/HMO submitted to **TMW**; documents with lender; workflow needed updating to match application stage | Roland / Holly |</w:t>
      </w:r>
    </w:p>
    <w:p>
      <w:r>
        <w:rPr>
          <w:rFonts w:ascii="Arial" w:hAnsi="Arial"/>
          <w:sz w:val="18"/>
        </w:rPr>
        <w:t>| Alexander John Betts | Medically underwritten protection case; client undecided and difficult to contact | Roland |</w:t>
      </w:r>
    </w:p>
    <w:p>
      <w:r>
        <w:rPr>
          <w:rFonts w:ascii="Arial" w:hAnsi="Arial"/>
          <w:sz w:val="18"/>
        </w:rPr>
        <w:t>| Ross Carmichael | Protection case in underwriting | Roland |</w:t>
      </w:r>
    </w:p>
    <w:p>
      <w:r>
        <w:rPr>
          <w:rFonts w:ascii="Arial" w:hAnsi="Arial"/>
          <w:sz w:val="18"/>
        </w:rPr>
        <w:t>| Leslie | GP report requested; client asked to chase GP | Roland |</w:t>
      </w:r>
    </w:p>
    <w:p>
      <w:r>
        <w:rPr>
          <w:rFonts w:ascii="Arial" w:hAnsi="Arial"/>
          <w:sz w:val="18"/>
        </w:rPr>
        <w:t>| Anne Marie McGowan | Protection case submitted this week and now in underwriting | Roland |</w:t>
      </w:r>
    </w:p>
    <w:p>
      <w:r>
        <w:rPr>
          <w:rFonts w:ascii="Arial" w:hAnsi="Arial"/>
          <w:sz w:val="18"/>
        </w:rPr>
        <w:t>| Ross Taylor | Quotes provided; client not answering; no application submitted; set to **No / Not Ready** and chase in two days | Roland |</w:t>
      </w:r>
    </w:p>
    <w:p>
      <w:r>
        <w:rPr>
          <w:rFonts w:ascii="Arial" w:hAnsi="Arial"/>
          <w:sz w:val="18"/>
        </w:rPr>
        <w:t>| Joshua | Similar undecided protection workflow issue; set to **No / Not Ready** | Roland |</w:t>
      </w:r>
    </w:p>
    <w:p>
      <w:r>
        <w:rPr>
          <w:rFonts w:ascii="Arial" w:hAnsi="Arial"/>
          <w:sz w:val="18"/>
        </w:rPr>
        <w:t>| Chloe and Ryan | Early-looking callback not updated | Roland |</w:t>
      </w:r>
    </w:p>
    <w:p>
      <w:r>
        <w:rPr>
          <w:rFonts w:ascii="Arial" w:hAnsi="Arial"/>
          <w:sz w:val="18"/>
        </w:rPr>
        <w:t>| Sophie | Appointment task from the **10th** needs outcome reviewed | Roland |</w:t>
      </w:r>
    </w:p>
    <w:p>
      <w:r>
        <w:rPr>
          <w:rFonts w:ascii="Arial" w:hAnsi="Arial"/>
          <w:sz w:val="18"/>
        </w:rPr>
        <w:t>| Nicola Crompton | Staff member remortgage/renewal case redirected | Admin |</w:t>
      </w:r>
    </w:p>
    <w:p>
      <w:r>
        <w:rPr>
          <w:rFonts w:ascii="Arial" w:hAnsi="Arial"/>
          <w:sz w:val="18"/>
        </w:rPr>
        <w:t>| Sunny Kumar | Renewal actually in **December**; call-back moved | Admin |</w:t>
      </w:r>
    </w:p>
    <w:p>
      <w:r>
        <w:rPr>
          <w:rFonts w:ascii="Arial" w:hAnsi="Arial"/>
          <w:sz w:val="18"/>
        </w:rPr>
        <w:t>| Chowdhary | Fact-find / Adviser Summary had missing mandatory fields including credit history, purchase price, term, property type, title type and mortgage type | Roland |</w:t>
      </w:r>
    </w:p>
    <w:p>
      <w:r>
        <w:rPr>
          <w:rFonts w:ascii="Arial" w:hAnsi="Arial"/>
          <w:sz w:val="18"/>
        </w:rPr>
        <w:t>| Chowdhary | Halifax returned a policy decline after the demonstrated process. Roland had requested a report to understand what sits behind the Halifax result | Roland |</w:t>
      </w:r>
    </w:p>
    <w:p>
      <w:r>
        <w:rPr>
          <w:rFonts w:ascii="Arial" w:hAnsi="Arial"/>
          <w:sz w:val="18"/>
        </w:rPr>
        <w:t>| Lead feedback case | Poor-quality / unsuitable lead sitting as **Early Looking**; needs moving to **NPW** with reason **Client not interested** | Roland |</w:t>
      </w:r>
    </w:p>
    <w:p>
      <w:r>
        <w:rPr>
          <w:rFonts w:ascii="Arial" w:hAnsi="Arial"/>
          <w:sz w:val="18"/>
        </w:rPr>
        <w:t>---</w:t>
      </w:r>
    </w:p>
    <w:p>
      <w:r>
        <w:rPr>
          <w:rFonts w:ascii="Arial" w:hAnsi="Arial"/>
          <w:sz w:val="18"/>
        </w:rPr>
        <w:t># Revenue and Pipeline Risks</w:t>
      </w:r>
    </w:p>
    <w:p>
      <w:r>
        <w:rPr>
          <w:rFonts w:ascii="Arial" w:hAnsi="Arial"/>
          <w:sz w:val="18"/>
        </w:rPr>
        <w:t>- Written business reduced from **£21,000** to approximately **£17,700** after NTUs.</w:t>
      </w:r>
    </w:p>
    <w:p>
      <w:r>
        <w:rPr>
          <w:rFonts w:ascii="Arial" w:hAnsi="Arial"/>
          <w:sz w:val="18"/>
        </w:rPr>
        <w:t>- Roland’s written business month-to-date was also discussed as approximately **£15,499 / £15,500**, with the system showing around **£16,000**.</w:t>
      </w:r>
    </w:p>
    <w:p>
      <w:r>
        <w:rPr>
          <w:rFonts w:ascii="Arial" w:hAnsi="Arial"/>
          <w:sz w:val="18"/>
        </w:rPr>
        <w:t>- Roland has written **£3,100 this week** against an increased target of **£19,800**.</w:t>
      </w:r>
    </w:p>
    <w:p>
      <w:r>
        <w:rPr>
          <w:rFonts w:ascii="Arial" w:hAnsi="Arial"/>
          <w:sz w:val="18"/>
        </w:rPr>
        <w:t>- The accepted-offer case worth approximately **£1,500** remains at risk until documents are received and the case is submitted.</w:t>
      </w:r>
    </w:p>
    <w:p>
      <w:r>
        <w:rPr>
          <w:rFonts w:ascii="Arial" w:hAnsi="Arial"/>
          <w:sz w:val="18"/>
        </w:rPr>
        <w:t>- Current projected income for **June and July** is approximately **£13,000**.</w:t>
      </w:r>
    </w:p>
    <w:p>
      <w:r>
        <w:rPr>
          <w:rFonts w:ascii="Arial" w:hAnsi="Arial"/>
          <w:sz w:val="18"/>
        </w:rPr>
        <w:t>- August protection income may move earlier, but only if start dates are confirmed.</w:t>
      </w:r>
    </w:p>
    <w:p>
      <w:r>
        <w:rPr>
          <w:rFonts w:ascii="Arial" w:hAnsi="Arial"/>
          <w:sz w:val="18"/>
        </w:rPr>
        <w:t>- Income may slip if protection start dates are not secured quickly.</w:t>
      </w:r>
    </w:p>
    <w:p>
      <w:r>
        <w:rPr>
          <w:rFonts w:ascii="Arial" w:hAnsi="Arial"/>
          <w:sz w:val="18"/>
        </w:rPr>
        <w:t>- Protection income is exposed where clients are medically underwritten but undecided, particularly **Alexander John Betts**.</w:t>
      </w:r>
    </w:p>
    <w:p>
      <w:r>
        <w:rPr>
          <w:rFonts w:ascii="Arial" w:hAnsi="Arial"/>
          <w:sz w:val="18"/>
        </w:rPr>
        <w:t>- Client contact issues on **Ross Taylor** and **Alexander John Betts** create conversion risk.</w:t>
      </w:r>
    </w:p>
    <w:p>
      <w:r>
        <w:rPr>
          <w:rFonts w:ascii="Arial" w:hAnsi="Arial"/>
          <w:sz w:val="18"/>
        </w:rPr>
        <w:t>- GP report delay on **Leslie** may slow completion.</w:t>
      </w:r>
    </w:p>
    <w:p>
      <w:r>
        <w:rPr>
          <w:rFonts w:ascii="Arial" w:hAnsi="Arial"/>
          <w:sz w:val="18"/>
        </w:rPr>
        <w:t>- The cancelled **Emily** case materially affected both mortgage and protection income.</w:t>
      </w:r>
    </w:p>
    <w:p>
      <w:r>
        <w:rPr>
          <w:rFonts w:ascii="Arial" w:hAnsi="Arial"/>
          <w:sz w:val="18"/>
        </w:rPr>
        <w:t>- The **9 June renewal / remortgage cases** could create missed income if workflow activity is delayed.</w:t>
      </w:r>
    </w:p>
    <w:p>
      <w:r>
        <w:rPr>
          <w:rFonts w:ascii="Arial" w:hAnsi="Arial"/>
          <w:sz w:val="18"/>
        </w:rPr>
        <w:t>- Renewal reporting visibility is not fully clear until the spreadsheet is reviewed and updated.</w:t>
      </w:r>
    </w:p>
    <w:p>
      <w:r>
        <w:rPr>
          <w:rFonts w:ascii="Arial" w:hAnsi="Arial"/>
          <w:sz w:val="18"/>
        </w:rPr>
        <w:t>- Remortgage income could be missed if cases like **Joanna Shanks** are not diarised correctly for July follow-up.</w:t>
      </w:r>
    </w:p>
    <w:p>
      <w:r>
        <w:rPr>
          <w:rFonts w:ascii="Arial" w:hAnsi="Arial"/>
          <w:sz w:val="18"/>
        </w:rPr>
        <w:t>- Lead volume is currently below the required level of approximately **10 leads per week**.</w:t>
      </w:r>
    </w:p>
    <w:p>
      <w:r>
        <w:rPr>
          <w:rFonts w:ascii="Arial" w:hAnsi="Arial"/>
          <w:sz w:val="18"/>
        </w:rPr>
        <w:t>- Written business confidence is not yet secure for the quarter.</w:t>
      </w:r>
    </w:p>
    <w:p>
      <w:r>
        <w:rPr>
          <w:rFonts w:ascii="Arial" w:hAnsi="Arial"/>
          <w:sz w:val="18"/>
        </w:rPr>
        <w:t>- Roland wants to reassess confidence in two weeks once around **60% of the quarter** has passed.</w:t>
      </w:r>
    </w:p>
    <w:p>
      <w:r>
        <w:rPr>
          <w:rFonts w:ascii="Arial" w:hAnsi="Arial"/>
          <w:sz w:val="18"/>
        </w:rPr>
        <w:t>- Pipeline appears to have slowed slightly.</w:t>
      </w:r>
    </w:p>
    <w:p>
      <w:r>
        <w:rPr>
          <w:rFonts w:ascii="Arial" w:hAnsi="Arial"/>
          <w:sz w:val="18"/>
        </w:rPr>
        <w:t>- If lead volume and quality are not corrected, written income may soften and future banked business may be affected.</w:t>
      </w:r>
    </w:p>
    <w:p>
      <w:r>
        <w:rPr>
          <w:rFonts w:ascii="Arial" w:hAnsi="Arial"/>
          <w:sz w:val="18"/>
        </w:rPr>
        <w:t>- Client profile data shows Roland is best aligned to middle-to-upper income clients, so poor lead targeting could reduce conversion, fee income and protection income.</w:t>
      </w:r>
    </w:p>
    <w:p>
      <w:r>
        <w:rPr>
          <w:rFonts w:ascii="Arial" w:hAnsi="Arial"/>
          <w:sz w:val="18"/>
        </w:rPr>
        <w:t>- Incorrect workflow usage may delay admin action and case progression.</w:t>
      </w:r>
    </w:p>
    <w:p>
      <w:r>
        <w:rPr>
          <w:rFonts w:ascii="Arial" w:hAnsi="Arial"/>
          <w:sz w:val="18"/>
        </w:rPr>
        <w:t>- Lead reporting may be unreliable if Platform leads are not pulling through correctly.</w:t>
      </w:r>
    </w:p>
    <w:p>
      <w:r>
        <w:rPr>
          <w:rFonts w:ascii="Arial" w:hAnsi="Arial"/>
          <w:sz w:val="18"/>
        </w:rPr>
        <w:t>---</w:t>
      </w:r>
    </w:p>
    <w:p>
      <w:r>
        <w:rPr>
          <w:rFonts w:ascii="Arial" w:hAnsi="Arial"/>
          <w:sz w:val="18"/>
        </w:rPr>
        <w:t># Overall Performance Diagnosis</w:t>
      </w:r>
    </w:p>
    <w:p>
      <w:r>
        <w:rPr>
          <w:rFonts w:ascii="Arial" w:hAnsi="Arial"/>
          <w:sz w:val="18"/>
        </w:rPr>
        <w:t>## Adviser Strengths This Week</w:t>
      </w:r>
    </w:p>
    <w:p>
      <w:r>
        <w:rPr>
          <w:rFonts w:ascii="Arial" w:hAnsi="Arial"/>
          <w:sz w:val="18"/>
        </w:rPr>
        <w:t>- Roland has a good handle on his written income position.</w:t>
      </w:r>
    </w:p>
    <w:p>
      <w:r>
        <w:rPr>
          <w:rFonts w:ascii="Arial" w:hAnsi="Arial"/>
          <w:sz w:val="18"/>
        </w:rPr>
        <w:t>- Roland’s written figure was broadly aligned with Bob’s, showing awareness of actual performance.</w:t>
      </w:r>
    </w:p>
    <w:p>
      <w:r>
        <w:rPr>
          <w:rFonts w:ascii="Arial" w:hAnsi="Arial"/>
          <w:sz w:val="18"/>
        </w:rPr>
        <w:t>- Active protection pipeline exists, with several cases in underwriting.</w:t>
      </w:r>
    </w:p>
    <w:p>
      <w:r>
        <w:rPr>
          <w:rFonts w:ascii="Arial" w:hAnsi="Arial"/>
          <w:sz w:val="18"/>
        </w:rPr>
        <w:t>- **Pauline Corrado’s** limited company buy-to-let/HMO application has been submitted.</w:t>
      </w:r>
    </w:p>
    <w:p>
      <w:r>
        <w:rPr>
          <w:rFonts w:ascii="Arial" w:hAnsi="Arial"/>
          <w:sz w:val="18"/>
        </w:rPr>
        <w:t>- Roland is taking personal ownership of key high-value protection cases, especially **Alexander John Betts**.</w:t>
      </w:r>
    </w:p>
    <w:p>
      <w:r>
        <w:rPr>
          <w:rFonts w:ascii="Arial" w:hAnsi="Arial"/>
          <w:sz w:val="18"/>
        </w:rPr>
        <w:t>- Roland is engaging with Platform and has been clearing tasks.</w:t>
      </w:r>
    </w:p>
    <w:p>
      <w:r>
        <w:rPr>
          <w:rFonts w:ascii="Arial" w:hAnsi="Arial"/>
          <w:sz w:val="18"/>
        </w:rPr>
        <w:t>- Roland engaged well with the Platform demonstration and accepted the need to use the process more.</w:t>
      </w:r>
    </w:p>
    <w:p>
      <w:r>
        <w:rPr>
          <w:rFonts w:ascii="Arial" w:hAnsi="Arial"/>
          <w:sz w:val="18"/>
        </w:rPr>
        <w:t>- Roland now understands how to use Adviser Summary to identify mandatory missing fields.</w:t>
      </w:r>
    </w:p>
    <w:p>
      <w:r>
        <w:rPr>
          <w:rFonts w:ascii="Arial" w:hAnsi="Arial"/>
          <w:sz w:val="18"/>
        </w:rPr>
        <w:t>- Roland is starting to use AI, particularly for bank statement assessment.</w:t>
      </w:r>
    </w:p>
    <w:p>
      <w:r>
        <w:rPr>
          <w:rFonts w:ascii="Arial" w:hAnsi="Arial"/>
          <w:sz w:val="18"/>
        </w:rPr>
        <w:t>- Roland understands the value of working with higher-income clients.</w:t>
      </w:r>
    </w:p>
    <w:p>
      <w:r>
        <w:rPr>
          <w:rFonts w:ascii="Arial" w:hAnsi="Arial"/>
          <w:sz w:val="18"/>
        </w:rPr>
        <w:t>- Roland recognises the protection opportunity within his client base.</w:t>
      </w:r>
    </w:p>
    <w:p>
      <w:r>
        <w:rPr>
          <w:rFonts w:ascii="Arial" w:hAnsi="Arial"/>
          <w:sz w:val="18"/>
        </w:rPr>
        <w:t>- Banked business confidence appears reasonable.</w:t>
      </w:r>
    </w:p>
    <w:p>
      <w:r>
        <w:rPr>
          <w:rFonts w:ascii="Arial" w:hAnsi="Arial"/>
          <w:sz w:val="18"/>
        </w:rPr>
        <w:t>- Performance trajectory has improved after a quieter April.</w:t>
      </w:r>
    </w:p>
    <w:p>
      <w:r>
        <w:rPr>
          <w:rFonts w:ascii="Arial" w:hAnsi="Arial"/>
          <w:sz w:val="18"/>
        </w:rPr>
        <w:t>## Main Risks</w:t>
      </w:r>
    </w:p>
    <w:p>
      <w:r>
        <w:rPr>
          <w:rFonts w:ascii="Arial" w:hAnsi="Arial"/>
          <w:sz w:val="18"/>
        </w:rPr>
        <w:t>- CRM and Platform updates are not yet consistently completed at the point of activity.</w:t>
      </w:r>
    </w:p>
    <w:p>
      <w:r>
        <w:rPr>
          <w:rFonts w:ascii="Arial" w:hAnsi="Arial"/>
          <w:sz w:val="18"/>
        </w:rPr>
        <w:t>- Some cases sit in the wrong workflow status, creating reporting and handoff risk.</w:t>
      </w:r>
    </w:p>
    <w:p>
      <w:r>
        <w:rPr>
          <w:rFonts w:ascii="Arial" w:hAnsi="Arial"/>
          <w:sz w:val="18"/>
        </w:rPr>
        <w:t>- Protection cases are exposed where clients are undecided or difficult to contact.</w:t>
      </w:r>
    </w:p>
    <w:p>
      <w:r>
        <w:rPr>
          <w:rFonts w:ascii="Arial" w:hAnsi="Arial"/>
          <w:sz w:val="18"/>
        </w:rPr>
        <w:t>- Revenue timing is uncertain where protection start dates are not confirmed.</w:t>
      </w:r>
    </w:p>
    <w:p>
      <w:r>
        <w:rPr>
          <w:rFonts w:ascii="Arial" w:hAnsi="Arial"/>
          <w:sz w:val="18"/>
        </w:rPr>
        <w:t>- Remortgage workflow confusion could cause follow-up timing errors.</w:t>
      </w:r>
    </w:p>
    <w:p>
      <w:r>
        <w:rPr>
          <w:rFonts w:ascii="Arial" w:hAnsi="Arial"/>
          <w:sz w:val="18"/>
        </w:rPr>
        <w:t>- Lead volume is below target.</w:t>
      </w:r>
    </w:p>
    <w:p>
      <w:r>
        <w:rPr>
          <w:rFonts w:ascii="Arial" w:hAnsi="Arial"/>
          <w:sz w:val="18"/>
        </w:rPr>
        <w:t>- Written business confidence is uncertain.</w:t>
      </w:r>
    </w:p>
    <w:p>
      <w:r>
        <w:rPr>
          <w:rFonts w:ascii="Arial" w:hAnsi="Arial"/>
          <w:sz w:val="18"/>
        </w:rPr>
        <w:t>- Fact-find completeness needs tightening.</w:t>
      </w:r>
    </w:p>
    <w:p>
      <w:r>
        <w:rPr>
          <w:rFonts w:ascii="Arial" w:hAnsi="Arial"/>
          <w:sz w:val="18"/>
        </w:rPr>
        <w:t>- Lead reporting may be unreliable if Platform leads are not pulling through correctly.</w:t>
      </w:r>
    </w:p>
    <w:p>
      <w:r>
        <w:rPr>
          <w:rFonts w:ascii="Arial" w:hAnsi="Arial"/>
          <w:sz w:val="18"/>
        </w:rPr>
        <w:t>- There is a risk of wasted adviser time if unsuitable leads are passed through.</w:t>
      </w:r>
    </w:p>
    <w:p>
      <w:r>
        <w:rPr>
          <w:rFonts w:ascii="Arial" w:hAnsi="Arial"/>
          <w:sz w:val="18"/>
        </w:rPr>
        <w:t>- NTUs continue to distort headline written numbers.</w:t>
      </w:r>
    </w:p>
    <w:p>
      <w:r>
        <w:rPr>
          <w:rFonts w:ascii="Arial" w:hAnsi="Arial"/>
          <w:sz w:val="18"/>
        </w:rPr>
        <w:t>## Behaviour Patterns</w:t>
      </w:r>
    </w:p>
    <w:p>
      <w:r>
        <w:rPr>
          <w:rFonts w:ascii="Arial" w:hAnsi="Arial"/>
          <w:sz w:val="18"/>
        </w:rPr>
        <w:t>- Roland is progressing cases but not always updating the workflow immediately afterwards.</w:t>
      </w:r>
    </w:p>
    <w:p>
      <w:r>
        <w:rPr>
          <w:rFonts w:ascii="Arial" w:hAnsi="Arial"/>
          <w:sz w:val="18"/>
        </w:rPr>
        <w:t>- There is a tendency to continue chasing manually rather than ensuring the Platform status drives the next action.</w:t>
      </w:r>
    </w:p>
    <w:p>
      <w:r>
        <w:rPr>
          <w:rFonts w:ascii="Arial" w:hAnsi="Arial"/>
          <w:sz w:val="18"/>
        </w:rPr>
        <w:t>- Where workflows do not fit, the issue has not always been fed back quickly enough.</w:t>
      </w:r>
    </w:p>
    <w:p>
      <w:r>
        <w:rPr>
          <w:rFonts w:ascii="Arial" w:hAnsi="Arial"/>
          <w:sz w:val="18"/>
        </w:rPr>
        <w:t>- Task discipline is manageable but needs to become a daily habit.</w:t>
      </w:r>
    </w:p>
    <w:p>
      <w:r>
        <w:rPr>
          <w:rFonts w:ascii="Arial" w:hAnsi="Arial"/>
          <w:sz w:val="18"/>
        </w:rPr>
        <w:t>- Roland is responsive in-session and open to coaching.</w:t>
      </w:r>
    </w:p>
    <w:p>
      <w:r>
        <w:rPr>
          <w:rFonts w:ascii="Arial" w:hAnsi="Arial"/>
          <w:sz w:val="18"/>
        </w:rPr>
        <w:t>- There was some delay in progressing the previous lead-generation action.</w:t>
      </w:r>
    </w:p>
    <w:p>
      <w:r>
        <w:rPr>
          <w:rFonts w:ascii="Arial" w:hAnsi="Arial"/>
          <w:sz w:val="18"/>
        </w:rPr>
        <w:t>- Quieter periods create confidence/panic issues, which may require closer tracking and earlier intervention.</w:t>
      </w:r>
    </w:p>
    <w:p>
      <w:r>
        <w:rPr>
          <w:rFonts w:ascii="Arial" w:hAnsi="Arial"/>
          <w:sz w:val="18"/>
        </w:rPr>
        <w:t>- CRM usage appears to be improving but requires consistent use of Adviser Summary checks.</w:t>
      </w:r>
    </w:p>
    <w:p>
      <w:r>
        <w:rPr>
          <w:rFonts w:ascii="Arial" w:hAnsi="Arial"/>
          <w:sz w:val="18"/>
        </w:rPr>
        <w:t>## Accountability Concerns</w:t>
      </w:r>
    </w:p>
    <w:p>
      <w:r>
        <w:rPr>
          <w:rFonts w:ascii="Arial" w:hAnsi="Arial"/>
          <w:sz w:val="18"/>
        </w:rPr>
        <w:t>- Adviser ownership is required on daily task updates, workflow accuracy and undecided protection follow-up.</w:t>
      </w:r>
    </w:p>
    <w:p>
      <w:r>
        <w:rPr>
          <w:rFonts w:ascii="Arial" w:hAnsi="Arial"/>
          <w:sz w:val="18"/>
        </w:rPr>
        <w:t>- Admin ownership is required on workflow selection, remortgage follow-up and protection start-date monitoring.</w:t>
      </w:r>
    </w:p>
    <w:p>
      <w:r>
        <w:rPr>
          <w:rFonts w:ascii="Arial" w:hAnsi="Arial"/>
          <w:sz w:val="18"/>
        </w:rPr>
        <w:t>- Shared ownership between Roland and Holly is needed to make sure tasks are reviewed in every catch-up.</w:t>
      </w:r>
    </w:p>
    <w:p>
      <w:r>
        <w:rPr>
          <w:rFonts w:ascii="Arial" w:hAnsi="Arial"/>
          <w:sz w:val="18"/>
        </w:rPr>
        <w:t>- Bob / management support is required on lead quality, lead reporting and Platform workflow understanding.</w:t>
      </w:r>
    </w:p>
    <w:p>
      <w:r>
        <w:rPr>
          <w:rFonts w:ascii="Arial" w:hAnsi="Arial"/>
          <w:sz w:val="18"/>
        </w:rPr>
        <w:t>- Megan needs to support workflow review on remortgage cases and protection start-date tracking.</w:t>
      </w:r>
    </w:p>
    <w:p>
      <w:r>
        <w:rPr>
          <w:rFonts w:ascii="Arial" w:hAnsi="Arial"/>
          <w:sz w:val="18"/>
        </w:rPr>
        <w:t>- Team input is required to ensure Roland receives the right volume and type of leads.</w:t>
      </w:r>
    </w:p>
    <w:p>
      <w:r>
        <w:rPr>
          <w:rFonts w:ascii="Arial" w:hAnsi="Arial"/>
          <w:sz w:val="18"/>
        </w:rPr>
        <w:t>## Where Management Support Is Required</w:t>
      </w:r>
    </w:p>
    <w:p>
      <w:r>
        <w:rPr>
          <w:rFonts w:ascii="Arial" w:hAnsi="Arial"/>
          <w:sz w:val="18"/>
        </w:rPr>
        <w:t>- Bob to continue supporting Platform workflow understanding.</w:t>
      </w:r>
    </w:p>
    <w:p>
      <w:r>
        <w:rPr>
          <w:rFonts w:ascii="Arial" w:hAnsi="Arial"/>
          <w:sz w:val="18"/>
        </w:rPr>
        <w:t>- Bob to help identify gaps in fact-find completion that prevent Platform DIP usage.</w:t>
      </w:r>
    </w:p>
    <w:p>
      <w:r>
        <w:rPr>
          <w:rFonts w:ascii="Arial" w:hAnsi="Arial"/>
          <w:sz w:val="18"/>
        </w:rPr>
        <w:t>- Bob to attend the team session on **2026-06-23** to help improve lead generation for Roland.</w:t>
      </w:r>
    </w:p>
    <w:p>
      <w:r>
        <w:rPr>
          <w:rFonts w:ascii="Arial" w:hAnsi="Arial"/>
          <w:sz w:val="18"/>
        </w:rPr>
        <w:t>- Bob to work with the team on lead quality, client profile and feedback loops.</w:t>
      </w:r>
    </w:p>
    <w:p>
      <w:r>
        <w:rPr>
          <w:rFonts w:ascii="Arial" w:hAnsi="Arial"/>
          <w:sz w:val="18"/>
        </w:rPr>
        <w:t>- Megan to support workflow review on remortgage cases and protection start-date tracking.</w:t>
      </w:r>
    </w:p>
    <w:p>
      <w:r>
        <w:rPr>
          <w:rFonts w:ascii="Arial" w:hAnsi="Arial"/>
          <w:sz w:val="18"/>
        </w:rPr>
        <w:t>- Possible support required to confirm whether lead reporting is accurate or whether tasks should be used as the operational lead view.</w:t>
      </w:r>
    </w:p>
    <w:p>
      <w:r>
        <w:rPr>
          <w:rFonts w:ascii="Arial" w:hAnsi="Arial"/>
          <w:sz w:val="18"/>
        </w:rPr>
        <w:t>---</w:t>
      </w:r>
    </w:p>
    <w:p>
      <w:r>
        <w:rPr>
          <w:rFonts w:ascii="Arial" w:hAnsi="Arial"/>
          <w:sz w:val="18"/>
        </w:rPr>
        <w:t># Focus for Next Week</w:t>
      </w:r>
    </w:p>
    <w:p>
      <w:r>
        <w:rPr>
          <w:rFonts w:ascii="Arial" w:hAnsi="Arial"/>
          <w:sz w:val="18"/>
        </w:rPr>
        <w:t>- Improve lead volume towards the target of **10 leads per week**.</w:t>
      </w:r>
    </w:p>
    <w:p>
      <w:r>
        <w:rPr>
          <w:rFonts w:ascii="Arial" w:hAnsi="Arial"/>
          <w:sz w:val="18"/>
        </w:rPr>
        <w:t>- Hold the lead-generation/team discussion on **2026-06-23, 14:00–16:00**.</w:t>
      </w:r>
    </w:p>
    <w:p>
      <w:r>
        <w:rPr>
          <w:rFonts w:ascii="Arial" w:hAnsi="Arial"/>
          <w:sz w:val="18"/>
        </w:rPr>
        <w:t>- Provide active feedback to the team on lead quality and suitability.</w:t>
      </w:r>
    </w:p>
    <w:p>
      <w:r>
        <w:rPr>
          <w:rFonts w:ascii="Arial" w:hAnsi="Arial"/>
          <w:sz w:val="18"/>
        </w:rPr>
        <w:t>- Focus lead generation on Roland’s stronger client profile: middle-to-upper income clients who value advice, pay fees and have protection needs.</w:t>
      </w:r>
    </w:p>
    <w:p>
      <w:r>
        <w:rPr>
          <w:rFonts w:ascii="Arial" w:hAnsi="Arial"/>
          <w:sz w:val="18"/>
        </w:rPr>
        <w:t>- Clear outstanding Platform tasks and prevent overdue build-up.</w:t>
      </w:r>
    </w:p>
    <w:p>
      <w:r>
        <w:rPr>
          <w:rFonts w:ascii="Arial" w:hAnsi="Arial"/>
          <w:sz w:val="18"/>
        </w:rPr>
        <w:t>- Update Platform every day after appointments, callbacks and case movements.</w:t>
      </w:r>
    </w:p>
    <w:p>
      <w:r>
        <w:rPr>
          <w:rFonts w:ascii="Arial" w:hAnsi="Arial"/>
          <w:sz w:val="18"/>
        </w:rPr>
        <w:t>- Ensure no appointment outcomes are left unresolved.</w:t>
      </w:r>
    </w:p>
    <w:p>
      <w:r>
        <w:rPr>
          <w:rFonts w:ascii="Arial" w:hAnsi="Arial"/>
          <w:sz w:val="18"/>
        </w:rPr>
        <w:t>- Move non-proceeding leads into the correct status, including **NPW** where appropriate.</w:t>
      </w:r>
    </w:p>
    <w:p>
      <w:r>
        <w:rPr>
          <w:rFonts w:ascii="Arial" w:hAnsi="Arial"/>
          <w:sz w:val="18"/>
        </w:rPr>
        <w:t>- Use Adviser Summary to eliminate missing mandatory fact-find fields.</w:t>
      </w:r>
    </w:p>
    <w:p>
      <w:r>
        <w:rPr>
          <w:rFonts w:ascii="Arial" w:hAnsi="Arial"/>
          <w:sz w:val="18"/>
        </w:rPr>
        <w:t>- Increase use of the Platform DIP and mortgage passport process.</w:t>
      </w:r>
    </w:p>
    <w:p>
      <w:r>
        <w:rPr>
          <w:rFonts w:ascii="Arial" w:hAnsi="Arial"/>
          <w:sz w:val="18"/>
        </w:rPr>
        <w:t>- Progress the accepted-offer case by obtaining outstanding documents and submitting by **2026-06-26**.</w:t>
      </w:r>
    </w:p>
    <w:p>
      <w:r>
        <w:rPr>
          <w:rFonts w:ascii="Arial" w:hAnsi="Arial"/>
          <w:sz w:val="18"/>
        </w:rPr>
        <w:t>- Keep chasing insurance and protection opportunities.</w:t>
      </w:r>
    </w:p>
    <w:p>
      <w:r>
        <w:rPr>
          <w:rFonts w:ascii="Arial" w:hAnsi="Arial"/>
          <w:sz w:val="18"/>
        </w:rPr>
        <w:t>- Progress undecided protection cases through structured two-day follow-up cycles.</w:t>
      </w:r>
    </w:p>
    <w:p>
      <w:r>
        <w:rPr>
          <w:rFonts w:ascii="Arial" w:hAnsi="Arial"/>
          <w:sz w:val="18"/>
        </w:rPr>
        <w:t>- Secure protection start dates and activate policies as soon as possible.</w:t>
      </w:r>
    </w:p>
    <w:p>
      <w:r>
        <w:rPr>
          <w:rFonts w:ascii="Arial" w:hAnsi="Arial"/>
          <w:sz w:val="18"/>
        </w:rPr>
        <w:t>- Ensure the **9 June renewal / remortgage cases** are worked through and passed across where appropriate.</w:t>
      </w:r>
    </w:p>
    <w:p>
      <w:r>
        <w:rPr>
          <w:rFonts w:ascii="Arial" w:hAnsi="Arial"/>
          <w:sz w:val="18"/>
        </w:rPr>
        <w:t>- Improve visibility of the renewal / remortgage pipeline through the spreadsheet update.</w:t>
      </w:r>
    </w:p>
    <w:p>
      <w:r>
        <w:rPr>
          <w:rFonts w:ascii="Arial" w:hAnsi="Arial"/>
          <w:sz w:val="18"/>
        </w:rPr>
        <w:t>- Diarise **Joanna Shanks** correctly for July 2026 follow-up.</w:t>
      </w:r>
    </w:p>
    <w:p>
      <w:r>
        <w:rPr>
          <w:rFonts w:ascii="Arial" w:hAnsi="Arial"/>
          <w:sz w:val="18"/>
        </w:rPr>
        <w:t>- Use AI more consistently for bank statements and payslips.</w:t>
      </w:r>
    </w:p>
    <w:p>
      <w:r>
        <w:rPr>
          <w:rFonts w:ascii="Arial" w:hAnsi="Arial"/>
          <w:sz w:val="18"/>
        </w:rPr>
        <w:t>- Review outstanding tasks jointly between Roland and Holly at each catch-up.</w:t>
      </w:r>
    </w:p>
    <w:p>
      <w:r>
        <w:rPr>
          <w:rFonts w:ascii="Arial" w:hAnsi="Arial"/>
          <w:sz w:val="18"/>
        </w:rPr>
        <w:t>- Flag workflow gaps immediately so they can be corrected rather than worked around.</w:t>
      </w:r>
    </w:p>
    <w:p>
      <w:r>
        <w:rPr>
          <w:rFonts w:ascii="Arial" w:hAnsi="Arial"/>
          <w:sz w:val="18"/>
        </w:rPr>
        <w:t>- Monitor written pipeline closely ahead of the two-week confidence reassessment.</w:t>
      </w:r>
    </w:p>
    <w:p>
      <w:r>
        <w:rPr>
          <w:rFonts w:ascii="Arial" w:hAnsi="Arial"/>
          <w:sz w:val="18"/>
        </w:rPr>
        <w:t>---</w:t>
      </w:r>
    </w:p>
    <w:p>
      <w:r>
        <w:rPr>
          <w:rFonts w:ascii="Arial" w:hAnsi="Arial"/>
          <w:sz w:val="18"/>
        </w:rPr>
        <w:t># Master Action List</w:t>
      </w:r>
    </w:p>
    <w:p>
      <w:r>
        <w:rPr>
          <w:rFonts w:ascii="Arial" w:hAnsi="Arial"/>
          <w:sz w:val="18"/>
        </w:rPr>
        <w:t>| Action | Client / Area | Owner | Deadline | Risk if not done |</w:t>
      </w:r>
    </w:p>
    <w:p>
      <w:r>
        <w:rPr>
          <w:rFonts w:ascii="Arial" w:hAnsi="Arial"/>
          <w:sz w:val="18"/>
        </w:rPr>
        <w:t>|---|---|---:|---:|---|</w:t>
      </w:r>
    </w:p>
    <w:p>
      <w:r>
        <w:rPr>
          <w:rFonts w:ascii="Arial" w:hAnsi="Arial"/>
          <w:sz w:val="18"/>
        </w:rPr>
        <w:t>| Obtain outstanding documents for the accepted-offer case and progress to submission | Accepted-offer case, approx. **£1,500** | Roland | **2026-06-26** | Case may not write and the income gap may remain |</w:t>
      </w:r>
    </w:p>
    <w:p>
      <w:r>
        <w:rPr>
          <w:rFonts w:ascii="Arial" w:hAnsi="Arial"/>
          <w:sz w:val="18"/>
        </w:rPr>
        <w:t>| Continue chasing insurance | Protection / insurance pipeline | Roland | Ongoing | Protection opportunity may be missed or delayed |</w:t>
      </w:r>
    </w:p>
    <w:p>
      <w:r>
        <w:rPr>
          <w:rFonts w:ascii="Arial" w:hAnsi="Arial"/>
          <w:sz w:val="18"/>
        </w:rPr>
        <w:t>| Chase Anna to confirm she is working through the June renewal / remortgage cases | June renewal / remortgage pipeline – **9 cases** | Megan | Not specified | Renewal opportunities may not be contacted or progressed |</w:t>
      </w:r>
    </w:p>
    <w:p>
      <w:r>
        <w:rPr>
          <w:rFonts w:ascii="Arial" w:hAnsi="Arial"/>
          <w:sz w:val="18"/>
        </w:rPr>
        <w:t>| Update / review the remortgage spreadsheet to confirm current pipeline visibility | Remortgage spreadsheet | Bob | Not specified | Reporting may remain unclear and renewal income could be missed |</w:t>
      </w:r>
    </w:p>
    <w:p>
      <w:r>
        <w:rPr>
          <w:rFonts w:ascii="Arial" w:hAnsi="Arial"/>
          <w:sz w:val="18"/>
        </w:rPr>
        <w:t>| Monitor protection start dates and ensure policies are started and active as soon as possible | Protection pipeline / August cases | Megan | Ongoing | Income may slip from projected months and delay banking |</w:t>
      </w:r>
    </w:p>
    <w:p>
      <w:r>
        <w:rPr>
          <w:rFonts w:ascii="Arial" w:hAnsi="Arial"/>
          <w:sz w:val="18"/>
        </w:rPr>
        <w:t>| Check correct workflow with Holly and ensure Joanna Shanks is diarised correctly for July follow-up | Joanna Shanks | Megan / Holly | Ongoing | Remortgage follow-up may happen at the wrong time or be missed |</w:t>
      </w:r>
    </w:p>
    <w:p>
      <w:r>
        <w:rPr>
          <w:rFonts w:ascii="Arial" w:hAnsi="Arial"/>
          <w:sz w:val="18"/>
        </w:rPr>
        <w:t>| Read notes carefully where workflow status is unclear | Remortgage / Platform workflows | Holly | Ongoing | Incorrect workflow selection and poor client journey |</w:t>
      </w:r>
    </w:p>
    <w:p>
      <w:r>
        <w:rPr>
          <w:rFonts w:ascii="Arial" w:hAnsi="Arial"/>
          <w:sz w:val="18"/>
        </w:rPr>
        <w:t>| Continue personally chasing for decision | Alexander John Betts | Roland | Ongoing | Large medically underwritten protection case may be lost |</w:t>
      </w:r>
    </w:p>
    <w:p>
      <w:r>
        <w:rPr>
          <w:rFonts w:ascii="Arial" w:hAnsi="Arial"/>
          <w:sz w:val="18"/>
        </w:rPr>
        <w:t>| Monitor GP report and keep client pressure on GP | Leslie | Roland | Ongoing | Underwriting delay may cause protection case to stall |</w:t>
      </w:r>
    </w:p>
    <w:p>
      <w:r>
        <w:rPr>
          <w:rFonts w:ascii="Arial" w:hAnsi="Arial"/>
          <w:sz w:val="18"/>
        </w:rPr>
        <w:t>| Chase undecided protection client on two-day cycle | Ross Taylor | Roland | Ongoing | Client may disengage and protection application may not proceed |</w:t>
      </w:r>
    </w:p>
    <w:p>
      <w:r>
        <w:rPr>
          <w:rFonts w:ascii="Arial" w:hAnsi="Arial"/>
          <w:sz w:val="18"/>
        </w:rPr>
        <w:t>| Chase undecided protection client on two-day cycle | Joshua | Roland | Ongoing | Client may disengage and protection application may not proceed |</w:t>
      </w:r>
    </w:p>
    <w:p>
      <w:r>
        <w:rPr>
          <w:rFonts w:ascii="Arial" w:hAnsi="Arial"/>
          <w:sz w:val="18"/>
        </w:rPr>
        <w:t>| Clear outstanding Platform tasks | CRM / Platform | Roland | Ongoing | Tasks may build into an unmanageable backlog and cases may drift |</w:t>
      </w:r>
    </w:p>
    <w:p>
      <w:r>
        <w:rPr>
          <w:rFonts w:ascii="Arial" w:hAnsi="Arial"/>
          <w:sz w:val="18"/>
        </w:rPr>
        <w:t>| Update Platform tasks daily | CRM / Platform | Roland | Daily | Reporting becomes unreliable and admin handoffs may fail |</w:t>
      </w:r>
    </w:p>
    <w:p>
      <w:r>
        <w:rPr>
          <w:rFonts w:ascii="Arial" w:hAnsi="Arial"/>
          <w:sz w:val="18"/>
        </w:rPr>
        <w:t>| Review outstanding tasks together during catch-ups | CRM / Platform | Roland / Holly | Each catch-up | Ownership gaps and missed follow-ups may continue |</w:t>
      </w:r>
    </w:p>
    <w:p>
      <w:r>
        <w:rPr>
          <w:rFonts w:ascii="Arial" w:hAnsi="Arial"/>
          <w:sz w:val="18"/>
        </w:rPr>
        <w:t>| Update callback status | Chloe and Ryan | Roland | Ongoing | Lead may drift without clear next step |</w:t>
      </w:r>
    </w:p>
    <w:p>
      <w:r>
        <w:rPr>
          <w:rFonts w:ascii="Arial" w:hAnsi="Arial"/>
          <w:sz w:val="18"/>
        </w:rPr>
        <w:t>| Review and update appointment outcome | Sophie | Roland | Ongoing | Appointment outcome remains unclear and case may sit stale |</w:t>
      </w:r>
    </w:p>
    <w:p>
      <w:r>
        <w:rPr>
          <w:rFonts w:ascii="Arial" w:hAnsi="Arial"/>
          <w:sz w:val="18"/>
        </w:rPr>
        <w:t>| Move non-proceeding lead from Early Looking to NPW with reason Client not interested | Lead feedback case | Roland | Ongoing | Lead reporting remains inaccurate |</w:t>
      </w:r>
    </w:p>
    <w:p>
      <w:r>
        <w:rPr>
          <w:rFonts w:ascii="Arial" w:hAnsi="Arial"/>
          <w:sz w:val="18"/>
        </w:rPr>
        <w:t>| Feed back workflow gaps when options do not make sense | Platform workflows | Roland / Holly | Ongoing | Workarounds may create incorrect case statuses |</w:t>
      </w:r>
    </w:p>
    <w:p>
      <w:r>
        <w:rPr>
          <w:rFonts w:ascii="Arial" w:hAnsi="Arial"/>
          <w:sz w:val="18"/>
        </w:rPr>
        <w:t>| Use AI more consistently for payslips and bank statements | AI / Case processing | Roland | Ongoing | Manual review may slow case progression |</w:t>
      </w:r>
    </w:p>
    <w:p>
      <w:r>
        <w:rPr>
          <w:rFonts w:ascii="Arial" w:hAnsi="Arial"/>
          <w:sz w:val="18"/>
        </w:rPr>
        <w:t>| Complete full fact find before using Platform DIP | Platform DIP | Roland | Ongoing | DIP tool cannot be used properly and case efficiency is reduced |</w:t>
      </w:r>
    </w:p>
    <w:p>
      <w:r>
        <w:rPr>
          <w:rFonts w:ascii="Arial" w:hAnsi="Arial"/>
          <w:sz w:val="18"/>
        </w:rPr>
        <w:t>| Support review of missing fact-find fields preventing DIP use | Platform DIP | Bob / Roland | Ongoing | Roland may continue avoiding Platform DIP due to incomplete data |</w:t>
      </w:r>
    </w:p>
    <w:p>
      <w:r>
        <w:rPr>
          <w:rFonts w:ascii="Arial" w:hAnsi="Arial"/>
          <w:sz w:val="18"/>
        </w:rPr>
        <w:t>| Use Adviser Summary to identify and complete mandatory fact-find fields before submitting cases | CRM / Fact-find discipline | Roland | Immediate | Cases may remain incomplete, delaying DIP and application progression |</w:t>
      </w:r>
    </w:p>
    <w:p>
      <w:r>
        <w:rPr>
          <w:rFonts w:ascii="Arial" w:hAnsi="Arial"/>
          <w:sz w:val="18"/>
        </w:rPr>
        <w:t>| Start using the Platform DIP / mortgage passport process more frequently | Platform usage | Roland | Immediate | Slower processing and missed efficiency gains, particularly as Halifax integration develops |</w:t>
      </w:r>
    </w:p>
    <w:p>
      <w:r>
        <w:rPr>
          <w:rFonts w:ascii="Arial" w:hAnsi="Arial"/>
          <w:sz w:val="18"/>
        </w:rPr>
        <w:t>| Hold lead-generation session with the team to identify how to get Roland to **10 leads per week** | Leads | Bob / Roland | **2026-06-23, 14:00–16:00** | Lead volume remains too low to support written and banked targets |</w:t>
      </w:r>
    </w:p>
    <w:p>
      <w:r>
        <w:rPr>
          <w:rFonts w:ascii="Arial" w:hAnsi="Arial"/>
          <w:sz w:val="18"/>
        </w:rPr>
        <w:t>| Review whether lead reports are pulling Platform leads correctly and whether tasks should be used as the lead-tracking view | Lead reporting / CRM | Bob / Admin | Immediate | Inaccurate reporting could hide true performance or create false concern |</w:t>
      </w:r>
    </w:p>
    <w:p>
      <w:r>
        <w:rPr>
          <w:rFonts w:ascii="Arial" w:hAnsi="Arial"/>
          <w:sz w:val="18"/>
        </w:rPr>
        <w:t>| Provide regular feedback to the team on lead quality and suitability | Lead quality | Roland | Ongoing | Team may continue passing weak leads that waste adviser time |</w:t>
      </w:r>
    </w:p>
    <w:p>
      <w:r>
        <w:rPr>
          <w:rFonts w:ascii="Arial" w:hAnsi="Arial"/>
          <w:sz w:val="18"/>
        </w:rPr>
        <w:t>| Work with Suzanne, Erika, Daniel and Sophie on the correct type and quality of leads for Roland | Lead generation | Bob / Roland | From **2026-06-23** | Missed opportunity to align lead source, adviser profile and conversion potential |</w:t>
      </w:r>
    </w:p>
    <w:p>
      <w:r>
        <w:rPr>
          <w:rFonts w:ascii="Arial" w:hAnsi="Arial"/>
          <w:sz w:val="18"/>
        </w:rPr>
        <w:t>| Redirect lower-quality nurture-style leads where appropriate rather than passing them to Roland | Lead triage | Team / Adviser | Ongoing | Adviser time is spent on leads that do not match Roland’s conversion profile |</w:t>
      </w:r>
    </w:p>
    <w:p>
      <w:r>
        <w:rPr>
          <w:rFonts w:ascii="Arial" w:hAnsi="Arial"/>
          <w:sz w:val="18"/>
        </w:rPr>
        <w:t>| Reassess quarterly confidence once lead flow and numbers are clearer | Written business / Quarterly performance | Bob / Roland | In two weeks | Late identification of a shortfall may reduce time available to correct course |</w:t>
      </w:r>
    </w:p>
    <w:p>
      <w:r>
        <w:rPr>
          <w:rFonts w:ascii="Arial" w:hAnsi="Arial"/>
          <w:sz w:val="18"/>
        </w:rPr>
        <w:t>| Check unusual income entries where figures appear unrealistic, including the **£588,000** buy-to-let income figure | CRM data accuracy | Admin / Adviser | Ongoing | Reporting may be distorted by incorrect data |</w:t>
      </w:r>
    </w:p>
    <w:p>
      <w:r>
        <w:rPr>
          <w:rFonts w:ascii="Arial" w:hAnsi="Arial"/>
          <w:sz w:val="18"/>
        </w:rPr>
        <w:t>| Ensure protection needs are actively identified and discussed with higher-income clients | Protection | Roland | Ongoing | Missed cross-sell and client protection gaps |</w:t>
      </w:r>
    </w:p>
    <w:p>
      <w:r>
        <w:rPr>
          <w:rFonts w:ascii="Arial" w:hAnsi="Arial"/>
          <w:sz w:val="18"/>
        </w:rPr>
        <w:t>| Continue tracking written business net of NTUs | Written business | Roland | Ongoing | Headline figures may overstate actual performance |</w:t>
      </w:r>
    </w:p>
    <w:p>
      <w:r>
        <w:rPr>
          <w:rFonts w:ascii="Arial" w:hAnsi="Arial"/>
          <w:sz w:val="18"/>
        </w:rPr>
        <w:t>| Continue monitoring banked position alongside written pipeline | Banked business | Bob / Roland | Ongoing | Future banked results may weaken if written pipeline is not replenished |</w:t>
      </w:r>
    </w:p>
    <w:p>
      <w:r>
        <w:rPr>
          <w:rFonts w:ascii="Arial" w:hAnsi="Arial"/>
          <w:sz w:val="18"/>
        </w:rPr>
        <w:t>| Ensure submitted applications are progressed through Platform workflows immediately after submission | Applications / Platform | Roland | Ongoing | Admin tasks, compliance checks and document actions may not trigger |</w:t>
      </w:r>
    </w:p>
    <w:p>
      <w:r>
        <w:rPr>
          <w:rFonts w:ascii="Arial" w:hAnsi="Arial"/>
          <w:sz w:val="18"/>
        </w:rPr>
        <w:t>| Check the comment/compliance task generated from the workflow | Pauline Corrado | Holly | Ongoing | Compliance or document checks may be missed |</w:t>
      </w:r>
    </w:p>
    <w:p>
      <w:r>
        <w:rPr>
          <w:rFonts w:ascii="Arial" w:hAnsi="Arial"/>
          <w:sz w:val="18"/>
        </w:rPr>
        <w:t>| Place Joanna Shanks on the correct inquiry/rebooking workflow | Joanna Shanks | Megan / Holly | Ongoing | Case may sit in the wrong workflow and drift |</w:t>
      </w:r>
    </w:p>
    <w:p>
      <w:r>
        <w:rPr>
          <w:rFonts w:ascii="Arial" w:hAnsi="Arial"/>
          <w:sz w:val="18"/>
        </w:rPr>
        <w:t>| Diarise Joanna Shanks for July follow-up | Joanna Shanks | Megan / Holly / Roland | July 2026 | Remortgage opportunity may be missed or contacted at the wrong time |</w:t>
      </w:r>
    </w:p>
    <w:p>
      <w:r>
        <w:rPr>
          <w:rFonts w:ascii="Arial" w:hAnsi="Arial"/>
          <w:sz w:val="18"/>
        </w:rPr>
        <w:t>If circumstances change during the week, CRM must be updated immediately and blockers flagged early.</w:t>
      </w:r>
    </w:p>
    <w:p>
      <w:r>
        <w:rPr>
          <w:rFonts w:ascii="Arial" w:hAnsi="Arial"/>
          <w:sz w:val="18"/>
        </w:rPr>
        <w:t>Bob</w:t>
      </w:r>
    </w:p>
    <w:p>
      <w:pPr>
        <w:pStyle w:val="Heading2"/>
      </w:pPr>
      <w:r>
        <w:t>Full transcript</w:t>
      </w:r>
    </w:p>
    <w:p>
      <w:r>
        <w:rPr>
          <w:rFonts w:ascii="Arial" w:hAnsi="Arial"/>
          <w:sz w:val="18"/>
        </w:rPr>
        <w:t>Bob Duncan: Hello, how are you doing?</w:t>
      </w:r>
    </w:p>
    <w:p>
      <w:r>
        <w:rPr>
          <w:rFonts w:ascii="Arial" w:hAnsi="Arial"/>
          <w:sz w:val="18"/>
        </w:rPr>
        <w:t>Holly newton: Good. How are you today?</w:t>
      </w:r>
    </w:p>
    <w:p>
      <w:r>
        <w:rPr>
          <w:rFonts w:ascii="Arial" w:hAnsi="Arial"/>
          <w:sz w:val="18"/>
        </w:rPr>
        <w:t>Bob Duncan: Not bad at all. Not bad at all.</w:t>
      </w:r>
    </w:p>
    <w:p>
      <w:r>
        <w:rPr>
          <w:rFonts w:ascii="Arial" w:hAnsi="Arial"/>
          <w:sz w:val="18"/>
        </w:rPr>
        <w:t>Holly newton: And how is Megan? And how is Roland? Phenomenal. Always a positive. Why is that what business are you putting on Roland's.</w:t>
      </w:r>
    </w:p>
    <w:p>
      <w:r>
        <w:rPr>
          <w:rFonts w:ascii="Arial" w:hAnsi="Arial"/>
          <w:sz w:val="18"/>
        </w:rPr>
        <w:t>Roland Brownlee: I am not that phenomenal. So no, I got some yesterday. So but yeah</w:t>
      </w:r>
    </w:p>
    <w:p>
      <w:r>
        <w:rPr>
          <w:rFonts w:ascii="Arial" w:hAnsi="Arial"/>
          <w:sz w:val="18"/>
        </w:rPr>
        <w:t>Bob Duncan: You led me down a garden path there, and then you gave me a swift kick. I mean sorry. Not gonna lie. I just need to get back into platform even though I was on platform. And now it's saying I am not on platform so why don't you start off with a bit of a run through all your written numbers just while I am getting back into platform. Your second month today, what you projected to hopefully come on and what are your plans to try to kind of basically minimize that kind of gap?</w:t>
      </w:r>
    </w:p>
    <w:p>
      <w:r>
        <w:rPr>
          <w:rFonts w:ascii="Arial" w:hAnsi="Arial"/>
          <w:sz w:val="18"/>
        </w:rPr>
        <w:t>Roland Brownlee: We've got. So as of today, I am sixty, if you carry forward the deficit, I am sixteen percent up to target. I've written this week. Three one against an increased target of nineteen thousand eight hundred. I've had an offer accepted. Just need to get the documents. It's a small case though, so that maybe be another fifteen hundred. Try and get that on by the end of the week, chasing insurance.</w:t>
      </w:r>
    </w:p>
    <w:p>
      <w:r>
        <w:rPr>
          <w:rFonts w:ascii="Arial" w:hAnsi="Arial"/>
          <w:sz w:val="18"/>
        </w:rPr>
        <w:t>Roland Brownlee: I'm just going at it, just trying to claw back that deficit. Income is all right. That's about forty percent, which is not too bad considering we're on the tenth.</w:t>
      </w:r>
    </w:p>
    <w:p>
      <w:r>
        <w:rPr>
          <w:rFonts w:ascii="Arial" w:hAnsi="Arial"/>
          <w:sz w:val="18"/>
        </w:rPr>
        <w:t>Bob Duncan: Mhm. So.</w:t>
      </w:r>
    </w:p>
    <w:p>
      <w:r>
        <w:rPr>
          <w:rFonts w:ascii="Arial" w:hAnsi="Arial"/>
          <w:sz w:val="18"/>
        </w:rPr>
        <w:t>Roland Brownlee: That side's looking right.</w:t>
      </w:r>
    </w:p>
    <w:p>
      <w:r>
        <w:rPr>
          <w:rFonts w:ascii="Arial" w:hAnsi="Arial"/>
          <w:sz w:val="18"/>
        </w:rPr>
        <w:t>Bob Duncan: That side's looking good and strong. And what about renewal business? What have you got setting in the pipeline potentially coming through?</w:t>
      </w:r>
    </w:p>
    <w:p>
      <w:r>
        <w:rPr>
          <w:rFonts w:ascii="Arial" w:hAnsi="Arial"/>
          <w:sz w:val="18"/>
        </w:rPr>
        <w:t>Roland Brownlee: It says there's nine but I've not had anything.</w:t>
      </w:r>
    </w:p>
    <w:p>
      <w:r>
        <w:rPr>
          <w:rFonts w:ascii="Arial" w:hAnsi="Arial"/>
          <w:sz w:val="18"/>
        </w:rPr>
        <w:t>Bob Duncan: Megan, are you able to pull up the remortgage spreadsheet so we can see roughly when our roll on is due? I am looking at that as well. There is actually nine for June supposedly. They might not have been called as of yet.</w:t>
      </w:r>
    </w:p>
    <w:p>
      <w:r>
        <w:rPr>
          <w:rFonts w:ascii="Arial" w:hAnsi="Arial"/>
          <w:sz w:val="18"/>
        </w:rPr>
        <w:t>Megan Gordon: I don't think Anna's done any of the gym membership, and I spoke to her yesterday.</w:t>
      </w:r>
    </w:p>
    <w:p>
      <w:r>
        <w:rPr>
          <w:rFonts w:ascii="Arial" w:hAnsi="Arial"/>
          <w:sz w:val="18"/>
        </w:rPr>
        <w:t>Bob Duncan: That's fine. We need to make that a wee bit of a key priority. Then, so if we could take that away as an action point Megan, just so we can chase Anna up to make sure that she is working on that.</w:t>
      </w:r>
    </w:p>
    <w:p>
      <w:r>
        <w:rPr>
          <w:rFonts w:ascii="Arial" w:hAnsi="Arial"/>
          <w:sz w:val="18"/>
        </w:rPr>
        <w:t>Megan Gordon: She said she was going to start them today. She was waiting on the workflow.</w:t>
      </w:r>
    </w:p>
    <w:p>
      <w:r>
        <w:rPr>
          <w:rFonts w:ascii="Arial" w:hAnsi="Arial"/>
          <w:sz w:val="18"/>
        </w:rPr>
        <w:t>Bob Duncan: That's fine. So that will get done. Are you wanting me to?</w:t>
      </w:r>
    </w:p>
    <w:p>
      <w:r>
        <w:rPr>
          <w:rFonts w:ascii="Arial" w:hAnsi="Arial"/>
          <w:sz w:val="18"/>
        </w:rPr>
        <w:t>Megan Gordon: Share the spreadsheet.</w:t>
      </w:r>
    </w:p>
    <w:p>
      <w:r>
        <w:rPr>
          <w:rFonts w:ascii="Arial" w:hAnsi="Arial"/>
          <w:sz w:val="18"/>
        </w:rPr>
        <w:t>Bob Duncan: If you can, just so we can have a little look and see roughly what business pipeline is sitting there. I'll give us a bit of an idea.</w:t>
      </w:r>
    </w:p>
    <w:p>
      <w:r>
        <w:rPr>
          <w:rFonts w:ascii="Arial" w:hAnsi="Arial"/>
          <w:sz w:val="18"/>
        </w:rPr>
        <w:t>Speaker 5: How are you doing? The callbacks are filtered, Stephen. Here you go.</w:t>
      </w:r>
    </w:p>
    <w:p>
      <w:r>
        <w:rPr>
          <w:rFonts w:ascii="Arial" w:hAnsi="Arial"/>
          <w:sz w:val="18"/>
        </w:rPr>
        <w:t>Bob Duncan: So We are which one? One next one here's our.</w:t>
      </w:r>
    </w:p>
    <w:p>
      <w:r>
        <w:rPr>
          <w:rFonts w:ascii="Arial" w:hAnsi="Arial"/>
          <w:sz w:val="18"/>
        </w:rPr>
        <w:t>Megan Gordon: I'm assuming it'll be here.</w:t>
      </w:r>
    </w:p>
    <w:p>
      <w:r>
        <w:rPr>
          <w:rFonts w:ascii="Arial" w:hAnsi="Arial"/>
          <w:sz w:val="18"/>
        </w:rPr>
        <w:t>Bob Duncan: That's fine, and then it'll also be the ones for the following month as well.</w:t>
      </w:r>
    </w:p>
    <w:p>
      <w:r>
        <w:rPr>
          <w:rFonts w:ascii="Arial" w:hAnsi="Arial"/>
          <w:sz w:val="18"/>
        </w:rPr>
        <w:t>Megan Gordon: I think so. This sort of last batch here.</w:t>
      </w:r>
    </w:p>
    <w:p>
      <w:r>
        <w:rPr>
          <w:rFonts w:ascii="Arial" w:hAnsi="Arial"/>
          <w:sz w:val="18"/>
        </w:rPr>
        <w:t>Bob Duncan: Do we need to update the spreadsheet then? I know that does it.</w:t>
      </w:r>
    </w:p>
    <w:p>
      <w:r>
        <w:rPr>
          <w:rFonts w:ascii="Arial" w:hAnsi="Arial"/>
          <w:sz w:val="18"/>
        </w:rPr>
        <w:t>Megan Gordon: So I don't know as in you need to drop an action of, probably right? That's fine. I'll take that as an action point.</w:t>
      </w:r>
    </w:p>
    <w:p>
      <w:r>
        <w:rPr>
          <w:rFonts w:ascii="Arial" w:hAnsi="Arial"/>
          <w:sz w:val="18"/>
        </w:rPr>
        <w:t>Bob Duncan: I bring up all the leads. That's what I'm trying to do. End of that one.</w:t>
      </w:r>
    </w:p>
    <w:p>
      <w:r>
        <w:rPr>
          <w:rFonts w:ascii="Arial" w:hAnsi="Arial"/>
          <w:sz w:val="18"/>
        </w:rPr>
        <w:t>Speaker 5: But at this, whoever brought that on at this stage, Margaret back again, said the same thing as a step</w:t>
      </w:r>
    </w:p>
    <w:p>
      <w:r>
        <w:rPr>
          <w:rFonts w:ascii="Arial" w:hAnsi="Arial"/>
          <w:sz w:val="18"/>
        </w:rPr>
        <w:t>Bob Duncan: We need to do it.</w:t>
      </w:r>
    </w:p>
    <w:p>
      <w:r>
        <w:rPr>
          <w:rFonts w:ascii="Arial" w:hAnsi="Arial"/>
          <w:sz w:val="18"/>
        </w:rPr>
        <w:t>Speaker 5: She feels the property requires a bit of work and doesn't see the value added to her home. It's not going to work. She's had this problem.</w:t>
      </w:r>
    </w:p>
    <w:p>
      <w:r>
        <w:rPr>
          <w:rFonts w:ascii="Arial" w:hAnsi="Arial"/>
          <w:sz w:val="18"/>
        </w:rPr>
        <w:t>Holly newton: I'll see if I can fix my mic. Is that better?</w:t>
      </w:r>
    </w:p>
    <w:p>
      <w:r>
        <w:rPr>
          <w:rFonts w:ascii="Arial" w:hAnsi="Arial"/>
          <w:sz w:val="18"/>
        </w:rPr>
        <w:t>Bob Duncan: That's a hundred times better.</w:t>
      </w:r>
    </w:p>
    <w:p>
      <w:r>
        <w:rPr>
          <w:rFonts w:ascii="Arial" w:hAnsi="Arial"/>
          <w:sz w:val="18"/>
        </w:rPr>
        <w:t>Holly newton: That's noise suppression off, so I'll just do that from now on.</w:t>
      </w:r>
    </w:p>
    <w:p>
      <w:r>
        <w:rPr>
          <w:rFonts w:ascii="Arial" w:hAnsi="Arial"/>
          <w:sz w:val="18"/>
        </w:rPr>
        <w:t>Bob Duncan: Reports here we go, this is what I was looking for</w:t>
      </w:r>
    </w:p>
    <w:p>
      <w:r>
        <w:rPr>
          <w:rFonts w:ascii="Arial" w:hAnsi="Arial"/>
          <w:sz w:val="18"/>
        </w:rPr>
        <w:t>Bob Duncan: And we want it to be by oh my gosh, this is wrecking my head. Roland's.</w:t>
      </w:r>
    </w:p>
    <w:p>
      <w:r>
        <w:rPr>
          <w:rFonts w:ascii="Arial" w:hAnsi="Arial"/>
          <w:sz w:val="18"/>
        </w:rPr>
        <w:t>Speaker 6: There we go. It might be easier just to export that and then.</w:t>
      </w:r>
    </w:p>
    <w:p>
      <w:r>
        <w:rPr>
          <w:rFonts w:ascii="Arial" w:hAnsi="Arial"/>
          <w:sz w:val="18"/>
        </w:rPr>
        <w:t>Speaker 6: I'm going to initiate a. We need to have a little look at.</w:t>
      </w:r>
    </w:p>
    <w:p>
      <w:r>
        <w:rPr>
          <w:rFonts w:ascii="Arial" w:hAnsi="Arial"/>
          <w:sz w:val="18"/>
        </w:rPr>
        <w:t>Bob Duncan: I'll probably bring up also for your setting at the moment. What number did you have written? Have you just put better today?</w:t>
      </w:r>
    </w:p>
    <w:p>
      <w:r>
        <w:rPr>
          <w:rFonts w:ascii="Arial" w:hAnsi="Arial"/>
          <w:sz w:val="18"/>
        </w:rPr>
        <w:t>Roland Brownlee: I'd three one two one that was coming from Myers.</w:t>
      </w:r>
    </w:p>
    <w:p>
      <w:r>
        <w:rPr>
          <w:rFonts w:ascii="Arial" w:hAnsi="Arial"/>
          <w:sz w:val="18"/>
        </w:rPr>
        <w:t>Bob Duncan: Let me make sure this is the question. Fifteen three with it. And we just put something on today.</w:t>
      </w:r>
    </w:p>
    <w:p>
      <w:r>
        <w:rPr>
          <w:rFonts w:ascii="Arial" w:hAnsi="Arial"/>
          <w:sz w:val="18"/>
        </w:rPr>
        <w:t>Speaker 5: No. If you're happy to do that, my colleague Christine has booked in to do the viewing.</w:t>
      </w:r>
    </w:p>
    <w:p>
      <w:r>
        <w:rPr>
          <w:rFonts w:ascii="Arial" w:hAnsi="Arial"/>
          <w:sz w:val="18"/>
        </w:rPr>
        <w:t>Bob Duncan: And she's met Margaret at four o'clock tomorrow. So loud, unbelievably loud.</w:t>
      </w:r>
    </w:p>
    <w:p>
      <w:r>
        <w:rPr>
          <w:rFonts w:ascii="Arial" w:hAnsi="Arial"/>
          <w:sz w:val="18"/>
        </w:rPr>
        <w:t>Roland Brownlee: Is that onum Banks Bob or is that on?</w:t>
      </w:r>
    </w:p>
    <w:p>
      <w:r>
        <w:rPr>
          <w:rFonts w:ascii="Arial" w:hAnsi="Arial"/>
          <w:sz w:val="18"/>
        </w:rPr>
        <w:t>Bob Duncan: That's Banks. Yes, I've got.</w:t>
      </w:r>
    </w:p>
    <w:p>
      <w:r>
        <w:rPr>
          <w:rFonts w:ascii="Arial" w:hAnsi="Arial"/>
          <w:sz w:val="18"/>
        </w:rPr>
        <w:t>Roland Brownlee: Fifteen, four nine, so that'd be right.</w:t>
      </w:r>
    </w:p>
    <w:p>
      <w:r>
        <w:rPr>
          <w:rFonts w:ascii="Arial" w:hAnsi="Arial"/>
          <w:sz w:val="18"/>
        </w:rPr>
        <w:t>Bob Duncan: I've got sixteen and that'll update, so that's fine. Then Rettie andum, I've also got the same on Rettie and fifteen five. Or not so much of a difference on Rettie and I'm just going to have a little look at this reports.</w:t>
      </w:r>
    </w:p>
    <w:p>
      <w:r>
        <w:rPr>
          <w:rFonts w:ascii="Arial" w:hAnsi="Arial"/>
          <w:sz w:val="18"/>
        </w:rPr>
        <w:t>Roland Brownlee: Is that net?</w:t>
      </w:r>
    </w:p>
    <w:p>
      <w:r>
        <w:rPr>
          <w:rFonts w:ascii="Arial" w:hAnsi="Arial"/>
          <w:sz w:val="18"/>
        </w:rPr>
        <w:t>Bob Duncan: That's what we net.</w:t>
      </w:r>
    </w:p>
    <w:p>
      <w:r>
        <w:rPr>
          <w:rFonts w:ascii="Arial" w:hAnsi="Arial"/>
          <w:sz w:val="18"/>
        </w:rPr>
        <w:t>Roland Brownlee: Causeum. That one cancelled didn't it with all the life, the big life and critical illness cover. Megan I can't remember her name. The whole purchase fell through. I think it was Bob referred me. He is Bob the really nervous solicitor Emily. Emily I run.</w:t>
      </w:r>
    </w:p>
    <w:p>
      <w:r>
        <w:rPr>
          <w:rFonts w:ascii="Arial" w:hAnsi="Arial"/>
          <w:sz w:val="18"/>
        </w:rPr>
        <w:t>Bob Duncan: So total written twenty one, but what we'll do is I'm going to take off all.</w:t>
      </w:r>
    </w:p>
    <w:p>
      <w:r>
        <w:rPr>
          <w:rFonts w:ascii="Arial" w:hAnsi="Arial"/>
          <w:sz w:val="18"/>
        </w:rPr>
        <w:t>Bob Duncan: So seventeen seven. Is that roughly what you've got?</w:t>
      </w:r>
    </w:p>
    <w:p>
      <w:r>
        <w:rPr>
          <w:rFonts w:ascii="Arial" w:hAnsi="Arial"/>
          <w:sz w:val="18"/>
        </w:rPr>
        <w:t>Roland Brownlee: Yes. right I've got seventeen three but yes.</w:t>
      </w:r>
    </w:p>
    <w:p>
      <w:r>
        <w:rPr>
          <w:rFonts w:ascii="Arial" w:hAnsi="Arial"/>
          <w:sz w:val="18"/>
        </w:rPr>
        <w:t>Bob Duncan: That's fine. So 17-7. That's fine. And then obviously we just touched on bank there. Projectedum for June and July sitting at about 13 at the moment. You've got quite a bit of mortgages sitting there for August.</w:t>
      </w:r>
    </w:p>
    <w:p>
      <w:r>
        <w:rPr>
          <w:rFonts w:ascii="Arial" w:hAnsi="Arial"/>
          <w:sz w:val="18"/>
        </w:rPr>
        <w:t>Roland Brownlee: We haven't got start dates yet.</w:t>
      </w:r>
    </w:p>
    <w:p>
      <w:r>
        <w:rPr>
          <w:rFonts w:ascii="Arial" w:hAnsi="Arial"/>
          <w:sz w:val="18"/>
        </w:rPr>
        <w:t>Bob Duncan: That's why Right.</w:t>
      </w:r>
    </w:p>
    <w:p>
      <w:r>
        <w:rPr>
          <w:rFonts w:ascii="Arial" w:hAnsi="Arial"/>
          <w:sz w:val="18"/>
        </w:rPr>
        <w:t>Roland Brownlee: So some of that. I just put it in three. That could come beforehand.</w:t>
      </w:r>
    </w:p>
    <w:p>
      <w:r>
        <w:rPr>
          <w:rFonts w:ascii="Arial" w:hAnsi="Arial"/>
          <w:sz w:val="18"/>
        </w:rPr>
        <w:t>Bob Duncan: So there is a potential that might drop in early. That's fine. Megan, can you keep a close eye on those syndicating start dates? Let's make sure we get those started and they're active ASAP. And then remortgage which we just touched on. Two might have had two for me any come through in May at all?</w:t>
      </w:r>
    </w:p>
    <w:p>
      <w:r>
        <w:rPr>
          <w:rFonts w:ascii="Arial" w:hAnsi="Arial"/>
          <w:sz w:val="18"/>
        </w:rPr>
        <w:t>Roland Brownlee: Did I can't remember the outcome. One of them I redirected. It was a staff member for three months.</w:t>
      </w:r>
    </w:p>
    <w:p>
      <w:r>
        <w:rPr>
          <w:rFonts w:ascii="Arial" w:hAnsi="Arial"/>
          <w:sz w:val="18"/>
        </w:rPr>
        <w:t>Megan Gordon: Couple here. Nicola Crompton will be the staff member that you're talking about.</w:t>
      </w:r>
    </w:p>
    <w:p>
      <w:r>
        <w:rPr>
          <w:rFonts w:ascii="Arial" w:hAnsi="Arial"/>
          <w:sz w:val="18"/>
        </w:rPr>
        <w:t>Roland Brownlee: And it's redirected.</w:t>
      </w:r>
    </w:p>
    <w:p>
      <w:r>
        <w:rPr>
          <w:rFonts w:ascii="Arial" w:hAnsi="Arial"/>
          <w:sz w:val="18"/>
        </w:rPr>
        <w:t>Megan Gordon: Sunny Kumar was on the list, but it says here in the notes that the renewal is actually December, so she's moved the call back date. There was another one, Joanna Shanks, which got booked in with Roland from what I can see here.</w:t>
      </w:r>
    </w:p>
    <w:p>
      <w:r>
        <w:rPr>
          <w:rFonts w:ascii="Arial" w:hAnsi="Arial"/>
          <w:sz w:val="18"/>
        </w:rPr>
        <w:t>Roland Brownlee: I've not done anything with that check.</w:t>
      </w:r>
    </w:p>
    <w:p>
      <w:r>
        <w:rPr>
          <w:rFonts w:ascii="Arial" w:hAnsi="Arial"/>
          <w:sz w:val="18"/>
        </w:rPr>
        <w:t>Bob Duncan: It just says booked with Roland on the first at one p.m. I think that's the first of June because the email was sent in May.</w:t>
      </w:r>
    </w:p>
    <w:p>
      <w:r>
        <w:rPr>
          <w:rFonts w:ascii="Arial" w:hAnsi="Arial"/>
          <w:sz w:val="18"/>
        </w:rPr>
        <w:t>Bob Duncan: And it's keeping in touch for real colleagues added a workflow.</w:t>
      </w:r>
    </w:p>
    <w:p>
      <w:r>
        <w:rPr>
          <w:rFonts w:ascii="Arial" w:hAnsi="Arial"/>
          <w:sz w:val="18"/>
        </w:rPr>
        <w:t>Roland Brownlee: A wee bit too early.</w:t>
      </w:r>
    </w:p>
    <w:p>
      <w:r>
        <w:rPr>
          <w:rFonts w:ascii="Arial" w:hAnsi="Arial"/>
          <w:sz w:val="18"/>
        </w:rPr>
        <w:t>Bob Duncan: Was that too early on the basis of the date was wrong again?</w:t>
      </w:r>
    </w:p>
    <w:p>
      <w:r>
        <w:rPr>
          <w:rFonts w:ascii="Arial" w:hAnsi="Arial"/>
          <w:sz w:val="18"/>
        </w:rPr>
        <w:t>Roland Brownlee: We're going six months in, which is what we've posted to try and warn them up.</w:t>
      </w:r>
    </w:p>
    <w:p>
      <w:r>
        <w:rPr>
          <w:rFonts w:ascii="Arial" w:hAnsi="Arial"/>
          <w:sz w:val="18"/>
        </w:rPr>
        <w:t>Megan Gordon: Says here that her end date's the thirty-first of October. Is that right?</w:t>
      </w:r>
    </w:p>
    <w:p>
      <w:r>
        <w:rPr>
          <w:rFonts w:ascii="Arial" w:hAnsi="Arial"/>
          <w:sz w:val="18"/>
        </w:rPr>
        <w:t>Roland Brownlee: Yes. But their existing lender won't give them anything until three months prior to that October.</w:t>
      </w:r>
    </w:p>
    <w:p>
      <w:r>
        <w:rPr>
          <w:rFonts w:ascii="Arial" w:hAnsi="Arial"/>
          <w:sz w:val="18"/>
        </w:rPr>
        <w:t>Speaker 7: To make sure, is that fine then?</w:t>
      </w:r>
    </w:p>
    <w:p>
      <w:r>
        <w:rPr>
          <w:rFonts w:ascii="Arial" w:hAnsi="Arial"/>
          <w:sz w:val="18"/>
        </w:rPr>
        <w:t>Holly newton: This one was. I was just doing a first call to customer one. I didn't know it was remortgaging.</w:t>
      </w:r>
    </w:p>
    <w:p>
      <w:r>
        <w:rPr>
          <w:rFonts w:ascii="Arial" w:hAnsi="Arial"/>
          <w:sz w:val="18"/>
        </w:rPr>
        <w:t>Bob Duncan: I probably what one would we put on for this again? I'm just thinking if our deal's up in October, do we not want to be calling her before October?</w:t>
      </w:r>
    </w:p>
    <w:p>
      <w:r>
        <w:rPr>
          <w:rFonts w:ascii="Arial" w:hAnsi="Arial"/>
          <w:sz w:val="18"/>
        </w:rPr>
        <w:t>Holly newton: Definitely. I just wasn't aware that it was like a remortgage. A client, if that makes sense. It might be my bad. I thought it was just like a check in after appointment because the note was like appointment.</w:t>
      </w:r>
    </w:p>
    <w:p>
      <w:r>
        <w:rPr>
          <w:rFonts w:ascii="Arial" w:hAnsi="Arial"/>
          <w:sz w:val="18"/>
        </w:rPr>
        <w:t>Bob Duncan: So what I would do, then maybe that one, we need to just check that workflow Megan. Maybe you could check that with Holly to see which workflow we do add on.</w:t>
      </w:r>
    </w:p>
    <w:p>
      <w:r>
        <w:rPr>
          <w:rFonts w:ascii="Arial" w:hAnsi="Arial"/>
          <w:sz w:val="18"/>
        </w:rPr>
        <w:t>Megan Gordon: Roland's already had the appointment, so to me it would just be an inquiry workflow to rebook them.</w:t>
      </w:r>
    </w:p>
    <w:p>
      <w:r>
        <w:rPr>
          <w:rFonts w:ascii="Arial" w:hAnsi="Arial"/>
          <w:sz w:val="18"/>
        </w:rPr>
        <w:t>Bob Duncan: So just an inquiry. He's keeping in mind that it's due at the end of October, so we want to follow up with them in July.</w:t>
      </w:r>
    </w:p>
    <w:p>
      <w:r>
        <w:rPr>
          <w:rFonts w:ascii="Arial" w:hAnsi="Arial"/>
          <w:sz w:val="18"/>
        </w:rPr>
        <w:t>Megan Gordon: Redirected that test.</w:t>
      </w:r>
    </w:p>
    <w:p>
      <w:r>
        <w:rPr>
          <w:rFonts w:ascii="Arial" w:hAnsi="Arial"/>
          <w:sz w:val="18"/>
        </w:rPr>
        <w:t>Holly newton: Because this one basically went past the third quarter client, I just made a new one kind of like a nurture thing. Everyone realized there was only one.</w:t>
      </w:r>
    </w:p>
    <w:p>
      <w:r>
        <w:rPr>
          <w:rFonts w:ascii="Arial" w:hAnsi="Arial"/>
          <w:sz w:val="18"/>
        </w:rPr>
        <w:t>Megan Gordon: If you're confused on what's happening with the cases, Holly, you're better just reading the notes because the notes will tell you. I usually do read the notes.</w:t>
      </w:r>
    </w:p>
    <w:p>
      <w:r>
        <w:rPr>
          <w:rFonts w:ascii="Arial" w:hAnsi="Arial"/>
          <w:sz w:val="18"/>
        </w:rPr>
        <w:t>Holly newton: I'm just going to double check this one.</w:t>
      </w:r>
    </w:p>
    <w:p>
      <w:r>
        <w:rPr>
          <w:rFonts w:ascii="Arial" w:hAnsi="Arial"/>
          <w:sz w:val="18"/>
        </w:rPr>
        <w:t>Bob Duncan: It's okay at the end of the day; it's a learning. This is brand new. So what I would say is Midas was probably.</w:t>
      </w:r>
    </w:p>
    <w:p>
      <w:r>
        <w:rPr>
          <w:rFonts w:ascii="Arial" w:hAnsi="Arial"/>
          <w:sz w:val="18"/>
        </w:rPr>
        <w:t>Holly newton: Quite confusing.</w:t>
      </w:r>
    </w:p>
    <w:p>
      <w:r>
        <w:rPr>
          <w:rFonts w:ascii="Arial" w:hAnsi="Arial"/>
          <w:sz w:val="18"/>
        </w:rPr>
        <w:t>Bob Duncan: Platform will make it much easier from this month. We made quite a few changes to make the journeys a little bit easier. If we can take that as one reaction point, just to have a little look to make sure we get it right. Then hopefully, you should have a few more coming through then. Actually, a few throughout the year. Actually touch withum which would be quite nice, because that'll obviously boost those numbers for you.</w:t>
      </w:r>
    </w:p>
    <w:p>
      <w:r>
        <w:rPr>
          <w:rFonts w:ascii="Arial" w:hAnsi="Arial"/>
          <w:sz w:val="18"/>
        </w:rPr>
        <w:t>Roland Brownlee: Let's have a little look at any applications and progress for you just to see where you're at. Whether it's just click on there. Let me have a look at our stats.</w:t>
      </w:r>
    </w:p>
    <w:p>
      <w:r>
        <w:rPr>
          <w:rFonts w:ascii="Arial" w:hAnsi="Arial"/>
          <w:sz w:val="18"/>
        </w:rPr>
        <w:t>Bob Duncan: Eleven cases. The only one probably that we need to look at is the one that's sign up. Polling corridor submitted.</w:t>
      </w:r>
    </w:p>
    <w:p>
      <w:r>
        <w:rPr>
          <w:rFonts w:ascii="Arial" w:hAnsi="Arial"/>
          <w:sz w:val="18"/>
        </w:rPr>
        <w:t>Roland Brownlee: On limited company by to let documents are with them.</w:t>
      </w:r>
    </w:p>
    <w:p>
      <w:r>
        <w:rPr>
          <w:rFonts w:ascii="Arial" w:hAnsi="Arial"/>
          <w:sz w:val="18"/>
        </w:rPr>
        <w:t>Bob Duncan: That's fine. How are your limited company by to lets?</w:t>
      </w:r>
    </w:p>
    <w:p>
      <w:r>
        <w:rPr>
          <w:rFonts w:ascii="Arial" w:hAnsi="Arial"/>
          <w:sz w:val="18"/>
        </w:rPr>
        <w:t>Roland Brownlee: Well I'm not as bad now as I was on Monday. And it was an HMO as well thrown in there just for good measure. So TMW got it. So I've done a couple of simple ones. That's about my knowledge.</w:t>
      </w:r>
    </w:p>
    <w:p>
      <w:r>
        <w:rPr>
          <w:rFonts w:ascii="Arial" w:hAnsi="Arial"/>
          <w:sz w:val="18"/>
        </w:rPr>
        <w:t>Bob Duncan: That's I'm just curious as all and protection and all there's a lot sitting there in pipeline, but let's have a look at anything that is probably just these ones. We've got seven there so we'll start with Alexander John Betts.</w:t>
      </w:r>
    </w:p>
    <w:p>
      <w:r>
        <w:rPr>
          <w:rFonts w:ascii="Arial" w:hAnsi="Arial"/>
          <w:sz w:val="18"/>
        </w:rPr>
        <w:t>Roland Brownlee: Still waiting on him to confirm. That's been done, and he's going away and thinking about it. He's a nightmare to get hold of. He's a solicitor.</w:t>
      </w:r>
    </w:p>
    <w:p>
      <w:r>
        <w:rPr>
          <w:rFonts w:ascii="Arial" w:hAnsi="Arial"/>
          <w:sz w:val="18"/>
        </w:rPr>
        <w:t>Bob Duncan: Is that one Megan could get you rebooked back in?</w:t>
      </w:r>
    </w:p>
    <w:p>
      <w:r>
        <w:rPr>
          <w:rFonts w:ascii="Arial" w:hAnsi="Arial"/>
          <w:sz w:val="18"/>
        </w:rPr>
        <w:t>Roland Brownlee: It's not rebooked. He just needs a decision as to whether he's going ahead now. It's been medically underwritten. I am personally chasing him because it's a big case. I've not forgotten about him.</w:t>
      </w:r>
    </w:p>
    <w:p>
      <w:r>
        <w:rPr>
          <w:rFonts w:ascii="Arial" w:hAnsi="Arial"/>
          <w:sz w:val="18"/>
        </w:rPr>
        <w:t>Bob Duncan: It's fine Ross Carmichael.</w:t>
      </w:r>
    </w:p>
    <w:p>
      <w:r>
        <w:rPr>
          <w:rFonts w:ascii="Arial" w:hAnsi="Arial"/>
          <w:sz w:val="18"/>
        </w:rPr>
        <w:t>Roland Brownlee: Underwriting.</w:t>
      </w:r>
    </w:p>
    <w:p>
      <w:r>
        <w:rPr>
          <w:rFonts w:ascii="Arial" w:hAnsi="Arial"/>
          <w:sz w:val="18"/>
        </w:rPr>
        <w:t>Bob Duncan: Anything that Megan can take away to push forward on that one.</w:t>
      </w:r>
    </w:p>
    <w:p>
      <w:r>
        <w:rPr>
          <w:rFonts w:ascii="Arial" w:hAnsi="Arial"/>
          <w:sz w:val="18"/>
        </w:rPr>
        <w:t>Roland Brownlee: No. Not Leslie, not that one either because they've only just gone for a GP report. I've asked the client to chase it. Anne Marie McGowan, that went away this week and that's gone for underwriting.</w:t>
      </w:r>
    </w:p>
    <w:p>
      <w:r>
        <w:rPr>
          <w:rFonts w:ascii="Arial" w:hAnsi="Arial"/>
          <w:sz w:val="18"/>
        </w:rPr>
        <w:t>Bob Duncan: That was good. So on top of everything, which is quite nice. That's really good. I'm assuming you can all see this, Alex. A lot of small, but I can make it slightly bigger for you all. So what I wanted to do was go to leads. I'm totally still not 100% sure where I'm going with it. So no, it's workflows. It's not workflows. It's tasks. Ignore that I've got 14 overdue. I was like the business yesterday.</w:t>
      </w:r>
    </w:p>
    <w:p>
      <w:r>
        <w:rPr>
          <w:rFonts w:ascii="Arial" w:hAnsi="Arial"/>
          <w:sz w:val="18"/>
        </w:rPr>
        <w:t>Bob Duncan: That's my excuse, and I am second to it. Let's make this a little bit bigger. So we've got a few still outstanding on here, going back to the third, the fourth, the eighth, and then up to yesterday and some for today. So some of these here we've got as. What's the output or what's the outcome of the appointment? Did it go ahead or did it not go ahead?</w:t>
      </w:r>
    </w:p>
    <w:p>
      <w:r>
        <w:rPr>
          <w:rFonts w:ascii="Arial" w:hAnsi="Arial"/>
          <w:sz w:val="18"/>
        </w:rPr>
        <w:t>Roland Brownlee: That obstacle to call that one.</w:t>
      </w:r>
    </w:p>
    <w:p>
      <w:r>
        <w:rPr>
          <w:rFonts w:ascii="Arial" w:hAnsi="Arial"/>
          <w:sz w:val="18"/>
        </w:rPr>
        <w:t>Bob Duncan: So I'd say there Holly is obviously you're on that workflow there. So when you're checking in with Roland, this is a perfect opportunity to be here Roland. You having a nice</w:t>
      </w:r>
    </w:p>
    <w:p>
      <w:r>
        <w:rPr>
          <w:rFonts w:ascii="Arial" w:hAnsi="Arial"/>
          <w:sz w:val="18"/>
        </w:rPr>
        <w:t>Roland Brownlee: He's not on and he's coming in this afternoon.</w:t>
      </w:r>
    </w:p>
    <w:p>
      <w:r>
        <w:rPr>
          <w:rFonts w:ascii="Arial" w:hAnsi="Arial"/>
          <w:sz w:val="18"/>
        </w:rPr>
        <w:t>Bob Duncan: He's coming in this afternoon. We just need to edit that and change the date, then hit save. And then I'm just going to make this a wee bit bigger again. That's actually all the details. And then we've got Ross Taylor application submitted.</w:t>
      </w:r>
    </w:p>
    <w:p>
      <w:r>
        <w:rPr>
          <w:rFonts w:ascii="Arial" w:hAnsi="Arial"/>
          <w:sz w:val="18"/>
        </w:rPr>
        <w:t>Roland Brownlee: It's not at chasing. I've done the illustrations, had a good chat with him and he's not answering my calls. So I've got to chase. It's just to keep continually chasing them.</w:t>
      </w:r>
    </w:p>
    <w:p>
      <w:r>
        <w:rPr>
          <w:rFonts w:ascii="Arial" w:hAnsi="Arial"/>
          <w:sz w:val="18"/>
        </w:rPr>
        <w:t>Bob Duncan: So is that something we might need to add here? We've kind of got an answer, but what is the outcome? Have we got our accepted, declined, or postponed?</w:t>
      </w:r>
    </w:p>
    <w:p>
      <w:r>
        <w:rPr>
          <w:rFonts w:ascii="Arial" w:hAnsi="Arial"/>
          <w:sz w:val="18"/>
        </w:rPr>
        <w:t>Roland Brownlee: He's not even applied yet. I'm wanting his decision whether he wants to go ahead or not.</w:t>
      </w:r>
    </w:p>
    <w:p>
      <w:r>
        <w:rPr>
          <w:rFonts w:ascii="Arial" w:hAnsi="Arial"/>
          <w:sz w:val="18"/>
        </w:rPr>
        <w:t>Megan Gordon: To better hit edit that one for a couple of days.</w:t>
      </w:r>
    </w:p>
    <w:p>
      <w:r>
        <w:rPr>
          <w:rFonts w:ascii="Arial" w:hAnsi="Arial"/>
          <w:sz w:val="18"/>
        </w:rPr>
        <w:t>Bob Duncan: I'm just wondering if we need to.</w:t>
      </w:r>
    </w:p>
    <w:p>
      <w:r>
        <w:rPr>
          <w:rFonts w:ascii="Arial" w:hAnsi="Arial"/>
          <w:sz w:val="18"/>
        </w:rPr>
        <w:t>Roland Brownlee: But I've already been doing that.</w:t>
      </w:r>
    </w:p>
    <w:p>
      <w:r>
        <w:rPr>
          <w:rFonts w:ascii="Arial" w:hAnsi="Arial"/>
          <w:sz w:val="18"/>
        </w:rPr>
        <w:t>Bob Duncan: If we need to maybe change the status slightly on it, I'm gonna just jump in and have a look at the content just now.</w:t>
      </w:r>
    </w:p>
    <w:p>
      <w:r>
        <w:rPr>
          <w:rFonts w:ascii="Arial" w:hAnsi="Arial"/>
          <w:sz w:val="18"/>
        </w:rPr>
        <w:t>Speaker 7: Tweak these. Let's just go back out and put it like that.</w:t>
      </w:r>
    </w:p>
    <w:p>
      <w:r>
        <w:rPr>
          <w:rFonts w:ascii="Arial" w:hAnsi="Arial"/>
          <w:sz w:val="18"/>
        </w:rPr>
        <w:t>Speaker 7: So. So.</w:t>
      </w:r>
    </w:p>
    <w:p>
      <w:r>
        <w:rPr>
          <w:rFonts w:ascii="Arial" w:hAnsi="Arial"/>
          <w:sz w:val="18"/>
        </w:rPr>
        <w:t>Bob Duncan: You had the appointment.</w:t>
      </w:r>
    </w:p>
    <w:p>
      <w:r>
        <w:rPr>
          <w:rFonts w:ascii="Arial" w:hAnsi="Arial"/>
          <w:sz w:val="18"/>
        </w:rPr>
        <w:t>Roland Brownlee: Yes.</w:t>
      </w:r>
    </w:p>
    <w:p>
      <w:r>
        <w:rPr>
          <w:rFonts w:ascii="Arial" w:hAnsi="Arial"/>
          <w:sz w:val="18"/>
        </w:rPr>
        <w:t>Bob Duncan: And we've not submitted an application. So we've done, I don't know, we have it because we've got a submitted application. That's right. So how are you at the point of are you here?</w:t>
      </w:r>
    </w:p>
    <w:p>
      <w:r>
        <w:rPr>
          <w:rFonts w:ascii="Arial" w:hAnsi="Arial"/>
          <w:sz w:val="18"/>
        </w:rPr>
        <w:t>Speaker 7: So just trying to work out where it is. In case we need to make a change to the work.</w:t>
      </w:r>
    </w:p>
    <w:p>
      <w:r>
        <w:rPr>
          <w:rFonts w:ascii="Arial" w:hAnsi="Arial"/>
          <w:sz w:val="18"/>
        </w:rPr>
        <w:t>Speaker 7: We are at rated</w:t>
      </w:r>
    </w:p>
    <w:p>
      <w:r>
        <w:rPr>
          <w:rFonts w:ascii="Arial" w:hAnsi="Arial"/>
          <w:sz w:val="18"/>
        </w:rPr>
        <w:t>Bob Duncan: So if you've done no there, bounce it back. What we might need to do is maybe put that to no stroke, not ready. Then what it will do in the workflow is it'll just bounce back between the two of those. We've actually got a set a minute. Would it make sense? Let's say you've had this conversation with Roland, you're in charge of what we're going to do for this workflow, had conversation with me on insurance, I'm a little unsure, I'm a little like well I'll proceed or will I not proceed?</w:t>
      </w:r>
    </w:p>
    <w:p>
      <w:r>
        <w:rPr>
          <w:rFonts w:ascii="Arial" w:hAnsi="Arial"/>
          <w:sz w:val="18"/>
        </w:rPr>
        <w:t>Bob Duncan: How long would you be waiting before you phoned that client?</w:t>
      </w:r>
    </w:p>
    <w:p>
      <w:r>
        <w:rPr>
          <w:rFonts w:ascii="Arial" w:hAnsi="Arial"/>
          <w:sz w:val="18"/>
        </w:rPr>
        <w:t>Roland Brownlee: A couple of days. First, the first one. A couple of days or two days.</w:t>
      </w:r>
    </w:p>
    <w:p>
      <w:r>
        <w:rPr>
          <w:rFonts w:ascii="Arial" w:hAnsi="Arial"/>
          <w:sz w:val="18"/>
        </w:rPr>
        <w:t>Bob Duncan: Yes. And then I'm going to ask just to rule out no stop.</w:t>
      </w:r>
    </w:p>
    <w:p>
      <w:r>
        <w:rPr>
          <w:rFonts w:ascii="Arial" w:hAnsi="Arial"/>
          <w:sz w:val="18"/>
        </w:rPr>
        <w:t>Speaker 7: Okay.</w:t>
      </w:r>
    </w:p>
    <w:p>
      <w:r>
        <w:rPr>
          <w:rFonts w:ascii="Arial" w:hAnsi="Arial"/>
          <w:sz w:val="18"/>
        </w:rPr>
        <w:t>Bob Duncan: Take to save or edit anything up until yesterday.</w:t>
      </w:r>
    </w:p>
    <w:p>
      <w:r>
        <w:rPr>
          <w:rFonts w:ascii="Arial" w:hAnsi="Arial"/>
          <w:sz w:val="18"/>
        </w:rPr>
        <w:t>Megan Gordon: Took me a solid hour just to change your dons to no answer.</w:t>
      </w:r>
    </w:p>
    <w:p>
      <w:r>
        <w:rPr>
          <w:rFonts w:ascii="Arial" w:hAnsi="Arial"/>
          <w:sz w:val="18"/>
        </w:rPr>
        <w:t>Bob Duncan: But does that literally take, not even it's just phenomenal. Let's go into Ross Taylor and let's.</w:t>
      </w:r>
    </w:p>
    <w:p>
      <w:r>
        <w:rPr>
          <w:rFonts w:ascii="Arial" w:hAnsi="Arial"/>
          <w:sz w:val="18"/>
        </w:rPr>
        <w:t>Speaker 7: Bum.</w:t>
      </w:r>
    </w:p>
    <w:p>
      <w:r>
        <w:rPr>
          <w:rFonts w:ascii="Arial" w:hAnsi="Arial"/>
          <w:sz w:val="18"/>
        </w:rPr>
        <w:t>Speaker 7: Ross. Hey</w:t>
      </w:r>
    </w:p>
    <w:p>
      <w:r>
        <w:rPr>
          <w:rFonts w:ascii="Arial" w:hAnsi="Arial"/>
          <w:sz w:val="18"/>
        </w:rPr>
        <w:t>Bob Duncan: Ross. C was a protection callback, I'm assuming. Yes.</w:t>
      </w:r>
    </w:p>
    <w:p>
      <w:r>
        <w:rPr>
          <w:rFonts w:ascii="Arial" w:hAnsi="Arial"/>
          <w:sz w:val="18"/>
        </w:rPr>
        <w:t>Speaker 7: Protection callback.</w:t>
      </w:r>
    </w:p>
    <w:p>
      <w:r>
        <w:rPr>
          <w:rFonts w:ascii="Arial" w:hAnsi="Arial"/>
          <w:sz w:val="18"/>
        </w:rPr>
        <w:t>Speaker 7: And You've done some quotes? Quotes,</w:t>
      </w:r>
    </w:p>
    <w:p>
      <w:r>
        <w:rPr>
          <w:rFonts w:ascii="Arial" w:hAnsi="Arial"/>
          <w:sz w:val="18"/>
        </w:rPr>
        <w:t>Bob Duncan: No questions. Feel like that might need to move that whole question, but I'm just going to not required at this stage. And then you've had the conversation with them, so if they now resolve this as no, not ready. Then that's now in for two days time. Sorted. So let's go back to the other tasks that we've got there for you, and would that be the same for the other ones? It's another section called 'one below it.'</w:t>
      </w:r>
    </w:p>
    <w:p>
      <w:r>
        <w:rPr>
          <w:rFonts w:ascii="Arial" w:hAnsi="Arial"/>
          <w:sz w:val="18"/>
        </w:rPr>
        <w:t>Speaker 7: Applications submit it's fine. Let's change.</w:t>
      </w:r>
    </w:p>
    <w:p>
      <w:r>
        <w:rPr>
          <w:rFonts w:ascii="Arial" w:hAnsi="Arial"/>
          <w:sz w:val="18"/>
        </w:rPr>
        <w:t>Bob Duncan: Joshua as well. The thing is, when you get something like this in the workflows, what I would say is in this instance, we're probably doing what we would think is probably right if that makes sense based on the outcome. What I would say is actually just feed it back in and just say, look, actually this doesn't make sense. It does to say no, but actually what am I saying no to? I've not submitted it, but he's not actually read if that makes sense. We can just go in and then just basically tweak it.</w:t>
      </w:r>
    </w:p>
    <w:p>
      <w:r>
        <w:rPr>
          <w:rFonts w:ascii="Arial" w:hAnsi="Arial"/>
          <w:sz w:val="18"/>
        </w:rPr>
        <w:t>Bob Duncan: And which is what we did this morning with the cancelled appointments. There wasn't an option to mark that a client had cancelled before we even got to the call. So we've gone in, we've changed it, and actually, now there is an opportunity or an option there for us to just effectively add in. So if a customer does cancel, you can just go to the cancel appointment, and it fires it straight back over to Anna. So what's provided and not ready, and then that will push him to two days' time. Perfect, excellent, good. So again, my point is, if you do see an approval and you're like, oh it doesn't quite make sense. I would maybe do it differently. Just tell me because we can just go in and fix it. Yep, we can look at it completely and go right? What can we do slightly differently here?</w:t>
      </w:r>
    </w:p>
    <w:p>
      <w:r>
        <w:rPr>
          <w:rFonts w:ascii="Arial" w:hAnsi="Arial"/>
          <w:sz w:val="18"/>
        </w:rPr>
        <w:t>Bob Duncan: So we've got an early looking one there from the fourth. That's just a call back from you. I think you need to get a recall there.</w:t>
      </w:r>
    </w:p>
    <w:p>
      <w:r>
        <w:rPr>
          <w:rFonts w:ascii="Arial" w:hAnsi="Arial"/>
          <w:sz w:val="18"/>
        </w:rPr>
        <w:t>Roland Brownlee: I don't think I've updated that. Pauline Cola is in.</w:t>
      </w:r>
    </w:p>
    <w:p>
      <w:r>
        <w:rPr>
          <w:rFonts w:ascii="Arial" w:hAnsi="Arial"/>
          <w:sz w:val="18"/>
        </w:rPr>
        <w:t>Bob Duncan: So what do you mean she's in? Her application is in.</w:t>
      </w:r>
    </w:p>
    <w:p>
      <w:r>
        <w:rPr>
          <w:rFonts w:ascii="Arial" w:hAnsi="Arial"/>
          <w:sz w:val="18"/>
        </w:rPr>
        <w:t>Roland Brownlee: Application is in. This is what needs to actually move forward completely.</w:t>
      </w:r>
    </w:p>
    <w:p>
      <w:r>
        <w:rPr>
          <w:rFonts w:ascii="Arial" w:hAnsi="Arial"/>
          <w:sz w:val="18"/>
        </w:rPr>
        <w:t>Bob Duncan: So it just gives us a good opportunity, and it gives everyone a chance to view kind of what we're doing here. You've obviously got the application fully submitted?</w:t>
      </w:r>
    </w:p>
    <w:p>
      <w:r>
        <w:rPr>
          <w:rFonts w:ascii="Arial" w:hAnsi="Arial"/>
          <w:sz w:val="18"/>
        </w:rPr>
        <w:t>Roland Brownlee: It was a limited company one.</w:t>
      </w:r>
    </w:p>
    <w:p>
      <w:r>
        <w:rPr>
          <w:rFonts w:ascii="Arial" w:hAnsi="Arial"/>
          <w:sz w:val="18"/>
        </w:rPr>
        <w:t>Bob Duncan: That's the one that we just saw. That's fine. So have you done your comment us? That will then ping that over to Holly and Holly will double check to make sure that it has been done. If not, she'll basically chase the customer and then come back to you if it has been done. She'll check comment us and then come back to you and say, client's vulnerable, Roland's. It's not vulnerable here. Your report, basically crack on with it. Okay, I'm gonna leave that on there. So I'm going to assume that we don't need to do a depth because probably already by today, anyway. So I'm just gonna put no just to get rid of the workflow.</w:t>
      </w:r>
    </w:p>
    <w:p>
      <w:r>
        <w:rPr>
          <w:rFonts w:ascii="Arial" w:hAnsi="Arial"/>
          <w:sz w:val="18"/>
        </w:rPr>
        <w:t>Bob Duncan: So there's Holly's task there has been returned so Holly can double check that. Do we need any documents? I've got everything. So no. And if you put yes there, all you would need to do is upload a note in that section and go needs latest payslip for Mrs as an example. Holly then gets the task, and then Holly knows exactly what she's chasing on that case. So no, we don't need to request any documents. And then we've got pre-advice checklist and all it's telling you here, Roland is, do you actually have everything in a possession that he needs to proceed? I'm just going to assume that you're totally fine. Documents, all documents have been received. You've obviously had your appointment? Because you've been so.</w:t>
      </w:r>
    </w:p>
    <w:p>
      <w:r>
        <w:rPr>
          <w:rFonts w:ascii="Arial" w:hAnsi="Arial"/>
          <w:sz w:val="18"/>
        </w:rPr>
        <w:t>Bob Duncan: And then, Polly to upload it onto the platform. You to check your M P checklist. So basically, have I got everything? Is the file compliant? Or if you've found something again, listen, a case, slip fires it back over to Paul's. She picks it up and the best one here. We're obviously ready to proceed. Yep. Or they might say I need a few more days, application submission, so we're then going to transfer it to Litis. And then that just leaves the rest of the tasks on here. Quality manager monitor for you. We're just running through it, run through it like that took us. I don't know a minute. To go right, I've done. This, I've done this, I've done that job done perfect like Holly's now got to comment as.</w:t>
      </w:r>
    </w:p>
    <w:p>
      <w:r>
        <w:rPr>
          <w:rFonts w:ascii="Arial" w:hAnsi="Arial"/>
          <w:sz w:val="18"/>
        </w:rPr>
        <w:t>Bob Duncan: She's going to start the appropriate workflow. She's going to make sure all the documents are then uploaded to Blackbook. So just a wee example there. And I'm just going to jump back to tasks again. This is a bit of getting used to it because once we've loaded sourcing, and full suitability letters in here, we're going to have to use this to make sure that Holly knows that she's got a case. We'll move it forward. Holly's going to be like, I don't know what I am doing. Roland's like, what is yeah. But what I would probably say to the two of you is, I would be going through this every single time you catch up together and going, what's outstanding?</w:t>
      </w:r>
    </w:p>
    <w:p>
      <w:r>
        <w:rPr>
          <w:rFonts w:ascii="Arial" w:hAnsi="Arial"/>
          <w:sz w:val="18"/>
        </w:rPr>
        <w:t>Roland Brownlee: daily.</w:t>
      </w:r>
    </w:p>
    <w:p>
      <w:r>
        <w:rPr>
          <w:rFonts w:ascii="Arial" w:hAnsi="Arial"/>
          <w:sz w:val="18"/>
        </w:rPr>
        <w:t>Bob Duncan: What's outstanding because it could just be a very quick. Polly. Can you or Anna please get that updated back, or actually they did turn up and I need to get a depth done for them, but it declined. You can start building a bit of a narrative and then actually just really, really quickly update it because it takes literally seconds. Update a file. It didn't take too long. If we could just spend probably a wee bit of time, there's not too many I have to say Robin, which is quite nice. Some people have got quite a lot. Let's run into ten tomorrow.</w:t>
      </w:r>
    </w:p>
    <w:p>
      <w:r>
        <w:rPr>
          <w:rFonts w:ascii="Arial" w:hAnsi="Arial"/>
          <w:sz w:val="18"/>
        </w:rPr>
        <w:t>Bob Duncan: I said</w:t>
      </w:r>
    </w:p>
    <w:p>
      <w:r>
        <w:rPr>
          <w:rFonts w:ascii="Arial" w:hAnsi="Arial"/>
          <w:sz w:val="18"/>
        </w:rPr>
        <w:t>Speaker 6: Doing it on a Sunday. So you've not got nine to three, right? Have you?</w:t>
      </w:r>
    </w:p>
    <w:p>
      <w:r>
        <w:rPr>
          <w:rFonts w:ascii="Arial" w:hAnsi="Arial"/>
          <w:sz w:val="18"/>
        </w:rPr>
        <w:t>Bob Duncan: Oh No, it says where it doesn't count. It counts the total number of late ones that you don't have late. So don't do that. I'm pretty sure that they didn't say there was more than fifty on the page.</w:t>
      </w:r>
    </w:p>
    <w:p>
      <w:r>
        <w:rPr>
          <w:rFonts w:ascii="Arial" w:hAnsi="Arial"/>
          <w:sz w:val="18"/>
        </w:rPr>
        <w:t>Roland Brownlee: Because I've been clearing them when I can.</w:t>
      </w:r>
    </w:p>
    <w:p>
      <w:r>
        <w:rPr>
          <w:rFonts w:ascii="Arial" w:hAnsi="Arial"/>
          <w:sz w:val="18"/>
        </w:rPr>
        <w:t>Bob Duncan: So basically there's only one, two, three, four, five, realistically, what we need to know on. We've got one appointment there from Sophie from the tenth. And then you've got an early looking. And then this one here send feedback on leads. I'm assuming this is the lead that just didn't turn up or was booked. It was shit. So again, it's just reminding you to make sure you're giving that feedback. If you've given the feedback, did you give them the feedback? Be honest.</w:t>
      </w:r>
    </w:p>
    <w:p>
      <w:r>
        <w:rPr>
          <w:rFonts w:ascii="Arial" w:hAnsi="Arial"/>
          <w:sz w:val="18"/>
        </w:rPr>
        <w:t>Roland Brownlee: To whoever put it in. And your diary. So in that case, they're reporting and it was just advice. They were wanting. Then resolve the case.</w:t>
      </w:r>
    </w:p>
    <w:p>
      <w:r>
        <w:rPr>
          <w:rFonts w:ascii="Arial" w:hAnsi="Arial"/>
          <w:sz w:val="18"/>
        </w:rPr>
        <w:t>Bob Duncan: Done It's.</w:t>
      </w:r>
    </w:p>
    <w:p>
      <w:r>
        <w:rPr>
          <w:rFonts w:ascii="Arial" w:hAnsi="Arial"/>
          <w:sz w:val="18"/>
        </w:rPr>
        <w:t>Roland Brownlee: Gone. It's a PW. The actual application, I'm sure. But not the workflow.</w:t>
      </w:r>
    </w:p>
    <w:p>
      <w:r>
        <w:rPr>
          <w:rFonts w:ascii="Arial" w:hAnsi="Arial"/>
          <w:sz w:val="18"/>
        </w:rPr>
        <w:t>Bob Duncan: So let's just go and have a wee look. He's down as L looking at the moment, so I would fill him out of that and then put him to NPW. Unable to place, client not interested. And then save. So just spend a wee bit of time. Probably clearing this up would be my advice to you.</w:t>
      </w:r>
    </w:p>
    <w:p>
      <w:r>
        <w:rPr>
          <w:rFonts w:ascii="Arial" w:hAnsi="Arial"/>
          <w:sz w:val="18"/>
        </w:rPr>
        <w:t>Roland Brownlee: So tomorrow we talk about Holly. I think it's tomorrow morning.</w:t>
      </w:r>
    </w:p>
    <w:p>
      <w:r>
        <w:rPr>
          <w:rFonts w:ascii="Arial" w:hAnsi="Arial"/>
          <w:sz w:val="18"/>
        </w:rPr>
        <w:t>Holly newton: I believe so. Is that fine?</w:t>
      </w:r>
    </w:p>
    <w:p>
      <w:r>
        <w:rPr>
          <w:rFonts w:ascii="Arial" w:hAnsi="Arial"/>
          <w:sz w:val="18"/>
        </w:rPr>
        <w:t>Bob Duncan: All good and 13 tasks in there. And there's only a few of them that are overdue, which is good. So just spend your time making sure you're updating this every single day would be my advice to you, because if you don't, you'll end up in a position where some people have got 30 or 40, and it becomes a bit of a mammoth task. It's exactly what you were doing in Midas, and I know we're kind of using both at the moment, which is a bit crap. But as we continue to keep using Platform, we will just be in Platform. And everybody that we have in Midas effectively will just be in Platform at some point in the near future if it's not too long until that happens. And on the full remortgage journey, that's now going to be in Platform. So they'll no longer be in Midas or they won't start on Midas; they're actually going to start on Platform.</w:t>
      </w:r>
    </w:p>
    <w:p>
      <w:r>
        <w:rPr>
          <w:rFonts w:ascii="Arial" w:hAnsi="Arial"/>
          <w:sz w:val="18"/>
        </w:rPr>
        <w:t>Bob Duncan: All the documents transfer it all and then use the AI etc. How are you getting on with using AI?</w:t>
      </w:r>
    </w:p>
    <w:p>
      <w:r>
        <w:rPr>
          <w:rFonts w:ascii="Arial" w:hAnsi="Arial"/>
          <w:sz w:val="18"/>
        </w:rPr>
        <w:t>Roland Brownlee: I used it on the bank statements for that limited company, and it was quite freaky. It really is. As well, I saw Leeds sent something out saying they're going to start using open banking in the background. Yes, I am using it.</w:t>
      </w:r>
    </w:p>
    <w:p>
      <w:r>
        <w:rPr>
          <w:rFonts w:ascii="Arial" w:hAnsi="Arial"/>
          <w:sz w:val="18"/>
        </w:rPr>
        <w:t>Bob Duncan: Definitely use it where you can. I would definitely say it speeds the case up. And certainly, if you've got the payslips element and you've got the bank statements, and that is doing the hard work for you, it is going to save you a minimum of an hour, I would think, if you're using it to do all that for the bank statements and payslips. You've got three payslips, two months worth of bank statements. That's done for you just like that. Amazing. So definitely 100% worthwhile doing. So if you're not doing it, I would absolutely encourage you to actually start doing it. The same with depths and platform.</w:t>
      </w:r>
    </w:p>
    <w:p>
      <w:r>
        <w:rPr>
          <w:rFonts w:ascii="Arial" w:hAnsi="Arial"/>
          <w:sz w:val="18"/>
        </w:rPr>
        <w:t>Roland Brownlee: I've used it once. I haven't used it since.</w:t>
      </w:r>
    </w:p>
    <w:p>
      <w:r>
        <w:rPr>
          <w:rFonts w:ascii="Arial" w:hAnsi="Arial"/>
          <w:sz w:val="18"/>
        </w:rPr>
        <w:t>Bob Duncan: Why is that?</w:t>
      </w:r>
    </w:p>
    <w:p>
      <w:r>
        <w:rPr>
          <w:rFonts w:ascii="Arial" w:hAnsi="Arial"/>
          <w:sz w:val="18"/>
        </w:rPr>
        <w:t>Roland Brownlee: I don't know. Maybe because my full fact find wasn't completed. I don't think you can do it so I take enough information for a depth. But that's not the full fact find, if you know what I mean. The full fact find needs to be completed before you can do it, so that would probably be why. But I have done it and I have got a pass and a certificate out of it before, so I need to learn to fill the full fact find out.</w:t>
      </w:r>
    </w:p>
    <w:p>
      <w:r>
        <w:rPr>
          <w:rFonts w:ascii="Arial" w:hAnsi="Arial"/>
          <w:sz w:val="18"/>
        </w:rPr>
        <w:t>Bob Duncan: The full fact find is very much like what you'll probably find you're missing is the mortgage numbers. What's the mortgage? What's the deposit? How much do you want to borrow? What's mortgage term? Is it fixed or is it a tracker? Are they a first time buyer? Are they a home mover? Have you completed the budget planner? It will be really, really basic things. Have you got a case that you've done recently that you dealt elsewhere, but you didn't deal with them platform? So any of these that you've got.</w:t>
      </w:r>
    </w:p>
    <w:p>
      <w:r>
        <w:rPr>
          <w:rFonts w:ascii="Arial" w:hAnsi="Arial"/>
          <w:sz w:val="18"/>
        </w:rPr>
        <w:t>Roland Brownlee: No agent movies. No John Colin Wilkie. The one this morning. Who was that? Let me get him out.</w:t>
      </w:r>
    </w:p>
    <w:p>
      <w:r>
        <w:rPr>
          <w:rFonts w:ascii="Arial" w:hAnsi="Arial"/>
          <w:sz w:val="18"/>
        </w:rPr>
        <w:t>Bob Duncan: I'll look for them or her.</w:t>
      </w:r>
    </w:p>
    <w:p>
      <w:r>
        <w:rPr>
          <w:rFonts w:ascii="Arial" w:hAnsi="Arial"/>
          <w:sz w:val="18"/>
        </w:rPr>
        <w:t>Speaker 6: Or them</w:t>
      </w:r>
    </w:p>
    <w:p>
      <w:r>
        <w:rPr>
          <w:rFonts w:ascii="Arial" w:hAnsi="Arial"/>
          <w:sz w:val="18"/>
        </w:rPr>
        <w:t>Speaker 7: Or they.</w:t>
      </w:r>
    </w:p>
    <w:p>
      <w:r>
        <w:rPr>
          <w:rFonts w:ascii="Arial" w:hAnsi="Arial"/>
          <w:sz w:val="18"/>
        </w:rPr>
        <w:t>Roland Brownlee: It was. Surname is Chowdhary, so not Chowdhury. Chowdhary C H O W D H A R Y. Say that.</w:t>
      </w:r>
    </w:p>
    <w:p>
      <w:r>
        <w:rPr>
          <w:rFonts w:ascii="Arial" w:hAnsi="Arial"/>
          <w:sz w:val="18"/>
        </w:rPr>
        <w:t>Bob Duncan: Again C H.</w:t>
      </w:r>
    </w:p>
    <w:p>
      <w:r>
        <w:rPr>
          <w:rFonts w:ascii="Arial" w:hAnsi="Arial"/>
          <w:sz w:val="18"/>
        </w:rPr>
        <w:t>Roland Brownlee: O W D H A R Y Why are they not on platform? It should be C H O W D H E R Y this one here.</w:t>
      </w:r>
    </w:p>
    <w:p>
      <w:r>
        <w:rPr>
          <w:rFonts w:ascii="Arial" w:hAnsi="Arial"/>
          <w:sz w:val="18"/>
        </w:rPr>
        <w:t>Bob Duncan: So let's go. And we'll do a fact check. And then if we do advisor summary, we've not ticked the credit history button. We've not put in the purchase price. We've not put in the term. We've not said if it's loan or cost effective. We've not put in the property type. Not the own title type, so it must be a message. We're not going to put anything in no build. Not the mortgage type.</w:t>
      </w:r>
    </w:p>
    <w:p>
      <w:r>
        <w:rPr>
          <w:rFonts w:ascii="Arial" w:hAnsi="Arial"/>
          <w:sz w:val="18"/>
        </w:rPr>
        <w:t>Roland Brownlee: Is it only that you need to fill in to do it? I thought it was every single box.</w:t>
      </w:r>
    </w:p>
    <w:p>
      <w:r>
        <w:rPr>
          <w:rFonts w:ascii="Arial" w:hAnsi="Arial"/>
          <w:sz w:val="18"/>
        </w:rPr>
        <w:t>Bob Duncan: So everything, if you look at every single box, you will find that there is a lot that says optional.</w:t>
      </w:r>
    </w:p>
    <w:p>
      <w:r>
        <w:rPr>
          <w:rFonts w:ascii="Arial" w:hAnsi="Arial"/>
          <w:sz w:val="18"/>
        </w:rPr>
        <w:t>Roland Brownlee: So.</w:t>
      </w:r>
    </w:p>
    <w:p>
      <w:r>
        <w:rPr>
          <w:rFonts w:ascii="Arial" w:hAnsi="Arial"/>
          <w:sz w:val="18"/>
        </w:rPr>
        <w:t>Bob Duncan: You've got optional main residence. What's purchase price of the property? We'll just say it's hundred and fifty thousand. How much can we afford? Say fifteen hundred. See its overall costs. What's the mortgage term you're thinking of? Thirty. Thirty years flat. Not a self build. It's going to be a freehold in Scotland, and it's not going to be new build and you're buying in Scotland and I'm assuming you're getting taxed two years. There's five years just two to begin with two and I'm assuming you want to do this team.</w:t>
      </w:r>
    </w:p>
    <w:p>
      <w:r>
        <w:rPr>
          <w:rFonts w:ascii="Arial" w:hAnsi="Arial"/>
          <w:sz w:val="18"/>
        </w:rPr>
        <w:t>Bob Duncan: So there we go. Done. Now you're</w:t>
      </w:r>
    </w:p>
    <w:p>
      <w:r>
        <w:rPr>
          <w:rFonts w:ascii="Arial" w:hAnsi="Arial"/>
          <w:sz w:val="18"/>
        </w:rPr>
        <w:t>Roland Brownlee: It's so where did you get those red boxes? Go into advisor summary.</w:t>
      </w:r>
    </w:p>
    <w:p>
      <w:r>
        <w:rPr>
          <w:rFonts w:ascii="Arial" w:hAnsi="Arial"/>
          <w:sz w:val="18"/>
        </w:rPr>
        <w:t>Bob Duncan: Actually, just literally click on advisor summary that'll tell you what you're missing. As you can see there, we just whipped through that and not even a minute. And you know, a possession where we can lock down the fact find. And if you want to request a decision on principle and then you'll come back and get your result. You would be able to add your mortgage passport. So you got this lead yet already?</w:t>
      </w:r>
    </w:p>
    <w:p>
      <w:r>
        <w:rPr>
          <w:rFonts w:ascii="Arial" w:hAnsi="Arial"/>
          <w:sz w:val="18"/>
        </w:rPr>
        <w:t>Roland Brownlee: I'm struggling. I've got an eighty five percent from Halifax and nothing, so I've requested a report. Let's see what's behind it. So can I then unlock that if detail changes?</w:t>
      </w:r>
    </w:p>
    <w:p>
      <w:r>
        <w:rPr>
          <w:rFonts w:ascii="Arial" w:hAnsi="Arial"/>
          <w:sz w:val="18"/>
        </w:rPr>
        <w:t>Bob Duncan: Absolutely can. You can just unlock it purely for you. Then you can go and edit some of the information. You could add in here, you could check the requirements. Then all you do is just go back to the very end, and it asks you again, are you happy to confirm? Don't tick the top one because that's ticking that they're a mortgage prisoner. We want it to be a bit bolder. And then by hitting submit, it locks it down and then you're in the position. You hit that button? Do you know what I'm going to do? Because we've done a depth for her anyway. I don't know if it's now going to bounce back and see if there's a depth already done. Then we'll give it a minute or two.</w:t>
      </w:r>
    </w:p>
    <w:p>
      <w:r>
        <w:rPr>
          <w:rFonts w:ascii="Arial" w:hAnsi="Arial"/>
          <w:sz w:val="18"/>
        </w:rPr>
        <w:t>Bob Duncan: And this is where it doesn't work, and then we're all like, "ha! Isn't that funny?" And then I am going to hit refresh. And policy declined. And then what you are then able to do is jump straight into Halifax and log in and have a look at the account. So while she probably took ten minutes to keep that, you've done it in ten seconds. Ten seconds. So one to keep an eye on. But I would definitely encourage you to do it as much as you can. And you will find that generally speaking, if you've got the main information, dates of birth, addresses, you know their jobs, their income. You know those are pretty much the most important things you need in order to be. That's the rest of it is your mortgage requirements, which are probably going to know anyway just through your conversation. You how much have in the bank? What's your deposit?</w:t>
      </w:r>
    </w:p>
    <w:p>
      <w:r>
        <w:rPr>
          <w:rFonts w:ascii="Arial" w:hAnsi="Arial"/>
          <w:sz w:val="18"/>
        </w:rPr>
        <w:t>Bob Duncan: You're working out how young they are, how old they are. This is all happening in your head. You know this. It's actually just filling it in. Then getting to the end, hitting submit and then you're only condition to the counter. So definitely do I'll start using that more as much as you can think you'll get some real benefit out of it. When we fully go live for Halifax, it will be Decision in Principle app will be a single button, Decision in Principle tick. Application tech, none of this key application. To be fair, I was at a meeting yesterday Halifax and the way that they're going. As you know, whilst they are very simple and slight right now, and I think we all agree with that. It has even better. It is going to get so much better on them. Brilliant.</w:t>
      </w:r>
    </w:p>
    <w:p>
      <w:r>
        <w:rPr>
          <w:rFonts w:ascii="Arial" w:hAnsi="Arial"/>
          <w:sz w:val="18"/>
        </w:rPr>
        <w:t>Bob Duncan: Using Halifax is definitely the way forward. You should use Halifax and then just catch up. Have a recap then numbers are looking okay. The pipeline seems like it's slowing down a little bit. Leads for a few of Leeds.</w:t>
      </w:r>
    </w:p>
    <w:p>
      <w:r>
        <w:rPr>
          <w:rFonts w:ascii="Arial" w:hAnsi="Arial"/>
          <w:sz w:val="18"/>
        </w:rPr>
        <w:t>Bob Duncan: Leads by advisor. I've got you on, and I do think this might not be pulling through platform leads correctly at the moment. But I've got you on three, which feels really low. I think I said it feels quite light.</w:t>
      </w:r>
    </w:p>
    <w:p>
      <w:r>
        <w:rPr>
          <w:rFonts w:ascii="Arial" w:hAnsi="Arial"/>
          <w:sz w:val="18"/>
        </w:rPr>
        <w:t>Bob Duncan: Whereas platform obviously paints quite a different picture if we go and look at tasks. So we might need to focus on tasks for leads to move forward, act on the leads and then put some out. Do that later, but it definitely feels like you've got more leads. Are you where you need to be on the lead front line? That's probably a better way to put it. Are you getting roughly ten leads a week? What is the plan? Because I know we spoke last time and with the date that was suggested didn't work. I didn't come back to which was my fault.</w:t>
      </w:r>
    </w:p>
    <w:p>
      <w:r>
        <w:rPr>
          <w:rFonts w:ascii="Arial" w:hAnsi="Arial"/>
          <w:sz w:val="18"/>
        </w:rPr>
        <w:t>Roland Brownlee: I've got it to speak to Alison's not back till Monday.</w:t>
      </w:r>
    </w:p>
    <w:p>
      <w:r>
        <w:rPr>
          <w:rFonts w:ascii="Arial" w:hAnsi="Arial"/>
          <w:sz w:val="18"/>
        </w:rPr>
        <w:t>Bob Duncan: Would it make sense to maybe try and do something the following week? Then, week commencing the twenty second.</w:t>
      </w:r>
    </w:p>
    <w:p>
      <w:r>
        <w:rPr>
          <w:rFonts w:ascii="Arial" w:hAnsi="Arial"/>
          <w:sz w:val="18"/>
        </w:rPr>
        <w:t>Roland Brownlee: And not a Monday because Mondays tend to be catching up callbacks.</w:t>
      </w:r>
    </w:p>
    <w:p>
      <w:r>
        <w:rPr>
          <w:rFonts w:ascii="Arial" w:hAnsi="Arial"/>
          <w:sz w:val="18"/>
        </w:rPr>
        <w:t>Bob Duncan: So shall we do Tuesday then? Twenty third. Do Tuesday two till four?</w:t>
      </w:r>
    </w:p>
    <w:p>
      <w:r>
        <w:rPr>
          <w:rFonts w:ascii="Arial" w:hAnsi="Arial"/>
          <w:sz w:val="18"/>
        </w:rPr>
        <w:t>Speaker 7: And Tim.</w:t>
      </w:r>
    </w:p>
    <w:p>
      <w:r>
        <w:rPr>
          <w:rFonts w:ascii="Arial" w:hAnsi="Arial"/>
          <w:sz w:val="18"/>
        </w:rPr>
        <w:t>Speaker 7: I'm just going to stack some other ones at the back in, so I can actually get them. And then just want to set up those.</w:t>
      </w:r>
    </w:p>
    <w:p>
      <w:r>
        <w:rPr>
          <w:rFonts w:ascii="Arial" w:hAnsi="Arial"/>
          <w:sz w:val="18"/>
        </w:rPr>
        <w:t>Bob Duncan: Job done, set up as a team's meeting, don't know why but that's what it is. Perfect sorted. We'll I'll come over to you on Tuesday. Have a wee chat with the team to go. What can we do? We need to get rolling 10 leads a week. What's the magic? What's missing? What can we do? And then basically take some feedback on board and then work with Suzanne. Sort of forgot your other girl's name. Erika. Yes</w:t>
      </w:r>
    </w:p>
    <w:p>
      <w:r>
        <w:rPr>
          <w:rFonts w:ascii="Arial" w:hAnsi="Arial"/>
          <w:sz w:val="18"/>
        </w:rPr>
        <w:t>Roland Brownlee: Erika is very good.</w:t>
      </w:r>
    </w:p>
    <w:p>
      <w:r>
        <w:rPr>
          <w:rFonts w:ascii="Arial" w:hAnsi="Arial"/>
          <w:sz w:val="18"/>
        </w:rPr>
        <w:t>Bob Duncan: And then obviously Daniel Sophie, sorted. Anything else you want to bring to the table, anything you want to ask or challenge? How are you doing? Good.</w:t>
      </w:r>
    </w:p>
    <w:p>
      <w:r>
        <w:rPr>
          <w:rFonts w:ascii="Arial" w:hAnsi="Arial"/>
          <w:sz w:val="18"/>
        </w:rPr>
        <w:t>Roland Brownlee: I'm good. Just when it's got a wee bit quieter, you kind of go through those panic moments. I will get there. We'll get there.</w:t>
      </w:r>
    </w:p>
    <w:p>
      <w:r>
        <w:rPr>
          <w:rFonts w:ascii="Arial" w:hAnsi="Arial"/>
          <w:sz w:val="18"/>
        </w:rPr>
        <w:t>Bob Duncan: How confident are you feeling hitting your numbers for this quarter? That's probably a better question to ask you.</w:t>
      </w:r>
    </w:p>
    <w:p>
      <w:r>
        <w:rPr>
          <w:rFonts w:ascii="Arial" w:hAnsi="Arial"/>
          <w:sz w:val="18"/>
        </w:rPr>
        <w:t>Roland Brownlee: Ask me that in two weeks.</w:t>
      </w:r>
    </w:p>
    <w:p>
      <w:r>
        <w:rPr>
          <w:rFonts w:ascii="Arial" w:hAnsi="Arial"/>
          <w:sz w:val="18"/>
        </w:rPr>
        <w:t>Bob Duncan: So it's two weeks your cut off point to go. If my numbers are tracking, the leads are tracking I'm feeling pretty good.</w:t>
      </w:r>
    </w:p>
    <w:p>
      <w:r>
        <w:rPr>
          <w:rFonts w:ascii="Arial" w:hAnsi="Arial"/>
          <w:sz w:val="18"/>
        </w:rPr>
        <w:t>Roland Brownlee: And two weeks you're going to be sixty percent through the first quarter. Give you an idea. I think written may be okay. Think banked, but I'm more want to get written than so I.</w:t>
      </w:r>
    </w:p>
    <w:p>
      <w:r>
        <w:rPr>
          <w:rFonts w:ascii="Arial" w:hAnsi="Arial"/>
          <w:sz w:val="18"/>
        </w:rPr>
        <w:t>Bob Duncan: I'm just going to quickly share my screen again, to point out that I was about to switch the wrong screen there. That's fine. I'll try and press one here. I'll drag you up all over here. In fact, I'll just put you on the same screen. My gosh, I am having a nightmare. The key thing to look at here is April was probably pretty quiet for everyone. But if you look at this, this is this growth picture where you've gone from and if we jump into twenty seven May, you bounce right back up. Actually, if I do that, it might be better to retarget it. So everybody had a quiet April and bounced back in May.</w:t>
      </w:r>
    </w:p>
    <w:p>
      <w:r>
        <w:rPr>
          <w:rFonts w:ascii="Arial" w:hAnsi="Arial"/>
          <w:sz w:val="18"/>
        </w:rPr>
        <w:t>Bob Duncan: Where we are in June at the moment. I'm pretty confident you're probably going to finish up where you need to be and get pretty close to those numbers.</w:t>
      </w:r>
    </w:p>
    <w:p>
      <w:r>
        <w:rPr>
          <w:rFonts w:ascii="Arial" w:hAnsi="Arial"/>
          <w:sz w:val="18"/>
        </w:rPr>
        <w:t>Roland Brownlee: I'm hoping so.</w:t>
      </w:r>
    </w:p>
    <w:p>
      <w:r>
        <w:rPr>
          <w:rFonts w:ascii="Arial" w:hAnsi="Arial"/>
          <w:sz w:val="18"/>
        </w:rPr>
        <w:t>Bob Duncan: You've definitely got the trajectory that's been building. It's probably now us working with a team and really getting in and about them and hopefully trying to push them forward. If we can get you ten leads a week, then it's up to you. When I say it's up to you, it's the quality. What's the quality like? Is it just a lead comes in for a lead? We then need to make sure we're getting the feedback. Was that a good lead? Was it not a good lead because it's just a complete waste of time? Why did you book somebody didn't have a deposit? Like, what do you want me to do while on medical and even sidetrack myself here, but those kind of leads.</w:t>
      </w:r>
    </w:p>
    <w:p>
      <w:r>
        <w:rPr>
          <w:rFonts w:ascii="Arial" w:hAnsi="Arial"/>
          <w:sz w:val="18"/>
        </w:rPr>
        <w:t>Bob Duncan: In a nice way, send to Sean. Don't send to you. Because that's the sort of thing Sean would love and he can nurture and he can work on what we want for you as well. What's Roland's average income of his clients? Who are those who earn? Actually, do you know what let's go and find that out right now. I know we're running late but are you okay for time? I just need to get another report here which will And so we've got more here. Is everyone else okay for time? I'm conscious we should have finished this like 10 minutes ago. I'm all right, just go for lunch when we're done. Or somebody subject himself in Belgrade. Or I need to try and find the report that I want now. Not mortgage fee size, client fee, mortgage type, revolving summary.</w:t>
      </w:r>
    </w:p>
    <w:p>
      <w:r>
        <w:rPr>
          <w:rFonts w:ascii="Arial" w:hAnsi="Arial"/>
          <w:sz w:val="18"/>
        </w:rPr>
        <w:t>Bob Duncan: So we go household income.</w:t>
      </w:r>
    </w:p>
    <w:p>
      <w:r>
        <w:rPr>
          <w:rFonts w:ascii="Arial" w:hAnsi="Arial"/>
          <w:sz w:val="18"/>
        </w:rPr>
        <w:t>Bob Duncan: What do you think your average income is, Rollins?</w:t>
      </w:r>
    </w:p>
    <w:p>
      <w:r>
        <w:rPr>
          <w:rFonts w:ascii="Arial" w:hAnsi="Arial"/>
          <w:sz w:val="18"/>
        </w:rPr>
        <w:t>Roland Brownlee: I knew you're going to ask that. Forty five maybe each.</w:t>
      </w:r>
    </w:p>
    <w:p>
      <w:r>
        <w:rPr>
          <w:rFonts w:ascii="Arial" w:hAnsi="Arial"/>
          <w:sz w:val="18"/>
        </w:rPr>
        <w:t>Bob Duncan: Each? That'll give you ninety, give or take.</w:t>
      </w:r>
    </w:p>
    <w:p>
      <w:r>
        <w:rPr>
          <w:rFonts w:ascii="Arial" w:hAnsi="Arial"/>
          <w:sz w:val="18"/>
        </w:rPr>
        <w:t>Roland Brownlee: For a joint?</w:t>
      </w:r>
    </w:p>
    <w:p>
      <w:r>
        <w:rPr>
          <w:rFonts w:ascii="Arial" w:hAnsi="Arial"/>
          <w:sz w:val="18"/>
        </w:rPr>
        <w:t>Bob Duncan: What do you think?</w:t>
      </w:r>
    </w:p>
    <w:p>
      <w:r>
        <w:rPr>
          <w:rFonts w:ascii="Arial" w:hAnsi="Arial"/>
          <w:sz w:val="18"/>
        </w:rPr>
        <w:t>Roland Brownlee: Maybe less than that, but let's go seventy.</w:t>
      </w:r>
    </w:p>
    <w:p>
      <w:r>
        <w:rPr>
          <w:rFonts w:ascii="Arial" w:hAnsi="Arial"/>
          <w:sz w:val="18"/>
        </w:rPr>
        <w:t>Bob Duncan: Let's share this screen and have a little look. So I would focus on this one here. This is your average income by households. So you're anywhere between eighty six thousand, you can add hundred eleven, and then April was a hundred and two. And then you've got it broken down by products or purchases.</w:t>
      </w:r>
    </w:p>
    <w:p>
      <w:r>
        <w:rPr>
          <w:rFonts w:ascii="Arial" w:hAnsi="Arial"/>
          <w:sz w:val="18"/>
        </w:rPr>
        <w:t>Bob Duncan: I'm not one with the new WhatsApp on it. Just like to get to quite up along because in January, you're averaging cover sixty k for a purchase. In March it was one hundred and fifty eighty three for a remortgage. So you're definitely not at the low end. Unless you're keying the incoming correct on the system.</w:t>
      </w:r>
    </w:p>
    <w:p>
      <w:r>
        <w:rPr>
          <w:rFonts w:ascii="Arial" w:hAnsi="Arial"/>
          <w:sz w:val="18"/>
        </w:rPr>
        <w:t>Roland Brownlee: No</w:t>
      </w:r>
    </w:p>
    <w:p>
      <w:r>
        <w:rPr>
          <w:rFonts w:ascii="Arial" w:hAnsi="Arial"/>
          <w:sz w:val="18"/>
        </w:rPr>
        <w:t>Bob Duncan: That's what we're not doing now.</w:t>
      </w:r>
    </w:p>
    <w:p>
      <w:r>
        <w:rPr>
          <w:rFonts w:ascii="Arial" w:hAnsi="Arial"/>
          <w:sz w:val="18"/>
        </w:rPr>
        <w:t>Bob Duncan: It would definitely sit in that kind of high end market, and that is the kind of people we should be attracting. If I ask you, why would you want to speak to them? What would your answer be?</w:t>
      </w:r>
    </w:p>
    <w:p>
      <w:r>
        <w:rPr>
          <w:rFonts w:ascii="Arial" w:hAnsi="Arial"/>
          <w:sz w:val="18"/>
        </w:rPr>
        <w:t>Roland Brownlee: I can convert them. What else? Why do I want to speak to it? Because they need more protection. Protection means more income at the end of the day, more income.</w:t>
      </w:r>
    </w:p>
    <w:p>
      <w:r>
        <w:rPr>
          <w:rFonts w:ascii="Arial" w:hAnsi="Arial"/>
          <w:sz w:val="18"/>
        </w:rPr>
        <w:t>Bob Duncan: You think they're likely to want advice. Why do you think that is?</w:t>
      </w:r>
    </w:p>
    <w:p>
      <w:r>
        <w:rPr>
          <w:rFonts w:ascii="Arial" w:hAnsi="Arial"/>
          <w:sz w:val="18"/>
        </w:rPr>
        <w:t>Roland Brownlee: Because they're busy with their jobs and they can't be bothered with the hassle. They respect your advice. Do you think they pay a fee?</w:t>
      </w:r>
    </w:p>
    <w:p>
      <w:r>
        <w:rPr>
          <w:rFonts w:ascii="Arial" w:hAnsi="Arial"/>
          <w:sz w:val="18"/>
        </w:rPr>
        <w:t>Bob Duncan: They usually do. I get annoyed at people earning eighty grand who don't pay a fee, and then people at twenty five do. Don't think that's fair. Completely agree with you.</w:t>
      </w:r>
    </w:p>
    <w:p>
      <w:r>
        <w:rPr>
          <w:rFonts w:ascii="Arial" w:hAnsi="Arial"/>
          <w:sz w:val="18"/>
        </w:rPr>
        <w:t>Roland Brownlee: So yes, they should and they normally do.</w:t>
      </w:r>
    </w:p>
    <w:p>
      <w:r>
        <w:rPr>
          <w:rFonts w:ascii="Arial" w:hAnsi="Arial"/>
          <w:sz w:val="18"/>
        </w:rPr>
        <w:t>Bob Duncan: So my point there is that this is the average person that you're dealing with. If we then just bring in the rest of the business as a whole into this, I am just looking at the first half of the year here, you can see that it does change. I don't know what happened there where we've got buy to let somebody's put five hundred and eighty eight thousand. I think that is an absolute blunder.</w:t>
      </w:r>
    </w:p>
    <w:p>
      <w:r>
        <w:rPr>
          <w:rFonts w:ascii="Arial" w:hAnsi="Arial"/>
          <w:sz w:val="18"/>
        </w:rPr>
        <w:t>Roland Brownlee: Of income.</w:t>
      </w:r>
    </w:p>
    <w:p>
      <w:r>
        <w:rPr>
          <w:rFonts w:ascii="Arial" w:hAnsi="Arial"/>
          <w:sz w:val="18"/>
        </w:rPr>
        <w:t>Bob Duncan: That is not right. I feel like that's definitely wrong. But if we look at the average income of the individual, hundred and nineteen, hundred and two hundred thousand, hundred and fifteen thousand. And that's just since twenty five. And let's bring this to twenty six actually. I think it realizes gone back that far. You go worse well about over a hundred for a hundred thousand consistently.</w:t>
      </w:r>
    </w:p>
    <w:p>
      <w:r>
        <w:rPr>
          <w:rFonts w:ascii="Arial" w:hAnsi="Arial"/>
          <w:sz w:val="18"/>
        </w:rPr>
        <w:t>Bob Duncan: We don't deal in that low end market. We deal in that very middle to upper end market. The numbers kind of speak volumes on that. That's why we need to be focusing on that when we're talking about the decent cases.</w:t>
      </w:r>
    </w:p>
    <w:p>
      <w:r>
        <w:rPr>
          <w:rFonts w:ascii="Arial" w:hAnsi="Arial"/>
          <w:sz w:val="18"/>
        </w:rPr>
        <w:t>Roland Brownlee: Yes</w:t>
      </w:r>
    </w:p>
    <w:p>
      <w:r>
        <w:rPr>
          <w:rFonts w:ascii="Arial" w:hAnsi="Arial"/>
          <w:sz w:val="18"/>
        </w:rPr>
        <w:t>Bob Duncan: All right, so anybody got any other questions? Any feedback for Megan? Any feedback for Holly? Anything you want to give Holly looks slightly confused there and a bit concerned. But any feedback for Holly? Oh good, just keep in touch, we do. You want set to everyone. This is your free confined.</w:t>
      </w:r>
    </w:p>
    <w:p>
      <w:r>
        <w:rPr>
          <w:rFonts w:ascii="Arial" w:hAnsi="Arial"/>
          <w:sz w:val="18"/>
        </w:rPr>
        <w:t>Holly newton: Everything's good so far. Usually if I have a question, I just let him know on Teams.</w:t>
      </w:r>
    </w:p>
    <w:p>
      <w:r>
        <w:rPr>
          <w:rFonts w:ascii="Arial" w:hAnsi="Arial"/>
          <w:sz w:val="18"/>
        </w:rPr>
        <w:t>Roland Brownlee: Just buzz me on Teams.</w:t>
      </w:r>
    </w:p>
    <w:p>
      <w:r>
        <w:rPr>
          <w:rFonts w:ascii="Arial" w:hAnsi="Arial"/>
          <w:sz w:val="18"/>
        </w:rPr>
        <w:t>Holly newton: Everything's fine. We'll have our catch up tomorrow and go through all the tasks as well.</w:t>
      </w:r>
    </w:p>
    <w:p>
      <w:r>
        <w:rPr>
          <w:rFonts w:ascii="Arial" w:hAnsi="Arial"/>
          <w:sz w:val="18"/>
        </w:rPr>
        <w:t>Bob Duncan: Perfect, that'd be good. In that case, I'll leave you all be and I'll send you a summary when I can. All right. Good. Cheers. Bye.</w:t>
      </w:r>
    </w:p>
    <w:p>
      <w:r>
        <w:rPr>
          <w:rFonts w:ascii="Arial" w:hAnsi="Arial"/>
          <w:sz w:val="18"/>
        </w:rPr>
        <w:t>Roland Brownlee: Thanks. See you guys. Bye.</w:t>
      </w:r>
    </w:p>
    <w:p>
      <w:r>
        <w:rPr>
          <w:rFonts w:ascii="Arial" w:hAnsi="Arial"/>
          <w:sz w:val="18"/>
        </w:rPr>
        <w:t>Bob Duncan: Bob. Hello, sorry I'm a wee bit late. My last one of Ryan O'Buddy Dads.</w:t>
      </w:r>
    </w:p>
    <w:p>
      <w:r>
        <w:rPr>
          <w:rFonts w:ascii="Arial" w:hAnsi="Arial"/>
          <w:sz w:val="18"/>
        </w:rPr>
        <w:t>Speaker 7: Rollins with just having quite a good chat.</w:t>
      </w:r>
    </w:p>
    <w:p>
      <w:r>
        <w:rPr>
          <w:rFonts w:ascii="Arial" w:hAnsi="Arial"/>
          <w:sz w:val="18"/>
        </w:rPr>
        <w:t>Speaker 7: It's probably changed since I've been on. I need to try and bring Kregan.</w:t>
      </w:r>
    </w:p>
    <w:p>
      <w:r>
        <w:rPr>
          <w:rFonts w:ascii="Arial" w:hAnsi="Arial"/>
          <w:sz w:val="18"/>
        </w:rPr>
        <w:t>Speaker 7: No tax for women.</w:t>
      </w:r>
    </w:p>
    <w:p>
      <w:r>
        <w:rPr>
          <w:rFonts w:ascii="Arial" w:hAnsi="Arial"/>
          <w:sz w:val="18"/>
        </w:rPr>
        <w:t>Speaker 8: Uh.</w:t>
      </w:r>
    </w:p>
    <w:p>
      <w:r>
        <w:rPr>
          <w:rFonts w:ascii="Arial" w:hAnsi="Arial"/>
          <w:sz w:val="18"/>
        </w:rPr>
        <w:t>Speaker 7: I'm just sending him a message.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