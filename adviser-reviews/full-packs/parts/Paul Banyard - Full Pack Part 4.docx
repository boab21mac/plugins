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4)</w:t>
      </w:r>
    </w:p>
    <w:p>
      <w:r>
        <w:rPr>
          <w:i/>
          <w:sz w:val="18"/>
        </w:rPr>
        <w:t>Compiled from Plaud. Includes meeting notes and full transcripts. Being looked at and reviewed.</w:t>
      </w:r>
    </w:p>
    <w:p>
      <w:pPr>
        <w:pStyle w:val="Heading1"/>
      </w:pPr>
      <w:r>
        <w:t>04-01 Monthly Quarterly</w:t>
      </w:r>
    </w:p>
    <w:p>
      <w:r>
        <w:t>Plaud file id: f7ee743a9508abf9b952e85ed52a2d3b</w:t>
      </w:r>
    </w:p>
    <w:p>
      <w:pPr>
        <w:pStyle w:val="Heading2"/>
      </w:pPr>
      <w:r>
        <w:t>Notes</w:t>
      </w:r>
    </w:p>
    <w:p>
      <w:r>
        <w:rPr>
          <w:rFonts w:ascii="Arial" w:hAnsi="Arial"/>
          <w:sz w:val="18"/>
        </w:rPr>
        <w:t>### Summary</w:t>
      </w:r>
    </w:p>
    <w:p>
      <w:r>
        <w:rPr>
          <w:rFonts w:ascii="Arial" w:hAnsi="Arial"/>
          <w:sz w:val="18"/>
        </w:rPr>
        <w:t># Performance Review and Strategic Planning: Paul Banyard — Monthly &amp; Quarterly Review</w:t>
      </w:r>
    </w:p>
    <w:p/>
    <w:p/>
    <w:p/>
    <w:p>
      <w:r>
        <w:rPr>
          <w:rFonts w:ascii="Arial" w:hAnsi="Arial"/>
          <w:sz w:val="18"/>
        </w:rPr>
        <w:t>&gt; **Overview:** This summary captures a performance review meeting between manager Bob Duncan and advisor Paul Banyard, supported by paraplanner Sean McLennan. The discussion spans the operational pressures of a rising interest rate environment, a data-driven analysis of Paul's record-breaking monthly and quarterly performance, a case-by-case pipeline review to identify outstanding protection insurance opportunities, forward-looking target setting for April and the forthcoming financial year, and a concluding discussion on the team's protocol for handling leads originally belonging to other advisors.</w:t>
      </w:r>
    </w:p>
    <w:p/>
    <w:p>
      <w:r>
        <w:rPr>
          <w:rFonts w:ascii="Arial" w:hAnsi="Arial"/>
          <w:sz w:val="18"/>
        </w:rPr>
        <w:t>---</w:t>
      </w:r>
    </w:p>
    <w:p/>
    <w:p>
      <w:r>
        <w:rPr>
          <w:rFonts w:ascii="Arial" w:hAnsi="Arial"/>
          <w:sz w:val="18"/>
        </w:rPr>
        <w:t>## The Impact of a Rising Interest Rate Environment</w:t>
      </w:r>
    </w:p>
    <w:p/>
    <w:p>
      <w:r>
        <w:rPr>
          <w:rFonts w:ascii="Arial" w:hAnsi="Arial"/>
          <w:sz w:val="18"/>
        </w:rPr>
        <w:t>The meeting opened with a candid exchange about the daily pressures advisors face in an environment where mortgage rates are moving swiftly upward. Paul recounted that he had processed a remortgage at nine o'clock the previous evening, having not left the Edinburgh office until quarter to six. He took the tram to Princes Street to avoid driving into rush hour, stopped for a Burger King as he had not eaten all day, and upon returning home, decided to submit the remortgage application that evening rather than wait — not because he had received a notification of an imminent rate change, but because he was unwilling to take the risk.</w:t>
      </w:r>
    </w:p>
    <w:p/>
    <w:p>
      <w:r>
        <w:rPr>
          <w:rFonts w:ascii="Arial" w:hAnsi="Arial"/>
          <w:sz w:val="18"/>
        </w:rPr>
        <w:t>Bob echoed this sense of urgency, recalling that he and Sean had nearly been caught out the previous week with a Santander rate change that was never notified. They had assumed it was safe to submit the following day, only to find that Santander had withdrawn its products. However, because the lender's system had allowed the application to be submitted with a rate it then flagged as unavailable, Bob challenged them on the inconsistency and — to his relief — they honoured it. He described this outcome plainly as "Score!", though Paul was quick to characterise it as "Pure luck."</w:t>
      </w:r>
    </w:p>
    <w:p/>
    <w:p>
      <w:r>
        <w:rPr>
          <w:rFonts w:ascii="Arial" w:hAnsi="Arial"/>
          <w:sz w:val="18"/>
        </w:rPr>
        <w:t>Paul shared a parallel anecdote in which he had arranged a late-evening call — around half six to seven o'clock — with a client to pin down their mortgage preferences. Initially, he intended to submit the application the following day given it was nudging half seven by the time the review concluded. However, on checking his emails, he found an HSBC notification from earlier that day confirming rates were rising the next morning, which forced him to sit and submit the application that same night. Bob affirmed that this level of effort is worthwhile precisely because clients recognise when an advisor has gone over and above.</w:t>
      </w:r>
    </w:p>
    <w:p/>
    <w:p>
      <w:r>
        <w:rPr>
          <w:rFonts w:ascii="Arial" w:hAnsi="Arial"/>
          <w:sz w:val="18"/>
        </w:rPr>
        <w:t>Both Bob and Paul acknowledged a structural silver lining in the current rate climate: because rates are moving in only one direction — upward — advisors are not having to reopen cases to chase lower rates, reissue suitability reports, or amend offers. As Bob put it, the rising rate environment *creates* urgency, which itself drives timely client engagement and application submission.</w:t>
      </w:r>
    </w:p>
    <w:p/>
    <w:p>
      <w:r>
        <w:rPr>
          <w:rFonts w:ascii="Arial" w:hAnsi="Arial"/>
          <w:sz w:val="18"/>
        </w:rPr>
        <w:t>---</w:t>
      </w:r>
    </w:p>
    <w:p/>
    <w:p>
      <w:r>
        <w:rPr>
          <w:rFonts w:ascii="Arial" w:hAnsi="Arial"/>
          <w:sz w:val="18"/>
        </w:rPr>
        <w:t>## Quantitative Review of Monthly and Quarterly Performance</w:t>
      </w:r>
    </w:p>
    <w:p/>
    <w:p>
      <w:r>
        <w:rPr>
          <w:rFonts w:ascii="Arial" w:hAnsi="Arial"/>
          <w:sz w:val="18"/>
        </w:rPr>
        <w:t>Bob presented Paul's performance figures directly from the firm's reporting system, sharing his screen to walk through the data in detail.</w:t>
      </w:r>
    </w:p>
    <w:p/>
    <w:p>
      <w:r>
        <w:rPr>
          <w:rFonts w:ascii="Arial" w:hAnsi="Arial"/>
          <w:sz w:val="18"/>
        </w:rPr>
        <w:t>### Monthly Written Business — March</w:t>
      </w:r>
    </w:p>
    <w:p/>
    <w:p>
      <w:r>
        <w:rPr>
          <w:rFonts w:ascii="Arial" w:hAnsi="Arial"/>
          <w:sz w:val="18"/>
        </w:rPr>
        <w:t>Paul's total written business for the calendar month stood at **£28,839.33**, which Bob confirmed represents the **highest amount ever written in a single month** by any advisor at the firm. For context, Bob noted that Karen had previously achieved a £30,000 month and another advisor had reached approximately £28,500–£28,890, but no one had surpassed Paul's current figure when accounting for the cases still to be added to the system. Bob rounded this to **~£29,000** for discussion purposes and confirmed it as a company record, remarking: *"You've set the standard on what you need to maintain."*</w:t>
      </w:r>
    </w:p>
    <w:p/>
    <w:p>
      <w:r>
        <w:rPr>
          <w:rFonts w:ascii="Arial" w:hAnsi="Arial"/>
          <w:sz w:val="18"/>
        </w:rPr>
        <w:t>Three suitability reports remain outstanding on Paul's desk — for **Raymond Hamilton**, **Jamie Braithwaite**, and **Richard Stevenson** — and these need to be cleared. The Braithwaite report, specifically, requires an amendment: Sean had noted that the sum assured was initially entered as the full property value rather than the mortgage value. Because the mortgage value is too low to meet minimum premiums, a revised sum assured of **£120,000** has been agreed with the client, resulting in a premium of **£6 per month**. Bob acknowledged this would not be a career-defining commission but noted it still counts on the statistics.</w:t>
      </w:r>
    </w:p>
    <w:p/>
    <w:p>
      <w:r>
        <w:rPr>
          <w:rFonts w:ascii="Arial" w:hAnsi="Arial"/>
          <w:sz w:val="18"/>
        </w:rPr>
        <w:t>Bob reflected that when he was broking himself, a consistent output of **£28,000–£30,000 written per month** was achievable every single month through diligent pipeline management, lead nurturing, and sustained client contact — not a nine-to-five effort, but a realistic and repeatable benchmark. He suggested that **£20,000 per month** every month, or alternating figures such as **£10,000 and £25,000**, would represent a healthy and sustainable rhythm.</w:t>
      </w:r>
    </w:p>
    <w:p/>
    <w:p>
      <w:r>
        <w:rPr>
          <w:rFonts w:ascii="Arial" w:hAnsi="Arial"/>
          <w:sz w:val="18"/>
        </w:rPr>
        <w:t>### Mortgage Applications — Peaks and Troughs</w:t>
      </w:r>
    </w:p>
    <w:p/>
    <w:p>
      <w:r>
        <w:rPr>
          <w:rFonts w:ascii="Arial" w:hAnsi="Arial"/>
          <w:sz w:val="18"/>
        </w:rPr>
        <w:t>Looking at application volumes by month, Paul submitted **12 mortgage applications** in March, one of his highest-ever monthly totals. However, Bob identified a recurring pattern of significant **peaks and troughs** in Paul's submission figures rather than a smooth, consistent flow. The target is to smooth this out, aiming for a solid **5–8 applications per month** consistently on the mortgage side, with protection income then following naturally from that pipeline.</w:t>
      </w:r>
    </w:p>
    <w:p/>
    <w:p>
      <w:r>
        <w:rPr>
          <w:rFonts w:ascii="Arial" w:hAnsi="Arial"/>
          <w:sz w:val="18"/>
        </w:rPr>
        <w:t>### Quarterly Performance — Key Metrics</w:t>
      </w:r>
    </w:p>
    <w:p/>
    <w:p>
      <w:r>
        <w:rPr>
          <w:rFonts w:ascii="Arial" w:hAnsi="Arial"/>
          <w:sz w:val="18"/>
        </w:rPr>
        <w:t>For the quarter under review, Paul's key metrics were as follows:</w:t>
      </w:r>
    </w:p>
    <w:p/>
    <w:p>
      <w:r>
        <w:rPr>
          <w:rFonts w:ascii="Arial" w:hAnsi="Arial"/>
          <w:sz w:val="18"/>
        </w:rPr>
        <w:t>| Metric | Paul's Figure | Commentary |</w:t>
      </w:r>
    </w:p>
    <w:p>
      <w:r>
        <w:rPr>
          <w:rFonts w:ascii="Arial" w:hAnsi="Arial"/>
          <w:sz w:val="18"/>
        </w:rPr>
        <w:t>| --- | --- | --- |</w:t>
      </w:r>
    </w:p>
    <w:p>
      <w:r>
        <w:rPr>
          <w:rFonts w:ascii="Arial" w:hAnsi="Arial"/>
          <w:sz w:val="18"/>
        </w:rPr>
        <w:t>| Total written (cumulative) | **£43,000** (vs. £45,000 target) | ~£2,000 short of quarterly target |</w:t>
      </w:r>
    </w:p>
    <w:p>
      <w:r>
        <w:rPr>
          <w:rFonts w:ascii="Arial" w:hAnsi="Arial"/>
          <w:sz w:val="18"/>
        </w:rPr>
        <w:t>| Average protection premium | **£126** | Described as "fantastic" |</w:t>
      </w:r>
    </w:p>
    <w:p>
      <w:r>
        <w:rPr>
          <w:rFonts w:ascii="Arial" w:hAnsi="Arial"/>
          <w:sz w:val="18"/>
        </w:rPr>
        <w:t>| Average protection case value | **£265** | Strong |</w:t>
      </w:r>
    </w:p>
    <w:p>
      <w:r>
        <w:rPr>
          <w:rFonts w:ascii="Arial" w:hAnsi="Arial"/>
          <w:sz w:val="18"/>
        </w:rPr>
        <w:t>| Average overall case size | **&amp;gt;£2,000** | Likely Paul's first time exceeding £2,000 average (previously ~£1,700 in Q1/Q2) |</w:t>
      </w:r>
    </w:p>
    <w:p>
      <w:r>
        <w:rPr>
          <w:rFonts w:ascii="Arial" w:hAnsi="Arial"/>
          <w:sz w:val="18"/>
        </w:rPr>
        <w:t>| Overall ranking (year-to-date) | **3rd** | Bob's target is top of the table |</w:t>
      </w:r>
    </w:p>
    <w:p>
      <w:r>
        <w:rPr>
          <w:rFonts w:ascii="Arial" w:hAnsi="Arial"/>
          <w:sz w:val="18"/>
        </w:rPr>
        <w:t>| Protection sales ranking | **1st** (only just) | Leading the pack |</w:t>
      </w:r>
    </w:p>
    <w:p>
      <w:r>
        <w:rPr>
          <w:rFonts w:ascii="Arial" w:hAnsi="Arial"/>
          <w:sz w:val="18"/>
        </w:rPr>
        <w:t>| Mortgage income ranking | Equal with peers (excl. Canada) | On par |</w:t>
      </w:r>
    </w:p>
    <w:p>
      <w:r>
        <w:rPr>
          <w:rFonts w:ascii="Arial" w:hAnsi="Arial"/>
          <w:sz w:val="18"/>
        </w:rPr>
        <w:t>| Fee-charging rate | **~78–80% of customers** | Described as "really decent" |</w:t>
      </w:r>
    </w:p>
    <w:p/>
    <w:p>
      <w:r>
        <w:rPr>
          <w:rFonts w:ascii="Arial" w:hAnsi="Arial"/>
          <w:sz w:val="18"/>
        </w:rPr>
        <w:t>### The Gap to First Place — Admin Fees and Case Mix</w:t>
      </w:r>
    </w:p>
    <w:p/>
    <w:p>
      <w:r>
        <w:rPr>
          <w:rFonts w:ascii="Arial" w:hAnsi="Arial"/>
          <w:sz w:val="18"/>
        </w:rPr>
        <w:t>Paul currently sits **~£7,000 behind Claire** in overall income for the year. Bob's analysis identified that the **entire gap is attributable to admin fees**, not case volumes or protection premiums. Paul acknowledged that he has waived or reduced fees on a number of renewal cases, which has materially impacted his ranking. Claire charges fees on approximately **79%** of her customers, which is marginally higher, and Bob's hypothesis is that she also carries a higher proportion of **purchase cases versus remortgages**, which typically command full fees.</w:t>
      </w:r>
    </w:p>
    <w:p/>
    <w:p>
      <w:r>
        <w:rPr>
          <w:rFonts w:ascii="Arial" w:hAnsi="Arial"/>
          <w:sz w:val="18"/>
        </w:rPr>
        <w:t>This was borne out by the data: Paul's March caseload was weighted more heavily towards **remortgages than purchases**, while Claire remains very active on the purchase side. On a historical basis, Paul's split last year was **44 purchase cases to 34 remortgage cases**, but this year the balance has moved closer to **fifty-fifty**. Bob's clear directive was that Paul needs to **ramp up purchase business** in the coming months, as this will be the primary driver to close the gap with Claire and reach the top of the leaderboard.</w:t>
      </w:r>
    </w:p>
    <w:p/>
    <w:p>
      <w:r>
        <w:rPr>
          <w:rFonts w:ascii="Arial" w:hAnsi="Arial"/>
          <w:sz w:val="18"/>
        </w:rPr>
        <w:t>### Lead Volume — March</w:t>
      </w:r>
    </w:p>
    <w:p/>
    <w:p>
      <w:r>
        <w:rPr>
          <w:rFonts w:ascii="Arial" w:hAnsi="Arial"/>
          <w:sz w:val="18"/>
        </w:rPr>
        <w:t>Paul received **32 leads** in March. Of these: 15 are in a "keeping in contact" status, 7 are marked as MPW'd (Made Proposal Withdrawn / no longer proceeding), 1 appointment was missed, 1 appointment is pending, 1 has reached the "in depth" stage, 2 are flagged as "early looking," and a few are still being contacted. Notably, only **2 leads are marked as "Created"**, which Bob flagged as worth investigating — potentially these are B&amp;C referrals that should be attributed to Megan rather than Paul. Bob described the March lead volume as reasonable but noted it should ideally be higher.</w:t>
      </w:r>
    </w:p>
    <w:p/>
    <w:p>
      <w:r>
        <w:rPr>
          <w:rFonts w:ascii="Arial" w:hAnsi="Arial"/>
          <w:sz w:val="18"/>
        </w:rPr>
        <w:t>### Protection Insurance Pipeline — Outstanding Cases</w:t>
      </w:r>
    </w:p>
    <w:p/>
    <w:p>
      <w:r>
        <w:rPr>
          <w:rFonts w:ascii="Arial" w:hAnsi="Arial"/>
          <w:sz w:val="18"/>
        </w:rPr>
        <w:t>Bob flagged that Paul still has **3 protection cases** with potential to convert before the quarter closes, representing approximately **£8,000 in revenue** (calculated as 3 cases × £126 average premium × 12 months × £175 conversion factor). Converting even one more case that afternoon would push Paul's protection conversion rate to **close to 40%**, and securing all three would move it meaningfully higher. Paul confirmed he had one such client meeting scheduled for that afternoon, which Bob welcomed enthusiastically.</w:t>
      </w:r>
    </w:p>
    <w:p/>
    <w:p>
      <w:r>
        <w:rPr>
          <w:rFonts w:ascii="Arial" w:hAnsi="Arial"/>
          <w:sz w:val="18"/>
        </w:rPr>
        <w:t>---</w:t>
      </w:r>
    </w:p>
    <w:p/>
    <w:p>
      <w:r>
        <w:rPr>
          <w:rFonts w:ascii="Arial" w:hAnsi="Arial"/>
          <w:sz w:val="18"/>
        </w:rPr>
        <w:t>## Pipeline Analysis and Protection Insurance Opportunities</w:t>
      </w:r>
    </w:p>
    <w:p/>
    <w:p>
      <w:r>
        <w:rPr>
          <w:rFonts w:ascii="Arial" w:hAnsi="Arial"/>
          <w:sz w:val="18"/>
        </w:rPr>
        <w:t>Bob and Paul conducted a systematic, case-by-case review of all mortgage applications currently in progress, with specific attention to whether protection insurance has been addressed, sold, or remains an open opportunity.</w:t>
      </w:r>
    </w:p>
    <w:p/>
    <w:p>
      <w:r>
        <w:rPr>
          <w:rFonts w:ascii="Arial" w:hAnsi="Arial"/>
          <w:sz w:val="18"/>
        </w:rPr>
        <w:t>### Client: Sir Ram</w:t>
      </w:r>
    </w:p>
    <w:p>
      <w:r>
        <w:rPr>
          <w:rFonts w:ascii="Arial" w:hAnsi="Arial"/>
          <w:sz w:val="18"/>
        </w:rPr>
        <w:t>Sir Ram is a renewal case. Paul had previously sold him protection at the time of the original purchase, and during the current renewal, the existing life insurance was reviewed and confirmed as still fit for purpose. No new protection products were identified as necessary, though the review itself was completed and documented.</w:t>
      </w:r>
    </w:p>
    <w:p/>
    <w:p>
      <w:r>
        <w:rPr>
          <w:rFonts w:ascii="Arial" w:hAnsi="Arial"/>
          <w:sz w:val="18"/>
        </w:rPr>
        <w:t>### Client: Sarah Budge</w:t>
      </w:r>
    </w:p>
    <w:p>
      <w:r>
        <w:rPr>
          <w:rFonts w:ascii="Arial" w:hAnsi="Arial"/>
          <w:sz w:val="18"/>
        </w:rPr>
        <w:t>Sarah Budge's mortgage **offered approximately 20 minutes before the meeting began**, as confirmed by Sean at the outset. Paul confirmed the offer and agreed she should be booked in promptly for an insurance review appointment.</w:t>
      </w:r>
    </w:p>
    <w:p/>
    <w:p>
      <w:r>
        <w:rPr>
          <w:rFonts w:ascii="Arial" w:hAnsi="Arial"/>
          <w:sz w:val="18"/>
        </w:rPr>
        <w:t>### Clients: Michael &amp; Charlotte</w:t>
      </w:r>
    </w:p>
    <w:p>
      <w:r>
        <w:rPr>
          <w:rFonts w:ascii="Arial" w:hAnsi="Arial"/>
          <w:sz w:val="18"/>
        </w:rPr>
        <w:t>This couple is very well-covered through their respective employers, holding employer-provided income protection, critical illness (IP), and death-in-service benefits. However, Paul had a detailed protection discussion with them towards the end of the previous week — the same evening he had to work late to submit their application via **Virgin Money**. Their **mortgage is £850,000**, and Paul's sales angle centred on two key points: first, that their death-in-service benefits would not fully cover the mortgage balance, leaving a material **shortfall**; and second, that they have a **young daughter**, meaning income replacement and family protection are relevant considerations. Paul also confirmed that **Family Income Benefit (FIB)** was discussed. The clients are senior professionals who are well-informed and engaged, and they agreed to receive **two or three quotations** the following week. Paul committed to sending those illustrations **this week**.</w:t>
      </w:r>
    </w:p>
    <w:p/>
    <w:p>
      <w:r>
        <w:rPr>
          <w:rFonts w:ascii="Arial" w:hAnsi="Arial"/>
          <w:sz w:val="18"/>
        </w:rPr>
        <w:t>### Clients: Alison &amp; Graham ("Ali and G Dog")</w:t>
      </w:r>
    </w:p>
    <w:p>
      <w:r>
        <w:rPr>
          <w:rFonts w:ascii="Arial" w:hAnsi="Arial"/>
          <w:sz w:val="18"/>
        </w:rPr>
        <w:t>This is a renewal case that was not originally Paul's but has since come to him. They hold four mortgages: **Skipton, Santander, Leeds, and a newly submitted NatWest** application. Crucially, **no protection products are currently in place** for this couple. Bob recalled that he may have previously sold them a **Vitality** policy, and given that Vitality's proposition has changed considerably since then, he confirmed this should be reviewed in full. Paul agreed they need to be booked in for a comprehensive protection review without delay.</w:t>
      </w:r>
    </w:p>
    <w:p/>
    <w:p>
      <w:r>
        <w:rPr>
          <w:rFonts w:ascii="Arial" w:hAnsi="Arial"/>
          <w:sz w:val="18"/>
        </w:rPr>
        <w:t>### Client: Caroline &amp; Paul</w:t>
      </w:r>
    </w:p>
    <w:p>
      <w:r>
        <w:rPr>
          <w:rFonts w:ascii="Arial" w:hAnsi="Arial"/>
          <w:sz w:val="18"/>
        </w:rPr>
        <w:t>Caroline is a **product transfer** case. She has recently changed jobs and currently has no other income, which is impacting her appetite to commit to protection premiums. Paul was unable to sell her any protection at the time of the original mortgage, as she was not open to the idea, and her current financial position makes this similarly unlikely at present. No immediate protection opportunity was identified.</w:t>
      </w:r>
    </w:p>
    <w:p/>
    <w:p>
      <w:r>
        <w:rPr>
          <w:rFonts w:ascii="Arial" w:hAnsi="Arial"/>
          <w:sz w:val="18"/>
        </w:rPr>
        <w:t>### Clients: Emily &amp; Sumair Highlow</w:t>
      </w:r>
    </w:p>
    <w:p>
      <w:r>
        <w:rPr>
          <w:rFonts w:ascii="Arial" w:hAnsi="Arial"/>
          <w:sz w:val="18"/>
        </w:rPr>
        <w:t>This couple (the latter described as American, though both are UK residents) have historically been resistant to protection discussions since the original mortgage was arranged. The case is currently complicated by a more pressing issue: their **Santander remortgage application, submitted on 8th March**, has received a **down valuation**. Santander notified Paul of this approximately a week prior to the meeting. Since rates have risen since the original submission, the client faces a choice: either accept a new deal within the revised LTV (at a higher rate) or make a **lump sum capital reduction** to preserve the original rate — which Paul confirmed the client has the funds to do, but is weighing up given that **a child is due in June**. Paul last spoke to the client recently, and the client requested time to consider. Bob and Paul agreed to give him a week or so, with Paul committing to follow up before the end of the week. Sean is monitoring the case alongside Paul. Bob's view on protection was direct: *"Definitely one for the doctor"* — recommending Paul attempt the conversation again and use the **protection presentation tool** this time.</w:t>
      </w:r>
    </w:p>
    <w:p/>
    <w:p>
      <w:r>
        <w:rPr>
          <w:rFonts w:ascii="Arial" w:hAnsi="Arial"/>
          <w:sz w:val="18"/>
        </w:rPr>
        <w:t>### Protection Cases in Underwriting</w:t>
      </w:r>
    </w:p>
    <w:p/>
    <w:p>
      <w:r>
        <w:rPr>
          <w:rFonts w:ascii="Arial" w:hAnsi="Arial"/>
          <w:sz w:val="18"/>
        </w:rPr>
        <w:t>Sean flagged that certain protection cases are not displaying correctly in the in-progress view:</w:t>
      </w:r>
    </w:p>
    <w:p/>
    <w:p>
      <w:r>
        <w:rPr>
          <w:rFonts w:ascii="Arial" w:hAnsi="Arial"/>
          <w:sz w:val="18"/>
        </w:rPr>
        <w:t>- **Dawn and Jimmy**: Protection case confirmed as currently **in underwriting**.</w:t>
      </w:r>
    </w:p>
    <w:p>
      <w:r>
        <w:rPr>
          <w:rFonts w:ascii="Arial" w:hAnsi="Arial"/>
          <w:sz w:val="18"/>
        </w:rPr>
        <w:t>- **Aurelia**: Protection case confirmed as **still ongoing**.</w:t>
      </w:r>
    </w:p>
    <w:p>
      <w:r>
        <w:rPr>
          <w:rFonts w:ascii="Arial" w:hAnsi="Arial"/>
          <w:sz w:val="18"/>
        </w:rPr>
        <w:t>- **James Wilson**: Awaiting underwriting on Midas but **not displaying** in the pipeline view — Bob flagged this as a system discrepancy to investigate.</w:t>
      </w:r>
    </w:p>
    <w:p/>
    <w:p>
      <w:r>
        <w:rPr>
          <w:rFonts w:ascii="Arial" w:hAnsi="Arial"/>
          <w:sz w:val="18"/>
        </w:rPr>
        <w:t>Paul also noted that a **life insurance application submitted that very morning** was immediately declined for the lead applicant due to **BMI** (the applicant is approximately five foot six). Bob highlighted a practical tool Paul was unaware of: within the **Solution Builder**, advisors can input a client's height and weight to determine whether terms are obtainable before submitting — a feature Paul confirmed he would now use.</w:t>
      </w:r>
    </w:p>
    <w:p/>
    <w:p>
      <w:r>
        <w:rPr>
          <w:rFonts w:ascii="Arial" w:hAnsi="Arial"/>
          <w:sz w:val="18"/>
        </w:rPr>
        <w:t>---</w:t>
      </w:r>
    </w:p>
    <w:p/>
    <w:p>
      <w:r>
        <w:rPr>
          <w:rFonts w:ascii="Arial" w:hAnsi="Arial"/>
          <w:sz w:val="18"/>
        </w:rPr>
        <w:t>## Future Goal Setting and Performance Management</w:t>
      </w:r>
    </w:p>
    <w:p/>
    <w:p>
      <w:r>
        <w:rPr>
          <w:rFonts w:ascii="Arial" w:hAnsi="Arial"/>
          <w:sz w:val="18"/>
        </w:rPr>
        <w:t>### Quarterly Target — Close Out</w:t>
      </w:r>
    </w:p>
    <w:p/>
    <w:p>
      <w:r>
        <w:rPr>
          <w:rFonts w:ascii="Arial" w:hAnsi="Arial"/>
          <w:sz w:val="18"/>
        </w:rPr>
        <w:t>Paul is sitting at **£43,000 written** for the current quarter against a target of **£45,000**, leaving a gap of approximately **£2,000**. Bob noted that delivering a further **£10,000 this month** would bring the quarterly total to approximately **£53,000–£54,000**, comfortably exceeding the £45,000 target and potentially making this **Paul's best quarter on record**. Bob reviewed historical quarterly figures and confirmed this would surpass all prior periods.</w:t>
      </w:r>
    </w:p>
    <w:p/>
    <w:p>
      <w:r>
        <w:rPr>
          <w:rFonts w:ascii="Arial" w:hAnsi="Arial"/>
          <w:sz w:val="18"/>
        </w:rPr>
        <w:t>### April Forecast</w:t>
      </w:r>
    </w:p>
    <w:p/>
    <w:p>
      <w:r>
        <w:rPr>
          <w:rFonts w:ascii="Arial" w:hAnsi="Arial"/>
          <w:sz w:val="18"/>
        </w:rPr>
        <w:t>Paul acknowledged that April is likely to be a **quieter month** in terms of his mortgage pipeline, with fewer renewals due and less firm business he can see on the horizon. He highlighted two prospective buyers currently interested in the same property near **Musselburgh** that has gone to a closing date, though neither has been dipped yet. He also noted that mortgage business can arrive unexpectedly — as demonstrated by the **Charlotte Deans case**, where a client Paul had spoken to about a month prior suddenly came back with an offer accepted on a **£1.2 million property**. Taking all of this into account, Paul's realistic forecast for April is **at least £10,000 written**, with the **£8,000 of outstanding protection** representing a significant opportunity to support that figure.</w:t>
      </w:r>
    </w:p>
    <w:p/>
    <w:p>
      <w:r>
        <w:rPr>
          <w:rFonts w:ascii="Arial" w:hAnsi="Arial"/>
          <w:sz w:val="18"/>
        </w:rPr>
        <w:t>### Annual Target — £200,000</w:t>
      </w:r>
    </w:p>
    <w:p/>
    <w:p>
      <w:r>
        <w:rPr>
          <w:rFonts w:ascii="Arial" w:hAnsi="Arial"/>
          <w:sz w:val="18"/>
        </w:rPr>
        <w:t>Paul has set himself an annual target of **£200,000** for the next financial year. Bob confirmed this equates to approximately **£17,000 per month** or, more manageably, **~£50,000 per quarter** — meaning Paul would need to replicate the performance level of his current quarter every quarter. Bob expressed confidence in Paul's ability to achieve this, based on his trajectory since returning from holiday, his strong pipeline management, and his capacity to generate renewals and referrals. However, Bob was clear that **consistency** is the single most important factor. The risk is the pattern of peaks and troughs: strong months followed by quieter rebuilding periods, which prevents the compounding effect of a constantly growing pipeline.</w:t>
      </w:r>
    </w:p>
    <w:p/>
    <w:p>
      <w:r>
        <w:rPr>
          <w:rFonts w:ascii="Arial" w:hAnsi="Arial"/>
          <w:sz w:val="18"/>
        </w:rPr>
        <w:t>### Workflow Discipline and Overdue Tasks</w:t>
      </w:r>
    </w:p>
    <w:p/>
    <w:p>
      <w:r>
        <w:rPr>
          <w:rFonts w:ascii="Arial" w:hAnsi="Arial"/>
          <w:sz w:val="18"/>
        </w:rPr>
        <w:t>Bob identified a notable backlog in Paul's overdue workflow tasks. Several prospective clients are at active stages — fact find, chasing documents, or proceeding to recommendation — with no contact recorded for **5, 9, 14, and even 15 days**. Bob's message was unambiguous: the risk of leaving these too long is that clients quietly engage another broker. The fix is simple — a quick call or a brief email — and where Paul cannot make that contact himself, Sean should step in. Bob framed this as a fundamental tension Paul must resolve: *"You need to work out how do you juggle being busy right in business, but maintaining relationships — because you need kind of need to have both of them. You need to get those two plates spinning together."*</w:t>
      </w:r>
    </w:p>
    <w:p/>
    <w:p>
      <w:r>
        <w:rPr>
          <w:rFonts w:ascii="Arial" w:hAnsi="Arial"/>
          <w:sz w:val="18"/>
        </w:rPr>
        <w:t>---</w:t>
      </w:r>
    </w:p>
    <w:p/>
    <w:p>
      <w:r>
        <w:rPr>
          <w:rFonts w:ascii="Arial" w:hAnsi="Arial"/>
          <w:sz w:val="18"/>
        </w:rPr>
        <w:t>## Discussion on Team Lead Handling Protocol</w:t>
      </w:r>
    </w:p>
    <w:p/>
    <w:p>
      <w:r>
        <w:rPr>
          <w:rFonts w:ascii="Arial" w:hAnsi="Arial"/>
          <w:sz w:val="18"/>
        </w:rPr>
        <w:t>The meeting concluded with a discussion prompted by an email Bob had sent earlier that day regarding a specific operational matter — the handling of inbound leads or client contacts that had previously had meaningful conversations with a different advisor.</w:t>
      </w:r>
    </w:p>
    <w:p/>
    <w:p>
      <w:r>
        <w:rPr>
          <w:rFonts w:ascii="Arial" w:hAnsi="Arial"/>
          <w:sz w:val="18"/>
        </w:rPr>
        <w:t>Paul was candid in his assessment, noting that some colleagues — citing Claire and Karen specifically — appear to operate in a more self-focused, "mercenary" manner, prioritising their own case ownership over team cohesion. Bob, who indicated he already knew the example Paul was about to give, asked Paul directly: *"What would you want the outcome to be?"*</w:t>
      </w:r>
    </w:p>
    <w:p/>
    <w:p>
      <w:r>
        <w:rPr>
          <w:rFonts w:ascii="Arial" w:hAnsi="Arial"/>
          <w:sz w:val="18"/>
        </w:rPr>
        <w:t>Paul outlined his approach with clarity. When a lead comes into his diary that, upon checking the notes, clearly belongs to another advisor — for example, a client who had multiple prior conversations with Karen — his process is as follows:</w:t>
      </w:r>
    </w:p>
    <w:p/>
    <w:p>
      <w:r>
        <w:rPr>
          <w:rFonts w:ascii="Arial" w:hAnsi="Arial"/>
          <w:sz w:val="18"/>
        </w:rPr>
        <w:t>1. **Assist the client fully on the call** rather than declining to engage, providing guidance and getting them through the AIP (dipped) stage if required.</w:t>
      </w:r>
    </w:p>
    <w:p>
      <w:r>
        <w:rPr>
          <w:rFonts w:ascii="Arial" w:hAnsi="Arial"/>
          <w:sz w:val="18"/>
        </w:rPr>
        <w:t>2. **Carbon-copy the original advisor** (Karen, in this instance) on all subsequent communications, including the mortgage certificate.</w:t>
      </w:r>
    </w:p>
    <w:p>
      <w:r>
        <w:rPr>
          <w:rFonts w:ascii="Arial" w:hAnsi="Arial"/>
          <w:sz w:val="18"/>
        </w:rPr>
        <w:t>3. **Encourage the client** to keep the original advisor informed as they proceed towards an offer, explicitly naming that advisor in correspondence.</w:t>
      </w:r>
    </w:p>
    <w:p>
      <w:r>
        <w:rPr>
          <w:rFonts w:ascii="Arial" w:hAnsi="Arial"/>
          <w:sz w:val="18"/>
        </w:rPr>
        <w:t>4. **Hand the case back** to the original advisor when an offer is accepted, even if the client's response behaviour (e.g., replying to Paul rather than Karen) might otherwise create ambiguity.</w:t>
      </w:r>
    </w:p>
    <w:p/>
    <w:p>
      <w:r>
        <w:rPr>
          <w:rFonts w:ascii="Arial" w:hAnsi="Arial"/>
          <w:sz w:val="18"/>
        </w:rPr>
        <w:t>Paul extended this principle to other colleagues — Roland, Craig — noting that even where notes are sparse and an advisor has been inactive for a period, his default is to help the client as if they were his own, then CC the relevant advisor and route the case back to them at the agreed next steps. Bob confirmed this is precisely the standard he expects: *"That's all I want to hear. That's it, nice and simple, perfect."*</w:t>
      </w:r>
    </w:p>
    <w:p/>
    <w:p>
      <w:r>
        <w:rPr>
          <w:rFonts w:ascii="Arial" w:hAnsi="Arial"/>
          <w:sz w:val="18"/>
        </w:rPr>
        <w:t>A brief adjacent discussion between Bob and Sean covered an email from a client named **Neil Bukes** relating to the Leeds completion process. Sean noted there had been considerable back-and-forth on this case and that he had previously sent an explanatory email about what happens at completion, but had not yet sent the **direct debit instruction email** — partly because he was uncertain whether completion was going to proceed. Bob directed that the completion process email should be sent promptly, as it proactively addresses the types of questions the client is now raising.</w:t>
      </w:r>
    </w:p>
    <w:p/>
    <w:p>
      <w:r>
        <w:rPr>
          <w:rFonts w:ascii="Arial" w:hAnsi="Arial"/>
          <w:sz w:val="18"/>
        </w:rPr>
        <w:t>---</w:t>
      </w:r>
    </w:p>
    <w:p/>
    <w:p>
      <w:r>
        <w:rPr>
          <w:rFonts w:ascii="Arial" w:hAnsi="Arial"/>
          <w:sz w:val="18"/>
        </w:rPr>
        <w:t>## Action Items</w:t>
      </w:r>
    </w:p>
    <w:p/>
    <w:p>
      <w:r>
        <w:rPr>
          <w:rFonts w:ascii="Arial" w:hAnsi="Arial"/>
          <w:sz w:val="18"/>
        </w:rPr>
        <w:t>**@Paul Banyard**</w:t>
      </w:r>
    </w:p>
    <w:p/>
    <w:p>
      <w:r>
        <w:rPr>
          <w:rFonts w:ascii="Arial" w:hAnsi="Arial"/>
          <w:sz w:val="18"/>
        </w:rPr>
        <w:t>- [ ] Complete and send the suitability report amendment for **Jamie Braithwaite** (revised sum assured: £120,000 / £6/month premium) — [TBD]</w:t>
      </w:r>
    </w:p>
    <w:p>
      <w:r>
        <w:rPr>
          <w:rFonts w:ascii="Arial" w:hAnsi="Arial"/>
          <w:sz w:val="18"/>
        </w:rPr>
        <w:t>- [ ] Clear outstanding suitability reports for **Raymond Hamilton** and **Richard Stevenson** — [TBD]</w:t>
      </w:r>
    </w:p>
    <w:p>
      <w:r>
        <w:rPr>
          <w:rFonts w:ascii="Arial" w:hAnsi="Arial"/>
          <w:sz w:val="18"/>
        </w:rPr>
        <w:t>- [ ] Book **Sarah Budge** in for a protection insurance review (mortgage just offered) — [TBD]</w:t>
      </w:r>
    </w:p>
    <w:p>
      <w:r>
        <w:rPr>
          <w:rFonts w:ascii="Arial" w:hAnsi="Arial"/>
          <w:sz w:val="18"/>
        </w:rPr>
        <w:t>- [ ] Send two to three life insurance illustrations to **Michael &amp; Charlotte** to protect their £850,000 mortgage — **This week**</w:t>
      </w:r>
    </w:p>
    <w:p>
      <w:r>
        <w:rPr>
          <w:rFonts w:ascii="Arial" w:hAnsi="Arial"/>
          <w:sz w:val="18"/>
        </w:rPr>
        <w:t>- [ ] Book **Alison &amp; Graham ("Ali and G Dog")** in for a full protection review (no current products in place; potential old Vitality policy to review) — [TBD]</w:t>
      </w:r>
    </w:p>
    <w:p>
      <w:r>
        <w:rPr>
          <w:rFonts w:ascii="Arial" w:hAnsi="Arial"/>
          <w:sz w:val="18"/>
        </w:rPr>
        <w:t>- [ ] Attempt the protection conversation again with **Sumair Highlow** using the protection presentation tool — [TBD]</w:t>
      </w:r>
    </w:p>
    <w:p>
      <w:r>
        <w:rPr>
          <w:rFonts w:ascii="Arial" w:hAnsi="Arial"/>
          <w:sz w:val="18"/>
        </w:rPr>
        <w:t>- [ ] Follow up with **Sumair Highlow** regarding the remortgage down valuation decision (lump sum reduction vs. revised rate) — **Before the end of this week**</w:t>
      </w:r>
    </w:p>
    <w:p>
      <w:r>
        <w:rPr>
          <w:rFonts w:ascii="Arial" w:hAnsi="Arial"/>
          <w:sz w:val="18"/>
        </w:rPr>
        <w:t>- [ ] Use the **Solution Builder height/weight tool** to check if terms are obtainable for the life insurance applicant declined due to BMI — [TBD]</w:t>
      </w:r>
    </w:p>
    <w:p>
      <w:r>
        <w:rPr>
          <w:rFonts w:ascii="Arial" w:hAnsi="Arial"/>
          <w:sz w:val="18"/>
        </w:rPr>
        <w:t>- [ ] Address all **overdue workflow tasks** (tasks outstanding 5, 9, 14, and 15 days) with a quick call or email to each prospective client — [TBD]</w:t>
      </w:r>
    </w:p>
    <w:p>
      <w:r>
        <w:rPr>
          <w:rFonts w:ascii="Arial" w:hAnsi="Arial"/>
          <w:sz w:val="18"/>
        </w:rPr>
        <w:t>- [ ] Review the **two uncreated leads** in March's pipeline to determine whether they are B&amp;C referrals; if so, coordinate with Bob to have them correctly attributed to Megan — [TBD]</w:t>
      </w:r>
    </w:p>
    <w:p>
      <w:r>
        <w:rPr>
          <w:rFonts w:ascii="Arial" w:hAnsi="Arial"/>
          <w:sz w:val="18"/>
        </w:rPr>
        <w:t>- [ ] Contact both prospective buyers interested in the **Musselburgh property** and get them dipped — [TBD]</w:t>
      </w:r>
    </w:p>
    <w:p>
      <w:r>
        <w:rPr>
          <w:rFonts w:ascii="Arial" w:hAnsi="Arial"/>
          <w:sz w:val="18"/>
        </w:rPr>
        <w:t>- [ ] Review the "proceed to recommendation" case outstanding for **14 days** to confirm whether it is still progressing — [TBD]</w:t>
      </w:r>
    </w:p>
    <w:p>
      <w:r>
        <w:rPr>
          <w:rFonts w:ascii="Arial" w:hAnsi="Arial"/>
          <w:sz w:val="18"/>
        </w:rPr>
        <w:t>- [ ] Aim to deliver a minimum of **£10,000 written business** in April — **End of April**</w:t>
      </w:r>
    </w:p>
    <w:p>
      <w:r>
        <w:rPr>
          <w:rFonts w:ascii="Arial" w:hAnsi="Arial"/>
          <w:sz w:val="18"/>
        </w:rPr>
        <w:t>- [ ] Engage in the next meeting's deeper discussion on **annual targets for the next financial year** — **Next week**</w:t>
      </w:r>
    </w:p>
    <w:p/>
    <w:p>
      <w:r>
        <w:rPr>
          <w:rFonts w:ascii="Arial" w:hAnsi="Arial"/>
          <w:sz w:val="18"/>
        </w:rPr>
        <w:t>---</w:t>
      </w:r>
    </w:p>
    <w:p/>
    <w:p>
      <w:r>
        <w:rPr>
          <w:rFonts w:ascii="Arial" w:hAnsi="Arial"/>
          <w:sz w:val="18"/>
        </w:rPr>
        <w:t>**@Sean McLennan**</w:t>
      </w:r>
    </w:p>
    <w:p/>
    <w:p>
      <w:r>
        <w:rPr>
          <w:rFonts w:ascii="Arial" w:hAnsi="Arial"/>
          <w:sz w:val="18"/>
        </w:rPr>
        <w:t>- [ ] Follow up on all **protection cases waiting on mortgage offers** to check current status — **This week**</w:t>
      </w:r>
    </w:p>
    <w:p>
      <w:r>
        <w:rPr>
          <w:rFonts w:ascii="Arial" w:hAnsi="Arial"/>
          <w:sz w:val="18"/>
        </w:rPr>
        <w:t>- [ ] Investigate why **James Wilson's** protection case (awaiting underwriting on Midas) is not displaying in the protection pipeline view — [TBD]</w:t>
      </w:r>
    </w:p>
    <w:p>
      <w:r>
        <w:rPr>
          <w:rFonts w:ascii="Arial" w:hAnsi="Arial"/>
          <w:sz w:val="18"/>
        </w:rPr>
        <w:t>- [ ] Send the **completion process and direct debit instruction email** to client **Neil Bukes** regarding the Leeds mortgage completion — [TBD]</w:t>
      </w:r>
    </w:p>
    <w:p>
      <w:r>
        <w:rPr>
          <w:rFonts w:ascii="Arial" w:hAnsi="Arial"/>
          <w:sz w:val="18"/>
        </w:rPr>
        <w:t>- [ ] Monitor and manage the **Sumair Highlow** remortgage case alongside Paul, tracking the client's decision on the down valuation — [TBD]</w:t>
      </w:r>
    </w:p>
    <w:p/>
    <w:p>
      <w:r>
        <w:rPr>
          <w:rFonts w:ascii="Arial" w:hAnsi="Arial"/>
          <w:sz w:val="18"/>
        </w:rPr>
        <w:t>---</w:t>
      </w:r>
    </w:p>
    <w:p/>
    <w:p>
      <w:r>
        <w:rPr>
          <w:rFonts w:ascii="Arial" w:hAnsi="Arial"/>
          <w:sz w:val="18"/>
        </w:rPr>
        <w:t>**@Bob Duncan**</w:t>
      </w:r>
    </w:p>
    <w:p/>
    <w:p>
      <w:r>
        <w:rPr>
          <w:rFonts w:ascii="Arial" w:hAnsi="Arial"/>
          <w:sz w:val="18"/>
        </w:rPr>
        <w:t>- [ ] Investigate why only **2 leads are showing as "Created"** in Paul's March lead data to determine if these are B&amp;C referrals that should be reassigned to Megan — [TBD]</w:t>
      </w:r>
    </w:p>
    <w:p>
      <w:r>
        <w:rPr>
          <w:rFonts w:ascii="Arial" w:hAnsi="Arial"/>
          <w:sz w:val="18"/>
        </w:rPr>
        <w:t>- [ ] Investigate the **Midas system discrepancy** where James Wilson's case is not reflected correctly in the protection pipeline — [TBD]</w:t>
      </w:r>
    </w:p>
    <w:p>
      <w:r>
        <w:rPr>
          <w:rFonts w:ascii="Arial" w:hAnsi="Arial"/>
          <w:sz w:val="18"/>
        </w:rPr>
        <w:t>- [ ] Conduct a **deeper discussion on Paul's targets and budget planning for next year** — **Next week's catch-up**</w:t>
      </w:r>
    </w:p>
    <w:p/>
    <w:p>
      <w:r>
        <w:rPr>
          <w:rFonts w:ascii="Arial" w:hAnsi="Arial"/>
          <w:sz w:val="18"/>
        </w:rPr>
        <w:t>### ADVISER WEEKLY PERFORMANCE &amp; ACTION REVIEW</w:t>
      </w:r>
    </w:p>
    <w:p>
      <w:r>
        <w:rPr>
          <w:rFonts w:ascii="Arial" w:hAnsi="Arial"/>
          <w:sz w:val="18"/>
        </w:rPr>
        <w:t>## Internal Performance Review — Paul Banyard (with Sean McLennan)</w:t>
      </w:r>
    </w:p>
    <w:p>
      <w:r>
        <w:rPr>
          <w:rFonts w:ascii="Arial" w:hAnsi="Arial"/>
          <w:sz w:val="18"/>
        </w:rPr>
        <w:t>**Review date:** 2026-04-01</w:t>
      </w:r>
    </w:p>
    <w:p>
      <w:r>
        <w:rPr>
          <w:rFonts w:ascii="Arial" w:hAnsi="Arial"/>
          <w:sz w:val="18"/>
        </w:rPr>
        <w:t>---</w:t>
      </w:r>
    </w:p>
    <w:p>
      <w:r>
        <w:rPr>
          <w:rFonts w:ascii="Arial" w:hAnsi="Arial"/>
          <w:sz w:val="18"/>
        </w:rPr>
        <w:t>## Leads Performance Review (with CRM discipline)</w:t>
      </w:r>
    </w:p>
    <w:p>
      <w:r>
        <w:rPr>
          <w:rFonts w:ascii="Arial" w:hAnsi="Arial"/>
          <w:sz w:val="18"/>
        </w:rPr>
        <w:t>### A. Leads — Last Month (March)</w:t>
      </w:r>
    </w:p>
    <w:p>
      <w:r>
        <w:rPr>
          <w:rFonts w:ascii="Arial" w:hAnsi="Arial"/>
          <w:sz w:val="18"/>
        </w:rPr>
        <w:t>**Current position**</w:t>
      </w:r>
    </w:p>
    <w:p>
      <w:r>
        <w:rPr>
          <w:rFonts w:ascii="Arial" w:hAnsi="Arial"/>
          <w:sz w:val="18"/>
        </w:rPr>
        <w:t>- **32 leads** in March.</w:t>
      </w:r>
    </w:p>
    <w:p>
      <w:r>
        <w:rPr>
          <w:rFonts w:ascii="Arial" w:hAnsi="Arial"/>
          <w:sz w:val="18"/>
        </w:rPr>
        <w:t>- Status mix referenced:</w:t>
      </w:r>
    </w:p>
    <w:p>
      <w:r>
        <w:rPr>
          <w:rFonts w:ascii="Arial" w:hAnsi="Arial"/>
          <w:sz w:val="18"/>
        </w:rPr>
        <w:t xml:space="preserve">  - **15** marked as “keeping in contact”.</w:t>
      </w:r>
    </w:p>
    <w:p>
      <w:r>
        <w:rPr>
          <w:rFonts w:ascii="Arial" w:hAnsi="Arial"/>
          <w:sz w:val="18"/>
        </w:rPr>
        <w:t xml:space="preserve">  - **7** marked as **MPW’d**.</w:t>
      </w:r>
    </w:p>
    <w:p>
      <w:r>
        <w:rPr>
          <w:rFonts w:ascii="Arial" w:hAnsi="Arial"/>
          <w:sz w:val="18"/>
        </w:rPr>
        <w:t xml:space="preserve">  - **2** showing as **“uncreated”** (ownership/source unclear).</w:t>
      </w:r>
    </w:p>
    <w:p>
      <w:r>
        <w:rPr>
          <w:rFonts w:ascii="Arial" w:hAnsi="Arial"/>
          <w:sz w:val="18"/>
        </w:rPr>
        <w:t xml:space="preserve">  - Additional pipeline states mentioned: **1 appointment missed**, **1 appointment pending**, “early looking”, and “trying to contact”.</w:t>
      </w:r>
    </w:p>
    <w:p>
      <w:r>
        <w:rPr>
          <w:rFonts w:ascii="Arial" w:hAnsi="Arial"/>
          <w:sz w:val="18"/>
        </w:rPr>
        <w:t>**Vs last week / last month**</w:t>
      </w:r>
    </w:p>
    <w:p>
      <w:r>
        <w:rPr>
          <w:rFonts w:ascii="Arial" w:hAnsi="Arial"/>
          <w:sz w:val="18"/>
        </w:rPr>
        <w:t>- No comparable prior-month lead volume provided in the transcript.</w:t>
      </w:r>
    </w:p>
    <w:p>
      <w:r>
        <w:rPr>
          <w:rFonts w:ascii="Arial" w:hAnsi="Arial"/>
          <w:sz w:val="18"/>
        </w:rPr>
        <w:t>**What’s working well**</w:t>
      </w:r>
    </w:p>
    <w:p>
      <w:r>
        <w:rPr>
          <w:rFonts w:ascii="Arial" w:hAnsi="Arial"/>
          <w:sz w:val="18"/>
        </w:rPr>
        <w:t>- A meaningful proportion is in “keeping in contact” (**15/32**), indicating ongoing nurturing rather than immediate drop-off.</w:t>
      </w:r>
    </w:p>
    <w:p>
      <w:r>
        <w:rPr>
          <w:rFonts w:ascii="Arial" w:hAnsi="Arial"/>
          <w:sz w:val="18"/>
        </w:rPr>
        <w:t>- Adviser/admin awareness of reporting hygiene: flagged that **“uncreated”** leads may be misallocated (e.g., **B&amp;C referrals** that should sit under **Megan**, not Paul).</w:t>
      </w:r>
    </w:p>
    <w:p>
      <w:r>
        <w:rPr>
          <w:rFonts w:ascii="Arial" w:hAnsi="Arial"/>
          <w:sz w:val="18"/>
        </w:rPr>
        <w:t>**What’s not working well**</w:t>
      </w:r>
    </w:p>
    <w:p>
      <w:r>
        <w:rPr>
          <w:rFonts w:ascii="Arial" w:hAnsi="Arial"/>
          <w:sz w:val="18"/>
        </w:rPr>
        <w:t>- **Ownership and reporting risk:** **2 uncreated leads** distort Paul’s lead count and performance reporting.</w:t>
      </w:r>
    </w:p>
    <w:p>
      <w:r>
        <w:rPr>
          <w:rFonts w:ascii="Arial" w:hAnsi="Arial"/>
          <w:sz w:val="18"/>
        </w:rPr>
        <w:t>- **Follow-up/engagement drift:** multiple leads showing **5–15 day** workflow delays (see “Pipeline health” below), which indicates lag in next steps or CRM updates.</w:t>
      </w:r>
    </w:p>
    <w:p>
      <w:r>
        <w:rPr>
          <w:rFonts w:ascii="Arial" w:hAnsi="Arial"/>
          <w:sz w:val="18"/>
        </w:rPr>
        <w:t>**Risks / blockers**</w:t>
      </w:r>
    </w:p>
    <w:p>
      <w:r>
        <w:rPr>
          <w:rFonts w:ascii="Arial" w:hAnsi="Arial"/>
          <w:sz w:val="18"/>
        </w:rPr>
        <w:t>- Misattributed “uncreated” leads inflate/deflate adviser performance and can mask true lead flow issues.</w:t>
      </w:r>
    </w:p>
    <w:p>
      <w:r>
        <w:rPr>
          <w:rFonts w:ascii="Arial" w:hAnsi="Arial"/>
          <w:sz w:val="18"/>
        </w:rPr>
        <w:t>- Leads with 7+ day inactivity are at higher risk of being lost to competitors (explicit concern raised: leads “disappearing off to someone else”).</w:t>
      </w:r>
    </w:p>
    <w:p>
      <w:r>
        <w:rPr>
          <w:rFonts w:ascii="Arial" w:hAnsi="Arial"/>
          <w:sz w:val="18"/>
        </w:rPr>
        <w:t>**Actions required**</w:t>
      </w:r>
    </w:p>
    <w:p>
      <w:r>
        <w:rPr>
          <w:rFonts w:ascii="Arial" w:hAnsi="Arial"/>
          <w:sz w:val="18"/>
        </w:rPr>
        <w:t>- Audit the **2 uncreated** March leads:</w:t>
      </w:r>
    </w:p>
    <w:p>
      <w:r>
        <w:rPr>
          <w:rFonts w:ascii="Arial" w:hAnsi="Arial"/>
          <w:sz w:val="18"/>
        </w:rPr>
        <w:t xml:space="preserve">  - Confirm whether they are **Paul-owned** or **B&amp;C referrals**.</w:t>
      </w:r>
    </w:p>
    <w:p>
      <w:r>
        <w:rPr>
          <w:rFonts w:ascii="Arial" w:hAnsi="Arial"/>
          <w:sz w:val="18"/>
        </w:rPr>
        <w:t xml:space="preserve">  - Correct **ownership** and **source** so reporting is accurate.</w:t>
      </w:r>
    </w:p>
    <w:p>
      <w:r>
        <w:rPr>
          <w:rFonts w:ascii="Arial" w:hAnsi="Arial"/>
          <w:sz w:val="18"/>
        </w:rPr>
        <w:t>- Tighten follow-up rhythm on all “keeping in contact” leads to avoid &amp;gt;7 day stagnation.</w:t>
      </w:r>
    </w:p>
    <w:p>
      <w:r>
        <w:rPr>
          <w:rFonts w:ascii="Arial" w:hAnsi="Arial"/>
          <w:sz w:val="18"/>
        </w:rPr>
        <w:t>**Action owner**</w:t>
      </w:r>
    </w:p>
    <w:p>
      <w:r>
        <w:rPr>
          <w:rFonts w:ascii="Arial" w:hAnsi="Arial"/>
          <w:sz w:val="18"/>
        </w:rPr>
        <w:t>- **Sean (Admin/Support) + Paul (Adviser)** — verify/correct lead ownership.</w:t>
      </w:r>
    </w:p>
    <w:p>
      <w:r>
        <w:rPr>
          <w:rFonts w:ascii="Arial" w:hAnsi="Arial"/>
          <w:sz w:val="18"/>
        </w:rPr>
        <w:t>- **Paul (Adviser)** — lead follow-ups and CRM next steps.</w:t>
      </w:r>
    </w:p>
    <w:p>
      <w:r>
        <w:rPr>
          <w:rFonts w:ascii="Arial" w:hAnsi="Arial"/>
          <w:sz w:val="18"/>
        </w:rPr>
        <w:t>**Trend insight**</w:t>
      </w:r>
    </w:p>
    <w:p>
      <w:r>
        <w:rPr>
          <w:rFonts w:ascii="Arial" w:hAnsi="Arial"/>
          <w:sz w:val="18"/>
        </w:rPr>
        <w:t>- **Stagnant → at risk of declining**, driven by **workflow ageing (5–15 days)** and **lead ownership anomalies** that reduce control and visibility.</w:t>
      </w:r>
    </w:p>
    <w:p>
      <w:r>
        <w:rPr>
          <w:rFonts w:ascii="Arial" w:hAnsi="Arial"/>
          <w:sz w:val="18"/>
        </w:rPr>
        <w:t>---</w:t>
      </w:r>
    </w:p>
    <w:p>
      <w:r>
        <w:rPr>
          <w:rFonts w:ascii="Arial" w:hAnsi="Arial"/>
          <w:sz w:val="18"/>
        </w:rPr>
        <w:t>## Written Business — Last Month (March)</w:t>
      </w:r>
    </w:p>
    <w:p>
      <w:r>
        <w:rPr>
          <w:rFonts w:ascii="Arial" w:hAnsi="Arial"/>
          <w:sz w:val="18"/>
        </w:rPr>
        <w:t>**Current position**</w:t>
      </w:r>
    </w:p>
    <w:p>
      <w:r>
        <w:rPr>
          <w:rFonts w:ascii="Arial" w:hAnsi="Arial"/>
          <w:sz w:val="18"/>
        </w:rPr>
        <w:t>- **£28,839.33** total written for the calendar month (**March**).</w:t>
      </w:r>
    </w:p>
    <w:p>
      <w:r>
        <w:rPr>
          <w:rFonts w:ascii="Arial" w:hAnsi="Arial"/>
          <w:sz w:val="18"/>
        </w:rPr>
        <w:t>- Identified as **Paul’s highest ever written month**.</w:t>
      </w:r>
    </w:p>
    <w:p>
      <w:r>
        <w:rPr>
          <w:rFonts w:ascii="Arial" w:hAnsi="Arial"/>
          <w:sz w:val="18"/>
        </w:rPr>
        <w:t>- Mortgage application volume: **12 applications submitted** in March (one of the highest months recorded).</w:t>
      </w:r>
    </w:p>
    <w:p>
      <w:r>
        <w:rPr>
          <w:rFonts w:ascii="Arial" w:hAnsi="Arial"/>
          <w:sz w:val="18"/>
        </w:rPr>
        <w:t>**Vs last week / last month**</w:t>
      </w:r>
    </w:p>
    <w:p>
      <w:r>
        <w:rPr>
          <w:rFonts w:ascii="Arial" w:hAnsi="Arial"/>
          <w:sz w:val="18"/>
        </w:rPr>
        <w:t>- No prior month written figure stated; comparison is against historical highs (new personal best).</w:t>
      </w:r>
    </w:p>
    <w:p>
      <w:r>
        <w:rPr>
          <w:rFonts w:ascii="Arial" w:hAnsi="Arial"/>
          <w:sz w:val="18"/>
        </w:rPr>
        <w:t>**What’s working well**</w:t>
      </w:r>
    </w:p>
    <w:p>
      <w:r>
        <w:rPr>
          <w:rFonts w:ascii="Arial" w:hAnsi="Arial"/>
          <w:sz w:val="18"/>
        </w:rPr>
        <w:t>- Strong output supported by active case conversion and submission volume (**12 apps**).</w:t>
      </w:r>
    </w:p>
    <w:p>
      <w:r>
        <w:rPr>
          <w:rFonts w:ascii="Arial" w:hAnsi="Arial"/>
          <w:sz w:val="18"/>
        </w:rPr>
        <w:t>- Positive momentum noted since returning from holiday: “built a strong pipeline”.</w:t>
      </w:r>
    </w:p>
    <w:p>
      <w:r>
        <w:rPr>
          <w:rFonts w:ascii="Arial" w:hAnsi="Arial"/>
          <w:sz w:val="18"/>
        </w:rPr>
        <w:t>**What’s not working well**</w:t>
      </w:r>
    </w:p>
    <w:p>
      <w:r>
        <w:rPr>
          <w:rFonts w:ascii="Arial" w:hAnsi="Arial"/>
          <w:sz w:val="18"/>
        </w:rPr>
        <w:t>- Volatility risk flagged: Paul historically shows **“peaks and troughs”** in both mortgage submissions and protection (consistency gap).</w:t>
      </w:r>
    </w:p>
    <w:p>
      <w:r>
        <w:rPr>
          <w:rFonts w:ascii="Arial" w:hAnsi="Arial"/>
          <w:sz w:val="18"/>
        </w:rPr>
        <w:t>**Risks / blockers**</w:t>
      </w:r>
    </w:p>
    <w:p>
      <w:r>
        <w:rPr>
          <w:rFonts w:ascii="Arial" w:hAnsi="Arial"/>
          <w:sz w:val="18"/>
        </w:rPr>
        <w:t>- If follow-up discipline slips while busy writing business, future pipeline can fall away (management explicitly warned about needing both “busy writing” and “maintaining relationships”).</w:t>
      </w:r>
    </w:p>
    <w:p>
      <w:r>
        <w:rPr>
          <w:rFonts w:ascii="Arial" w:hAnsi="Arial"/>
          <w:sz w:val="18"/>
        </w:rPr>
        <w:t>**Actions required**</w:t>
      </w:r>
    </w:p>
    <w:p>
      <w:r>
        <w:rPr>
          <w:rFonts w:ascii="Arial" w:hAnsi="Arial"/>
          <w:sz w:val="18"/>
        </w:rPr>
        <w:t>- Maintain consistency by clearing overdue workflows (detailed below) to prevent the post-peak drop.</w:t>
      </w:r>
    </w:p>
    <w:p>
      <w:r>
        <w:rPr>
          <w:rFonts w:ascii="Arial" w:hAnsi="Arial"/>
          <w:sz w:val="18"/>
        </w:rPr>
        <w:t>**Action owner**</w:t>
      </w:r>
    </w:p>
    <w:p>
      <w:r>
        <w:rPr>
          <w:rFonts w:ascii="Arial" w:hAnsi="Arial"/>
          <w:sz w:val="18"/>
        </w:rPr>
        <w:t>- **Paul (Adviser)** with **Sean support** where Paul cannot respond quickly.</w:t>
      </w:r>
    </w:p>
    <w:p>
      <w:r>
        <w:rPr>
          <w:rFonts w:ascii="Arial" w:hAnsi="Arial"/>
          <w:sz w:val="18"/>
        </w:rPr>
        <w:t>**Trend insight**</w:t>
      </w:r>
    </w:p>
    <w:p>
      <w:r>
        <w:rPr>
          <w:rFonts w:ascii="Arial" w:hAnsi="Arial"/>
          <w:sz w:val="18"/>
        </w:rPr>
        <w:t>- **Improving**, evidenced by record written month and submission volume; however sustainability risk remains due to follow-up backlog.</w:t>
      </w:r>
    </w:p>
    <w:p>
      <w:r>
        <w:rPr>
          <w:rFonts w:ascii="Arial" w:hAnsi="Arial"/>
          <w:sz w:val="18"/>
        </w:rPr>
        <w:t>---</w:t>
      </w:r>
    </w:p>
    <w:p>
      <w:r>
        <w:rPr>
          <w:rFonts w:ascii="Arial" w:hAnsi="Arial"/>
          <w:sz w:val="18"/>
        </w:rPr>
        <w:t>## Banked / Table Position Drivers (Admin fees / mix)</w:t>
      </w:r>
    </w:p>
    <w:p>
      <w:r>
        <w:rPr>
          <w:rFonts w:ascii="Arial" w:hAnsi="Arial"/>
          <w:sz w:val="18"/>
        </w:rPr>
        <w:t>**Current position**</w:t>
      </w:r>
    </w:p>
    <w:p>
      <w:r>
        <w:rPr>
          <w:rFonts w:ascii="Arial" w:hAnsi="Arial"/>
          <w:sz w:val="18"/>
        </w:rPr>
        <w:t>- Paul is **3rd on the table** (explicitly discussed).</w:t>
      </w:r>
    </w:p>
    <w:p>
      <w:r>
        <w:rPr>
          <w:rFonts w:ascii="Arial" w:hAnsi="Arial"/>
          <w:sz w:val="18"/>
        </w:rPr>
        <w:t>- Gap to **Claire**: approx. **£7k**.</w:t>
      </w:r>
    </w:p>
    <w:p>
      <w:r>
        <w:rPr>
          <w:rFonts w:ascii="Arial" w:hAnsi="Arial"/>
          <w:sz w:val="18"/>
        </w:rPr>
        <w:t>- Primary driver of the gap: **admin fees** — Bob estimated **~£8k difference** is “literally what’s separating” Paul and Claire.</w:t>
      </w:r>
    </w:p>
    <w:p>
      <w:r>
        <w:rPr>
          <w:rFonts w:ascii="Arial" w:hAnsi="Arial"/>
          <w:sz w:val="18"/>
        </w:rPr>
        <w:t>- Fee charging coverage referenced:</w:t>
      </w:r>
    </w:p>
    <w:p>
      <w:r>
        <w:rPr>
          <w:rFonts w:ascii="Arial" w:hAnsi="Arial"/>
          <w:sz w:val="18"/>
        </w:rPr>
        <w:t xml:space="preserve">  - Paul: **78%–80%** of customers charged a fee.</w:t>
      </w:r>
    </w:p>
    <w:p>
      <w:r>
        <w:rPr>
          <w:rFonts w:ascii="Arial" w:hAnsi="Arial"/>
          <w:sz w:val="18"/>
        </w:rPr>
        <w:t xml:space="preserve">  - Claire: **79%**.</w:t>
      </w:r>
    </w:p>
    <w:p>
      <w:r>
        <w:rPr>
          <w:rFonts w:ascii="Arial" w:hAnsi="Arial"/>
          <w:sz w:val="18"/>
        </w:rPr>
        <w:t>**Vs last week / last month**</w:t>
      </w:r>
    </w:p>
    <w:p>
      <w:r>
        <w:rPr>
          <w:rFonts w:ascii="Arial" w:hAnsi="Arial"/>
          <w:sz w:val="18"/>
        </w:rPr>
        <w:t>- No previous ranking/gap provided.</w:t>
      </w:r>
    </w:p>
    <w:p>
      <w:r>
        <w:rPr>
          <w:rFonts w:ascii="Arial" w:hAnsi="Arial"/>
          <w:sz w:val="18"/>
        </w:rPr>
        <w:t>**What’s working well**</w:t>
      </w:r>
    </w:p>
    <w:p>
      <w:r>
        <w:rPr>
          <w:rFonts w:ascii="Arial" w:hAnsi="Arial"/>
          <w:sz w:val="18"/>
        </w:rPr>
        <w:t>- Fee incidence is broadly in line with peers (Paul **78–80%** vs Claire **79%**).</w:t>
      </w:r>
    </w:p>
    <w:p>
      <w:r>
        <w:rPr>
          <w:rFonts w:ascii="Arial" w:hAnsi="Arial"/>
          <w:sz w:val="18"/>
        </w:rPr>
        <w:t>**What’s not working well**</w:t>
      </w:r>
    </w:p>
    <w:p>
      <w:r>
        <w:rPr>
          <w:rFonts w:ascii="Arial" w:hAnsi="Arial"/>
          <w:sz w:val="18"/>
        </w:rPr>
        <w:t>- Fee value / fee policy on specific case types: Paul highlighted **renewals** where **no fee** was charged or a **reduced fee** was applied.</w:t>
      </w:r>
    </w:p>
    <w:p>
      <w:r>
        <w:rPr>
          <w:rFonts w:ascii="Arial" w:hAnsi="Arial"/>
          <w:sz w:val="18"/>
        </w:rPr>
        <w:t>**Risks / blockers**</w:t>
      </w:r>
    </w:p>
    <w:p>
      <w:r>
        <w:rPr>
          <w:rFonts w:ascii="Arial" w:hAnsi="Arial"/>
          <w:sz w:val="18"/>
        </w:rPr>
        <w:t>- Continued reduced/no-fee renewals may cap revenue ranking even when written business is strong.</w:t>
      </w:r>
    </w:p>
    <w:p>
      <w:r>
        <w:rPr>
          <w:rFonts w:ascii="Arial" w:hAnsi="Arial"/>
          <w:sz w:val="18"/>
        </w:rPr>
        <w:t>**Actions required**</w:t>
      </w:r>
    </w:p>
    <w:p>
      <w:r>
        <w:rPr>
          <w:rFonts w:ascii="Arial" w:hAnsi="Arial"/>
          <w:sz w:val="18"/>
        </w:rPr>
        <w:t>- Review renewal fee approach (especially reduced-fee renewals) to understand revenue impact and ensure consistent policy application.</w:t>
      </w:r>
    </w:p>
    <w:p>
      <w:r>
        <w:rPr>
          <w:rFonts w:ascii="Arial" w:hAnsi="Arial"/>
          <w:sz w:val="18"/>
        </w:rPr>
        <w:t>**Action owner**</w:t>
      </w:r>
    </w:p>
    <w:p>
      <w:r>
        <w:rPr>
          <w:rFonts w:ascii="Arial" w:hAnsi="Arial"/>
          <w:sz w:val="18"/>
        </w:rPr>
        <w:t>- **Paul (Adviser)** (with management guidance if required).</w:t>
      </w:r>
    </w:p>
    <w:p>
      <w:r>
        <w:rPr>
          <w:rFonts w:ascii="Arial" w:hAnsi="Arial"/>
          <w:sz w:val="18"/>
        </w:rPr>
        <w:t>**Trend insight**</w:t>
      </w:r>
    </w:p>
    <w:p>
      <w:r>
        <w:rPr>
          <w:rFonts w:ascii="Arial" w:hAnsi="Arial"/>
          <w:sz w:val="18"/>
        </w:rPr>
        <w:t>- **Stagnant**, as strong written business is not translating into top-table position due to fee yield differences.</w:t>
      </w:r>
    </w:p>
    <w:p>
      <w:r>
        <w:rPr>
          <w:rFonts w:ascii="Arial" w:hAnsi="Arial"/>
          <w:sz w:val="18"/>
        </w:rPr>
        <w:t>---</w:t>
      </w:r>
    </w:p>
    <w:p>
      <w:r>
        <w:rPr>
          <w:rFonts w:ascii="Arial" w:hAnsi="Arial"/>
          <w:sz w:val="18"/>
        </w:rPr>
        <w:t>## Applications in Progress (case progress)</w:t>
      </w:r>
    </w:p>
    <w:p>
      <w:r>
        <w:rPr>
          <w:rFonts w:ascii="Arial" w:hAnsi="Arial"/>
          <w:sz w:val="18"/>
        </w:rPr>
        <w:t>### Sarah Budge</w:t>
      </w:r>
    </w:p>
    <w:p>
      <w:r>
        <w:rPr>
          <w:rFonts w:ascii="Arial" w:hAnsi="Arial"/>
          <w:sz w:val="18"/>
        </w:rPr>
        <w:t>- **Stage:** Offered (“just offered” on **2026-04-01**).</w:t>
      </w:r>
    </w:p>
    <w:p>
      <w:r>
        <w:rPr>
          <w:rFonts w:ascii="Arial" w:hAnsi="Arial"/>
          <w:sz w:val="18"/>
        </w:rPr>
        <w:t>- **Action:** Book protection appointment / insurance discussion immediately post-offer.</w:t>
      </w:r>
    </w:p>
    <w:p>
      <w:r>
        <w:rPr>
          <w:rFonts w:ascii="Arial" w:hAnsi="Arial"/>
          <w:sz w:val="18"/>
        </w:rPr>
        <w:t>- **Owner:** **Paul**</w:t>
      </w:r>
    </w:p>
    <w:p>
      <w:r>
        <w:rPr>
          <w:rFonts w:ascii="Arial" w:hAnsi="Arial"/>
          <w:sz w:val="18"/>
        </w:rPr>
        <w:t>- **Risk:** Missed cross-sell window immediately after offer; loss of urgency.</w:t>
      </w:r>
    </w:p>
    <w:p>
      <w:r>
        <w:rPr>
          <w:rFonts w:ascii="Arial" w:hAnsi="Arial"/>
          <w:sz w:val="18"/>
        </w:rPr>
        <w:t>### Case completing on 2026-04-01</w:t>
      </w:r>
    </w:p>
    <w:p>
      <w:r>
        <w:rPr>
          <w:rFonts w:ascii="Arial" w:hAnsi="Arial"/>
          <w:sz w:val="18"/>
        </w:rPr>
        <w:t>- **Stage:** Completing today (client name not captured in transcript).</w:t>
      </w:r>
    </w:p>
    <w:p>
      <w:r>
        <w:rPr>
          <w:rFonts w:ascii="Arial" w:hAnsi="Arial"/>
          <w:sz w:val="18"/>
        </w:rPr>
        <w:t>- **Action:** Ensure completion comms and any protection follow-up are logged and sent.</w:t>
      </w:r>
    </w:p>
    <w:p>
      <w:r>
        <w:rPr>
          <w:rFonts w:ascii="Arial" w:hAnsi="Arial"/>
          <w:sz w:val="18"/>
        </w:rPr>
        <w:t>- **Owner:** **Sean / Paul**</w:t>
      </w:r>
    </w:p>
    <w:p>
      <w:r>
        <w:rPr>
          <w:rFonts w:ascii="Arial" w:hAnsi="Arial"/>
          <w:sz w:val="18"/>
        </w:rPr>
        <w:t>- **Risk:** Client confusion at completion; missed opportunity if follow-up isn’t scheduled.</w:t>
      </w:r>
    </w:p>
    <w:p>
      <w:r>
        <w:rPr>
          <w:rFonts w:ascii="Arial" w:hAnsi="Arial"/>
          <w:sz w:val="18"/>
        </w:rPr>
        <w:t>### Michael &amp; Charlotte (Virgin Money)</w:t>
      </w:r>
    </w:p>
    <w:p>
      <w:r>
        <w:rPr>
          <w:rFonts w:ascii="Arial" w:hAnsi="Arial"/>
          <w:sz w:val="18"/>
        </w:rPr>
        <w:t>- **Stage:** Mortgage submitted; protection discussion held; illustrations promised.</w:t>
      </w:r>
    </w:p>
    <w:p>
      <w:r>
        <w:rPr>
          <w:rFonts w:ascii="Arial" w:hAnsi="Arial"/>
          <w:sz w:val="18"/>
        </w:rPr>
        <w:t>- **Key details:** Mortgage size referenced as **~£850k**; clients are “very well protected through work” (tech/IP/death in service), but there is a **death-in-service shortfall** vs mortgage and they have a **young daughter**.</w:t>
      </w:r>
    </w:p>
    <w:p>
      <w:r>
        <w:rPr>
          <w:rFonts w:ascii="Arial" w:hAnsi="Arial"/>
          <w:sz w:val="18"/>
        </w:rPr>
        <w:t>- **CRM / SLA issue:** Bob queried timing: last spoken “last Wednesday” (date not specified), and on **2026-04-01** illustrations still not sent.</w:t>
      </w:r>
    </w:p>
    <w:p>
      <w:r>
        <w:rPr>
          <w:rFonts w:ascii="Arial" w:hAnsi="Arial"/>
          <w:sz w:val="18"/>
        </w:rPr>
        <w:t>- **Action:** Send **life insurance illustrations** (mortgage protection focus) during week commencing **2026-04-01** (as committed).</w:t>
      </w:r>
    </w:p>
    <w:p>
      <w:r>
        <w:rPr>
          <w:rFonts w:ascii="Arial" w:hAnsi="Arial"/>
          <w:sz w:val="18"/>
        </w:rPr>
        <w:t>- **Owner:** **Paul**</w:t>
      </w:r>
    </w:p>
    <w:p>
      <w:r>
        <w:rPr>
          <w:rFonts w:ascii="Arial" w:hAnsi="Arial"/>
          <w:sz w:val="18"/>
        </w:rPr>
        <w:t>- **Risk:** Commitment breach reduces trust; protection sale may stall due to delay.</w:t>
      </w:r>
    </w:p>
    <w:p>
      <w:r>
        <w:rPr>
          <w:rFonts w:ascii="Arial" w:hAnsi="Arial"/>
          <w:sz w:val="18"/>
        </w:rPr>
        <w:t>### Ali &amp; Graham Bates (renewal; “Ali and G Dog”)</w:t>
      </w:r>
    </w:p>
    <w:p>
      <w:r>
        <w:rPr>
          <w:rFonts w:ascii="Arial" w:hAnsi="Arial"/>
          <w:sz w:val="18"/>
        </w:rPr>
        <w:t>- **Stage:** Renewal case; not originally Paul’s client; multiple mortgages referenced (Skipton, Santander, Leeds, NatWest).</w:t>
      </w:r>
    </w:p>
    <w:p>
      <w:r>
        <w:rPr>
          <w:rFonts w:ascii="Arial" w:hAnsi="Arial"/>
          <w:sz w:val="18"/>
        </w:rPr>
        <w:t>- **Protection:** Possible existing **old Vitality product** (previously sold), and Vitality proposition has changed.</w:t>
      </w:r>
    </w:p>
    <w:p>
      <w:r>
        <w:rPr>
          <w:rFonts w:ascii="Arial" w:hAnsi="Arial"/>
          <w:sz w:val="18"/>
        </w:rPr>
        <w:t>- **Action:** Book them in for a **protection review** / update discussion.</w:t>
      </w:r>
    </w:p>
    <w:p>
      <w:r>
        <w:rPr>
          <w:rFonts w:ascii="Arial" w:hAnsi="Arial"/>
          <w:sz w:val="18"/>
        </w:rPr>
        <w:t>- **Owner:** **Paul**</w:t>
      </w:r>
    </w:p>
    <w:p>
      <w:r>
        <w:rPr>
          <w:rFonts w:ascii="Arial" w:hAnsi="Arial"/>
          <w:sz w:val="18"/>
        </w:rPr>
        <w:t>- **Risk:** Lapse/underinsurance; missed retention/cross-sell.</w:t>
      </w:r>
    </w:p>
    <w:p>
      <w:r>
        <w:rPr>
          <w:rFonts w:ascii="Arial" w:hAnsi="Arial"/>
          <w:sz w:val="18"/>
        </w:rPr>
        <w:t>### Caroline &amp; Paul (product transfer)</w:t>
      </w:r>
    </w:p>
    <w:p>
      <w:r>
        <w:rPr>
          <w:rFonts w:ascii="Arial" w:hAnsi="Arial"/>
          <w:sz w:val="18"/>
        </w:rPr>
        <w:t>- **Stage:** Product transfer; client changed jobs; “focused on that”; not open to protection.</w:t>
      </w:r>
    </w:p>
    <w:p>
      <w:r>
        <w:rPr>
          <w:rFonts w:ascii="Arial" w:hAnsi="Arial"/>
          <w:sz w:val="18"/>
        </w:rPr>
        <w:t>- **Action:** Ensure CRM records “no protection” rationale and a future review trigger if circumstances change.</w:t>
      </w:r>
    </w:p>
    <w:p>
      <w:r>
        <w:rPr>
          <w:rFonts w:ascii="Arial" w:hAnsi="Arial"/>
          <w:sz w:val="18"/>
        </w:rPr>
        <w:t>- **Owner:** **Paul**</w:t>
      </w:r>
    </w:p>
    <w:p>
      <w:r>
        <w:rPr>
          <w:rFonts w:ascii="Arial" w:hAnsi="Arial"/>
          <w:sz w:val="18"/>
        </w:rPr>
        <w:t>- **Risk:** No immediate, but track for future opportunity when income stabilises.</w:t>
      </w:r>
    </w:p>
    <w:p>
      <w:r>
        <w:rPr>
          <w:rFonts w:ascii="Arial" w:hAnsi="Arial"/>
          <w:sz w:val="18"/>
        </w:rPr>
        <w:t>### Summer High/Low (Santander remortgage; down valuation)</w:t>
      </w:r>
    </w:p>
    <w:p>
      <w:r>
        <w:rPr>
          <w:rFonts w:ascii="Arial" w:hAnsi="Arial"/>
          <w:sz w:val="18"/>
        </w:rPr>
        <w:t>- **Stage:** Santander application “in limbo” due to **down valuation**.</w:t>
      </w:r>
    </w:p>
    <w:p>
      <w:r>
        <w:rPr>
          <w:rFonts w:ascii="Arial" w:hAnsi="Arial"/>
          <w:sz w:val="18"/>
        </w:rPr>
        <w:t>- **Options discussed:** pick new deal within LTV vs **lump sum reduction** to keep rate; client has funds but weighing up due to baby due **June**.</w:t>
      </w:r>
    </w:p>
    <w:p>
      <w:r>
        <w:rPr>
          <w:rFonts w:ascii="Arial" w:hAnsi="Arial"/>
          <w:sz w:val="18"/>
        </w:rPr>
        <w:t>- **Last activity:** Application submitted **“the eighth of the third”** (interpreted as **08/03**, year not explicitly stated). Down valuation update received “just over a week ago” (no date provided).</w:t>
      </w:r>
    </w:p>
    <w:p>
      <w:r>
        <w:rPr>
          <w:rFonts w:ascii="Arial" w:hAnsi="Arial"/>
          <w:sz w:val="18"/>
        </w:rPr>
        <w:t>- **Ownership:** Paul and Sean jointly monitoring; Sean already prompted Paul on **2026-04-01**.</w:t>
      </w:r>
    </w:p>
    <w:p>
      <w:r>
        <w:rPr>
          <w:rFonts w:ascii="Arial" w:hAnsi="Arial"/>
          <w:sz w:val="18"/>
        </w:rPr>
        <w:t>- **Action:** Paul to re-contact client **before end of the week commencing 2026-04-01** and log next step.</w:t>
      </w:r>
    </w:p>
    <w:p>
      <w:r>
        <w:rPr>
          <w:rFonts w:ascii="Arial" w:hAnsi="Arial"/>
          <w:sz w:val="18"/>
        </w:rPr>
        <w:t>- **Owner:** **Paul** (with **Sean** monitoring)</w:t>
      </w:r>
    </w:p>
    <w:p>
      <w:r>
        <w:rPr>
          <w:rFonts w:ascii="Arial" w:hAnsi="Arial"/>
          <w:sz w:val="18"/>
        </w:rPr>
        <w:t>- **Risk:** Case auto-closes after inactivity; rate exposure; client disengagement; protection opportunity increases due to baby due June.</w:t>
      </w:r>
    </w:p>
    <w:p>
      <w:r>
        <w:rPr>
          <w:rFonts w:ascii="Arial" w:hAnsi="Arial"/>
          <w:sz w:val="18"/>
        </w:rPr>
        <w:t>---</w:t>
      </w:r>
    </w:p>
    <w:p>
      <w:r>
        <w:rPr>
          <w:rFonts w:ascii="Arial" w:hAnsi="Arial"/>
          <w:sz w:val="18"/>
        </w:rPr>
        <w:t>## Protection in Progress</w:t>
      </w:r>
    </w:p>
    <w:p>
      <w:r>
        <w:rPr>
          <w:rFonts w:ascii="Arial" w:hAnsi="Arial"/>
          <w:sz w:val="18"/>
        </w:rPr>
        <w:t>**Current position**</w:t>
      </w:r>
    </w:p>
    <w:p>
      <w:r>
        <w:rPr>
          <w:rFonts w:ascii="Arial" w:hAnsi="Arial"/>
          <w:sz w:val="18"/>
        </w:rPr>
        <w:t>- Protection pipeline visibility issues:</w:t>
      </w:r>
    </w:p>
    <w:p>
      <w:r>
        <w:rPr>
          <w:rFonts w:ascii="Arial" w:hAnsi="Arial"/>
          <w:sz w:val="18"/>
        </w:rPr>
        <w:t xml:space="preserve">  - System showed **3 protection cases**, but Paul/Sean stated additional live cases:</w:t>
      </w:r>
    </w:p>
    <w:p>
      <w:r>
        <w:rPr>
          <w:rFonts w:ascii="Arial" w:hAnsi="Arial"/>
          <w:sz w:val="18"/>
        </w:rPr>
        <w:t xml:space="preserve">    - **Dawn &amp; Jimmy** — in underwriting.</w:t>
      </w:r>
    </w:p>
    <w:p>
      <w:r>
        <w:rPr>
          <w:rFonts w:ascii="Arial" w:hAnsi="Arial"/>
          <w:sz w:val="18"/>
        </w:rPr>
        <w:t xml:space="preserve">    - **Aurelia** — ongoing.</w:t>
      </w:r>
    </w:p>
    <w:p>
      <w:r>
        <w:rPr>
          <w:rFonts w:ascii="Arial" w:hAnsi="Arial"/>
          <w:sz w:val="18"/>
        </w:rPr>
        <w:t xml:space="preserve">    - **James Wilson** — awaiting underwriting (also not showing correctly).</w:t>
      </w:r>
    </w:p>
    <w:p>
      <w:r>
        <w:rPr>
          <w:rFonts w:ascii="Arial" w:hAnsi="Arial"/>
          <w:sz w:val="18"/>
        </w:rPr>
        <w:t>- New protection application submitted “this morning” (2026-04-01) for life; **lead applicant declined due to BMI**, and a “protection alt” was initiated.</w:t>
      </w:r>
    </w:p>
    <w:p>
      <w:r>
        <w:rPr>
          <w:rFonts w:ascii="Arial" w:hAnsi="Arial"/>
          <w:sz w:val="18"/>
        </w:rPr>
        <w:t>**Vs last week / last month**</w:t>
      </w:r>
    </w:p>
    <w:p>
      <w:r>
        <w:rPr>
          <w:rFonts w:ascii="Arial" w:hAnsi="Arial"/>
          <w:sz w:val="18"/>
        </w:rPr>
        <w:t>- Last month/quarter protection performance referenced as strong, but exact month-on-month deltas not provided.</w:t>
      </w:r>
    </w:p>
    <w:p>
      <w:r>
        <w:rPr>
          <w:rFonts w:ascii="Arial" w:hAnsi="Arial"/>
          <w:sz w:val="18"/>
        </w:rPr>
        <w:t>**What’s working well**</w:t>
      </w:r>
    </w:p>
    <w:p>
      <w:r>
        <w:rPr>
          <w:rFonts w:ascii="Arial" w:hAnsi="Arial"/>
          <w:sz w:val="18"/>
        </w:rPr>
        <w:t>- Protection sales performance is strong overall: Paul is “leading the pack” on protection activity (with Canada close/possibly higher on volume).</w:t>
      </w:r>
    </w:p>
    <w:p>
      <w:r>
        <w:rPr>
          <w:rFonts w:ascii="Arial" w:hAnsi="Arial"/>
          <w:sz w:val="18"/>
        </w:rPr>
        <w:t>- Adviser can articulate protection angles appropriately (death-in-service shortfall; family needs).</w:t>
      </w:r>
    </w:p>
    <w:p>
      <w:r>
        <w:rPr>
          <w:rFonts w:ascii="Arial" w:hAnsi="Arial"/>
          <w:sz w:val="18"/>
        </w:rPr>
        <w:t>**What’s not working well**</w:t>
      </w:r>
    </w:p>
    <w:p>
      <w:r>
        <w:rPr>
          <w:rFonts w:ascii="Arial" w:hAnsi="Arial"/>
          <w:sz w:val="18"/>
        </w:rPr>
        <w:t>- **Pipeline tracking inconsistency:** underwriting cases not correctly pulling through to the protection view (Midas visibility mismatch).</w:t>
      </w:r>
    </w:p>
    <w:p>
      <w:r>
        <w:rPr>
          <w:rFonts w:ascii="Arial" w:hAnsi="Arial"/>
          <w:sz w:val="18"/>
        </w:rPr>
        <w:t>- **Process knowledge gap identified:** Paul wasn’t aware Solution Builder can pre-check height/weight to indicate likely terms (risk of avoidable declines/inefficient quoting).</w:t>
      </w:r>
    </w:p>
    <w:p>
      <w:r>
        <w:rPr>
          <w:rFonts w:ascii="Arial" w:hAnsi="Arial"/>
          <w:sz w:val="18"/>
        </w:rPr>
        <w:t>- **Follow-up lag:** promised illustrations to Michael &amp; Charlotte not yet sent by 2026-04-01.</w:t>
      </w:r>
    </w:p>
    <w:p>
      <w:r>
        <w:rPr>
          <w:rFonts w:ascii="Arial" w:hAnsi="Arial"/>
          <w:sz w:val="18"/>
        </w:rPr>
        <w:t>**Risks / blockers**</w:t>
      </w:r>
    </w:p>
    <w:p>
      <w:r>
        <w:rPr>
          <w:rFonts w:ascii="Arial" w:hAnsi="Arial"/>
          <w:sz w:val="18"/>
        </w:rPr>
        <w:t>- Underwriting cases not visible → cases drift, missed chasers, and inaccurate reporting.</w:t>
      </w:r>
    </w:p>
    <w:p>
      <w:r>
        <w:rPr>
          <w:rFonts w:ascii="Arial" w:hAnsi="Arial"/>
          <w:sz w:val="18"/>
        </w:rPr>
        <w:t>- BMI-related decline could lead to dropped protection unless alternative route is actively pursued and tracked.</w:t>
      </w:r>
    </w:p>
    <w:p>
      <w:r>
        <w:rPr>
          <w:rFonts w:ascii="Arial" w:hAnsi="Arial"/>
          <w:sz w:val="18"/>
        </w:rPr>
        <w:t>**Actions required**</w:t>
      </w:r>
    </w:p>
    <w:p>
      <w:r>
        <w:rPr>
          <w:rFonts w:ascii="Arial" w:hAnsi="Arial"/>
          <w:sz w:val="18"/>
        </w:rPr>
        <w:t>- Investigate why underwriting cases (**Dawn &amp; Jimmy**, **Aurelia**, **James Wilson**) are not appearing consistently in the protection pipeline view; correct status fields if needed.</w:t>
      </w:r>
    </w:p>
    <w:p>
      <w:r>
        <w:rPr>
          <w:rFonts w:ascii="Arial" w:hAnsi="Arial"/>
          <w:sz w:val="18"/>
        </w:rPr>
        <w:t>- For BMI cases: use Solution Builder **height/weight** input before submission/quote to reduce declines and improve product selection.</w:t>
      </w:r>
    </w:p>
    <w:p>
      <w:r>
        <w:rPr>
          <w:rFonts w:ascii="Arial" w:hAnsi="Arial"/>
          <w:sz w:val="18"/>
        </w:rPr>
        <w:t>**Action owner**</w:t>
      </w:r>
    </w:p>
    <w:p>
      <w:r>
        <w:rPr>
          <w:rFonts w:ascii="Arial" w:hAnsi="Arial"/>
          <w:sz w:val="18"/>
        </w:rPr>
        <w:t>- **Sean (Admin/Support)** — system/status investigation on pipeline visibility.</w:t>
      </w:r>
    </w:p>
    <w:p>
      <w:r>
        <w:rPr>
          <w:rFonts w:ascii="Arial" w:hAnsi="Arial"/>
          <w:sz w:val="18"/>
        </w:rPr>
        <w:t>- **Paul (Adviser)** — implement Solution Builder pre-check; continue BMI alternative route and log notes.</w:t>
      </w:r>
    </w:p>
    <w:p>
      <w:r>
        <w:rPr>
          <w:rFonts w:ascii="Arial" w:hAnsi="Arial"/>
          <w:sz w:val="18"/>
        </w:rPr>
        <w:t>**Trend insight**</w:t>
      </w:r>
    </w:p>
    <w:p>
      <w:r>
        <w:rPr>
          <w:rFonts w:ascii="Arial" w:hAnsi="Arial"/>
          <w:sz w:val="18"/>
        </w:rPr>
        <w:t>- **Improving on sales output**, but **stagnant operationally** due to reporting/visibility issues that can create future slippage.</w:t>
      </w:r>
    </w:p>
    <w:p>
      <w:r>
        <w:rPr>
          <w:rFonts w:ascii="Arial" w:hAnsi="Arial"/>
          <w:sz w:val="18"/>
        </w:rPr>
        <w:t>---</w:t>
      </w:r>
    </w:p>
    <w:p>
      <w:r>
        <w:rPr>
          <w:rFonts w:ascii="Arial" w:hAnsi="Arial"/>
          <w:sz w:val="18"/>
        </w:rPr>
        <w:t>## Pipeline Health / CRM discipline (stale items, overdue workflows)</w:t>
      </w:r>
    </w:p>
    <w:p>
      <w:r>
        <w:rPr>
          <w:rFonts w:ascii="Arial" w:hAnsi="Arial"/>
          <w:sz w:val="18"/>
        </w:rPr>
        <w:t>**Current position**</w:t>
      </w:r>
    </w:p>
    <w:p>
      <w:r>
        <w:rPr>
          <w:rFonts w:ascii="Arial" w:hAnsi="Arial"/>
          <w:sz w:val="18"/>
        </w:rPr>
        <w:t>- Multiple workflow ageing flags visible (examples quoted by Bob):</w:t>
      </w:r>
    </w:p>
    <w:p>
      <w:r>
        <w:rPr>
          <w:rFonts w:ascii="Arial" w:hAnsi="Arial"/>
          <w:sz w:val="18"/>
        </w:rPr>
        <w:t xml:space="preserve">  - “Clearly looking at properties”: **5 days, 5 days, 9 days, 14 days, 5 days** since last movement.</w:t>
      </w:r>
    </w:p>
    <w:p>
      <w:r>
        <w:rPr>
          <w:rFonts w:ascii="Arial" w:hAnsi="Arial"/>
          <w:sz w:val="18"/>
        </w:rPr>
        <w:t xml:space="preserve">  - Fact find / documents chasing: **5 days**, **15 days**, **14 days**, **14 days**, **9 days**.</w:t>
      </w:r>
    </w:p>
    <w:p>
      <w:r>
        <w:rPr>
          <w:rFonts w:ascii="Arial" w:hAnsi="Arial"/>
          <w:sz w:val="18"/>
        </w:rPr>
        <w:t xml:space="preserve">  - “Proceed to recommendation”: **14 days** with unclear next step.</w:t>
      </w:r>
    </w:p>
    <w:p>
      <w:r>
        <w:rPr>
          <w:rFonts w:ascii="Arial" w:hAnsi="Arial"/>
          <w:sz w:val="18"/>
        </w:rPr>
        <w:t>- Bob explicitly labelled this as a **backlog in overdue** work.</w:t>
      </w:r>
    </w:p>
    <w:p>
      <w:r>
        <w:rPr>
          <w:rFonts w:ascii="Arial" w:hAnsi="Arial"/>
          <w:sz w:val="18"/>
        </w:rPr>
        <w:t>**Vs last week / last month**</w:t>
      </w:r>
    </w:p>
    <w:p>
      <w:r>
        <w:rPr>
          <w:rFonts w:ascii="Arial" w:hAnsi="Arial"/>
          <w:sz w:val="18"/>
        </w:rPr>
        <w:t>- No prior backlog counts provided.</w:t>
      </w:r>
    </w:p>
    <w:p>
      <w:r>
        <w:rPr>
          <w:rFonts w:ascii="Arial" w:hAnsi="Arial"/>
          <w:sz w:val="18"/>
        </w:rPr>
        <w:t>**What’s working well**</w:t>
      </w:r>
    </w:p>
    <w:p>
      <w:r>
        <w:rPr>
          <w:rFonts w:ascii="Arial" w:hAnsi="Arial"/>
          <w:sz w:val="18"/>
        </w:rPr>
        <w:t>- Awareness is high: backlog acknowledged by Paul, and escalation path exists (Sean stepping in if Paul can’t make quick calls/emails).</w:t>
      </w:r>
    </w:p>
    <w:p>
      <w:r>
        <w:rPr>
          <w:rFonts w:ascii="Arial" w:hAnsi="Arial"/>
          <w:sz w:val="18"/>
        </w:rPr>
        <w:t>**What’s not working well**</w:t>
      </w:r>
    </w:p>
    <w:p>
      <w:r>
        <w:rPr>
          <w:rFonts w:ascii="Arial" w:hAnsi="Arial"/>
          <w:sz w:val="18"/>
        </w:rPr>
        <w:t>- **7+ day gaps** are present across multiple lead/case stages (looking, documents, recommendation).</w:t>
      </w:r>
    </w:p>
    <w:p>
      <w:r>
        <w:rPr>
          <w:rFonts w:ascii="Arial" w:hAnsi="Arial"/>
          <w:sz w:val="18"/>
        </w:rPr>
        <w:t>- CRM statuses appear to lag real-world conversations (e.g., “in contact with her” but 14 days showing).</w:t>
      </w:r>
    </w:p>
    <w:p>
      <w:r>
        <w:rPr>
          <w:rFonts w:ascii="Arial" w:hAnsi="Arial"/>
          <w:sz w:val="18"/>
        </w:rPr>
        <w:t>**Risks / blockers**</w:t>
      </w:r>
    </w:p>
    <w:p>
      <w:r>
        <w:rPr>
          <w:rFonts w:ascii="Arial" w:hAnsi="Arial"/>
          <w:sz w:val="18"/>
        </w:rPr>
        <w:t>- Lead leakage due to slow follow-up.</w:t>
      </w:r>
    </w:p>
    <w:p>
      <w:r>
        <w:rPr>
          <w:rFonts w:ascii="Arial" w:hAnsi="Arial"/>
          <w:sz w:val="18"/>
        </w:rPr>
        <w:t>- Reduced conversion due to document chase delays.</w:t>
      </w:r>
    </w:p>
    <w:p>
      <w:r>
        <w:rPr>
          <w:rFonts w:ascii="Arial" w:hAnsi="Arial"/>
          <w:sz w:val="18"/>
        </w:rPr>
        <w:t>- Reporting distortions if notes/next steps aren’t updated promptly.</w:t>
      </w:r>
    </w:p>
    <w:p>
      <w:r>
        <w:rPr>
          <w:rFonts w:ascii="Arial" w:hAnsi="Arial"/>
          <w:sz w:val="18"/>
        </w:rPr>
        <w:t>**Actions required**</w:t>
      </w:r>
    </w:p>
    <w:p>
      <w:r>
        <w:rPr>
          <w:rFonts w:ascii="Arial" w:hAnsi="Arial"/>
          <w:sz w:val="18"/>
        </w:rPr>
        <w:t>- Clear all aged workflow items (priority: anything **&amp;gt;7 days**) by making the “quick call or quick email” and logging outcome/next step.</w:t>
      </w:r>
    </w:p>
    <w:p>
      <w:r>
        <w:rPr>
          <w:rFonts w:ascii="Arial" w:hAnsi="Arial"/>
          <w:sz w:val="18"/>
        </w:rPr>
        <w:t>- Where Paul is at capacity, delegate first-touch follow-up to **Sean** to prevent lead loss.</w:t>
      </w:r>
    </w:p>
    <w:p>
      <w:r>
        <w:rPr>
          <w:rFonts w:ascii="Arial" w:hAnsi="Arial"/>
          <w:sz w:val="18"/>
        </w:rPr>
        <w:t>**Action owner**</w:t>
      </w:r>
    </w:p>
    <w:p>
      <w:r>
        <w:rPr>
          <w:rFonts w:ascii="Arial" w:hAnsi="Arial"/>
          <w:sz w:val="18"/>
        </w:rPr>
        <w:t>- **Paul (Adviser)** — primary clearance and next steps.</w:t>
      </w:r>
    </w:p>
    <w:p>
      <w:r>
        <w:rPr>
          <w:rFonts w:ascii="Arial" w:hAnsi="Arial"/>
          <w:sz w:val="18"/>
        </w:rPr>
        <w:t>- **Sean (Admin/Support)** — tactical support for first-touch/updates when Paul cannot respond.</w:t>
      </w:r>
    </w:p>
    <w:p>
      <w:r>
        <w:rPr>
          <w:rFonts w:ascii="Arial" w:hAnsi="Arial"/>
          <w:sz w:val="18"/>
        </w:rPr>
        <w:t>**Trend insight**</w:t>
      </w:r>
    </w:p>
    <w:p>
      <w:r>
        <w:rPr>
          <w:rFonts w:ascii="Arial" w:hAnsi="Arial"/>
          <w:sz w:val="18"/>
        </w:rPr>
        <w:t>- **Declining**, due to a visible accumulation of overdue pipeline steps despite strong written output.</w:t>
      </w:r>
    </w:p>
    <w:p>
      <w:r>
        <w:rPr>
          <w:rFonts w:ascii="Arial" w:hAnsi="Arial"/>
          <w:sz w:val="18"/>
        </w:rPr>
        <w:t>---</w:t>
      </w:r>
    </w:p>
    <w:p>
      <w:r>
        <w:rPr>
          <w:rFonts w:ascii="Arial" w:hAnsi="Arial"/>
          <w:sz w:val="18"/>
        </w:rPr>
        <w:t>## Projected Income (next month expectation)</w:t>
      </w:r>
    </w:p>
    <w:p>
      <w:r>
        <w:rPr>
          <w:rFonts w:ascii="Arial" w:hAnsi="Arial"/>
          <w:sz w:val="18"/>
        </w:rPr>
        <w:t>**Current position**</w:t>
      </w:r>
    </w:p>
    <w:p>
      <w:r>
        <w:rPr>
          <w:rFonts w:ascii="Arial" w:hAnsi="Arial"/>
          <w:sz w:val="18"/>
        </w:rPr>
        <w:t>- Quarter-to-date figure referenced: Paul sitting on **43** vs earlier prediction of **45** by quarter end (units not explicitly defined in transcript, but discussed as “two k more… and you’ll have hit your forty five”).</w:t>
      </w:r>
    </w:p>
    <w:p>
      <w:r>
        <w:rPr>
          <w:rFonts w:ascii="Arial" w:hAnsi="Arial"/>
          <w:sz w:val="18"/>
        </w:rPr>
        <w:t>- Protection opportunity remaining estimated: **~£8k** (“three cases… there is about eight grand still floating there” based on current averages).</w:t>
      </w:r>
    </w:p>
    <w:p>
      <w:r>
        <w:rPr>
          <w:rFonts w:ascii="Arial" w:hAnsi="Arial"/>
          <w:sz w:val="18"/>
        </w:rPr>
        <w:t>- Paul’s delivery expectation for **April**: **at least 10** (units not explicitly defined; discussed in the context of quarterly totals).</w:t>
      </w:r>
    </w:p>
    <w:p>
      <w:r>
        <w:rPr>
          <w:rFonts w:ascii="Arial" w:hAnsi="Arial"/>
          <w:sz w:val="18"/>
        </w:rPr>
        <w:t>**Vs last week / last month**</w:t>
      </w:r>
    </w:p>
    <w:p>
      <w:r>
        <w:rPr>
          <w:rFonts w:ascii="Arial" w:hAnsi="Arial"/>
          <w:sz w:val="18"/>
        </w:rPr>
        <w:t>- Not available.</w:t>
      </w:r>
    </w:p>
    <w:p>
      <w:r>
        <w:rPr>
          <w:rFonts w:ascii="Arial" w:hAnsi="Arial"/>
          <w:sz w:val="18"/>
        </w:rPr>
        <w:t>**What’s working well**</w:t>
      </w:r>
    </w:p>
    <w:p>
      <w:r>
        <w:rPr>
          <w:rFonts w:ascii="Arial" w:hAnsi="Arial"/>
          <w:sz w:val="18"/>
        </w:rPr>
        <w:t>- Adviser has a realistic view that mortgage pipeline may be quieter, and acknowledges protection will be the lever.</w:t>
      </w:r>
    </w:p>
    <w:p>
      <w:r>
        <w:rPr>
          <w:rFonts w:ascii="Arial" w:hAnsi="Arial"/>
          <w:sz w:val="18"/>
        </w:rPr>
        <w:t>**What’s not working well**</w:t>
      </w:r>
    </w:p>
    <w:p>
      <w:r>
        <w:rPr>
          <w:rFonts w:ascii="Arial" w:hAnsi="Arial"/>
          <w:sz w:val="18"/>
        </w:rPr>
        <w:t>- “Not much firm” mortgage pipeline identified for April; reliance on out-of-the-blue conversions increases volatility.</w:t>
      </w:r>
    </w:p>
    <w:p>
      <w:r>
        <w:rPr>
          <w:rFonts w:ascii="Arial" w:hAnsi="Arial"/>
          <w:sz w:val="18"/>
        </w:rPr>
        <w:t>**Risks / blockers**</w:t>
      </w:r>
    </w:p>
    <w:p>
      <w:r>
        <w:rPr>
          <w:rFonts w:ascii="Arial" w:hAnsi="Arial"/>
          <w:sz w:val="18"/>
        </w:rPr>
        <w:t>- If protection follow-ups drift (illustrations, reviews, underwriting), April target becomes harder.</w:t>
      </w:r>
    </w:p>
    <w:p>
      <w:r>
        <w:rPr>
          <w:rFonts w:ascii="Arial" w:hAnsi="Arial"/>
          <w:sz w:val="18"/>
        </w:rPr>
        <w:t>- Overdue workflows reduce the likelihood of surprise pipeline materialising.</w:t>
      </w:r>
    </w:p>
    <w:p>
      <w:r>
        <w:rPr>
          <w:rFonts w:ascii="Arial" w:hAnsi="Arial"/>
          <w:sz w:val="18"/>
        </w:rPr>
        <w:t>**Actions required**</w:t>
      </w:r>
    </w:p>
    <w:p>
      <w:r>
        <w:rPr>
          <w:rFonts w:ascii="Arial" w:hAnsi="Arial"/>
          <w:sz w:val="18"/>
        </w:rPr>
        <w:t>- Convert the identified protection “floating” opportunities and reduce workflow ageing to generate April volume.</w:t>
      </w:r>
    </w:p>
    <w:p>
      <w:r>
        <w:rPr>
          <w:rFonts w:ascii="Arial" w:hAnsi="Arial"/>
          <w:sz w:val="18"/>
        </w:rPr>
        <w:t>**Action owner**</w:t>
      </w:r>
    </w:p>
    <w:p>
      <w:r>
        <w:rPr>
          <w:rFonts w:ascii="Arial" w:hAnsi="Arial"/>
          <w:sz w:val="18"/>
        </w:rPr>
        <w:t>- **Paul**</w:t>
      </w:r>
    </w:p>
    <w:p>
      <w:r>
        <w:rPr>
          <w:rFonts w:ascii="Arial" w:hAnsi="Arial"/>
          <w:sz w:val="18"/>
        </w:rPr>
        <w:t>**Trend insight**</w:t>
      </w:r>
    </w:p>
    <w:p>
      <w:r>
        <w:rPr>
          <w:rFonts w:ascii="Arial" w:hAnsi="Arial"/>
          <w:sz w:val="18"/>
        </w:rPr>
        <w:t>- **Stagnant**, pending execution on overdue workflows and protection follow-through.</w:t>
      </w:r>
    </w:p>
    <w:p>
      <w:r>
        <w:rPr>
          <w:rFonts w:ascii="Arial" w:hAnsi="Arial"/>
          <w:sz w:val="18"/>
        </w:rPr>
        <w:t>---</w:t>
      </w:r>
    </w:p>
    <w:p>
      <w:r>
        <w:rPr>
          <w:rFonts w:ascii="Arial" w:hAnsi="Arial"/>
          <w:sz w:val="18"/>
        </w:rPr>
        <w:t>## Follow-up from Previous Meeting (only where explicitly referenced)</w:t>
      </w:r>
    </w:p>
    <w:p>
      <w:r>
        <w:rPr>
          <w:rFonts w:ascii="Arial" w:hAnsi="Arial"/>
          <w:sz w:val="18"/>
        </w:rPr>
        <w:t>**Actions previously agreed (referenced)**</w:t>
      </w:r>
    </w:p>
    <w:p>
      <w:r>
        <w:rPr>
          <w:rFonts w:ascii="Arial" w:hAnsi="Arial"/>
          <w:sz w:val="18"/>
        </w:rPr>
        <w:t>- Review protection pipeline opportunities discussed “last week” (Sean referenced going through “these last week”).</w:t>
      </w:r>
    </w:p>
    <w:p>
      <w:r>
        <w:rPr>
          <w:rFonts w:ascii="Arial" w:hAnsi="Arial"/>
          <w:sz w:val="18"/>
        </w:rPr>
        <w:t>**Completed vs outstanding**</w:t>
      </w:r>
    </w:p>
    <w:p>
      <w:r>
        <w:rPr>
          <w:rFonts w:ascii="Arial" w:hAnsi="Arial"/>
          <w:sz w:val="18"/>
        </w:rPr>
        <w:t>- **Outstanding:** Re-check and progress the same protection opportunities again this week (no evidence of completion outcomes captured in the transcript).</w:t>
      </w:r>
    </w:p>
    <w:p>
      <w:r>
        <w:rPr>
          <w:rFonts w:ascii="Arial" w:hAnsi="Arial"/>
          <w:sz w:val="18"/>
        </w:rPr>
        <w:t>**Reasons for delay**</w:t>
      </w:r>
    </w:p>
    <w:p>
      <w:r>
        <w:rPr>
          <w:rFonts w:ascii="Arial" w:hAnsi="Arial"/>
          <w:sz w:val="18"/>
        </w:rPr>
        <w:t>- Many cases were “waiting on offers” (Sean).</w:t>
      </w:r>
    </w:p>
    <w:p>
      <w:r>
        <w:rPr>
          <w:rFonts w:ascii="Arial" w:hAnsi="Arial"/>
          <w:sz w:val="18"/>
        </w:rPr>
        <w:t>**Repeated missed actions / behaviour patterns**</w:t>
      </w:r>
    </w:p>
    <w:p>
      <w:r>
        <w:rPr>
          <w:rFonts w:ascii="Arial" w:hAnsi="Arial"/>
          <w:sz w:val="18"/>
        </w:rPr>
        <w:t>- Pattern risk: protection follow-up dependent on offer timing, but some tasks (e.g., illustrations) are still slipping beyond the agreed week.</w:t>
      </w:r>
    </w:p>
    <w:p>
      <w:r>
        <w:rPr>
          <w:rFonts w:ascii="Arial" w:hAnsi="Arial"/>
          <w:sz w:val="18"/>
        </w:rPr>
        <w:t>**Risk created by inaction**</w:t>
      </w:r>
    </w:p>
    <w:p>
      <w:r>
        <w:rPr>
          <w:rFonts w:ascii="Arial" w:hAnsi="Arial"/>
          <w:sz w:val="18"/>
        </w:rPr>
        <w:t>- Missed protection conversion while urgency is high around offer/completion.</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Correct the **2 “uncreated”** March leads (confirm if B&amp;C referrals; move to correct owner/source e.g., Megan) | Leads reporting / March | Sean + Paul | No date stated | Distorted lead stats; ownership gaps; missed follow-ups |</w:t>
      </w:r>
    </w:p>
    <w:p>
      <w:r>
        <w:rPr>
          <w:rFonts w:ascii="Arial" w:hAnsi="Arial"/>
          <w:sz w:val="18"/>
        </w:rPr>
        <w:t>| Clear aged workflows and log next steps (focus all items **&amp;gt;7 days**: “looking”, “documents”, “proceed to recommendation”) | Pipeline health / CRM | Paul (Sean to support if needed) | No date stated | Lead loss; stalled cases; inaccurate CRM; reduced conversion |</w:t>
      </w:r>
    </w:p>
    <w:p>
      <w:r>
        <w:rPr>
          <w:rFonts w:ascii="Arial" w:hAnsi="Arial"/>
          <w:sz w:val="18"/>
        </w:rPr>
        <w:t>| Book protection/insurance discussion following offer | **Sarah Budge** | Paul | No date stated | Missed cross-sell window post-offer |</w:t>
      </w:r>
    </w:p>
    <w:p>
      <w:r>
        <w:rPr>
          <w:rFonts w:ascii="Arial" w:hAnsi="Arial"/>
          <w:sz w:val="18"/>
        </w:rPr>
        <w:t>| Send promised life insurance illustrations (mortgage protection shortfall vs death in service; child dependants) | **Michael &amp; Charlotte** | Paul | No date stated | Loss of momentum/trust; protection sale drifts |</w:t>
      </w:r>
    </w:p>
    <w:p>
      <w:r>
        <w:rPr>
          <w:rFonts w:ascii="Arial" w:hAnsi="Arial"/>
          <w:sz w:val="18"/>
        </w:rPr>
        <w:t>| Book protection review (possible old Vitality product; multiple mortgages) | **Ali &amp; Graham Bates** | Paul | No date stated | Underinsurance/retention risk; missed product update |</w:t>
      </w:r>
    </w:p>
    <w:p>
      <w:r>
        <w:rPr>
          <w:rFonts w:ascii="Arial" w:hAnsi="Arial"/>
          <w:sz w:val="18"/>
        </w:rPr>
        <w:t>| Re-contact client and confirm route (LTV change vs lump sum) and record decision/next step | **Summer High/Low** (Santander down valuation) | Paul (Sean monitoring) | No date stated | Case inactivity/auto-closure; rate exposure; client disengagement |</w:t>
      </w:r>
    </w:p>
    <w:p>
      <w:r>
        <w:rPr>
          <w:rFonts w:ascii="Arial" w:hAnsi="Arial"/>
          <w:sz w:val="18"/>
        </w:rPr>
        <w:t>| Investigate why underwriting cases aren’t showing in protection pipeline view (Midas/status sync) | **Dawn &amp; Jimmy**, **Aurelia**, **James Wilson** | Sean | No date stated | Underwriting drift; missed chasers; reporting inaccuracies |</w:t>
      </w:r>
    </w:p>
    <w:p>
      <w:r>
        <w:rPr>
          <w:rFonts w:ascii="Arial" w:hAnsi="Arial"/>
          <w:sz w:val="18"/>
        </w:rPr>
        <w:t>| Use Solution Builder height/weight input to pre-check terms on BMI-sensitive cases | Protection process | Paul | No date stated | Avoidable declines; slower conversion; poor client experience |</w:t>
      </w:r>
    </w:p>
    <w:p>
      <w:r>
        <w:rPr>
          <w:rFonts w:ascii="Arial" w:hAnsi="Arial"/>
          <w:sz w:val="18"/>
        </w:rPr>
        <w:t>| Send completion/Direct Debit explanatory email template as required (Leeds query referenced) | Leeds completion comms | Sean | No date stated | Repeat client questions; completion confusion; increased servicing load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 **Outstanding:** Re-check and progress the protection opportunities reviewed last week (many were previously waiting on mortgage offers).</w:t>
      </w:r>
    </w:p>
    <w:p>
      <w:r>
        <w:rPr>
          <w:rFonts w:ascii="Arial" w:hAnsi="Arial"/>
          <w:sz w:val="18"/>
        </w:rPr>
        <w:t xml:space="preserve">  - **Owner:** Paul / Sean (monitoring)</w:t>
      </w:r>
    </w:p>
    <w:p>
      <w:r>
        <w:rPr>
          <w:rFonts w:ascii="Arial" w:hAnsi="Arial"/>
          <w:sz w:val="18"/>
        </w:rPr>
        <w:t xml:space="preserve">  - **Risk:** Protection conversions drift if not actioned quickly after offer/completion.</w:t>
      </w:r>
    </w:p>
    <w:p>
      <w:r>
        <w:rPr>
          <w:rFonts w:ascii="Arial" w:hAnsi="Arial"/>
          <w:sz w:val="18"/>
        </w:rPr>
        <w:t>## Performance Snapshot</w:t>
      </w:r>
    </w:p>
    <w:p>
      <w:r>
        <w:rPr>
          <w:rFonts w:ascii="Arial" w:hAnsi="Arial"/>
          <w:sz w:val="18"/>
        </w:rPr>
        <w:t>- **March written:** **£28,839.33** (highest month on record).</w:t>
      </w:r>
    </w:p>
    <w:p>
      <w:r>
        <w:rPr>
          <w:rFonts w:ascii="Arial" w:hAnsi="Arial"/>
          <w:sz w:val="18"/>
        </w:rPr>
        <w:t>- **March mortgage applications submitted:** **12**.</w:t>
      </w:r>
    </w:p>
    <w:p>
      <w:r>
        <w:rPr>
          <w:rFonts w:ascii="Arial" w:hAnsi="Arial"/>
          <w:sz w:val="18"/>
        </w:rPr>
        <w:t>- **March leads:** **32** (including **15** “keeping in contact”, **7** MPW’d, and **2** showing as “uncreated”).</w:t>
      </w:r>
    </w:p>
    <w:p>
      <w:r>
        <w:rPr>
          <w:rFonts w:ascii="Arial" w:hAnsi="Arial"/>
          <w:sz w:val="18"/>
        </w:rPr>
        <w:t>- **Key working well:** Strong written output and protection performance (leading the pack on protection activity).</w:t>
      </w:r>
    </w:p>
    <w:p>
      <w:r>
        <w:rPr>
          <w:rFonts w:ascii="Arial" w:hAnsi="Arial"/>
          <w:sz w:val="18"/>
        </w:rPr>
        <w:t>- **Key risk:** Pipeline/workflow items showing **5–15 day** ageing and lead ownership/reporting anomalies (2 uncreated leads).</w:t>
      </w:r>
    </w:p>
    <w:p>
      <w:r>
        <w:rPr>
          <w:rFonts w:ascii="Arial" w:hAnsi="Arial"/>
          <w:sz w:val="18"/>
        </w:rPr>
        <w:t>## Cases Requiring Attention</w:t>
      </w:r>
    </w:p>
    <w:p>
      <w:r>
        <w:rPr>
          <w:rFonts w:ascii="Arial" w:hAnsi="Arial"/>
          <w:sz w:val="18"/>
        </w:rPr>
        <w:t>- **Sarah Budge** — mortgage offered on **2026-04-01**; book protection discussion. (**Owner:** Paul)</w:t>
      </w:r>
    </w:p>
    <w:p>
      <w:r>
        <w:rPr>
          <w:rFonts w:ascii="Arial" w:hAnsi="Arial"/>
          <w:sz w:val="18"/>
        </w:rPr>
        <w:t>- **Michael &amp; Charlotte** — send life insurance illustrations (shortfall vs death in service; child dependants). (**Owner:** Paul)</w:t>
      </w:r>
    </w:p>
    <w:p>
      <w:r>
        <w:rPr>
          <w:rFonts w:ascii="Arial" w:hAnsi="Arial"/>
          <w:sz w:val="18"/>
        </w:rPr>
        <w:t>- **Ali &amp; Graham Bates** — book protection review (possible old Vitality product). (**Owner:** Paul)</w:t>
      </w:r>
    </w:p>
    <w:p>
      <w:r>
        <w:rPr>
          <w:rFonts w:ascii="Arial" w:hAnsi="Arial"/>
          <w:sz w:val="18"/>
        </w:rPr>
        <w:t>- **Summer High/Low (Santander)** — down valuation; re-contact to confirm LTV/rate plan and log next steps. (**Owner:** Paul; Sean monitoring)</w:t>
      </w:r>
    </w:p>
    <w:p>
      <w:r>
        <w:rPr>
          <w:rFonts w:ascii="Arial" w:hAnsi="Arial"/>
          <w:sz w:val="18"/>
        </w:rPr>
        <w:t>- **Dawn &amp; Jimmy / Aurelia / James Wilson** — underwriting cases not appearing correctly in pipeline view; investigate status sync. (**Owner:** Sean)</w:t>
      </w:r>
    </w:p>
    <w:p>
      <w:r>
        <w:rPr>
          <w:rFonts w:ascii="Arial" w:hAnsi="Arial"/>
          <w:sz w:val="18"/>
        </w:rPr>
        <w:t>## Focus for Next Week</w:t>
      </w:r>
    </w:p>
    <w:p>
      <w:r>
        <w:rPr>
          <w:rFonts w:ascii="Arial" w:hAnsi="Arial"/>
          <w:sz w:val="18"/>
        </w:rPr>
        <w:t>- Reduce CRM/workflow ageing: eliminate items drifting beyond **7 days** by making the quick call/email and logging the next step.</w:t>
      </w:r>
    </w:p>
    <w:p>
      <w:r>
        <w:rPr>
          <w:rFonts w:ascii="Arial" w:hAnsi="Arial"/>
          <w:sz w:val="18"/>
        </w:rPr>
        <w:t>- Protect conversion momentum: act immediately on post-offer and completion windows for protection.</w:t>
      </w:r>
    </w:p>
    <w:p>
      <w:r>
        <w:rPr>
          <w:rFonts w:ascii="Arial" w:hAnsi="Arial"/>
          <w:sz w:val="18"/>
        </w:rPr>
        <w:t>- Fix reporting accuracy: resolve the **2 uncreated** leads and ensure correct ownership/source.</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Audit and correct the **2 “uncreated”** March leads (ownership/source) | Sean + Paul | No date stated |</w:t>
      </w:r>
    </w:p>
    <w:p>
      <w:r>
        <w:rPr>
          <w:rFonts w:ascii="Arial" w:hAnsi="Arial"/>
          <w:sz w:val="18"/>
        </w:rPr>
        <w:t>| Clear aged workflows (prioritise anything **&amp;gt;7 days**) and update CRM next steps | Paul (Sean support if needed) | No date stated |</w:t>
      </w:r>
    </w:p>
    <w:p>
      <w:r>
        <w:rPr>
          <w:rFonts w:ascii="Arial" w:hAnsi="Arial"/>
          <w:sz w:val="18"/>
        </w:rPr>
        <w:t>| Book protection discussion post-offer | Paul | No date stated |</w:t>
      </w:r>
    </w:p>
    <w:p>
      <w:r>
        <w:rPr>
          <w:rFonts w:ascii="Arial" w:hAnsi="Arial"/>
          <w:sz w:val="18"/>
        </w:rPr>
        <w:t>| Send life insurance illustrations | Paul | No date stated |</w:t>
      </w:r>
    </w:p>
    <w:p>
      <w:r>
        <w:rPr>
          <w:rFonts w:ascii="Arial" w:hAnsi="Arial"/>
          <w:sz w:val="18"/>
        </w:rPr>
        <w:t>| Book protection review | Paul | No date stated |</w:t>
      </w:r>
    </w:p>
    <w:p>
      <w:r>
        <w:rPr>
          <w:rFonts w:ascii="Arial" w:hAnsi="Arial"/>
          <w:sz w:val="18"/>
        </w:rPr>
        <w:t>| Re-contact client and confirm remortgage route; update CRM | Paul (Sean monitoring) | No date stated |</w:t>
      </w:r>
    </w:p>
    <w:p>
      <w:r>
        <w:rPr>
          <w:rFonts w:ascii="Arial" w:hAnsi="Arial"/>
          <w:sz w:val="18"/>
        </w:rPr>
        <w:t>| Investigate protection pipeline visibility/status sync | Sean | No date stated |</w:t>
      </w:r>
    </w:p>
    <w:p>
      <w:r>
        <w:rPr>
          <w:rFonts w:ascii="Arial" w:hAnsi="Arial"/>
          <w:sz w:val="18"/>
        </w:rPr>
        <w:t>| Use Solution Builder height/weight pre-check for BMI-sensitive protection | Paul | No date stated |</w:t>
      </w:r>
    </w:p>
    <w:p>
      <w:r>
        <w:rPr>
          <w:rFonts w:ascii="Arial" w:hAnsi="Arial"/>
          <w:sz w:val="18"/>
        </w:rPr>
        <w:t>| If circumstances change during the week, CRM must be updated immediately and blockers flagged early. |  |  |</w:t>
      </w:r>
    </w:p>
    <w:p>
      <w:r>
        <w:rPr>
          <w:rFonts w:ascii="Arial" w:hAnsi="Arial"/>
          <w:sz w:val="18"/>
        </w:rPr>
        <w:t>Bob</w:t>
      </w:r>
    </w:p>
    <w:p>
      <w:pPr>
        <w:pStyle w:val="Heading2"/>
      </w:pPr>
      <w:r>
        <w:t>Full transcript</w:t>
      </w:r>
    </w:p>
    <w:p>
      <w:r>
        <w:rPr>
          <w:rFonts w:ascii="Arial" w:hAnsi="Arial"/>
          <w:sz w:val="18"/>
        </w:rPr>
        <w:t>Sean McLennan: From Sarah Budge, just offered.</w:t>
      </w:r>
    </w:p>
    <w:p>
      <w:r>
        <w:rPr>
          <w:rFonts w:ascii="Arial" w:hAnsi="Arial"/>
          <w:sz w:val="18"/>
        </w:rPr>
        <w:t>Bob Duncan: See why not? How are we doing, chaps?</w:t>
      </w:r>
    </w:p>
    <w:p>
      <w:r>
        <w:rPr>
          <w:rFonts w:ascii="Arial" w:hAnsi="Arial"/>
          <w:sz w:val="18"/>
        </w:rPr>
        <w:t>Paul Banyard: Not bad.</w:t>
      </w:r>
    </w:p>
    <w:p>
      <w:r>
        <w:rPr>
          <w:rFonts w:ascii="Arial" w:hAnsi="Arial"/>
          <w:sz w:val="18"/>
        </w:rPr>
        <w:t>Bob Duncan: Good good house business. Get any sneaky bets on yesterday,</w:t>
      </w:r>
    </w:p>
    <w:p>
      <w:r>
        <w:rPr>
          <w:rFonts w:ascii="Arial" w:hAnsi="Arial"/>
          <w:sz w:val="18"/>
        </w:rPr>
        <w:t>Paul Banyard: Paul Monday did a remortgage at nine o'clock last night when I got back from Edinburgh.</w:t>
      </w:r>
    </w:p>
    <w:p>
      <w:r>
        <w:rPr>
          <w:rFonts w:ascii="Arial" w:hAnsi="Arial"/>
          <w:sz w:val="18"/>
        </w:rPr>
        <w:t>Bob Duncan: And you got back from Edinburgh at nine o'clock. How long did it take to get home?</w:t>
      </w:r>
    </w:p>
    <w:p>
      <w:r>
        <w:rPr>
          <w:rFonts w:ascii="Arial" w:hAnsi="Arial"/>
          <w:sz w:val="18"/>
        </w:rPr>
        <w:t>Paul Banyard: No, well, I didn't leave the office until quarter to six. Walked up to Princess Street because I got the tram in.</w:t>
      </w:r>
    </w:p>
    <w:p>
      <w:r>
        <w:rPr>
          <w:rFonts w:ascii="Arial" w:hAnsi="Arial"/>
          <w:sz w:val="18"/>
        </w:rPr>
        <w:t>Bob Duncan: Ah, okay.</w:t>
      </w:r>
    </w:p>
    <w:p>
      <w:r>
        <w:rPr>
          <w:rFonts w:ascii="Arial" w:hAnsi="Arial"/>
          <w:sz w:val="18"/>
        </w:rPr>
        <w:t>Paul Banyard: And it's like, right, I am going to hit rush hour. Uh, I've not eaten all day, so I went and got a Burger King and then.</w:t>
      </w:r>
    </w:p>
    <w:p>
      <w:r>
        <w:rPr>
          <w:rFonts w:ascii="Arial" w:hAnsi="Arial"/>
          <w:sz w:val="18"/>
        </w:rPr>
        <w:t>Bob Duncan: Treated yourself eh? Treated yourself eh?</w:t>
      </w:r>
    </w:p>
    <w:p>
      <w:r>
        <w:rPr>
          <w:rFonts w:ascii="Arial" w:hAnsi="Arial"/>
          <w:sz w:val="18"/>
        </w:rPr>
        <w:t>Paul Banyard: Yeah so by the time I got home uh I knew I had this, Remortgage that I needed to keep just in case. I couldn't see any notifications that the rate was going to change, but I wasn't going to risk it.</w:t>
      </w:r>
    </w:p>
    <w:p>
      <w:r>
        <w:rPr>
          <w:rFonts w:ascii="Arial" w:hAnsi="Arial"/>
          <w:sz w:val="18"/>
        </w:rPr>
        <w:t>Bob Duncan: Yeah, as well, me and Sean we almost got burned last week with that, didn't we? With Santander and no notification of rate changes. So we thought we'll just do it the following day. And actually they did build all their products. However, they let us submit the app with the rate. The system said the rate wasn't available and I went. Now fuck it carry on. They came back and said the rate's not available. And I said to Sean," I'll just go back and tell them, you shouldn't have. Let us submit the app. If the rate's not available." And then they went," Okay." Score!</w:t>
      </w:r>
    </w:p>
    <w:p>
      <w:r>
        <w:rPr>
          <w:rFonts w:ascii="Arial" w:hAnsi="Arial"/>
          <w:sz w:val="18"/>
        </w:rPr>
        <w:t>Paul Banyard: Pure luck. Pure luck. Think it was last week. No, it might have been the week before. Can't remember anyway. So like I'd arranged to speak to them at like half six, seven o'clock at night for the mortgage review. Pin down their preferences and the lender. And then initially I said, "That's great. I've got some time tomorrow. Get your application fired in." You know, so because it's like it's nudging like half seven now, so I'd rather like clock off for the day and do it tomorrow. And I said, "But give me a second. " And I went and checked my emails because it was I think it was H S B C, and there was a notification from earlier that day. And I said to them says For Christ's sake," i says, "I've got a notification here that."</w:t>
      </w:r>
    </w:p>
    <w:p>
      <w:r>
        <w:rPr>
          <w:rFonts w:ascii="Arial" w:hAnsi="Arial"/>
          <w:sz w:val="18"/>
        </w:rPr>
        <w:t>Paul Banyard: Putting the rates up tomorrow, so I've got a late night. I need to get your application on tonight or we're going to lose the rate. So I had to sit and queue up. Oh well,</w:t>
      </w:r>
    </w:p>
    <w:p>
      <w:r>
        <w:rPr>
          <w:rFonts w:ascii="Arial" w:hAnsi="Arial"/>
          <w:sz w:val="18"/>
        </w:rPr>
        <w:t>Bob Duncan: Do you know what Paul? It's worth it because then the client knows you've gone over and above, and they are hopefully assuming that nothing else goes wrong. Yeah,</w:t>
      </w:r>
    </w:p>
    <w:p>
      <w:r>
        <w:rPr>
          <w:rFonts w:ascii="Arial" w:hAnsi="Arial"/>
          <w:sz w:val="18"/>
        </w:rPr>
        <w:t>Paul Banyard: Well speaking around abouts like this is annoying with like rates changing, But the flip side is because we know rates are only going in one direction. Which is up, it means you've not got to go back and say," Oh, I can get you a lower rate. I am going to get your offer amended. I've got to reissue you report." Don't need do do anything. Yeah,</w:t>
      </w:r>
    </w:p>
    <w:p>
      <w:r>
        <w:rPr>
          <w:rFonts w:ascii="Arial" w:hAnsi="Arial"/>
          <w:sz w:val="18"/>
        </w:rPr>
        <w:t>Bob Duncan: Exactly. We're not going to be doing any of that for the foreseeable future. So no, exactly. And and thing is it creates urgency as well in the current climate. You know we're creating the urgency. Therefore, you've got almost have the flip side, which is, you know, you need to get stuff on like I think was it last night? No not last night, actually because it could be it was so awkward last night. Um, poor little Libby's got a cold and coughing and crying during the night. So I had her in bed with me last night from like, go back. She was she went to her bed about eight o'clock. She was up crying. So then I went and so I took her through to our room. Gavin went to Libby's bed and I basically sat beside her all night, and then just kept getting drowsy. It's all right, it's okay, And then at five o'clock this morning.</w:t>
      </w:r>
    </w:p>
    <w:p>
      <w:r>
        <w:rPr>
          <w:rFonts w:ascii="Arial" w:hAnsi="Arial"/>
          <w:sz w:val="18"/>
        </w:rPr>
        <w:t>Bob Duncan: And I think, oh my god, I am so tired. But the other night it was up to like five to twelve. I am just getting stuff clear because it's just that's constant. But we shouldn't really complain, should we? Should not complain. Um, anyway, let's talk numbers. That's probably the well that is the reason that we're on the phone. Um, let me bring up some stats for you. Um, obviously we get a chance to look at last month, um, which is probably where we'll put our focus. So I'm just going to share my screen in a wee second. And then we'll just talk through where you finished. Um, and actually what I might do is I thought I had a spreadsheet up. I did. Um, advisor.</w:t>
      </w:r>
    </w:p>
    <w:p>
      <w:r>
        <w:rPr>
          <w:rFonts w:ascii="Arial" w:hAnsi="Arial"/>
          <w:sz w:val="18"/>
        </w:rPr>
        <w:t>Bob Duncan: Paul, so twenty eight thousand eight hundred and thirty nine pounds and thirty three pence. Paul is total written for the calendar month. It looks like you've got a couple of reports still to do: Callan Hall, and Graham Beard, and Alison Beard. They're down as sign up at Oh no! Oh no! Sorry. No, they're done. I'm sorry, apologies. I need to go to add it to the system.</w:t>
      </w:r>
    </w:p>
    <w:p>
      <w:r>
        <w:rPr>
          <w:rFonts w:ascii="Arial" w:hAnsi="Arial"/>
          <w:sz w:val="18"/>
        </w:rPr>
        <w:t>Paul Banyard: Yeah, I did what I think I did Braithwaite yesterday.</w:t>
      </w:r>
    </w:p>
    <w:p>
      <w:r>
        <w:rPr>
          <w:rFonts w:ascii="Arial" w:hAnsi="Arial"/>
          <w:sz w:val="18"/>
        </w:rPr>
        <w:t>Bob Duncan: So you've got Raymond Hamilton, Jamie Braithwaite and Richard Stevenson are the three reports that you need to get off your desk.</w:t>
      </w:r>
    </w:p>
    <w:p>
      <w:r>
        <w:rPr>
          <w:rFonts w:ascii="Arial" w:hAnsi="Arial"/>
          <w:sz w:val="18"/>
        </w:rPr>
        <w:t>Paul Banyard: What's scheduled for Braithwaite? I had a reminder in my diary the other day to.</w:t>
      </w:r>
    </w:p>
    <w:p>
      <w:r>
        <w:rPr>
          <w:rFonts w:ascii="Arial" w:hAnsi="Arial"/>
          <w:sz w:val="18"/>
        </w:rPr>
        <w:t>Bob Duncan: Think Sean's done the health questions now, haven't you Sean?</w:t>
      </w:r>
    </w:p>
    <w:p>
      <w:r>
        <w:rPr>
          <w:rFonts w:ascii="Arial" w:hAnsi="Arial"/>
          <w:sz w:val="18"/>
        </w:rPr>
        <w:t>Paul Banyard: Jamie Braithwaite report. Yeah yeah yeah. I've got a reminder as report amendment.</w:t>
      </w:r>
    </w:p>
    <w:p>
      <w:r>
        <w:rPr>
          <w:rFonts w:ascii="Arial" w:hAnsi="Arial"/>
          <w:sz w:val="18"/>
        </w:rPr>
        <w:t>Sean McLennan: Yeah, Because we've gone to you'd initially put the sum assured as the full value of the property rather than the mortgage value. So we've got to go, but the mortgage value is too low to have the minimum premiums. So me and Jamie have decided on one hundred twenty thousand, which is six pounds a month. Right, it's not bad. I.</w:t>
      </w:r>
    </w:p>
    <w:p>
      <w:r>
        <w:rPr>
          <w:rFonts w:ascii="Arial" w:hAnsi="Arial"/>
          <w:sz w:val="18"/>
        </w:rPr>
        <w:t>Bob Duncan: Am not going to retire on that one, but, Counts on the stats. Counts on the stats. Um, but if we then flip that over, Paul, So it looks like what I would like to do actually is to have a look at. So you are going to finish on twenty. What did I say it was going to be twenty eight? Twenty eight twenty eight.</w:t>
      </w:r>
    </w:p>
    <w:p>
      <w:r>
        <w:rPr>
          <w:rFonts w:ascii="Arial" w:hAnsi="Arial"/>
          <w:sz w:val="18"/>
        </w:rPr>
        <w:t>Bob Duncan: 20 we'll call it 29, 000 yeah so you're going to finish on 29, 000 I just want to see if we've ever had anybody do a £29, 000 month, probably no Karen had a thirty K month, she had a twenty eight thousand five hundred and sixty or twenty eight thousand eight hundred and ninety something Craig, nope Claire, nope.</w:t>
      </w:r>
    </w:p>
    <w:p>
      <w:r>
        <w:rPr>
          <w:rFonts w:ascii="Arial" w:hAnsi="Arial"/>
          <w:sz w:val="18"/>
        </w:rPr>
        <w:t>Bob Duncan: I definitely won't have had that. I mean, be fair if I'd done protection, probably closer to like forty k month. But um, no. So well done, Paul. Highest ever written in a month. You've set the standard on what you need to maintain.</w:t>
      </w:r>
    </w:p>
    <w:p>
      <w:r>
        <w:rPr>
          <w:rFonts w:ascii="Arial" w:hAnsi="Arial"/>
          <w:sz w:val="18"/>
        </w:rPr>
        <w:t>Paul Banyard: And you.</w:t>
      </w:r>
    </w:p>
    <w:p>
      <w:r>
        <w:rPr>
          <w:rFonts w:ascii="Arial" w:hAnsi="Arial"/>
          <w:sz w:val="18"/>
        </w:rPr>
        <w:t>Bob Duncan: Know, you were laughing, but I was saying to Sean, like on average when I was broking back in the day. You could easily write somewhere between thirty k month, twenty eight and thirty k month every month. If you maintain your pipeline manager leads keep in touch with everyone hundred percent, you are not doing nine five thirty job. But you will bank twenty to thirty k and write twenty to thirty k, every single month, completely achievable. But ideally, if you could do a twenty k a month every month, that's probably a better place to be. Or a ten k and then a twenty five k, you know, something along those lines. But if you are aiming to. You know the key thing is, you know, we're going to get into conversations next week about budgeting for next year. You know and I know, you said you realistically want to do two hundred k next year. So that's what seventeen k a month, Yeah.</w:t>
      </w:r>
    </w:p>
    <w:p>
      <w:r>
        <w:rPr>
          <w:rFonts w:ascii="Arial" w:hAnsi="Arial"/>
          <w:sz w:val="18"/>
        </w:rPr>
        <w:t>Bob Duncan: You look at the trajectory that you are currently on. At the moment, You've done it in the past ;. It's just maintaining that maintaining it is the key thing for you. You know, if the leads are coming through, the business is there. If you are managing your opportunities, keeping in touch with people, people will come back and will do business. But, you need to make sure that you are doing all the plates that all been juggled, because if you don't. Then effectively you get that kind of downward trend, which is what you don't want. And then you've got to rebuild. You want to try to consistently keep it ticking up the way, which is what you've done since coming back from your holidays. You built a strong pipeline and you can see that. And there was little nuggets in there. I know you said you had some great cases that came over, Brilliant one from Gav seven hundred and fifty k But. Actually, a lot of that I am assuming is your own business that you've been monitoring managing?</w:t>
      </w:r>
    </w:p>
    <w:p>
      <w:r>
        <w:rPr>
          <w:rFonts w:ascii="Arial" w:hAnsi="Arial"/>
          <w:sz w:val="18"/>
        </w:rPr>
        <w:t>Paul Banyard: Yeah, quite a few renewals certainly. Six.</w:t>
      </w:r>
    </w:p>
    <w:p>
      <w:r>
        <w:rPr>
          <w:rFonts w:ascii="Arial" w:hAnsi="Arial"/>
          <w:sz w:val="18"/>
        </w:rPr>
        <w:t>Bob Duncan: Renewals in March. Or six for the quarter, I think it was actually maybe. But I think it's a fantastic effort, and you should give yourself a real pat on the back for it. And if we look at borrowing by month, actually I don't know if I can break this down. Oh no, I can break it down by advisor. So this just shows number of mortgage applications that you're submitting? So you can see it was one of the highest months you've ever submitted, twelve applications. You are kind of floating. You kind of have real peaks and troughs, is probably the way to look at it, and that's what you want to try and level out. You want to be getting into realistically five, six, seven, eight apps a month solid on the protection front. The rest of it takes care of itself. And then if you flip it over and we look at the protection.</w:t>
      </w:r>
    </w:p>
    <w:p>
      <w:r>
        <w:rPr>
          <w:rFonts w:ascii="Arial" w:hAnsi="Arial"/>
          <w:sz w:val="18"/>
        </w:rPr>
        <w:t>Bob Duncan: Again, you've got those same peaks and troughs. Definitely a lot more troughs on the insurance. But then if you look at from end of well through twenty five coming through into twenty six t. Here is a real uplift, apart from where you've gone on holiday and you haven't to rebuild. Yeah, yeah. So it's just it's consistency key thing consistency, yeah. Yeah, okay. Um so let's have a little look at leads um for last month, just to get a wee bit of a feel for how they are looking. Uh, let's look at March 32 leads Paul.</w:t>
      </w:r>
    </w:p>
    <w:p>
      <w:r>
        <w:rPr>
          <w:rFonts w:ascii="Arial" w:hAnsi="Arial"/>
          <w:sz w:val="18"/>
        </w:rPr>
        <w:t>Bob Duncan: Not bad, I don't think. Definitely probably want more, is probably what I would be saying. You've got fifteen still keeping in contact, Seven are MPW'd and the rest I guess are probably sitting and keeping in contact, which is good. Create, we've only got two, so it might be worthwhile just having a little look at that Sean to see why we've got two there. One appointment missed, one appointment pending, just the one at depth. Couple of early looking and a few that are still trying to contact. But actually a good number of leads. We probably just need that to be a wee bit higher. Yeah, yeah. Um, But if we then break that down and look at your stats for the quarter, just to see where you sit. Um so good premium overall one two six which is fantastic.</w:t>
      </w:r>
    </w:p>
    <w:p>
      <w:r>
        <w:rPr>
          <w:rFonts w:ascii="Arial" w:hAnsi="Arial"/>
          <w:sz w:val="18"/>
        </w:rPr>
        <w:t>Bob Duncan: Average protection cases, lovely at two six five. Proc fee is the proc fee. That's pushing your overall average case above two grand, Which I think is probably the only time I think you have been over two K. Um, if I look, yeah fourteen hundred.</w:t>
      </w:r>
    </w:p>
    <w:p>
      <w:r>
        <w:rPr>
          <w:rFonts w:ascii="Arial" w:hAnsi="Arial"/>
          <w:sz w:val="18"/>
        </w:rPr>
        <w:t>Paul Banyard: Think the year we launched I was just because the volume of business was much lower.</w:t>
      </w:r>
    </w:p>
    <w:p>
      <w:r>
        <w:rPr>
          <w:rFonts w:ascii="Arial" w:hAnsi="Arial"/>
          <w:sz w:val="18"/>
        </w:rPr>
        <w:t>Bob Duncan: Oh well you were close in Q 2, And Q one seventeen hundred. So, by far, Probably your best quarter that you are coming out of if that makes sense so far. But, the key takeaway is probably you've still got a wee bit of insurance still to grab. You've got three cases, potentially still sitting there in the wind that you need to try to get pinned down. And then three cases, at one hundred and twenty six pounds.</w:t>
      </w:r>
    </w:p>
    <w:p>
      <w:r>
        <w:rPr>
          <w:rFonts w:ascii="Arial" w:hAnsi="Arial"/>
          <w:sz w:val="18"/>
        </w:rPr>
        <w:t>Bob Duncan: Times twelve times one hundred and seventy five. There is about eight grand still floating there. So out of those twenty, action for me would be, who do you need to go back to out of those, to get pinned down? Yeah. Yeah,</w:t>
      </w:r>
    </w:p>
    <w:p>
      <w:r>
        <w:rPr>
          <w:rFonts w:ascii="Arial" w:hAnsi="Arial"/>
          <w:sz w:val="18"/>
        </w:rPr>
        <w:t>Sean McLennan: We went through these last week and the we were waiting on offers on. A lot of those, um, the ones that we weren't we've either spoken to or we've got protection on, butum, worth checking in again this week. Yeah, I think.</w:t>
      </w:r>
    </w:p>
    <w:p>
      <w:r>
        <w:rPr>
          <w:rFonts w:ascii="Arial" w:hAnsi="Arial"/>
          <w:sz w:val="18"/>
        </w:rPr>
        <w:t>Bob Duncan: Definitely a hundred percent go. That's sorry Paul and you go one.</w:t>
      </w:r>
    </w:p>
    <w:p>
      <w:r>
        <w:rPr>
          <w:rFonts w:ascii="Arial" w:hAnsi="Arial"/>
          <w:sz w:val="18"/>
        </w:rPr>
        <w:t>Paul Banyard: I was just going to say I've got one of them in this afternoon where.</w:t>
      </w:r>
    </w:p>
    <w:p>
      <w:r>
        <w:rPr>
          <w:rFonts w:ascii="Arial" w:hAnsi="Arial"/>
          <w:sz w:val="18"/>
        </w:rPr>
        <w:t>Bob Duncan: We're going good to be sign up. Good love it. That's what I like here. Well that'll have a massive difference because that'll put you to almost forty percent with that one, you know so it's not a huge number, That you are kind of slightly adrift on, but I think you know if we can get a couple more in, maintain that for the end of the year. Um, what will that do to your end of your stats? That.</w:t>
      </w:r>
    </w:p>
    <w:p>
      <w:r>
        <w:rPr>
          <w:rFonts w:ascii="Arial" w:hAnsi="Arial"/>
          <w:sz w:val="18"/>
        </w:rPr>
        <w:t>Paul Banyard: Will last month of the year isn't it?</w:t>
      </w:r>
    </w:p>
    <w:p>
      <w:r>
        <w:rPr>
          <w:rFonts w:ascii="Arial" w:hAnsi="Arial"/>
          <w:sz w:val="18"/>
        </w:rPr>
        <w:t>Bob Duncan: It is indeed. So you are sitting at forty five. Um, Overall, just under two k eighty two cases, which is pretty much on par with everyone. So mortgage front is fine. Protection sales, you're leading the pack at the moment, only just. Mortgage income, apart from Canada, more mortgages is the same. Protection, um Canada's done more protection but you're probably leading the pack there. So the question is is what's probably letting you down? Because at the moment, I'd want you to be top of the table, but you're sitting third.</w:t>
      </w:r>
    </w:p>
    <w:p>
      <w:r>
        <w:rPr>
          <w:rFonts w:ascii="Arial" w:hAnsi="Arial"/>
          <w:sz w:val="18"/>
        </w:rPr>
        <w:t>Paul Banyard: Can't see that. Thought I'd maybe with what I'd put on last month or last week even maybe caught up. Claire,</w:t>
      </w:r>
    </w:p>
    <w:p>
      <w:r>
        <w:rPr>
          <w:rFonts w:ascii="Arial" w:hAnsi="Arial"/>
          <w:sz w:val="18"/>
        </w:rPr>
        <w:t>Bob Duncan: You've caught up quite a bit seven k gap, got a wee seven k gap. But if you look at the numbers, The biggest part of that gap between you and Claire actually sits in admin fees.</w:t>
      </w:r>
    </w:p>
    <w:p>
      <w:r>
        <w:rPr>
          <w:rFonts w:ascii="Arial" w:hAnsi="Arial"/>
          <w:sz w:val="18"/>
        </w:rPr>
        <w:t>Paul Banyard: Yeah, I've had a few recently where I've not charged a fee like renewal cases.</w:t>
      </w:r>
    </w:p>
    <w:p>
      <w:r>
        <w:rPr>
          <w:rFonts w:ascii="Arial" w:hAnsi="Arial"/>
          <w:sz w:val="18"/>
        </w:rPr>
        <w:t>Bob Duncan: You're almost what's that about eight grand? That's that's your difference right there. Yeah, that's that's literally what's separating the two of you. But that being said, I mean, what are you charging fee wise here today? Um seventy eight percent eighty percent of all customers. It's actually pretty decent. That's really decent actually, um clear seventy nine, um so that's probably telling us that she's charging slightly more on fees.</w:t>
      </w:r>
    </w:p>
    <w:p>
      <w:r>
        <w:rPr>
          <w:rFonts w:ascii="Arial" w:hAnsi="Arial"/>
          <w:sz w:val="18"/>
        </w:rPr>
        <w:t>Bob Duncan: Um, but I bet she's probably got more purchase cases versus remortgage cases. Would be my kind of gut feeling. Yeah,</w:t>
      </w:r>
    </w:p>
    <w:p>
      <w:r>
        <w:rPr>
          <w:rFonts w:ascii="Arial" w:hAnsi="Arial"/>
          <w:sz w:val="18"/>
        </w:rPr>
        <w:t>Paul Banyard: The renewals where I have charged a fee, it's a reduced fee.</w:t>
      </w:r>
    </w:p>
    <w:p>
      <w:r>
        <w:rPr>
          <w:rFonts w:ascii="Arial" w:hAnsi="Arial"/>
          <w:sz w:val="18"/>
        </w:rPr>
        <w:t>Bob Duncan: Yeah, so it's probably that fact. Let's have a little look here purchase versus remortgage. Um, where is my advisor tab? So Paul. Yeah, so you can see there if we look at March, Um, it was actually more remortgages than purchase cases you put through. Yeah, yeah. Um, and if we then just flip it over to Claire. You can see, she's still active very heavily on the purchase, and the remortgages will be the first part for her this year will start to come through, um. Whereas actually your.</w:t>
      </w:r>
    </w:p>
    <w:p>
      <w:r>
        <w:rPr>
          <w:rFonts w:ascii="Arial" w:hAnsi="Arial"/>
          <w:sz w:val="18"/>
        </w:rPr>
        <w:t>Bob Duncan: Quite quiet, or you've had a quiet period than the purchase, but remortgages kind of been ticking along. You need to really probably ramp up purchases this year. Whereas purchases remortgages year before. Quite sporadic across the board. Purchases went in the way. Whereas actually this year it's almost fifty fifty, yeah yeah, um last year. Forty four thirty four, so just one to be conscious of. Yeah, geez. But that being said, I think that's a pretty commendable possession. But I think if next month, let's see if you can get yourself up there, I think that's going to be the driver for you. Um Let's have a look at applications in progress. Um Cause obviously, just conscious. You said there that you're waiting for a lot of cases to come out.</w:t>
      </w:r>
    </w:p>
    <w:p>
      <w:r>
        <w:rPr>
          <w:rFonts w:ascii="Arial" w:hAnsi="Arial"/>
          <w:sz w:val="18"/>
        </w:rPr>
        <w:t>Bob Duncan: Um, before.</w:t>
      </w:r>
    </w:p>
    <w:p>
      <w:r>
        <w:rPr>
          <w:rFonts w:ascii="Arial" w:hAnsi="Arial"/>
          <w:sz w:val="18"/>
        </w:rPr>
        <w:t>Paul Banyard: Apart from some recent ones this week, I think most have offered new. Yeah, Budge has just offered.</w:t>
      </w:r>
    </w:p>
    <w:p>
      <w:r>
        <w:rPr>
          <w:rFonts w:ascii="Arial" w:hAnsi="Arial"/>
          <w:sz w:val="18"/>
        </w:rPr>
        <w:t>Bob Duncan: Uh, what about this one or that? This is the way to complete.</w:t>
      </w:r>
    </w:p>
    <w:p>
      <w:r>
        <w:rPr>
          <w:rFonts w:ascii="Arial" w:hAnsi="Arial"/>
          <w:sz w:val="18"/>
        </w:rPr>
        <w:t>Sean McLennan: Completing today that completing today.</w:t>
      </w:r>
    </w:p>
    <w:p>
      <w:r>
        <w:rPr>
          <w:rFonts w:ascii="Arial" w:hAnsi="Arial"/>
          <w:sz w:val="18"/>
        </w:rPr>
        <w:t>Bob Duncan: Okay, nice. Um. So well, whilst we go through this, and let's talk insurance with these clients. Then so where are we with these clients for insurance.</w:t>
      </w:r>
    </w:p>
    <w:p>
      <w:r>
        <w:rPr>
          <w:rFonts w:ascii="Arial" w:hAnsi="Arial"/>
          <w:sz w:val="18"/>
        </w:rPr>
        <w:t>Sean McLennan: Soum, we had the. What was that There was conversations with Sir Ram wasn't it. Follow up one. Uh, I think he said no didn't he Oh no, he's got can't remember. Yeah, yes. Yeah, that was it. He's got he's got and we did his insurance. Last time around, then you checked.</w:t>
      </w:r>
    </w:p>
    <w:p>
      <w:r>
        <w:rPr>
          <w:rFonts w:ascii="Arial" w:hAnsi="Arial"/>
          <w:sz w:val="18"/>
        </w:rPr>
        <w:t>Paul Banyard: Oh, yeah yeah yeah. So that was a renewal I'd sold him protection when we did the original purchase. We reviewed it for the renewalum life insurance to protect the mortgage still fit for purpose, no other needs. So yeah, no other products. Sold basically, but we did have the review.</w:t>
      </w:r>
    </w:p>
    <w:p>
      <w:r>
        <w:rPr>
          <w:rFonts w:ascii="Arial" w:hAnsi="Arial"/>
          <w:sz w:val="18"/>
        </w:rPr>
        <w:t>Bob Duncan: Okay, good Sarah Budge.</w:t>
      </w:r>
    </w:p>
    <w:p>
      <w:r>
        <w:rPr>
          <w:rFonts w:ascii="Arial" w:hAnsi="Arial"/>
          <w:sz w:val="18"/>
        </w:rPr>
        <w:t>Paul Banyard: Just offered about twenty minutes ago.</w:t>
      </w:r>
    </w:p>
    <w:p>
      <w:r>
        <w:rPr>
          <w:rFonts w:ascii="Arial" w:hAnsi="Arial"/>
          <w:sz w:val="18"/>
        </w:rPr>
        <w:t>Bob Duncan: So get them in booked in. Yep, yep Michael Charlotte.</w:t>
      </w:r>
    </w:p>
    <w:p>
      <w:r>
        <w:rPr>
          <w:rFonts w:ascii="Arial" w:hAnsi="Arial"/>
          <w:sz w:val="18"/>
        </w:rPr>
        <w:t>Paul Banyard: Um, they are very well protected through work. They've got like tech and like IP and everythingum and like death in service. Um did have a discussion that went on quite recently. Um, I said I would. Uh, I still need to do it. I am doing it this week. Fire out uh some illustrations for like life insurance to protect the mortgage. So they're they're kind of open to the idea, but it's not one where you are going to have a full comprehensive review. She's well, Both of them are sort of like quite senior. Um so they're they're pretty switched on To.</w:t>
      </w:r>
    </w:p>
    <w:p>
      <w:r>
        <w:rPr>
          <w:rFonts w:ascii="Arial" w:hAnsi="Arial"/>
          <w:sz w:val="18"/>
        </w:rPr>
        <w:t>Bob Duncan: When did you speak to them? Paul?</w:t>
      </w:r>
    </w:p>
    <w:p>
      <w:r>
        <w:rPr>
          <w:rFonts w:ascii="Arial" w:hAnsi="Arial"/>
          <w:sz w:val="18"/>
        </w:rPr>
        <w:t>Paul Banyard: Uh It was towards the end of last week, When I was telling you, go and have a look. That was the one I was telling you about where I had to keep going to get the application on. Mhm. And.</w:t>
      </w:r>
    </w:p>
    <w:p>
      <w:r>
        <w:rPr>
          <w:rFonts w:ascii="Arial" w:hAnsi="Arial"/>
          <w:sz w:val="18"/>
        </w:rPr>
        <w:t>Bob Duncan: You went to Virgin Money, brave man.</w:t>
      </w:r>
    </w:p>
    <w:p>
      <w:r>
        <w:rPr>
          <w:rFonts w:ascii="Arial" w:hAnsi="Arial"/>
          <w:sz w:val="18"/>
        </w:rPr>
        <w:t>Sean McLennan: Yeah, can tell I was happy about that. That was last Wednesday.</w:t>
      </w:r>
    </w:p>
    <w:p>
      <w:r>
        <w:rPr>
          <w:rFonts w:ascii="Arial" w:hAnsi="Arial"/>
          <w:sz w:val="18"/>
        </w:rPr>
        <w:t>Bob Duncan: Wednesday, what's today's date?</w:t>
      </w:r>
    </w:p>
    <w:p>
      <w:r>
        <w:rPr>
          <w:rFonts w:ascii="Arial" w:hAnsi="Arial"/>
          <w:sz w:val="18"/>
        </w:rPr>
        <w:t>Paul Banyard: First of April.</w:t>
      </w:r>
    </w:p>
    <w:p>
      <w:r>
        <w:rPr>
          <w:rFonts w:ascii="Arial" w:hAnsi="Arial"/>
          <w:sz w:val="18"/>
        </w:rPr>
        <w:t>Bob Duncan: See where I am going.</w:t>
      </w:r>
    </w:p>
    <w:p>
      <w:r>
        <w:rPr>
          <w:rFonts w:ascii="Arial" w:hAnsi="Arial"/>
          <w:sz w:val="18"/>
        </w:rPr>
        <w:t>Paul Banyard: Yeah, no, that's that's taken care of. That was what was agreed asum you know, focused, we'll get mortgage application away. And then they said, yeah, if you can send us a send me a quote or a couple of quotes. Uh next week, we'll we'll have time to take a look at it next week. Okay. So it's on my to do list for this week.</w:t>
      </w:r>
    </w:p>
    <w:p>
      <w:r>
        <w:rPr>
          <w:rFonts w:ascii="Arial" w:hAnsi="Arial"/>
          <w:sz w:val="18"/>
        </w:rPr>
        <w:t>Bob Duncan: Okay. So what is your angle? So, if you had an angle to sell them the life insurance, which you think is the only angle you've got because they're so well protected, what's your angle for them to take it?</w:t>
      </w:r>
    </w:p>
    <w:p>
      <w:r>
        <w:rPr>
          <w:rFonts w:ascii="Arial" w:hAnsi="Arial"/>
          <w:sz w:val="18"/>
        </w:rPr>
        <w:t>Paul Banyard: Well, what we discussed was they've got death in service. Um, Usual thing, which is, you know depend on their attitude towards their death in service benefits. Would they want that to act as a financial buffer? Because when you die, your salary stops. Or, you know, would you use that to clear the mortgage? But it's a really big mortgage, so you know, Looking at some separate life insurance, so they don't have to touch death in service to get the mortgage under control. They've also got a young daughter as well, so I touched on that with them.</w:t>
      </w:r>
    </w:p>
    <w:p>
      <w:r>
        <w:rPr>
          <w:rFonts w:ascii="Arial" w:hAnsi="Arial"/>
          <w:sz w:val="18"/>
        </w:rPr>
        <w:t>Paul Banyard: Okay. Uh, but yeah, mortgage is 850 K. Mhm. So it's like you know death in service wouldn't cover the full mortgage.</w:t>
      </w:r>
    </w:p>
    <w:p>
      <w:r>
        <w:rPr>
          <w:rFonts w:ascii="Arial" w:hAnsi="Arial"/>
          <w:sz w:val="18"/>
        </w:rPr>
        <w:t>Bob Duncan: Okay, so you're right, so there is a shortfall okay? Yeah. Okay. Anything else? Any other angles? You mentioned one thing there, but didn't hear you talk about it. Maybe you did I don't know.</w:t>
      </w:r>
    </w:p>
    <w:p>
      <w:r>
        <w:rPr>
          <w:rFonts w:ascii="Arial" w:hAnsi="Arial"/>
          <w:sz w:val="18"/>
        </w:rPr>
        <w:t>Paul Banyard: What I spoke about with the client?</w:t>
      </w:r>
    </w:p>
    <w:p>
      <w:r>
        <w:rPr>
          <w:rFonts w:ascii="Arial" w:hAnsi="Arial"/>
          <w:sz w:val="18"/>
        </w:rPr>
        <w:t>Bob Duncan: You said they've got kids. Yeah, did we talk about Feb?</w:t>
      </w:r>
    </w:p>
    <w:p>
      <w:r>
        <w:rPr>
          <w:rFonts w:ascii="Arial" w:hAnsi="Arial"/>
          <w:sz w:val="18"/>
        </w:rPr>
        <w:t>Paul Banyard: We did, yes.</w:t>
      </w:r>
    </w:p>
    <w:p>
      <w:r>
        <w:rPr>
          <w:rFonts w:ascii="Arial" w:hAnsi="Arial"/>
          <w:sz w:val="18"/>
        </w:rPr>
        <w:t>Bob Duncan: I'm just checking because you didn't mention it, so I was just asking if that was covered. No, yeah. Okay, that's fine. Okayum Alison Graham Graham Bates.</w:t>
      </w:r>
    </w:p>
    <w:p>
      <w:r>
        <w:rPr>
          <w:rFonts w:ascii="Arial" w:hAnsi="Arial"/>
          <w:sz w:val="18"/>
        </w:rPr>
        <w:t>Paul Banyard: Ali and G Dog Renewal case wasn't my client originally. But for some reason, I thought it was one of my clients who stole it. I don't complain. They don't. We've not got any products for them, so I need to get them booked in for yes hundred percent sure.</w:t>
      </w:r>
    </w:p>
    <w:p>
      <w:r>
        <w:rPr>
          <w:rFonts w:ascii="Arial" w:hAnsi="Arial"/>
          <w:sz w:val="18"/>
        </w:rPr>
        <w:t>Paul Banyard: Uh, we've got a Skipton mortgage, a Santander mortgage, a Leeds mortgage, And then Nat West is the one that I've just put on for sign up. That is,</w:t>
      </w:r>
    </w:p>
    <w:p>
      <w:r>
        <w:rPr>
          <w:rFonts w:ascii="Arial" w:hAnsi="Arial"/>
          <w:sz w:val="18"/>
        </w:rPr>
        <w:t>Bob Duncan: Uh maybe they've got an old vitality product in that I sold them before. In fact, I'm sure they've got an old vitality product. So definitely get them booked in because vitality's changed quite a lot hasn't it? Yeah yeahum, Caroline and Paul.</w:t>
      </w:r>
    </w:p>
    <w:p>
      <w:r>
        <w:rPr>
          <w:rFonts w:ascii="Arial" w:hAnsi="Arial"/>
          <w:sz w:val="18"/>
        </w:rPr>
        <w:t>Paul Banyard: Caroline is a product transfer. She's just focused on that. She's changed jobs, so she doesn't have any other income. She wants to commit towards protection. I couldn't sell her any protection when I first did the mortgage. It's just not that open to the idea.</w:t>
      </w:r>
    </w:p>
    <w:p>
      <w:r>
        <w:rPr>
          <w:rFonts w:ascii="Arial" w:hAnsi="Arial"/>
          <w:sz w:val="18"/>
        </w:rPr>
        <w:t>Bob Duncan: Okay, Emily?</w:t>
      </w:r>
    </w:p>
    <w:p>
      <w:r>
        <w:rPr>
          <w:rFonts w:ascii="Arial" w:hAnsi="Arial"/>
          <w:sz w:val="18"/>
        </w:rPr>
        <w:t>Paul Banyard: Summer high low. He is an American.</w:t>
      </w:r>
    </w:p>
    <w:p>
      <w:r>
        <w:rPr>
          <w:rFonts w:ascii="Arial" w:hAnsi="Arial"/>
          <w:sz w:val="18"/>
        </w:rPr>
        <w:t>Bob Duncan: Okay, what's that?</w:t>
      </w:r>
    </w:p>
    <w:p>
      <w:r>
        <w:rPr>
          <w:rFonts w:ascii="Arial" w:hAnsi="Arial"/>
          <w:sz w:val="18"/>
        </w:rPr>
        <w:t>Paul Banyard: Because they're UK residents. But yeah, they were. It was never open to the idea. When I did the original mortgage. We've hit a bit of a roadblock because that Santander application's in limbo because we got a down valuation. So I've spoken to him about that.</w:t>
      </w:r>
    </w:p>
    <w:p>
      <w:r>
        <w:rPr>
          <w:rFonts w:ascii="Arial" w:hAnsi="Arial"/>
          <w:sz w:val="18"/>
        </w:rPr>
        <w:t>Paul Banyard: So, It's A remortgage. We've got a down valuation, so I said," Look, we can pick a new deal within the LTV," but rates have gone up since we submitted the application. If you want to keep that rate, then you need to make a lump sum reduction. He's got the money to do it.;. He's just wanting to weigh it up because they've got a kid on the way due in June. So I have broached the subject of protection, but he's he's never been that open to to looking at.</w:t>
      </w:r>
    </w:p>
    <w:p>
      <w:r>
        <w:rPr>
          <w:rFonts w:ascii="Arial" w:hAnsi="Arial"/>
          <w:sz w:val="18"/>
        </w:rPr>
        <w:t>Bob Duncan: Okay, so definitely one for the doctor.</w:t>
      </w:r>
    </w:p>
    <w:p>
      <w:r>
        <w:rPr>
          <w:rFonts w:ascii="Arial" w:hAnsi="Arial"/>
          <w:sz w:val="18"/>
        </w:rPr>
        <w:t>Paul Banyard: I will try again.</w:t>
      </w:r>
    </w:p>
    <w:p>
      <w:r>
        <w:rPr>
          <w:rFonts w:ascii="Arial" w:hAnsi="Arial"/>
          <w:sz w:val="18"/>
        </w:rPr>
        <w:t>Bob Duncan: Run through the presenter with yeah. Mhm okay, what are you doing with the remortgage then? I hope it was done on the eighth of the third.</w:t>
      </w:r>
    </w:p>
    <w:p>
      <w:r>
        <w:rPr>
          <w:rFonts w:ascii="Arial" w:hAnsi="Arial"/>
          <w:sz w:val="18"/>
        </w:rPr>
        <w:t>Paul Banyard: I uh spoke to him. So it was obviously that's when it was submitted. It was you know a week or two after that before, the valuation was done. We got an update from Santander just over a week ago that had been downvalued. Managed to get a hold of him, think it was last week, can't remember, But I spoke to him quite recently, and he says, leave it with me to think about. Okay, and says we've got a bit of time. You know you can take a week or so to think about it.</w:t>
      </w:r>
    </w:p>
    <w:p>
      <w:r>
        <w:rPr>
          <w:rFonts w:ascii="Arial" w:hAnsi="Arial"/>
          <w:sz w:val="18"/>
        </w:rPr>
        <w:t>Paul Banyard: So eventually, you know the the case will just automatically close down, but usually have a month from when there's no activity.</w:t>
      </w:r>
    </w:p>
    <w:p>
      <w:r>
        <w:rPr>
          <w:rFonts w:ascii="Arial" w:hAnsi="Arial"/>
          <w:sz w:val="18"/>
        </w:rPr>
        <w:t>Bob Duncan: So who's going to manage who's going to manage and monitor that then?</w:t>
      </w:r>
    </w:p>
    <w:p>
      <w:r>
        <w:rPr>
          <w:rFonts w:ascii="Arial" w:hAnsi="Arial"/>
          <w:sz w:val="18"/>
        </w:rPr>
        <w:t>Paul Banyard: Uh well that one is between me and Sean, because Sean asked me about it earlier today. So Sean's keeping me on track with okay.</w:t>
      </w:r>
    </w:p>
    <w:p>
      <w:r>
        <w:rPr>
          <w:rFonts w:ascii="Arial" w:hAnsi="Arial"/>
          <w:sz w:val="18"/>
        </w:rPr>
        <w:t>Paul Banyard: So I'll probably go back to him before the end of the week, just see how he's getting on. Good.</w:t>
      </w:r>
    </w:p>
    <w:p>
      <w:r>
        <w:rPr>
          <w:rFonts w:ascii="Arial" w:hAnsi="Arial"/>
          <w:sz w:val="18"/>
        </w:rPr>
        <w:t>Bob Duncan: Right, perfect. Let's have a look at protection and progress them. So we've got three cases by the looks of it, And that's the same client one that we've spoken about quite a wee bit already. Then so that's the only insurance case that seems right. Everything else kind of must be right.</w:t>
      </w:r>
    </w:p>
    <w:p>
      <w:r>
        <w:rPr>
          <w:rFonts w:ascii="Arial" w:hAnsi="Arial"/>
          <w:sz w:val="18"/>
        </w:rPr>
        <w:t>Paul Banyard: That's not right because you've got Dawn and Jimmy that's in underwriting. We've.</w:t>
      </w:r>
    </w:p>
    <w:p>
      <w:r>
        <w:rPr>
          <w:rFonts w:ascii="Arial" w:hAnsi="Arial"/>
          <w:sz w:val="18"/>
        </w:rPr>
        <w:t>Sean McLennan: Got pipeline accepted.</w:t>
      </w:r>
    </w:p>
    <w:p>
      <w:r>
        <w:rPr>
          <w:rFonts w:ascii="Arial" w:hAnsi="Arial"/>
          <w:sz w:val="18"/>
        </w:rPr>
        <w:t>Paul Banyard: Got Aurelia that's still ongoing.</w:t>
      </w:r>
    </w:p>
    <w:p>
      <w:r>
        <w:rPr>
          <w:rFonts w:ascii="Arial" w:hAnsi="Arial"/>
          <w:sz w:val="18"/>
        </w:rPr>
        <w:t>Bob Duncan: So why are they not showing? Well, if she's postponed, is she not postponed? No, yeah. So anything that's postponed, well I guess we just need to monitor and manage them. That's the key thing isn't it?</w:t>
      </w:r>
    </w:p>
    <w:p>
      <w:r>
        <w:rPr>
          <w:rFonts w:ascii="Arial" w:hAnsi="Arial"/>
          <w:sz w:val="18"/>
        </w:rPr>
        <w:t>Sean McLennan: Yeah we're dealing with them like weekly. Yeah.</w:t>
      </w:r>
    </w:p>
    <w:p>
      <w:r>
        <w:rPr>
          <w:rFonts w:ascii="Arial" w:hAnsi="Arial"/>
          <w:sz w:val="18"/>
        </w:rPr>
        <w:t>Bob Duncan: So, it's really anything that's probably an underwriting which is going to be, you know, we an underwriting. So these are.</w:t>
      </w:r>
    </w:p>
    <w:p>
      <w:r>
        <w:rPr>
          <w:rFonts w:ascii="Arial" w:hAnsi="Arial"/>
          <w:sz w:val="18"/>
        </w:rPr>
        <w:t>Paul Banyard: The applications this morning that was for life.</w:t>
      </w:r>
    </w:p>
    <w:p>
      <w:r>
        <w:rPr>
          <w:rFonts w:ascii="Arial" w:hAnsi="Arial"/>
          <w:sz w:val="18"/>
        </w:rPr>
        <w:t>Bob Duncan: Oh, that that won't show the mark; that won't show yet; that'll be tomorrow. That'll show.</w:t>
      </w:r>
    </w:p>
    <w:p>
      <w:r>
        <w:rPr>
          <w:rFonts w:ascii="Arial" w:hAnsi="Arial"/>
          <w:sz w:val="18"/>
        </w:rPr>
        <w:t>Paul Banyard: Yeah, well, the lead applicant it declined because of BMI so fired off a protection debt.</w:t>
      </w:r>
    </w:p>
    <w:p>
      <w:r>
        <w:rPr>
          <w:rFonts w:ascii="Arial" w:hAnsi="Arial"/>
          <w:sz w:val="18"/>
        </w:rPr>
        <w:t>Bob Duncan: What is this BMI?</w:t>
      </w:r>
    </w:p>
    <w:p>
      <w:r>
        <w:rPr>
          <w:rFonts w:ascii="Arial" w:hAnsi="Arial"/>
          <w:sz w:val="18"/>
        </w:rPr>
        <w:t>Paul Banyard: Uh she is five foot, Six, I want to say.</w:t>
      </w:r>
    </w:p>
    <w:p>
      <w:r>
        <w:rPr>
          <w:rFonts w:ascii="Arial" w:hAnsi="Arial"/>
          <w:sz w:val="18"/>
        </w:rPr>
        <w:t>Bob Duncan: Do you know if you go back at the solution builder, you can input it and it'll tell you if you can get terms.</w:t>
      </w:r>
    </w:p>
    <w:p>
      <w:r>
        <w:rPr>
          <w:rFonts w:ascii="Arial" w:hAnsi="Arial"/>
          <w:sz w:val="18"/>
        </w:rPr>
        <w:t>Paul Banyard: All right, I didn't know that.</w:t>
      </w:r>
    </w:p>
    <w:p>
      <w:r>
        <w:rPr>
          <w:rFonts w:ascii="Arial" w:hAnsi="Arial"/>
          <w:sz w:val="18"/>
        </w:rPr>
        <w:t>Bob Duncan: At the bottom of it, I'll ask you for do you know the client's height and weight? Yeah. You can pop it in there, and then it'll tell you if he'll get terms.</w:t>
      </w:r>
    </w:p>
    <w:p>
      <w:r>
        <w:rPr>
          <w:rFonts w:ascii="Arial" w:hAnsi="Arial"/>
          <w:sz w:val="18"/>
        </w:rPr>
        <w:t>Paul Banyard: All right, I'll have a look then.</w:t>
      </w:r>
    </w:p>
    <w:p>
      <w:r>
        <w:rPr>
          <w:rFonts w:ascii="Arial" w:hAnsi="Arial"/>
          <w:sz w:val="18"/>
        </w:rPr>
        <w:t>Bob Duncan: Every day is a school day, Paul. Every day is a school day. Hey?</w:t>
      </w:r>
    </w:p>
    <w:p>
      <w:r>
        <w:rPr>
          <w:rFonts w:ascii="Arial" w:hAnsi="Arial"/>
          <w:sz w:val="18"/>
        </w:rPr>
        <w:t>Sean McLennan: That's weird, we've got another one that's awaiting underwriting on Midas, but it's not showing there. Who's the client? James Wilson.</w:t>
      </w:r>
    </w:p>
    <w:p>
      <w:r>
        <w:rPr>
          <w:rFonts w:ascii="Arial" w:hAnsi="Arial"/>
          <w:sz w:val="18"/>
        </w:rPr>
        <w:t>Paul Banyard: That's weird. That's done and Jimmy. I just mentioned it.</w:t>
      </w:r>
    </w:p>
    <w:p>
      <w:r>
        <w:rPr>
          <w:rFonts w:ascii="Arial" w:hAnsi="Arial"/>
          <w:sz w:val="18"/>
        </w:rPr>
        <w:t>Bob Duncan: Oh, we look at that then because it should reflect identically. There must be something that's not quite pulling through. So leads are okay for that last month could do with a few more. Obviously, we'll see how this month progresses It's a bit hard to say with only being the first at the moment. Um. Leads are looking in a good place. There's a couple uncreated that we just need to make sure that are they actually yours? Or are they B and C referrals, and if they're B and C, Can we get them updated correctly? So they show under Megan and not under you? Because if we leave them like that, Paul, It just shows that you've got two extra leads against you that maybe you shouldn't. So we just need to probably just check that. Yeah. Um applications seem to be all on hand. Progression protection seems to be the focus, and it sounds like the two of you are on top of it.</w:t>
      </w:r>
    </w:p>
    <w:p>
      <w:r>
        <w:rPr>
          <w:rFonts w:ascii="Arial" w:hAnsi="Arial"/>
          <w:sz w:val="18"/>
        </w:rPr>
        <w:t>Bob Duncan: Which is good, really strong written tracking up the way. Obviously, we're moving into the final month of the year. You had predicted to deliver forty five by the end of the quarter, and you are currently sitting on forty three. Paul, So two k more give or take or just under two k and you'll have hit your forty five, but. If you were to give a figure right now, and I don't want you to be pessimistic, I also want you to be realistic. What, would you hope to deliver looking at leads that are sitting in your database of customers that you've got actively out there hunting and looking at the moment?</w:t>
      </w:r>
    </w:p>
    <w:p>
      <w:r>
        <w:rPr>
          <w:rFonts w:ascii="Arial" w:hAnsi="Arial"/>
          <w:sz w:val="18"/>
        </w:rPr>
        <w:t>Paul Banyard: For the month for the new quarter for April, are you talking about April or for this month?</w:t>
      </w:r>
    </w:p>
    <w:p>
      <w:r>
        <w:rPr>
          <w:rFonts w:ascii="Arial" w:hAnsi="Arial"/>
          <w:sz w:val="18"/>
        </w:rPr>
        <w:t>Paul Banyard: Things have slowed down. I've not got as many renewals coming up. There are some active searches in there. Ironically, over the past week, I've spoken to two different people that are interested in a ready property near Musselburgh. That's gone to a closing. Had good conversations with both of them but I haven't got them dipped yet. I would hope to deliver at least ten this month. It does feel like it might be a bit of a quieter month. What will boost that is protection.</w:t>
      </w:r>
    </w:p>
    <w:p>
      <w:r>
        <w:rPr>
          <w:rFonts w:ascii="Arial" w:hAnsi="Arial"/>
          <w:sz w:val="18"/>
        </w:rPr>
        <w:t>Bob Duncan: We've just said you've got eight k in protection there potentially.</w:t>
      </w:r>
    </w:p>
    <w:p>
      <w:r>
        <w:rPr>
          <w:rFonts w:ascii="Arial" w:hAnsi="Arial"/>
          <w:sz w:val="18"/>
        </w:rPr>
        <w:t>Paul Banyard: I haven't got much of a firm drop that I know is going to drop in terms of mortgage pipeline. But you know a lot of these come out of the blue. We've just had an offer accepted. That's what happened the other week with Charlotte Deans. Spoke to them a few months ago originally. And then out of the blue hypo. We've had an offer accepted at one point for two million.</w:t>
      </w:r>
    </w:p>
    <w:p>
      <w:r>
        <w:rPr>
          <w:rFonts w:ascii="Arial" w:hAnsi="Arial"/>
          <w:sz w:val="18"/>
        </w:rPr>
        <w:t>Bob Duncan: Good that's good. Well I would say look at something like that be nice. Look back at these ones here. You've got, what's that five two? Three, four, five, five people that you've got at clearly looking at properties. But what's probably the big takeaway here is five days, five days, nine days, fourteen days. Five days,</w:t>
      </w:r>
    </w:p>
    <w:p>
      <w:r>
        <w:rPr>
          <w:rFonts w:ascii="Arial" w:hAnsi="Arial"/>
          <w:sz w:val="18"/>
        </w:rPr>
        <w:t>Paul Banyard: A backlog in my overdue top.</w:t>
      </w:r>
    </w:p>
    <w:p>
      <w:r>
        <w:rPr>
          <w:rFonts w:ascii="Arial" w:hAnsi="Arial"/>
          <w:sz w:val="18"/>
        </w:rPr>
        <w:t>Bob Duncan: Comes back to that. We need to make sure we monitor this and you need to make sure you're making that quick call or that quick email. And if you can't, ask Sean to step in. The last thing you want is this chap. I don't know if they're male or female disappearing off to someone else. There's a few other ones there like, fact, find we're chasing for documents five days, fifteen days on documents fourteen days, nine days, got pre appointment. So that's obviously just appointment that's happened. I've got this one here, proceed to recommendation.</w:t>
      </w:r>
    </w:p>
    <w:p>
      <w:r>
        <w:rPr>
          <w:rFonts w:ascii="Arial" w:hAnsi="Arial"/>
          <w:sz w:val="18"/>
        </w:rPr>
        <w:t>Bob Duncan: Is it going ahead? I don't know. Fourteen days.</w:t>
      </w:r>
    </w:p>
    <w:p>
      <w:r>
        <w:rPr>
          <w:rFonts w:ascii="Arial" w:hAnsi="Arial"/>
          <w:sz w:val="18"/>
        </w:rPr>
        <w:t>Paul Banyard: In contact with her.</w:t>
      </w:r>
    </w:p>
    <w:p>
      <w:r>
        <w:rPr>
          <w:rFonts w:ascii="Arial" w:hAnsi="Arial"/>
          <w:sz w:val="18"/>
        </w:rPr>
        <w:t>Bob Duncan: So I would say that this probably needs to be an action as well. Whilst you've had a really good month, you need to work out how to juggle being busy in business with maintaining relationships because you need to have both. You need to get those two plates spinning together. That's the action for me—those workflows you need to address quite quickly, a couple of leads that just need to be looked at and viewed, and protection. There's a lot to get to fifty percent for the quarter. Three cases gets you eight grand based on your current average, and then you're aiming to deliver fifteen next month hopefully.</w:t>
      </w:r>
    </w:p>
    <w:p>
      <w:r>
        <w:rPr>
          <w:rFonts w:ascii="Arial" w:hAnsi="Arial"/>
          <w:sz w:val="18"/>
        </w:rPr>
        <w:t>Paul Banyard: In May yeah.</w:t>
      </w:r>
    </w:p>
    <w:p>
      <w:r>
        <w:rPr>
          <w:rFonts w:ascii="Arial" w:hAnsi="Arial"/>
          <w:sz w:val="18"/>
        </w:rPr>
        <w:t>Bob Duncan: This month, sorry.</w:t>
      </w:r>
    </w:p>
    <w:p>
      <w:r>
        <w:rPr>
          <w:rFonts w:ascii="Arial" w:hAnsi="Arial"/>
          <w:sz w:val="18"/>
        </w:rPr>
        <w:t>Paul Banyard: This month April. I would hope to do at least ten.</w:t>
      </w:r>
    </w:p>
    <w:p>
      <w:r>
        <w:rPr>
          <w:rFonts w:ascii="Arial" w:hAnsi="Arial"/>
          <w:sz w:val="18"/>
        </w:rPr>
        <w:t>Bob Duncan: Ten. So aiming for ten, so that would give you fifty four give or take for the quarter.</w:t>
      </w:r>
    </w:p>
    <w:p>
      <w:r>
        <w:rPr>
          <w:rFonts w:ascii="Arial" w:hAnsi="Arial"/>
          <w:sz w:val="18"/>
        </w:rPr>
        <w:t>Paul Banyard: Which which uh exceeds the forty five that you wanted me to do.</w:t>
      </w:r>
    </w:p>
    <w:p>
      <w:r>
        <w:rPr>
          <w:rFonts w:ascii="Arial" w:hAnsi="Arial"/>
          <w:sz w:val="18"/>
        </w:rPr>
        <w:t>Bob Duncan: Good right Aim for that perfect? If you can do that That's brilliant I'll probably give you one of your best ever quarters Paul I would probably say. I don't think you'd even get. Yeah, it would be, May June July twenty five August September October. That can't be right. We must take something August September October. Twenty eight November December January is not even worth looking at Yeah February March that'll give you your best quarter ever But. It also gives you a bit of a reality of.</w:t>
      </w:r>
    </w:p>
    <w:p>
      <w:r>
        <w:rPr>
          <w:rFonts w:ascii="Arial" w:hAnsi="Arial"/>
          <w:sz w:val="18"/>
        </w:rPr>
        <w:t>Bob Duncan: Kind of what you want to be doing next year because if you want to get to two hundred, you kind of need a quarter like you've just had every quarter. Because if you deliver ten, that's fifty three. I know it's over fifty, But you want to be aiming, right? Roughly fifty, k, a quarter to get to two hundred k. Yeah yeah okay. Anything else you want to add in Any questions Any bugbears from you?</w:t>
      </w:r>
    </w:p>
    <w:p>
      <w:r>
        <w:rPr>
          <w:rFonts w:ascii="Arial" w:hAnsi="Arial"/>
          <w:sz w:val="18"/>
        </w:rPr>
        <w:t>Bob Duncan: No, no. Um, on the email I sent out earlier on regarding Leeds, what's your thoughts on it since you haven't gone back to me? I haven't read it yet. Well, do you want to have a quick read and then just respond?</w:t>
      </w:r>
    </w:p>
    <w:p>
      <w:r>
        <w:rPr>
          <w:rFonts w:ascii="Arial" w:hAnsi="Arial"/>
          <w:sz w:val="18"/>
        </w:rPr>
        <w:t>Sean McLennan: It's in the email from Neil Bukes.</w:t>
      </w:r>
    </w:p>
    <w:p>
      <w:r>
        <w:rPr>
          <w:rFonts w:ascii="Arial" w:hAnsi="Arial"/>
          <w:sz w:val="18"/>
        </w:rPr>
        <w:t>Bob Duncan: Did we not send them his email about completion and what happens at completion?</w:t>
      </w:r>
    </w:p>
    <w:p>
      <w:r>
        <w:rPr>
          <w:rFonts w:ascii="Arial" w:hAnsi="Arial"/>
          <w:sz w:val="18"/>
        </w:rPr>
        <w:t>Sean McLennan: No, because this one was there's been so much back and forth with it that. But I'm sure he asked me the question before, and I sent him an email saying, this will what happen. This will be what happens, but I didn't send like the direct debit one.</w:t>
      </w:r>
    </w:p>
    <w:p>
      <w:r>
        <w:rPr>
          <w:rFonts w:ascii="Arial" w:hAnsi="Arial"/>
          <w:sz w:val="18"/>
        </w:rPr>
        <w:t>Bob Duncan: Yeah, we need to make sure we send that because that covers off. These questions. Even though it might raise questions,</w:t>
      </w:r>
    </w:p>
    <w:p>
      <w:r>
        <w:rPr>
          <w:rFonts w:ascii="Arial" w:hAnsi="Arial"/>
          <w:sz w:val="18"/>
        </w:rPr>
        <w:t>Sean McLennan: It covers off these questions. Yeah, because we've been hanging in the balance with that redemption statement. I was holding off. I usually obviously send them, but I didn't know if the completion was going to go through. And on that email, you put a date on when this is when it's going to happen, you know,</w:t>
      </w:r>
    </w:p>
    <w:p>
      <w:r>
        <w:rPr>
          <w:rFonts w:ascii="Arial" w:hAnsi="Arial"/>
          <w:sz w:val="18"/>
        </w:rPr>
        <w:t>Paul Banyard: Yeah, uh, my. Thoughts would probably, I mean, I could be wrong about this. Might be thinking ill of my colleagues. My thoughts might differ from people like Claire, Karen. Mhm. But I get a sense that they're quite mercenary and self-focused rather than.</w:t>
      </w:r>
    </w:p>
    <w:p>
      <w:r>
        <w:rPr>
          <w:rFonts w:ascii="Arial" w:hAnsi="Arial"/>
          <w:sz w:val="18"/>
        </w:rPr>
        <w:t>Paul Banyard: You know, don't really care about the life of the team.</w:t>
      </w:r>
    </w:p>
    <w:p>
      <w:r>
        <w:rPr>
          <w:rFonts w:ascii="Arial" w:hAnsi="Arial"/>
          <w:sz w:val="18"/>
        </w:rPr>
        <w:t>Bob Duncan: So what would you want the outcome to be, Paul? That's a question. I don't care about your colleagues in a nice way. What would you do? What would you want?</w:t>
      </w:r>
    </w:p>
    <w:p>
      <w:r>
        <w:rPr>
          <w:rFonts w:ascii="Arial" w:hAnsi="Arial"/>
          <w:sz w:val="18"/>
        </w:rPr>
        <w:t>Paul Banyard: I'll give you a specific example.</w:t>
      </w:r>
    </w:p>
    <w:p>
      <w:r>
        <w:rPr>
          <w:rFonts w:ascii="Arial" w:hAnsi="Arial"/>
          <w:sz w:val="18"/>
        </w:rPr>
        <w:t>Bob Duncan: I know the example you're going to give me because I know everything, you see.</w:t>
      </w:r>
    </w:p>
    <w:p>
      <w:r>
        <w:rPr>
          <w:rFonts w:ascii="Arial" w:hAnsi="Arial"/>
          <w:sz w:val="18"/>
        </w:rPr>
        <w:t>Paul Banyard: Well, in that case, you'll note my response. You know how I would deal with that? I point out to a client that I see that they had recently had quite a few conversations with Karen. But you know, rather than not doing the appointment, I'll speak to you today. Provide whatever assistance I can, which I did. I got them dipped. I cced in Karen when I sent them the mortgage certificate and I said, You know, uh, just as i would, you know, now now you're going to go looking for a property or they had a viewing lined up, let let us know how you get on. Uh, obviously, like Karen, no. Uh and if you have an offer accepted, You know Karen can pick it up.</w:t>
      </w:r>
    </w:p>
    <w:p>
      <w:r>
        <w:rPr>
          <w:rFonts w:ascii="Arial" w:hAnsi="Arial"/>
          <w:sz w:val="18"/>
        </w:rPr>
        <w:t>Paul Banyard: Um, they did go and view a property, And when they and I also saw that Karen had emailed them to ask how they got on. They didn't respond to Karen, but they replied to me. But uh, if they had an offer accepted, I would still pass that back to Karen.</w:t>
      </w:r>
    </w:p>
    <w:p>
      <w:r>
        <w:rPr>
          <w:rFonts w:ascii="Arial" w:hAnsi="Arial"/>
          <w:sz w:val="18"/>
        </w:rPr>
        <w:t>Speaker 4: Okay. Good.</w:t>
      </w:r>
    </w:p>
    <w:p>
      <w:r>
        <w:rPr>
          <w:rFonts w:ascii="Arial" w:hAnsi="Arial"/>
          <w:sz w:val="18"/>
        </w:rPr>
        <w:t>Paul Banyard: So that's what I would do. I would be honest about it, And if I could see in the notes or the client disclosed, and there was minimal notes that they'd had. Conversations with Roland or Craig, but you know they'd been inactive for a while. But now they were picking up, and it had just gone into my diary. I would help them as much as I can during that initial call, get them adept whatever it needs. Give them some pointers like I would with one of my own clients, and then when I email the client or we agree next steps, CC in the advisor and try and get it back to that advisor.</w:t>
      </w:r>
    </w:p>
    <w:p>
      <w:r>
        <w:rPr>
          <w:rFonts w:ascii="Arial" w:hAnsi="Arial"/>
          <w:sz w:val="18"/>
        </w:rPr>
        <w:t>Bob Duncan: Okay, that's fine. Perfect. That's what I would do. That's it. That's all I want to hear. That's it, nice and simple, perfect. Cool Anything from you, Sean? Oh, All good Right cool Good chat chaps Um pick up the points focus on them Um, and let's catch up next week, and then we will dig a bit deeper into targets for next year Okay Okay. Okay Cheers Bye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