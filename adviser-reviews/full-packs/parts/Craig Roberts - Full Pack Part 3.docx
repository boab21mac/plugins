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3)</w:t>
      </w:r>
    </w:p>
    <w:p>
      <w:r>
        <w:rPr>
          <w:i/>
          <w:sz w:val="18"/>
        </w:rPr>
        <w:t>Compiled from Plaud. Includes meeting notes and full transcripts. Being looked at and reviewed.</w:t>
      </w:r>
    </w:p>
    <w:p>
      <w:pPr>
        <w:pStyle w:val="Heading1"/>
      </w:pPr>
      <w:r>
        <w:t>04-01 Performance Review</w:t>
      </w:r>
    </w:p>
    <w:p>
      <w:r>
        <w:t>Plaud file id: ff2a87a16cf698d40a043afb96e50cda</w:t>
      </w:r>
    </w:p>
    <w:p>
      <w:pPr>
        <w:pStyle w:val="Heading2"/>
      </w:pPr>
      <w:r>
        <w:t>Notes</w:t>
      </w:r>
    </w:p>
    <w:p>
      <w:r>
        <w:rPr>
          <w:rFonts w:ascii="Arial" w:hAnsi="Arial"/>
          <w:sz w:val="18"/>
        </w:rPr>
        <w:t>### Summary</w:t>
      </w:r>
    </w:p>
    <w:p>
      <w:r>
        <w:rPr>
          <w:rFonts w:ascii="Arial" w:hAnsi="Arial"/>
          <w:sz w:val="18"/>
        </w:rPr>
        <w:t># Performance and Strategy Review for Craig Roberts</w:t>
      </w:r>
    </w:p>
    <w:p/>
    <w:p/>
    <w:p/>
    <w:p>
      <w:r>
        <w:rPr>
          <w:rFonts w:ascii="Arial" w:hAnsi="Arial"/>
          <w:sz w:val="18"/>
        </w:rPr>
        <w:t>Bob Duncan led a monthly performance review with advisor Craig Roberts, focusing on the previous month’s results and the practical drivers behind them. While the month landed just under £13k and mortgage activity was broadly in line with peers, the discussion repeatedly returned to two income levers that materially held the result back: **average protection premium** and **the percentage of cases charged an admin fee**. From there, they explored how Craig’s pipeline is developing (with many clients still viewing and not yet proceeding), how upcoming **Platform** workflows could automate nurturing and task management, and a strategic proposal to introduce a second advisor (Karen) to increase lead generation—explicitly framed as **uplift**, not redistribution.</w:t>
      </w:r>
    </w:p>
    <w:p/>
    <w:p>
      <w:r>
        <w:rPr>
          <w:rFonts w:ascii="Arial" w:hAnsi="Arial"/>
          <w:sz w:val="18"/>
        </w:rPr>
        <w:t>---</w:t>
      </w:r>
    </w:p>
    <w:p/>
    <w:p>
      <w:r>
        <w:rPr>
          <w:rFonts w:ascii="Arial" w:hAnsi="Arial"/>
          <w:sz w:val="18"/>
        </w:rPr>
        <w:t>## Monthly Performance and Financial Metrics Review</w:t>
      </w:r>
    </w:p>
    <w:p/>
    <w:p>
      <w:r>
        <w:rPr>
          <w:rFonts w:ascii="Arial" w:hAnsi="Arial"/>
          <w:sz w:val="18"/>
        </w:rPr>
        <w:t>Bob confirmed Craig’s month at **£12,978** (described as “just under thirteen”). He noted there was **one report still to go out for David Gillen**, but overall the expectation was that there would not be much additional revenue beyond what was already counted.</w:t>
      </w:r>
    </w:p>
    <w:p/>
    <w:p>
      <w:r>
        <w:rPr>
          <w:rFonts w:ascii="Arial" w:hAnsi="Arial"/>
          <w:sz w:val="18"/>
        </w:rPr>
        <w:t>They reviewed two notable pieces of lost/changed business:</w:t>
      </w:r>
    </w:p>
    <w:p>
      <w:r>
        <w:rPr>
          <w:rFonts w:ascii="Arial" w:hAnsi="Arial"/>
          <w:sz w:val="18"/>
        </w:rPr>
        <w:t>- A **large “Not Taken Up” (NTO)** case “came off”. Craig explained it ultimately went to a **different lender**.</w:t>
      </w:r>
    </w:p>
    <w:p>
      <w:r>
        <w:rPr>
          <w:rFonts w:ascii="Arial" w:hAnsi="Arial"/>
          <w:sz w:val="18"/>
        </w:rPr>
        <w:t>- A **remortgage** also came off. Craig described initially keying it with **Barclays**, but the sourced rate was not showing. He then chose **Skipton**, which was “**two pence more expensive**”, and submitted the application. He acknowledged he did not go back to confirm whether the issue was his error or whether the rate had been pulled that day—partly because he did not want to create doubt by telling the client lenders were pulling rates on the day if it turned out to be his mistake.</w:t>
      </w:r>
    </w:p>
    <w:p/>
    <w:p>
      <w:r>
        <w:rPr>
          <w:rFonts w:ascii="Arial" w:hAnsi="Arial"/>
          <w:sz w:val="18"/>
        </w:rPr>
        <w:t>Craig’s operational feel for the month was that he was “busy-ish” in a positive way: appointment numbers were “lowish” in volume, but **high in quality**, with recent appointments involving people who were actively buying; the main friction was **obtaining documents** and progressing them through to closing.</w:t>
      </w:r>
    </w:p>
    <w:p/>
    <w:p>
      <w:r>
        <w:rPr>
          <w:rFonts w:ascii="Arial" w:hAnsi="Arial"/>
          <w:sz w:val="18"/>
        </w:rPr>
        <w:t>---</w:t>
      </w:r>
    </w:p>
    <w:p/>
    <w:p>
      <w:r>
        <w:rPr>
          <w:rFonts w:ascii="Arial" w:hAnsi="Arial"/>
          <w:sz w:val="18"/>
        </w:rPr>
        <w:t>## Analysis of Performance Gaps and Improvement Areas</w:t>
      </w:r>
    </w:p>
    <w:p/>
    <w:p>
      <w:r>
        <w:rPr>
          <w:rFonts w:ascii="Arial" w:hAnsi="Arial"/>
          <w:sz w:val="18"/>
        </w:rPr>
        <w:t>Bob’s diagnosis was that Craig’s headline gap was **not mortgage volume**, but the income attached to cases—especially protection value and fees.</w:t>
      </w:r>
    </w:p>
    <w:p/>
    <w:p>
      <w:r>
        <w:rPr>
          <w:rFonts w:ascii="Arial" w:hAnsi="Arial"/>
          <w:sz w:val="18"/>
        </w:rPr>
        <w:t>Key comparative metrics and gaps discussed:</w:t>
      </w:r>
    </w:p>
    <w:p>
      <w:r>
        <w:rPr>
          <w:rFonts w:ascii="Arial" w:hAnsi="Arial"/>
          <w:sz w:val="18"/>
        </w:rPr>
        <w:t>- **Protection penetration**: Craig’s penetration was described as **the best so far for the quarter**, and Bob noted Craig was **one more protection case** away from being “bang on **50%**”.</w:t>
      </w:r>
    </w:p>
    <w:p>
      <w:r>
        <w:rPr>
          <w:rFonts w:ascii="Arial" w:hAnsi="Arial"/>
          <w:sz w:val="18"/>
        </w:rPr>
        <w:t>- **Average protection premium**: This was the central concern. Craig’s average protection cases were **twelve hundred**, while the group average was **almost two grands**—identified as the primary reason performance was being “pulled down”.</w:t>
      </w:r>
    </w:p>
    <w:p>
      <w:r>
        <w:rPr>
          <w:rFonts w:ascii="Arial" w:hAnsi="Arial"/>
          <w:sz w:val="18"/>
        </w:rPr>
        <w:t>- **Proc fee**: Craig’s proc fee was **5 hundred**, described as slightly better than the group.</w:t>
      </w:r>
    </w:p>
    <w:p>
      <w:r>
        <w:rPr>
          <w:rFonts w:ascii="Arial" w:hAnsi="Arial"/>
          <w:sz w:val="18"/>
        </w:rPr>
        <w:t>- **Average case size**: Craig’s case size was described as “okay”, at **sixteen hundred** (group: just under sixteen hundred).</w:t>
      </w:r>
    </w:p>
    <w:p>
      <w:r>
        <w:rPr>
          <w:rFonts w:ascii="Arial" w:hAnsi="Arial"/>
          <w:sz w:val="18"/>
        </w:rPr>
        <w:t>- **Admin fee charging rate**: This compounded the issue. Across the group, about **55 percent** of clients were being charged a fee; Craig was at **38 percent**.</w:t>
      </w:r>
    </w:p>
    <w:p/>
    <w:p>
      <w:r>
        <w:rPr>
          <w:rFonts w:ascii="Arial" w:hAnsi="Arial"/>
          <w:sz w:val="18"/>
        </w:rPr>
        <w:t>Craig provided context for the protection premium weakness: several “great big mortgages” were attached to circumstances where clients were disinclined to take protection, often due to the **short-term nature of the lending**. He cited examples including a client intending to repay in **a few months to a year**, and a larger **buy-to-let** plan expected to be cleared in **twelve months plus** via sale of another property—leading those clients to decline protection consideration.</w:t>
      </w:r>
    </w:p>
    <w:p/>
    <w:p>
      <w:r>
        <w:rPr>
          <w:rFonts w:ascii="Arial" w:hAnsi="Arial"/>
          <w:sz w:val="18"/>
        </w:rPr>
        <w:t>At quarter and year-end level, Bob framed protection as the consistent missing component:</w:t>
      </w:r>
    </w:p>
    <w:p>
      <w:r>
        <w:rPr>
          <w:rFonts w:ascii="Arial" w:hAnsi="Arial"/>
          <w:sz w:val="18"/>
        </w:rPr>
        <w:t>- Year-end position referenced: **almost eighty cases**, with **thirty cases with insurance** (**thirty eight percent**), leaving Craig **ten cases adrift**.</w:t>
      </w:r>
    </w:p>
    <w:p>
      <w:r>
        <w:rPr>
          <w:rFonts w:ascii="Arial" w:hAnsi="Arial"/>
          <w:sz w:val="18"/>
        </w:rPr>
        <w:t>- Bob also highlighted a forward-looking performance control: Craig’s projected income needed to be **30 k, plus 35 k** to keep him reliably within bonus territory quarter-on-quarter.</w:t>
      </w:r>
    </w:p>
    <w:p>
      <w:r>
        <w:rPr>
          <w:rFonts w:ascii="Arial" w:hAnsi="Arial"/>
          <w:sz w:val="18"/>
        </w:rPr>
        <w:t>- Pipeline shape was also noted: Craig’s pipeline was “building for **next quarter** rather than this quarter”, contributing to being “a wee bit behind” for the quarter—again attributed mainly to **insurance**, and secondarily to **fees**.</w:t>
      </w:r>
    </w:p>
    <w:p/>
    <w:p>
      <w:r>
        <w:rPr>
          <w:rFonts w:ascii="Arial" w:hAnsi="Arial"/>
          <w:sz w:val="18"/>
        </w:rPr>
        <w:t>---</w:t>
      </w:r>
    </w:p>
    <w:p/>
    <w:p>
      <w:r>
        <w:rPr>
          <w:rFonts w:ascii="Arial" w:hAnsi="Arial"/>
          <w:sz w:val="18"/>
        </w:rPr>
        <w:t>## Operational Efficiency and Pipeline Management</w:t>
      </w:r>
    </w:p>
    <w:p/>
    <w:p>
      <w:r>
        <w:rPr>
          <w:rFonts w:ascii="Arial" w:hAnsi="Arial"/>
          <w:sz w:val="18"/>
        </w:rPr>
        <w:t>Craig described a workload dominated by clients who are actively viewing properties but not yet securing one. He receives weekly requests from such clients for payment reminders to support offers, but many are still “losing out and still viewing”. His process includes:</w:t>
      </w:r>
    </w:p>
    <w:p>
      <w:r>
        <w:rPr>
          <w:rFonts w:ascii="Arial" w:hAnsi="Arial"/>
          <w:sz w:val="18"/>
        </w:rPr>
        <w:t>- If he does not hear from a client for about **a month**, he passes them to **Sean**.</w:t>
      </w:r>
    </w:p>
    <w:p>
      <w:r>
        <w:rPr>
          <w:rFonts w:ascii="Arial" w:hAnsi="Arial"/>
          <w:sz w:val="18"/>
        </w:rPr>
        <w:t>- He gave an example of a client (a footballer and partner) who have been offering and viewing since just after Christmas; he speaks to her “most days”.</w:t>
      </w:r>
    </w:p>
    <w:p/>
    <w:p>
      <w:r>
        <w:rPr>
          <w:rFonts w:ascii="Arial" w:hAnsi="Arial"/>
          <w:sz w:val="18"/>
        </w:rPr>
        <w:t>Bob validated improvement in Craig’s day-to-day control:</w:t>
      </w:r>
    </w:p>
    <w:p>
      <w:r>
        <w:rPr>
          <w:rFonts w:ascii="Arial" w:hAnsi="Arial"/>
          <w:sz w:val="18"/>
        </w:rPr>
        <w:t>- Craig had only **two overdue tasks**, with one **seven days** old.</w:t>
      </w:r>
    </w:p>
    <w:p>
      <w:r>
        <w:rPr>
          <w:rFonts w:ascii="Arial" w:hAnsi="Arial"/>
          <w:sz w:val="18"/>
        </w:rPr>
        <w:t>- The seven-day overdue item related to an appointment for **Lewis McCourt** (also referenced as being from **June 25th**).</w:t>
      </w:r>
    </w:p>
    <w:p>
      <w:r>
        <w:rPr>
          <w:rFonts w:ascii="Arial" w:hAnsi="Arial"/>
          <w:sz w:val="18"/>
        </w:rPr>
        <w:t>- Both agreed workflow management was **better than it was before**, and Bob stressed that maintaining a live pipeline should reduce the impact of future quiet periods.</w:t>
      </w:r>
    </w:p>
    <w:p/>
    <w:p>
      <w:r>
        <w:rPr>
          <w:rFonts w:ascii="Arial" w:hAnsi="Arial"/>
          <w:sz w:val="18"/>
        </w:rPr>
        <w:t>### Platform rollout and workflow automation</w:t>
      </w:r>
    </w:p>
    <w:p>
      <w:r>
        <w:rPr>
          <w:rFonts w:ascii="Arial" w:hAnsi="Arial"/>
          <w:sz w:val="18"/>
        </w:rPr>
        <w:t>They discussed the **Platform** system and how it will reshape tasking, nurturing, and document handling:</w:t>
      </w:r>
    </w:p>
    <w:p>
      <w:r>
        <w:rPr>
          <w:rFonts w:ascii="Arial" w:hAnsi="Arial"/>
          <w:sz w:val="18"/>
        </w:rPr>
        <w:t>- Rollout of mortgage sourcing and suitability within the platform had been **delayed**, but was expected to go live **this month**, with training to follow.</w:t>
      </w:r>
    </w:p>
    <w:p>
      <w:r>
        <w:rPr>
          <w:rFonts w:ascii="Arial" w:hAnsi="Arial"/>
          <w:sz w:val="18"/>
        </w:rPr>
        <w:t>- Craig had already encountered live usage signals: clients uploading documents, receiving emails when clients accept terms of business, and occasional confusion (e.g., a client reporting the system was “locked”).</w:t>
      </w:r>
    </w:p>
    <w:p>
      <w:r>
        <w:rPr>
          <w:rFonts w:ascii="Arial" w:hAnsi="Arial"/>
          <w:sz w:val="18"/>
        </w:rPr>
        <w:t>- A specific example: **Mark Beverstock** uploaded documents including bank statements; Craig also mentioned an ID-check mismatch where Mark’s appearance did not fully match a **2021** passport photo.</w:t>
      </w:r>
    </w:p>
    <w:p>
      <w:r>
        <w:rPr>
          <w:rFonts w:ascii="Arial" w:hAnsi="Arial"/>
          <w:sz w:val="18"/>
        </w:rPr>
        <w:t>- Bob described a platform capability where the system queried whether a **passport** could be used as proof of income, and the “AI boss” determined it could.</w:t>
      </w:r>
    </w:p>
    <w:p/>
    <w:p>
      <w:r>
        <w:rPr>
          <w:rFonts w:ascii="Arial" w:hAnsi="Arial"/>
          <w:sz w:val="18"/>
        </w:rPr>
        <w:t>Bob walked through how platform workflows should function operationally:</w:t>
      </w:r>
    </w:p>
    <w:p>
      <w:r>
        <w:rPr>
          <w:rFonts w:ascii="Arial" w:hAnsi="Arial"/>
          <w:sz w:val="18"/>
        </w:rPr>
        <w:t>- Workflows can flip tasks between roles (e.g., advisor and support).</w:t>
      </w:r>
    </w:p>
    <w:p>
      <w:r>
        <w:rPr>
          <w:rFonts w:ascii="Arial" w:hAnsi="Arial"/>
          <w:sz w:val="18"/>
        </w:rPr>
        <w:t>- If an advisor does not update a task, the lead manager (Sean for Craig) prompts for an update.</w:t>
      </w:r>
    </w:p>
    <w:p>
      <w:r>
        <w:rPr>
          <w:rFonts w:ascii="Arial" w:hAnsi="Arial"/>
          <w:sz w:val="18"/>
        </w:rPr>
        <w:t>- Outcomes of appointments are categorised (e.g., business, waste of time, debt/app required, early looking **3–6 months out**, not convenient, actively hunting).</w:t>
      </w:r>
    </w:p>
    <w:p>
      <w:r>
        <w:rPr>
          <w:rFonts w:ascii="Arial" w:hAnsi="Arial"/>
          <w:sz w:val="18"/>
        </w:rPr>
        <w:t>- Active property hunters can be diarised for contact and moved into nurture journeys.</w:t>
      </w:r>
    </w:p>
    <w:p>
      <w:r>
        <w:rPr>
          <w:rFonts w:ascii="Arial" w:hAnsi="Arial"/>
          <w:sz w:val="18"/>
        </w:rPr>
        <w:t>- The nurture journey can involve Megan making a call, then returning the case to the advisor if the client remains active.</w:t>
      </w:r>
    </w:p>
    <w:p>
      <w:r>
        <w:rPr>
          <w:rFonts w:ascii="Arial" w:hAnsi="Arial"/>
          <w:sz w:val="18"/>
        </w:rPr>
        <w:t>- A workflow error was observed in demonstration (after offer accepted and appointment booked, it bounced to the wrong place), but the intended end-to-end path ultimately supports progress through to submitting an application, with mortgage writing transferred into **Midas** for now (as sourcing/writing cannot currently be done directly in Platform).</w:t>
      </w:r>
    </w:p>
    <w:p/>
    <w:p>
      <w:r>
        <w:rPr>
          <w:rFonts w:ascii="Arial" w:hAnsi="Arial"/>
          <w:sz w:val="18"/>
        </w:rPr>
        <w:t>They also discussed an operational change in who handles what:</w:t>
      </w:r>
    </w:p>
    <w:p>
      <w:r>
        <w:rPr>
          <w:rFonts w:ascii="Arial" w:hAnsi="Arial"/>
          <w:sz w:val="18"/>
        </w:rPr>
        <w:t>- The process is being adjusted so that only true admin tasks (and small actions like placing clients into nurture journeys) go to **Anna**, while nurture calls remain with **Sean** or the advisor—intended to use everyone’s time more appropriately.</w:t>
      </w:r>
    </w:p>
    <w:p/>
    <w:p>
      <w:r>
        <w:rPr>
          <w:rFonts w:ascii="Arial" w:hAnsi="Arial"/>
          <w:sz w:val="18"/>
        </w:rPr>
        <w:t>---</w:t>
      </w:r>
    </w:p>
    <w:p/>
    <w:p>
      <w:r>
        <w:rPr>
          <w:rFonts w:ascii="Arial" w:hAnsi="Arial"/>
          <w:sz w:val="18"/>
        </w:rPr>
        <w:t>## Strategic Proposal: Team Restructuring and Lead Generation</w:t>
      </w:r>
    </w:p>
    <w:p/>
    <w:p>
      <w:r>
        <w:rPr>
          <w:rFonts w:ascii="Arial" w:hAnsi="Arial"/>
          <w:sz w:val="18"/>
        </w:rPr>
        <w:t>Bob proposed a “double prong” approach: introducing **Karen** as a second advisor voice in the branch to increase total opportunities and diary capacity. He grounded the discussion in current lead distribution:</w:t>
      </w:r>
    </w:p>
    <w:p>
      <w:r>
        <w:rPr>
          <w:rFonts w:ascii="Arial" w:hAnsi="Arial"/>
          <w:sz w:val="18"/>
        </w:rPr>
        <w:t>- Karen received **seventeen** leads for the month versus Craig’s **forty four** from Bearsden.</w:t>
      </w:r>
    </w:p>
    <w:p/>
    <w:p>
      <w:r>
        <w:rPr>
          <w:rFonts w:ascii="Arial" w:hAnsi="Arial"/>
          <w:sz w:val="18"/>
        </w:rPr>
        <w:t>Core elements of the proposal:</w:t>
      </w:r>
    </w:p>
    <w:p>
      <w:r>
        <w:rPr>
          <w:rFonts w:ascii="Arial" w:hAnsi="Arial"/>
          <w:sz w:val="18"/>
        </w:rPr>
        <w:t>- Karen would act as a “second voice” to support the journey, ideally covering times Craig is not in, and providing **weekend cover** (aligning with a wish from Maitland and Lewis, and with Karen’s personal preference for longer weekends to visit her mum).</w:t>
      </w:r>
    </w:p>
    <w:p>
      <w:r>
        <w:rPr>
          <w:rFonts w:ascii="Arial" w:hAnsi="Arial"/>
          <w:sz w:val="18"/>
        </w:rPr>
        <w:t>- Bob suggested Karen’s more vocal style could complement Craig’s calm, positive style, potentially improving how lead quality issues are fed back and addressed.</w:t>
      </w:r>
    </w:p>
    <w:p>
      <w:r>
        <w:rPr>
          <w:rFonts w:ascii="Arial" w:hAnsi="Arial"/>
          <w:sz w:val="18"/>
        </w:rPr>
        <w:t>- The proposal was repeatedly positioned as **not to Craig’s detriment**, but to generate a **net uplift** in leads and opportunities.</w:t>
      </w:r>
    </w:p>
    <w:p/>
    <w:p>
      <w:r>
        <w:rPr>
          <w:rFonts w:ascii="Arial" w:hAnsi="Arial"/>
          <w:sz w:val="18"/>
        </w:rPr>
        <w:t>Craig expressed natural reservations (advisors do not want to miss opportunities), and also flagged practical constraints:</w:t>
      </w:r>
    </w:p>
    <w:p>
      <w:r>
        <w:rPr>
          <w:rFonts w:ascii="Arial" w:hAnsi="Arial"/>
          <w:sz w:val="18"/>
        </w:rPr>
        <w:t>- He would struggle to commit to working **every second weekend** due to football.</w:t>
      </w:r>
    </w:p>
    <w:p>
      <w:r>
        <w:rPr>
          <w:rFonts w:ascii="Arial" w:hAnsi="Arial"/>
          <w:sz w:val="18"/>
        </w:rPr>
        <w:t>- Weekend appointments were, at present, often being booked into the week rather than the weekend itself.</w:t>
      </w:r>
    </w:p>
    <w:p/>
    <w:p>
      <w:r>
        <w:rPr>
          <w:rFonts w:ascii="Arial" w:hAnsi="Arial"/>
          <w:sz w:val="18"/>
        </w:rPr>
        <w:t>Success conditions were explicitly stated:</w:t>
      </w:r>
    </w:p>
    <w:p>
      <w:r>
        <w:rPr>
          <w:rFonts w:ascii="Arial" w:hAnsi="Arial"/>
          <w:sz w:val="18"/>
        </w:rPr>
        <w:t>- The aim is **more leads overall**, not redistribution.</w:t>
      </w:r>
    </w:p>
    <w:p>
      <w:r>
        <w:rPr>
          <w:rFonts w:ascii="Arial" w:hAnsi="Arial"/>
          <w:sz w:val="18"/>
        </w:rPr>
        <w:t>- If opportunities remain the same after **three months**, the trial has not worked (no uplift).</w:t>
      </w:r>
    </w:p>
    <w:p>
      <w:r>
        <w:rPr>
          <w:rFonts w:ascii="Arial" w:hAnsi="Arial"/>
          <w:sz w:val="18"/>
        </w:rPr>
        <w:t>- If weekend appointments merely shift timing (weekend instead of weekday) and numbers stay flat, the system is not working; in that case, Karen’s working week might need reassessment.</w:t>
      </w:r>
    </w:p>
    <w:p>
      <w:r>
        <w:rPr>
          <w:rFonts w:ascii="Arial" w:hAnsi="Arial"/>
          <w:sz w:val="18"/>
        </w:rPr>
        <w:t>- Bob also outlined a preferred client-facing approach: offer weekday options, then present Saturday as an availability option (especially if Saturday availability is limited), rather than announcing Saturday openings without ensuring the broader uplift objective is met.</w:t>
      </w:r>
    </w:p>
    <w:p/>
    <w:p>
      <w:r>
        <w:rPr>
          <w:rFonts w:ascii="Arial" w:hAnsi="Arial"/>
          <w:sz w:val="18"/>
        </w:rPr>
        <w:t>---</w:t>
      </w:r>
    </w:p>
    <w:p/>
    <w:p>
      <w:r>
        <w:rPr>
          <w:rFonts w:ascii="Arial" w:hAnsi="Arial"/>
          <w:sz w:val="18"/>
        </w:rPr>
        <w:t>## Future Targets and Tactical Adjustments</w:t>
      </w:r>
    </w:p>
    <w:p/>
    <w:p>
      <w:r>
        <w:rPr>
          <w:rFonts w:ascii="Arial" w:hAnsi="Arial"/>
          <w:sz w:val="18"/>
        </w:rPr>
        <w:t>Bob reiterated the scale of the target gap: Craig had wanted to deliver **forty five** by a certain point, leaving **fifteen K** outstanding, and Bob referenced **twenty five k** as “a big number to deliver”. Craig felt there was enough business potential but needed “a bit of fair wind”.</w:t>
      </w:r>
    </w:p>
    <w:p/>
    <w:p>
      <w:r>
        <w:rPr>
          <w:rFonts w:ascii="Arial" w:hAnsi="Arial"/>
          <w:sz w:val="18"/>
        </w:rPr>
        <w:t>The tactical focus was straightforward: protect the mortgage opportunity while lifting protection and fees.</w:t>
      </w:r>
    </w:p>
    <w:p>
      <w:r>
        <w:rPr>
          <w:rFonts w:ascii="Arial" w:hAnsi="Arial"/>
          <w:sz w:val="18"/>
        </w:rPr>
        <w:t>- Craig described adjusting his approach by raising protection earlier—asking what cover clients already have before they “sneak away out the site”, rather than leaving protection until after mortgage momentum is established.</w:t>
      </w:r>
    </w:p>
    <w:p>
      <w:r>
        <w:rPr>
          <w:rFonts w:ascii="Arial" w:hAnsi="Arial"/>
          <w:sz w:val="18"/>
        </w:rPr>
        <w:t>- He shared an example of prompting a client for existing policies; the client replied they had nothing and needed life insurance, leading Craig to plan a quote and call “tomorrow”.</w:t>
      </w:r>
    </w:p>
    <w:p/>
    <w:p>
      <w:r>
        <w:rPr>
          <w:rFonts w:ascii="Arial" w:hAnsi="Arial"/>
          <w:sz w:val="18"/>
        </w:rPr>
        <w:t>Bob’s longer-range framing was to maintain trajectory, “tick off the insurance”, and then begin thinking about next year’s target—referencing an expected finish around **110, 120** and positioning next year’s target-setting as a forthcoming discussion.</w:t>
      </w:r>
    </w:p>
    <w:p/>
    <w:p>
      <w:r>
        <w:rPr>
          <w:rFonts w:ascii="Arial" w:hAnsi="Arial"/>
          <w:sz w:val="18"/>
        </w:rPr>
        <w:t>---</w:t>
      </w:r>
    </w:p>
    <w:p/>
    <w:p>
      <w:r>
        <w:rPr>
          <w:rFonts w:ascii="Arial" w:hAnsi="Arial"/>
          <w:sz w:val="18"/>
        </w:rPr>
        <w:t>## Action Items</w:t>
      </w:r>
    </w:p>
    <w:p/>
    <w:p>
      <w:r>
        <w:rPr>
          <w:rFonts w:ascii="Arial" w:hAnsi="Arial"/>
          <w:sz w:val="18"/>
        </w:rPr>
        <w:t>### **@Craig Roberts**</w:t>
      </w:r>
    </w:p>
    <w:p>
      <w:r>
        <w:rPr>
          <w:rFonts w:ascii="Arial" w:hAnsi="Arial"/>
          <w:sz w:val="18"/>
        </w:rPr>
        <w:t>- [ ] Play with the new Platform system and its features — [TBD]</w:t>
      </w:r>
    </w:p>
    <w:p>
      <w:r>
        <w:rPr>
          <w:rFonts w:ascii="Arial" w:hAnsi="Arial"/>
          <w:sz w:val="18"/>
        </w:rPr>
        <w:t>- [ ] Approve documents uploaded by clients on the Platform so they automatically transfer into Midas — [TBD]</w:t>
      </w:r>
    </w:p>
    <w:p>
      <w:r>
        <w:rPr>
          <w:rFonts w:ascii="Arial" w:hAnsi="Arial"/>
          <w:sz w:val="18"/>
        </w:rPr>
        <w:t>- [ ] Keep an eye on overdue tasks, specifically Lewis McCourt’s appointment (referenced as from June 25th / seven days overdue) — [TBD]</w:t>
      </w:r>
    </w:p>
    <w:p>
      <w:r>
        <w:rPr>
          <w:rFonts w:ascii="Arial" w:hAnsi="Arial"/>
          <w:sz w:val="18"/>
        </w:rPr>
        <w:t>- [ ] When active clients are searching for properties, change their status in the Platform to **“nurture”** and **“searching for properties”** so they receive automated emails — [TBD]</w:t>
      </w:r>
    </w:p>
    <w:p>
      <w:r>
        <w:rPr>
          <w:rFonts w:ascii="Arial" w:hAnsi="Arial"/>
          <w:sz w:val="18"/>
        </w:rPr>
        <w:t>- [ ] Send clients who go quiet to Sean for nudging — [TBD]</w:t>
      </w:r>
    </w:p>
    <w:p/>
    <w:p>
      <w:r>
        <w:rPr>
          <w:rFonts w:ascii="Arial" w:hAnsi="Arial"/>
          <w:sz w:val="18"/>
        </w:rPr>
        <w:t>### **@Bob Duncan**</w:t>
      </w:r>
    </w:p>
    <w:p>
      <w:r>
        <w:rPr>
          <w:rFonts w:ascii="Arial" w:hAnsi="Arial"/>
          <w:sz w:val="18"/>
        </w:rPr>
        <w:t>- [ ] Speak to Alan about having a chat (and likely arranging a meeting) with Maitland and Lewis to run a trial of the proposed working arrangement — [TBD]</w:t>
      </w:r>
    </w:p>
    <w:p>
      <w:r>
        <w:rPr>
          <w:rFonts w:ascii="Arial" w:hAnsi="Arial"/>
          <w:sz w:val="18"/>
        </w:rPr>
        <w:t>- [ ] Confirm Maitland and Lewis are still up for the trial — [TBD]</w:t>
      </w:r>
    </w:p>
    <w:p>
      <w:r>
        <w:rPr>
          <w:rFonts w:ascii="Arial" w:hAnsi="Arial"/>
          <w:sz w:val="18"/>
        </w:rPr>
        <w:t>- [ ] Go back to Karen and explain that the new working arrangement will be trialled for a period of time — [TBD]</w:t>
      </w:r>
    </w:p>
    <w:p/>
    <w:p>
      <w:r>
        <w:rPr>
          <w:rFonts w:ascii="Arial" w:hAnsi="Arial"/>
          <w:sz w:val="18"/>
        </w:rPr>
        <w:t>### ADVISER WEEKLY PERFORMANCE &amp; ACTION REVIEW</w:t>
      </w:r>
    </w:p>
    <w:p>
      <w:r>
        <w:rPr>
          <w:rFonts w:ascii="Arial" w:hAnsi="Arial"/>
          <w:sz w:val="18"/>
        </w:rPr>
        <w:t xml:space="preserve">## Internal Performance Review — Craig Roberts  </w:t>
      </w:r>
    </w:p>
    <w:p>
      <w:r>
        <w:rPr>
          <w:rFonts w:ascii="Arial" w:hAnsi="Arial"/>
          <w:sz w:val="18"/>
        </w:rPr>
        <w:t xml:space="preserve">**Creation date:** 2026-04-01 11:30:53  </w:t>
      </w:r>
    </w:p>
    <w:p>
      <w:r>
        <w:rPr>
          <w:rFonts w:ascii="Arial" w:hAnsi="Arial"/>
          <w:sz w:val="18"/>
        </w:rPr>
        <w:t xml:space="preserve">**Review date:** 2026-04-01  </w:t>
      </w:r>
    </w:p>
    <w:p>
      <w:r>
        <w:rPr>
          <w:rFonts w:ascii="Arial" w:hAnsi="Arial"/>
          <w:sz w:val="18"/>
        </w:rPr>
        <w:t xml:space="preserve">**Reviewer/Manager:** Bob Duncan  </w:t>
      </w:r>
    </w:p>
    <w:p>
      <w:r>
        <w:rPr>
          <w:rFonts w:ascii="Arial" w:hAnsi="Arial"/>
          <w:sz w:val="18"/>
        </w:rPr>
        <w:t>---</w:t>
      </w:r>
    </w:p>
    <w:p>
      <w:r>
        <w:rPr>
          <w:rFonts w:ascii="Arial" w:hAnsi="Arial"/>
          <w:sz w:val="18"/>
        </w:rPr>
        <w:t>## Leads Performance Review (with CRM Discipline)</w:t>
      </w:r>
    </w:p>
    <w:p>
      <w:r>
        <w:rPr>
          <w:rFonts w:ascii="Arial" w:hAnsi="Arial"/>
          <w:sz w:val="18"/>
        </w:rPr>
        <w:t>### A. Leads — Last Month</w:t>
      </w:r>
    </w:p>
    <w:p>
      <w:r>
        <w:rPr>
          <w:rFonts w:ascii="Arial" w:hAnsi="Arial"/>
          <w:sz w:val="18"/>
        </w:rPr>
        <w:t>#### Current Position</w:t>
      </w:r>
    </w:p>
    <w:p>
      <w:r>
        <w:rPr>
          <w:rFonts w:ascii="Arial" w:hAnsi="Arial"/>
          <w:sz w:val="18"/>
        </w:rPr>
        <w:t>- **44 leads** recorded for the month.</w:t>
      </w:r>
    </w:p>
    <w:p>
      <w:r>
        <w:rPr>
          <w:rFonts w:ascii="Arial" w:hAnsi="Arial"/>
          <w:sz w:val="18"/>
        </w:rPr>
        <w:t>- Pipeline outcomes referenced:</w:t>
      </w:r>
    </w:p>
    <w:p>
      <w:r>
        <w:rPr>
          <w:rFonts w:ascii="Arial" w:hAnsi="Arial"/>
          <w:sz w:val="18"/>
        </w:rPr>
        <w:t xml:space="preserve">  - **“Good number of DIPs completed”** (exact count not stated).</w:t>
      </w:r>
    </w:p>
    <w:p>
      <w:r>
        <w:rPr>
          <w:rFonts w:ascii="Arial" w:hAnsi="Arial"/>
          <w:sz w:val="18"/>
        </w:rPr>
        <w:t xml:space="preserve">  - **4** leads still showing as **“appointment booked”** (status hygiene check required).</w:t>
      </w:r>
    </w:p>
    <w:p>
      <w:r>
        <w:rPr>
          <w:rFonts w:ascii="Arial" w:hAnsi="Arial"/>
          <w:sz w:val="18"/>
        </w:rPr>
        <w:t xml:space="preserve">  - **No-shows:** Craig reports **~1 per week**, including **1 no-show on 2026-04-01**.</w:t>
      </w:r>
    </w:p>
    <w:p>
      <w:r>
        <w:rPr>
          <w:rFonts w:ascii="Arial" w:hAnsi="Arial"/>
          <w:sz w:val="18"/>
        </w:rPr>
        <w:t>- **9 leads marked “created Sean”** (ownership/source accuracy needs audit).</w:t>
      </w:r>
    </w:p>
    <w:p>
      <w:r>
        <w:rPr>
          <w:rFonts w:ascii="Arial" w:hAnsi="Arial"/>
          <w:sz w:val="18"/>
        </w:rPr>
        <w:t>- **CRM notes volume referenced by Craig:** **“four or five notes… probably are mine”** (low note evidence relative to lead volume and weekly activity described).</w:t>
      </w:r>
    </w:p>
    <w:p>
      <w:r>
        <w:rPr>
          <w:rFonts w:ascii="Arial" w:hAnsi="Arial"/>
          <w:sz w:val="18"/>
        </w:rPr>
        <w:t>#### Vs Last Week / Last Month</w:t>
      </w:r>
    </w:p>
    <w:p>
      <w:r>
        <w:rPr>
          <w:rFonts w:ascii="Arial" w:hAnsi="Arial"/>
          <w:sz w:val="18"/>
        </w:rPr>
        <w:t>- No prior-week/prior-month comparison metrics provided (other than last-month totals above).</w:t>
      </w:r>
    </w:p>
    <w:p>
      <w:r>
        <w:rPr>
          <w:rFonts w:ascii="Arial" w:hAnsi="Arial"/>
          <w:sz w:val="18"/>
        </w:rPr>
        <w:t>#### What’s Working Well</w:t>
      </w:r>
    </w:p>
    <w:p>
      <w:r>
        <w:rPr>
          <w:rFonts w:ascii="Arial" w:hAnsi="Arial"/>
          <w:sz w:val="18"/>
        </w:rPr>
        <w:t>- **Lead volume is strong (44)** and described as steady/strong.</w:t>
      </w:r>
    </w:p>
    <w:p>
      <w:r>
        <w:rPr>
          <w:rFonts w:ascii="Arial" w:hAnsi="Arial"/>
          <w:sz w:val="18"/>
        </w:rPr>
        <w:t>- Craig reports **appointment quality is higher**, with **last two buyers having bought** and moving into **document collection**.</w:t>
      </w:r>
    </w:p>
    <w:p>
      <w:r>
        <w:rPr>
          <w:rFonts w:ascii="Arial" w:hAnsi="Arial"/>
          <w:sz w:val="18"/>
        </w:rPr>
        <w:t>- Workflow usage observed as improved in the period discussed (only **2 overdue tasks** noted elsewhere in the review set).</w:t>
      </w:r>
    </w:p>
    <w:p>
      <w:r>
        <w:rPr>
          <w:rFonts w:ascii="Arial" w:hAnsi="Arial"/>
          <w:sz w:val="18"/>
        </w:rPr>
        <w:t>#### What’s Not Working Well</w:t>
      </w:r>
    </w:p>
    <w:p>
      <w:r>
        <w:rPr>
          <w:rFonts w:ascii="Arial" w:hAnsi="Arial"/>
          <w:sz w:val="18"/>
        </w:rPr>
        <w:t>- **Ownership/reporting integrity gap:** **9 “created Sean”** leads create uncertainty (referral vs duplicate vs mis-assigned ownership).</w:t>
      </w:r>
    </w:p>
    <w:p>
      <w:r>
        <w:rPr>
          <w:rFonts w:ascii="Arial" w:hAnsi="Arial"/>
          <w:sz w:val="18"/>
        </w:rPr>
        <w:t>- **Stale statuses:** **4 “appointment booked”** still showing as booked suggests outcomes are not being recorded promptly.</w:t>
      </w:r>
    </w:p>
    <w:p>
      <w:r>
        <w:rPr>
          <w:rFonts w:ascii="Arial" w:hAnsi="Arial"/>
          <w:sz w:val="18"/>
        </w:rPr>
        <w:t>- **Follow-up leakage:** **~1 no-show per week** reducing conversion efficiency.</w:t>
      </w:r>
    </w:p>
    <w:p>
      <w:r>
        <w:rPr>
          <w:rFonts w:ascii="Arial" w:hAnsi="Arial"/>
          <w:sz w:val="18"/>
        </w:rPr>
        <w:t>- **CRM discipline risk:** only **4–5 notes** referenced by Craig suggests **interactions/next steps may not be consistently captured**.</w:t>
      </w:r>
    </w:p>
    <w:p>
      <w:r>
        <w:rPr>
          <w:rFonts w:ascii="Arial" w:hAnsi="Arial"/>
          <w:sz w:val="18"/>
        </w:rPr>
        <w:t>#### Risks / Blockers</w:t>
      </w:r>
    </w:p>
    <w:p>
      <w:r>
        <w:rPr>
          <w:rFonts w:ascii="Arial" w:hAnsi="Arial"/>
          <w:sz w:val="18"/>
        </w:rPr>
        <w:t>- **Reporting risk:** mis-stated performance if “created Sean” leads and appointment outcomes are not cleaned up.</w:t>
      </w:r>
    </w:p>
    <w:p>
      <w:r>
        <w:rPr>
          <w:rFonts w:ascii="Arial" w:hAnsi="Arial"/>
          <w:sz w:val="18"/>
        </w:rPr>
        <w:t>- **Forecasting risk:** stale appointment outcomes inflate pipeline health and hide drift.</w:t>
      </w:r>
    </w:p>
    <w:p>
      <w:r>
        <w:rPr>
          <w:rFonts w:ascii="Arial" w:hAnsi="Arial"/>
          <w:sz w:val="18"/>
        </w:rPr>
        <w:t>- **Conversion risk:** repeated no-shows without structured rebooking/chase tasks.</w:t>
      </w:r>
    </w:p>
    <w:p>
      <w:r>
        <w:rPr>
          <w:rFonts w:ascii="Arial" w:hAnsi="Arial"/>
          <w:sz w:val="18"/>
        </w:rPr>
        <w:t>#### Actions Required</w:t>
      </w:r>
    </w:p>
    <w:p>
      <w:r>
        <w:rPr>
          <w:rFonts w:ascii="Arial" w:hAnsi="Arial"/>
          <w:sz w:val="18"/>
        </w:rPr>
        <w:t>1. **Audit the 9 “created Sean” leads** (confirm referral/duplication/ownership; correct statuses and owner).</w:t>
      </w:r>
    </w:p>
    <w:p>
      <w:r>
        <w:rPr>
          <w:rFonts w:ascii="Arial" w:hAnsi="Arial"/>
          <w:sz w:val="18"/>
        </w:rPr>
        <w:t>2. **Review the 4 leads showing “appointment booked”** and update outcomes (attended / no-show / DIP / application / closed-lost).</w:t>
      </w:r>
    </w:p>
    <w:p>
      <w:r>
        <w:rPr>
          <w:rFonts w:ascii="Arial" w:hAnsi="Arial"/>
          <w:sz w:val="18"/>
        </w:rPr>
        <w:t>3. Increase **CRM note capture** so each meaningful interaction has a note and a clear next step recorded.</w:t>
      </w:r>
    </w:p>
    <w:p>
      <w:r>
        <w:rPr>
          <w:rFonts w:ascii="Arial" w:hAnsi="Arial"/>
          <w:sz w:val="18"/>
        </w:rPr>
        <w:t>#### Action Owner</w:t>
      </w:r>
    </w:p>
    <w:p>
      <w:r>
        <w:rPr>
          <w:rFonts w:ascii="Arial" w:hAnsi="Arial"/>
          <w:sz w:val="18"/>
        </w:rPr>
        <w:t>- Audit “created Sean” leads: **Other (Sean) + Adviser (Craig)**</w:t>
      </w:r>
    </w:p>
    <w:p>
      <w:r>
        <w:rPr>
          <w:rFonts w:ascii="Arial" w:hAnsi="Arial"/>
          <w:sz w:val="18"/>
        </w:rPr>
        <w:t>- Appointment status cleanup + note/next step discipline: **Adviser (Craig)**</w:t>
      </w:r>
    </w:p>
    <w:p>
      <w:r>
        <w:rPr>
          <w:rFonts w:ascii="Arial" w:hAnsi="Arial"/>
          <w:sz w:val="18"/>
        </w:rPr>
        <w:t>#### Trend Insight</w:t>
      </w:r>
    </w:p>
    <w:p>
      <w:r>
        <w:rPr>
          <w:rFonts w:ascii="Arial" w:hAnsi="Arial"/>
          <w:sz w:val="18"/>
        </w:rPr>
        <w:t>- **Stagnant (data integrity risk):** lead volume is strong, but **ownership ambiguity and stale statuses** limit confidence in reporting and pipeline accuracy.</w:t>
      </w:r>
    </w:p>
    <w:p>
      <w:r>
        <w:rPr>
          <w:rFonts w:ascii="Arial" w:hAnsi="Arial"/>
          <w:sz w:val="18"/>
        </w:rPr>
        <w:t>---</w:t>
      </w:r>
    </w:p>
    <w:p>
      <w:r>
        <w:rPr>
          <w:rFonts w:ascii="Arial" w:hAnsi="Arial"/>
          <w:sz w:val="18"/>
        </w:rPr>
        <w:t>### C. Leads — Pipeline Follow-up Discipline (Task Hygiene)</w:t>
      </w:r>
    </w:p>
    <w:p>
      <w:r>
        <w:rPr>
          <w:rFonts w:ascii="Arial" w:hAnsi="Arial"/>
          <w:sz w:val="18"/>
        </w:rPr>
        <w:t>#### Current Position</w:t>
      </w:r>
    </w:p>
    <w:p>
      <w:r>
        <w:rPr>
          <w:rFonts w:ascii="Arial" w:hAnsi="Arial"/>
          <w:sz w:val="18"/>
        </w:rPr>
        <w:t>- **2 overdue workflow items** identified.</w:t>
      </w:r>
    </w:p>
    <w:p>
      <w:r>
        <w:rPr>
          <w:rFonts w:ascii="Arial" w:hAnsi="Arial"/>
          <w:sz w:val="18"/>
        </w:rPr>
        <w:t>- One overdue is **7 days old**: **Lewis McCourt** (Craig believes it relates to an appointment; next referenced appointment date is **25 June** (year not stated)).</w:t>
      </w:r>
    </w:p>
    <w:p>
      <w:r>
        <w:rPr>
          <w:rFonts w:ascii="Arial" w:hAnsi="Arial"/>
          <w:sz w:val="18"/>
        </w:rPr>
        <w:t>#### Vs Last Week / Last Month</w:t>
      </w:r>
    </w:p>
    <w:p>
      <w:r>
        <w:rPr>
          <w:rFonts w:ascii="Arial" w:hAnsi="Arial"/>
          <w:sz w:val="18"/>
        </w:rPr>
        <w:t>- No prior overdue/task metrics provided.</w:t>
      </w:r>
    </w:p>
    <w:p>
      <w:r>
        <w:rPr>
          <w:rFonts w:ascii="Arial" w:hAnsi="Arial"/>
          <w:sz w:val="18"/>
        </w:rPr>
        <w:t>#### What’s Working Well</w:t>
      </w:r>
    </w:p>
    <w:p>
      <w:r>
        <w:rPr>
          <w:rFonts w:ascii="Arial" w:hAnsi="Arial"/>
          <w:sz w:val="18"/>
        </w:rPr>
        <w:t>- Craig states he is **checking workflow daily**.</w:t>
      </w:r>
    </w:p>
    <w:p>
      <w:r>
        <w:rPr>
          <w:rFonts w:ascii="Arial" w:hAnsi="Arial"/>
          <w:sz w:val="18"/>
        </w:rPr>
        <w:t>- Clear (informal) approach described: if no contact/updates after **~1 month**, cases are **passed to Sean**.</w:t>
      </w:r>
    </w:p>
    <w:p>
      <w:r>
        <w:rPr>
          <w:rFonts w:ascii="Arial" w:hAnsi="Arial"/>
          <w:sz w:val="18"/>
        </w:rPr>
        <w:t>#### What’s Not Working Well</w:t>
      </w:r>
    </w:p>
    <w:p>
      <w:r>
        <w:rPr>
          <w:rFonts w:ascii="Arial" w:hAnsi="Arial"/>
          <w:sz w:val="18"/>
        </w:rPr>
        <w:t>- **Overdue task aged 7 days (Lewis McCourt)** indicates follow-up slippage.</w:t>
      </w:r>
    </w:p>
    <w:p>
      <w:r>
        <w:rPr>
          <w:rFonts w:ascii="Arial" w:hAnsi="Arial"/>
          <w:sz w:val="18"/>
        </w:rPr>
        <w:t>- **Handover to Sean** is described operationally but may not be consistently **logged with an explicit CRM next step/ownership change**.</w:t>
      </w:r>
    </w:p>
    <w:p>
      <w:r>
        <w:rPr>
          <w:rFonts w:ascii="Arial" w:hAnsi="Arial"/>
          <w:sz w:val="18"/>
        </w:rPr>
        <w:t>#### Risks / Blockers</w:t>
      </w:r>
    </w:p>
    <w:p>
      <w:r>
        <w:rPr>
          <w:rFonts w:ascii="Arial" w:hAnsi="Arial"/>
          <w:sz w:val="18"/>
        </w:rPr>
        <w:t>- **Missed follow-up risk:** overdue tasks reduce conversion chance and increase disengagement.</w:t>
      </w:r>
    </w:p>
    <w:p>
      <w:r>
        <w:rPr>
          <w:rFonts w:ascii="Arial" w:hAnsi="Arial"/>
          <w:sz w:val="18"/>
        </w:rPr>
        <w:t>- **Ownership gaps:** informal handovers risk creating **orphaned cases** without clear responsibility.</w:t>
      </w:r>
    </w:p>
    <w:p>
      <w:r>
        <w:rPr>
          <w:rFonts w:ascii="Arial" w:hAnsi="Arial"/>
          <w:sz w:val="18"/>
        </w:rPr>
        <w:t>#### Actions Required</w:t>
      </w:r>
    </w:p>
    <w:p>
      <w:r>
        <w:rPr>
          <w:rFonts w:ascii="Arial" w:hAnsi="Arial"/>
          <w:sz w:val="18"/>
        </w:rPr>
        <w:t>1. **Lewis McCourt:** confirm status, update CRM, and either progress or formally hand over with a logged next step.</w:t>
      </w:r>
    </w:p>
    <w:p>
      <w:r>
        <w:rPr>
          <w:rFonts w:ascii="Arial" w:hAnsi="Arial"/>
          <w:sz w:val="18"/>
        </w:rPr>
        <w:t>2. Keep overdue workflow items at **0–1 maximum** with same-day triage.</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**Improving but fragile:** overall workflow discipline is better, but a **7-day overdue** shows drift can still occur.</w:t>
      </w:r>
    </w:p>
    <w:p>
      <w:r>
        <w:rPr>
          <w:rFonts w:ascii="Arial" w:hAnsi="Arial"/>
          <w:sz w:val="18"/>
        </w:rPr>
        <w:t>---</w:t>
      </w:r>
    </w:p>
    <w:p>
      <w:r>
        <w:rPr>
          <w:rFonts w:ascii="Arial" w:hAnsi="Arial"/>
          <w:sz w:val="18"/>
        </w:rPr>
        <w:t>## “Where Are My Leads?” (Diary/Pipeline Allocation Risk)</w:t>
      </w:r>
    </w:p>
    <w:p>
      <w:r>
        <w:rPr>
          <w:rFonts w:ascii="Arial" w:hAnsi="Arial"/>
          <w:sz w:val="18"/>
        </w:rPr>
        <w:t>#### Current Position</w:t>
      </w:r>
    </w:p>
    <w:p>
      <w:r>
        <w:rPr>
          <w:rFonts w:ascii="Arial" w:hAnsi="Arial"/>
          <w:sz w:val="18"/>
        </w:rPr>
        <w:t>- Craig reports **“two or three appointments a weekend booked in”** by the branch team (booked into diary; not necessarily weekend appointments).</w:t>
      </w:r>
    </w:p>
    <w:p>
      <w:r>
        <w:rPr>
          <w:rFonts w:ascii="Arial" w:hAnsi="Arial"/>
          <w:sz w:val="18"/>
        </w:rPr>
        <w:t>- A proposed change adds a second adviser “voice” (**Karen**) into weekend/branch cover.</w:t>
      </w:r>
    </w:p>
    <w:p>
      <w:r>
        <w:rPr>
          <w:rFonts w:ascii="Arial" w:hAnsi="Arial"/>
          <w:sz w:val="18"/>
        </w:rPr>
        <w:t>#### Vs Last Week / Last Month</w:t>
      </w:r>
    </w:p>
    <w:p>
      <w:r>
        <w:rPr>
          <w:rFonts w:ascii="Arial" w:hAnsi="Arial"/>
          <w:sz w:val="18"/>
        </w:rPr>
        <w:t>- No appointment booking trend data provided.</w:t>
      </w:r>
    </w:p>
    <w:p>
      <w:r>
        <w:rPr>
          <w:rFonts w:ascii="Arial" w:hAnsi="Arial"/>
          <w:sz w:val="18"/>
        </w:rPr>
        <w:t>#### What’s Working Well</w:t>
      </w:r>
    </w:p>
    <w:p>
      <w:r>
        <w:rPr>
          <w:rFonts w:ascii="Arial" w:hAnsi="Arial"/>
          <w:sz w:val="18"/>
        </w:rPr>
        <w:t>- Weekend booking activity is supporting **week-start diary momentum**.</w:t>
      </w:r>
    </w:p>
    <w:p>
      <w:r>
        <w:rPr>
          <w:rFonts w:ascii="Arial" w:hAnsi="Arial"/>
          <w:sz w:val="18"/>
        </w:rPr>
        <w:t>#### What’s Not Working Well</w:t>
      </w:r>
    </w:p>
    <w:p>
      <w:r>
        <w:rPr>
          <w:rFonts w:ascii="Arial" w:hAnsi="Arial"/>
          <w:sz w:val="18"/>
        </w:rPr>
        <w:t>- Risk that Karen’s involvement **redistributes existing opportunities** rather than creating uplift.</w:t>
      </w:r>
    </w:p>
    <w:p>
      <w:r>
        <w:rPr>
          <w:rFonts w:ascii="Arial" w:hAnsi="Arial"/>
          <w:sz w:val="18"/>
        </w:rPr>
        <w:t>#### Risks / Blockers</w:t>
      </w:r>
    </w:p>
    <w:p>
      <w:r>
        <w:rPr>
          <w:rFonts w:ascii="Arial" w:hAnsi="Arial"/>
          <w:sz w:val="18"/>
        </w:rPr>
        <w:t>- **Lead/diary dilution risk:** if total opportunities remain the same post-trial, the model has not worked.</w:t>
      </w:r>
    </w:p>
    <w:p>
      <w:r>
        <w:rPr>
          <w:rFonts w:ascii="Arial" w:hAnsi="Arial"/>
          <w:sz w:val="18"/>
        </w:rPr>
        <w:t>- **Availability constraint:** Craig stated weekend cover is difficult due to commitments, limiting flexibility if weekend appointments are expected.</w:t>
      </w:r>
    </w:p>
    <w:p>
      <w:r>
        <w:rPr>
          <w:rFonts w:ascii="Arial" w:hAnsi="Arial"/>
          <w:sz w:val="18"/>
        </w:rPr>
        <w:t>#### Actions Required</w:t>
      </w:r>
    </w:p>
    <w:p>
      <w:r>
        <w:rPr>
          <w:rFonts w:ascii="Arial" w:hAnsi="Arial"/>
          <w:sz w:val="18"/>
        </w:rPr>
        <w:t>1. Agree and document a **trial plan** for Karen’s weekend/branch support focused on measurable **uplift** (not redistribution).</w:t>
      </w:r>
    </w:p>
    <w:p>
      <w:r>
        <w:rPr>
          <w:rFonts w:ascii="Arial" w:hAnsi="Arial"/>
          <w:sz w:val="18"/>
        </w:rPr>
        <w:t>#### Action Owner</w:t>
      </w:r>
    </w:p>
    <w:p>
      <w:r>
        <w:rPr>
          <w:rFonts w:ascii="Arial" w:hAnsi="Arial"/>
          <w:sz w:val="18"/>
        </w:rPr>
        <w:t>- **Other (Bob / Branch leadership)**</w:t>
      </w:r>
    </w:p>
    <w:p>
      <w:r>
        <w:rPr>
          <w:rFonts w:ascii="Arial" w:hAnsi="Arial"/>
          <w:sz w:val="18"/>
        </w:rPr>
        <w:t>#### Trend Insight</w:t>
      </w:r>
    </w:p>
    <w:p>
      <w:r>
        <w:rPr>
          <w:rFonts w:ascii="Arial" w:hAnsi="Arial"/>
          <w:sz w:val="18"/>
        </w:rPr>
        <w:t>- **Stagnant:** activity exists, but allocation changes could reduce Craig’s effective opportunity flow without clear success measures.</w:t>
      </w:r>
    </w:p>
    <w:p>
      <w:r>
        <w:rPr>
          <w:rFonts w:ascii="Arial" w:hAnsi="Arial"/>
          <w:sz w:val="18"/>
        </w:rPr>
        <w:t>---</w:t>
      </w:r>
    </w:p>
    <w:p>
      <w:r>
        <w:rPr>
          <w:rFonts w:ascii="Arial" w:hAnsi="Arial"/>
          <w:sz w:val="18"/>
        </w:rPr>
        <w:t>## Applications in Progress</w:t>
      </w:r>
    </w:p>
    <w:p>
      <w:r>
        <w:rPr>
          <w:rFonts w:ascii="Arial" w:hAnsi="Arial"/>
          <w:sz w:val="18"/>
        </w:rPr>
        <w:t>### Mark Beverstock — Lender: Atom Bank (sourcing list also shows Kent Alliance)</w:t>
      </w:r>
    </w:p>
    <w:p>
      <w:r>
        <w:rPr>
          <w:rFonts w:ascii="Arial" w:hAnsi="Arial"/>
          <w:sz w:val="18"/>
        </w:rPr>
        <w:t>#### Current Position</w:t>
      </w:r>
    </w:p>
    <w:p>
      <w:r>
        <w:rPr>
          <w:rFonts w:ascii="Arial" w:hAnsi="Arial"/>
          <w:sz w:val="18"/>
        </w:rPr>
        <w:t>- **Offer accepted** (confirmed).</w:t>
      </w:r>
    </w:p>
    <w:p>
      <w:r>
        <w:rPr>
          <w:rFonts w:ascii="Arial" w:hAnsi="Arial"/>
          <w:sz w:val="18"/>
        </w:rPr>
        <w:t>- Client has uploaded multiple documents to **Platform** (bank statements and other requested items).</w:t>
      </w:r>
    </w:p>
    <w:p>
      <w:r>
        <w:rPr>
          <w:rFonts w:ascii="Arial" w:hAnsi="Arial"/>
          <w:sz w:val="18"/>
        </w:rPr>
        <w:t>- Process confirmed: once documents are **approved in Platform**, they **auto-transfer into Midas**.</w:t>
      </w:r>
    </w:p>
    <w:p>
      <w:r>
        <w:rPr>
          <w:rFonts w:ascii="Arial" w:hAnsi="Arial"/>
          <w:sz w:val="18"/>
        </w:rPr>
        <w:t>#### Vs Last Week / Last Month</w:t>
      </w:r>
    </w:p>
    <w:p>
      <w:r>
        <w:rPr>
          <w:rFonts w:ascii="Arial" w:hAnsi="Arial"/>
          <w:sz w:val="18"/>
        </w:rPr>
        <w:t>- No prior stage comparison provided.</w:t>
      </w:r>
    </w:p>
    <w:p>
      <w:r>
        <w:rPr>
          <w:rFonts w:ascii="Arial" w:hAnsi="Arial"/>
          <w:sz w:val="18"/>
        </w:rPr>
        <w:t>#### What’s Working Well</w:t>
      </w:r>
    </w:p>
    <w:p>
      <w:r>
        <w:rPr>
          <w:rFonts w:ascii="Arial" w:hAnsi="Arial"/>
          <w:sz w:val="18"/>
        </w:rPr>
        <w:t>- Strong **client engagement** with Platform document upload.</w:t>
      </w:r>
    </w:p>
    <w:p>
      <w:r>
        <w:rPr>
          <w:rFonts w:ascii="Arial" w:hAnsi="Arial"/>
          <w:sz w:val="18"/>
        </w:rPr>
        <w:t>- Craig is now able to locate and use uploaded documents due to first-hand Platform use.</w:t>
      </w:r>
    </w:p>
    <w:p>
      <w:r>
        <w:rPr>
          <w:rFonts w:ascii="Arial" w:hAnsi="Arial"/>
          <w:sz w:val="18"/>
        </w:rPr>
        <w:t>#### What’s Not Working Well</w:t>
      </w:r>
    </w:p>
    <w:p>
      <w:r>
        <w:rPr>
          <w:rFonts w:ascii="Arial" w:hAnsi="Arial"/>
          <w:sz w:val="18"/>
        </w:rPr>
        <w:t>- **Document location/process inconsistency:** Craig initially checked the **financial services mailbox** rather than Platform.</w:t>
      </w:r>
    </w:p>
    <w:p>
      <w:r>
        <w:rPr>
          <w:rFonts w:ascii="Arial" w:hAnsi="Arial"/>
          <w:sz w:val="18"/>
        </w:rPr>
        <w:t>- **ID check issue:** returned **“not quite matching”** (exact mismatch not specified).</w:t>
      </w:r>
    </w:p>
    <w:p>
      <w:r>
        <w:rPr>
          <w:rFonts w:ascii="Arial" w:hAnsi="Arial"/>
          <w:sz w:val="18"/>
        </w:rPr>
        <w:t>- **Sourcing confusion risk:** Atom Bank/Kent Alliance both visible; concern client has “picked some obscure lenders” in sourcing list.</w:t>
      </w:r>
    </w:p>
    <w:p>
      <w:r>
        <w:rPr>
          <w:rFonts w:ascii="Arial" w:hAnsi="Arial"/>
          <w:sz w:val="18"/>
        </w:rPr>
        <w:t>#### Risks / Blockers</w:t>
      </w:r>
    </w:p>
    <w:p>
      <w:r>
        <w:rPr>
          <w:rFonts w:ascii="Arial" w:hAnsi="Arial"/>
          <w:sz w:val="18"/>
        </w:rPr>
        <w:t>- Case delay if documents are not **approved** in Platform (won’t flow into Midas).</w:t>
      </w:r>
    </w:p>
    <w:p>
      <w:r>
        <w:rPr>
          <w:rFonts w:ascii="Arial" w:hAnsi="Arial"/>
          <w:sz w:val="18"/>
        </w:rPr>
        <w:t>- **ID verification discrepancy** could block progression.</w:t>
      </w:r>
    </w:p>
    <w:p>
      <w:r>
        <w:rPr>
          <w:rFonts w:ascii="Arial" w:hAnsi="Arial"/>
          <w:sz w:val="18"/>
        </w:rPr>
        <w:t>- Lender/sourcing ambiguity could create processing errors and delays.</w:t>
      </w:r>
    </w:p>
    <w:p>
      <w:r>
        <w:rPr>
          <w:rFonts w:ascii="Arial" w:hAnsi="Arial"/>
          <w:sz w:val="18"/>
        </w:rPr>
        <w:t>#### Actions Required</w:t>
      </w:r>
    </w:p>
    <w:p>
      <w:r>
        <w:rPr>
          <w:rFonts w:ascii="Arial" w:hAnsi="Arial"/>
          <w:sz w:val="18"/>
        </w:rPr>
        <w:t>1. **Approve uploaded Platform documents** so they transfer into Midas.</w:t>
      </w:r>
    </w:p>
    <w:p>
      <w:r>
        <w:rPr>
          <w:rFonts w:ascii="Arial" w:hAnsi="Arial"/>
          <w:sz w:val="18"/>
        </w:rPr>
        <w:t>2. **Investigate and resolve** the **ID check “not quite matching”** issue.</w:t>
      </w:r>
    </w:p>
    <w:p>
      <w:r>
        <w:rPr>
          <w:rFonts w:ascii="Arial" w:hAnsi="Arial"/>
          <w:sz w:val="18"/>
        </w:rPr>
        <w:t>3. Confirm lender direction and ensure sourcing/lender selection is **adviser-controlled and documented**.</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**Improving:** Platform engagement is helping document collection; progression depends on timely approvals and resolving ID mismatch.</w:t>
      </w:r>
    </w:p>
    <w:p>
      <w:r>
        <w:rPr>
          <w:rFonts w:ascii="Arial" w:hAnsi="Arial"/>
          <w:sz w:val="18"/>
        </w:rPr>
        <w:t>---</w:t>
      </w:r>
    </w:p>
    <w:p>
      <w:r>
        <w:rPr>
          <w:rFonts w:ascii="Arial" w:hAnsi="Arial"/>
          <w:sz w:val="18"/>
        </w:rPr>
        <w:t>## Protection Activity / Protection in Progress</w:t>
      </w:r>
    </w:p>
    <w:p>
      <w:r>
        <w:rPr>
          <w:rFonts w:ascii="Arial" w:hAnsi="Arial"/>
          <w:sz w:val="18"/>
        </w:rPr>
        <w:t>#### Current Position</w:t>
      </w:r>
    </w:p>
    <w:p>
      <w:r>
        <w:rPr>
          <w:rFonts w:ascii="Arial" w:hAnsi="Arial"/>
          <w:sz w:val="18"/>
        </w:rPr>
        <w:t>- Protection remains the **primary performance gap**.</w:t>
      </w:r>
    </w:p>
    <w:p>
      <w:r>
        <w:rPr>
          <w:rFonts w:ascii="Arial" w:hAnsi="Arial"/>
          <w:sz w:val="18"/>
        </w:rPr>
        <w:t>- Year-to-date referenced:</w:t>
      </w:r>
    </w:p>
    <w:p>
      <w:r>
        <w:rPr>
          <w:rFonts w:ascii="Arial" w:hAnsi="Arial"/>
          <w:sz w:val="18"/>
        </w:rPr>
        <w:t xml:space="preserve">  - **~80 cases** YTD.</w:t>
      </w:r>
    </w:p>
    <w:p>
      <w:r>
        <w:rPr>
          <w:rFonts w:ascii="Arial" w:hAnsi="Arial"/>
          <w:sz w:val="18"/>
        </w:rPr>
        <w:t xml:space="preserve">  - **30 cases with insurance** = **38% penetration**.</w:t>
      </w:r>
    </w:p>
    <w:p>
      <w:r>
        <w:rPr>
          <w:rFonts w:ascii="Arial" w:hAnsi="Arial"/>
          <w:sz w:val="18"/>
        </w:rPr>
        <w:t xml:space="preserve">  - Craig stated as **~10 cases adrift** vs expectation.</w:t>
      </w:r>
    </w:p>
    <w:p>
      <w:r>
        <w:rPr>
          <w:rFonts w:ascii="Arial" w:hAnsi="Arial"/>
          <w:sz w:val="18"/>
        </w:rPr>
        <w:t>- Value metrics:</w:t>
      </w:r>
    </w:p>
    <w:p>
      <w:r>
        <w:rPr>
          <w:rFonts w:ascii="Arial" w:hAnsi="Arial"/>
          <w:sz w:val="18"/>
        </w:rPr>
        <w:t xml:space="preserve">  - **Average protection premium:** **£1,200** vs group **~£2,000** (main drag).</w:t>
      </w:r>
    </w:p>
    <w:p>
      <w:r>
        <w:rPr>
          <w:rFonts w:ascii="Arial" w:hAnsi="Arial"/>
          <w:sz w:val="18"/>
        </w:rPr>
        <w:t xml:space="preserve">  - **Proc fee:** Craig **~£500** (broadly in line/slightly better than group referenced).</w:t>
      </w:r>
    </w:p>
    <w:p>
      <w:r>
        <w:rPr>
          <w:rFonts w:ascii="Arial" w:hAnsi="Arial"/>
          <w:sz w:val="18"/>
        </w:rPr>
        <w:t xml:space="preserve">  - **Average case size:** Craig **~£1,600** vs group **just under £1,600** (in line).</w:t>
      </w:r>
    </w:p>
    <w:p>
      <w:r>
        <w:rPr>
          <w:rFonts w:ascii="Arial" w:hAnsi="Arial"/>
          <w:sz w:val="18"/>
        </w:rPr>
        <w:t xml:space="preserve">  - **Fee charging rate:** Craig **38%** vs group **55%**.</w:t>
      </w:r>
    </w:p>
    <w:p>
      <w:r>
        <w:rPr>
          <w:rFonts w:ascii="Arial" w:hAnsi="Arial"/>
          <w:sz w:val="18"/>
        </w:rPr>
        <w:t>- Behavioural change in progress:</w:t>
      </w:r>
    </w:p>
    <w:p>
      <w:r>
        <w:rPr>
          <w:rFonts w:ascii="Arial" w:hAnsi="Arial"/>
          <w:sz w:val="18"/>
        </w:rPr>
        <w:t xml:space="preserve">  - Craig is raising protection earlier; one client confirmed **no existing protection** and Craig planned a **life insurance quote call on 2026-04-02** (client name not captured).</w:t>
      </w:r>
    </w:p>
    <w:p>
      <w:r>
        <w:rPr>
          <w:rFonts w:ascii="Arial" w:hAnsi="Arial"/>
          <w:sz w:val="18"/>
        </w:rPr>
        <w:t>#### Vs Last Week / Last Month</w:t>
      </w:r>
    </w:p>
    <w:p>
      <w:r>
        <w:rPr>
          <w:rFonts w:ascii="Arial" w:hAnsi="Arial"/>
          <w:sz w:val="18"/>
        </w:rPr>
        <w:t>- No prior period penetration/premium figures provided (qualitative comment that penetration is Craig’s “best so far for the quarter”).</w:t>
      </w:r>
    </w:p>
    <w:p>
      <w:r>
        <w:rPr>
          <w:rFonts w:ascii="Arial" w:hAnsi="Arial"/>
          <w:sz w:val="18"/>
        </w:rPr>
        <w:t>#### What’s Working Well</w:t>
      </w:r>
    </w:p>
    <w:p>
      <w:r>
        <w:rPr>
          <w:rFonts w:ascii="Arial" w:hAnsi="Arial"/>
          <w:sz w:val="18"/>
        </w:rPr>
        <w:t>- Penetration has improved within the quarter (qualitative).</w:t>
      </w:r>
    </w:p>
    <w:p>
      <w:r>
        <w:rPr>
          <w:rFonts w:ascii="Arial" w:hAnsi="Arial"/>
          <w:sz w:val="18"/>
        </w:rPr>
        <w:t>- Craig is consciously improving scripting (recognised he did not say “protection” enough).</w:t>
      </w:r>
    </w:p>
    <w:p>
      <w:r>
        <w:rPr>
          <w:rFonts w:ascii="Arial" w:hAnsi="Arial"/>
          <w:sz w:val="18"/>
        </w:rPr>
        <w:t>- A protection next step has been diarised for at least one client (**life insurance quote call: 2026-04-02**).</w:t>
      </w:r>
    </w:p>
    <w:p>
      <w:r>
        <w:rPr>
          <w:rFonts w:ascii="Arial" w:hAnsi="Arial"/>
          <w:sz w:val="18"/>
        </w:rPr>
        <w:t>#### What’s Not Working Well</w:t>
      </w:r>
    </w:p>
    <w:p>
      <w:r>
        <w:rPr>
          <w:rFonts w:ascii="Arial" w:hAnsi="Arial"/>
          <w:sz w:val="18"/>
        </w:rPr>
        <w:t>- **Average premium is materially low** vs group, reducing protection revenue even when penetration improves.</w:t>
      </w:r>
    </w:p>
    <w:p>
      <w:r>
        <w:rPr>
          <w:rFonts w:ascii="Arial" w:hAnsi="Arial"/>
          <w:sz w:val="18"/>
        </w:rPr>
        <w:t>- Craig may be pre-judging some clients as unlikely to proceed, reducing recommendation frequency/value.</w:t>
      </w:r>
    </w:p>
    <w:p>
      <w:r>
        <w:rPr>
          <w:rFonts w:ascii="Arial" w:hAnsi="Arial"/>
          <w:sz w:val="18"/>
        </w:rPr>
        <w:t>- **Fee charging consistency** below group norm.</w:t>
      </w:r>
    </w:p>
    <w:p>
      <w:r>
        <w:rPr>
          <w:rFonts w:ascii="Arial" w:hAnsi="Arial"/>
          <w:sz w:val="18"/>
        </w:rPr>
        <w:t>#### Risks / Blockers</w:t>
      </w:r>
    </w:p>
    <w:p>
      <w:r>
        <w:rPr>
          <w:rFonts w:ascii="Arial" w:hAnsi="Arial"/>
          <w:sz w:val="18"/>
        </w:rPr>
        <w:t>- Protection remains the biggest risk to quarter/year income delivery.</w:t>
      </w:r>
    </w:p>
    <w:p>
      <w:r>
        <w:rPr>
          <w:rFonts w:ascii="Arial" w:hAnsi="Arial"/>
          <w:sz w:val="18"/>
        </w:rPr>
        <w:t>- If protection is not consistently diarised and outcome-logged, it remains dependent on client timing rather than process.</w:t>
      </w:r>
    </w:p>
    <w:p>
      <w:r>
        <w:rPr>
          <w:rFonts w:ascii="Arial" w:hAnsi="Arial"/>
          <w:sz w:val="18"/>
        </w:rPr>
        <w:t>#### Actions Required</w:t>
      </w:r>
    </w:p>
    <w:p>
      <w:r>
        <w:rPr>
          <w:rFonts w:ascii="Arial" w:hAnsi="Arial"/>
          <w:sz w:val="18"/>
        </w:rPr>
        <w:t>1. For every client progressing to DIP/application, **book a protection next step at the same time** and record the outcome in CRM (has cover / no cover / quote booked / declined with reason).</w:t>
      </w:r>
    </w:p>
    <w:p>
      <w:r>
        <w:rPr>
          <w:rFonts w:ascii="Arial" w:hAnsi="Arial"/>
          <w:sz w:val="18"/>
        </w:rPr>
        <w:t>2. Focus on improving **average premium per protection case** through consistent, confident recommendation (no numeric target agreed).</w:t>
      </w:r>
    </w:p>
    <w:p>
      <w:r>
        <w:rPr>
          <w:rFonts w:ascii="Arial" w:hAnsi="Arial"/>
          <w:sz w:val="18"/>
        </w:rPr>
        <w:t>3. Improve **fee-charging consistency** and record the fee conversation outcome in CRM.</w:t>
      </w:r>
    </w:p>
    <w:p>
      <w:r>
        <w:rPr>
          <w:rFonts w:ascii="Arial" w:hAnsi="Arial"/>
          <w:sz w:val="18"/>
        </w:rPr>
        <w:t>#### Action Owner</w:t>
      </w:r>
    </w:p>
    <w:p>
      <w:r>
        <w:rPr>
          <w:rFonts w:ascii="Arial" w:hAnsi="Arial"/>
          <w:sz w:val="18"/>
        </w:rPr>
        <w:t>- **Adviser (Craig)**</w:t>
      </w:r>
    </w:p>
    <w:p>
      <w:r>
        <w:rPr>
          <w:rFonts w:ascii="Arial" w:hAnsi="Arial"/>
          <w:sz w:val="18"/>
        </w:rPr>
        <w:t>#### Trend Insight</w:t>
      </w:r>
    </w:p>
    <w:p>
      <w:r>
        <w:rPr>
          <w:rFonts w:ascii="Arial" w:hAnsi="Arial"/>
          <w:sz w:val="18"/>
        </w:rPr>
        <w:t>- **Mixed:** **Improving (penetration/process intent)** but **declining (value)** due to low average premium.</w:t>
      </w:r>
    </w:p>
    <w:p>
      <w:r>
        <w:rPr>
          <w:rFonts w:ascii="Arial" w:hAnsi="Arial"/>
          <w:sz w:val="18"/>
        </w:rPr>
        <w:t>---</w:t>
      </w:r>
    </w:p>
    <w:p>
      <w:r>
        <w:rPr>
          <w:rFonts w:ascii="Arial" w:hAnsi="Arial"/>
          <w:sz w:val="18"/>
        </w:rPr>
        <w:t>## Written Business — This Month</w:t>
      </w:r>
    </w:p>
    <w:p>
      <w:r>
        <w:rPr>
          <w:rFonts w:ascii="Arial" w:hAnsi="Arial"/>
          <w:sz w:val="18"/>
        </w:rPr>
        <w:t>#### Current Position</w:t>
      </w:r>
    </w:p>
    <w:p>
      <w:r>
        <w:rPr>
          <w:rFonts w:ascii="Arial" w:hAnsi="Arial"/>
          <w:sz w:val="18"/>
        </w:rPr>
        <w:t>- Written business shown as **12.978** for the month.</w:t>
      </w:r>
    </w:p>
    <w:p>
      <w:r>
        <w:rPr>
          <w:rFonts w:ascii="Arial" w:hAnsi="Arial"/>
          <w:sz w:val="18"/>
        </w:rPr>
        <w:t>- **1 report outstanding:** **David Gillen** (not yet issued).</w:t>
      </w:r>
    </w:p>
    <w:p>
      <w:r>
        <w:rPr>
          <w:rFonts w:ascii="Arial" w:hAnsi="Arial"/>
          <w:sz w:val="18"/>
        </w:rPr>
        <w:t>- Notable reporting movement:</w:t>
      </w:r>
    </w:p>
    <w:p>
      <w:r>
        <w:rPr>
          <w:rFonts w:ascii="Arial" w:hAnsi="Arial"/>
          <w:sz w:val="18"/>
        </w:rPr>
        <w:t xml:space="preserve">  - A **large NTO** came off and back on due to **switching lender**.</w:t>
      </w:r>
    </w:p>
    <w:p>
      <w:r>
        <w:rPr>
          <w:rFonts w:ascii="Arial" w:hAnsi="Arial"/>
          <w:sz w:val="18"/>
        </w:rPr>
        <w:t xml:space="preserve">  - A **remortgage** keyed with **Barclays** switched to **Skipton** due to a rate issue (“two pence more expensive”).</w:t>
      </w:r>
    </w:p>
    <w:p>
      <w:r>
        <w:rPr>
          <w:rFonts w:ascii="Arial" w:hAnsi="Arial"/>
          <w:sz w:val="18"/>
        </w:rPr>
        <w:t>#### Vs Last Week / Last Month</w:t>
      </w:r>
    </w:p>
    <w:p>
      <w:r>
        <w:rPr>
          <w:rFonts w:ascii="Arial" w:hAnsi="Arial"/>
          <w:sz w:val="18"/>
        </w:rPr>
        <w:t>- No prior month benchmark stated.</w:t>
      </w:r>
    </w:p>
    <w:p>
      <w:r>
        <w:rPr>
          <w:rFonts w:ascii="Arial" w:hAnsi="Arial"/>
          <w:sz w:val="18"/>
        </w:rPr>
        <w:t>#### What’s Working Well</w:t>
      </w:r>
    </w:p>
    <w:p>
      <w:r>
        <w:rPr>
          <w:rFonts w:ascii="Arial" w:hAnsi="Arial"/>
          <w:sz w:val="18"/>
        </w:rPr>
        <w:t>- Month described as **“not that bad.”**</w:t>
      </w:r>
    </w:p>
    <w:p>
      <w:r>
        <w:rPr>
          <w:rFonts w:ascii="Arial" w:hAnsi="Arial"/>
          <w:sz w:val="18"/>
        </w:rPr>
        <w:t>- Workload more manageable when deals are in **offer/closing** stage.</w:t>
      </w:r>
    </w:p>
    <w:p>
      <w:r>
        <w:rPr>
          <w:rFonts w:ascii="Arial" w:hAnsi="Arial"/>
          <w:sz w:val="18"/>
        </w:rPr>
        <w:t>#### What’s Not Working Well</w:t>
      </w:r>
    </w:p>
    <w:p>
      <w:r>
        <w:rPr>
          <w:rFonts w:ascii="Arial" w:hAnsi="Arial"/>
          <w:sz w:val="18"/>
        </w:rPr>
        <w:t>- **Month-end admin slippage:** **David Gillen** report not issued at month-end.</w:t>
      </w:r>
    </w:p>
    <w:p>
      <w:r>
        <w:rPr>
          <w:rFonts w:ascii="Arial" w:hAnsi="Arial"/>
          <w:sz w:val="18"/>
        </w:rPr>
        <w:t>- **Process control risk:** lender switch under time pressure without clear confirmation of whether the issue was user error vs product withdrawal.</w:t>
      </w:r>
    </w:p>
    <w:p>
      <w:r>
        <w:rPr>
          <w:rFonts w:ascii="Arial" w:hAnsi="Arial"/>
          <w:sz w:val="18"/>
        </w:rPr>
        <w:t>#### Risks / Blockers</w:t>
      </w:r>
    </w:p>
    <w:p>
      <w:r>
        <w:rPr>
          <w:rFonts w:ascii="Arial" w:hAnsi="Arial"/>
          <w:sz w:val="18"/>
        </w:rPr>
        <w:t>- Revenue recognition/reporting delay if **David Gillen** report continues to slip.</w:t>
      </w:r>
    </w:p>
    <w:p>
      <w:r>
        <w:rPr>
          <w:rFonts w:ascii="Arial" w:hAnsi="Arial"/>
          <w:sz w:val="18"/>
        </w:rPr>
        <w:t>- Repeatable quality risk if lender switches are made without documented checks and rationale.</w:t>
      </w:r>
    </w:p>
    <w:p>
      <w:r>
        <w:rPr>
          <w:rFonts w:ascii="Arial" w:hAnsi="Arial"/>
          <w:sz w:val="18"/>
        </w:rPr>
        <w:t>#### Actions Required</w:t>
      </w:r>
    </w:p>
    <w:p>
      <w:r>
        <w:rPr>
          <w:rFonts w:ascii="Arial" w:hAnsi="Arial"/>
          <w:sz w:val="18"/>
        </w:rPr>
        <w:t>1. **Issue David Gillen’s outstanding report** and confirm logged/sent in CRM.</w:t>
      </w:r>
    </w:p>
    <w:p>
      <w:r>
        <w:rPr>
          <w:rFonts w:ascii="Arial" w:hAnsi="Arial"/>
          <w:sz w:val="18"/>
        </w:rPr>
        <w:t>2. For lender switches (e.g., Barclays → Skipton), ensure CRM notes record **why**, **what was checked**, and **client confirmation** where relevant.</w:t>
      </w:r>
    </w:p>
    <w:p>
      <w:r>
        <w:rPr>
          <w:rFonts w:ascii="Arial" w:hAnsi="Arial"/>
          <w:sz w:val="18"/>
        </w:rPr>
        <w:t>#### Action Owner</w:t>
      </w:r>
    </w:p>
    <w:p>
      <w:r>
        <w:rPr>
          <w:rFonts w:ascii="Arial" w:hAnsi="Arial"/>
          <w:sz w:val="18"/>
        </w:rPr>
        <w:t>- **Adviser (Craig)** (with **Admin** support if report processing requires it)</w:t>
      </w:r>
    </w:p>
    <w:p>
      <w:r>
        <w:rPr>
          <w:rFonts w:ascii="Arial" w:hAnsi="Arial"/>
          <w:sz w:val="18"/>
        </w:rPr>
        <w:t>#### Trend Insight</w:t>
      </w:r>
    </w:p>
    <w:p>
      <w:r>
        <w:rPr>
          <w:rFonts w:ascii="Arial" w:hAnsi="Arial"/>
          <w:sz w:val="18"/>
        </w:rPr>
        <w:t>- **Stagnant:** output is holding, but report completion and documentation discipline needs tightening.</w:t>
      </w:r>
    </w:p>
    <w:p>
      <w:r>
        <w:rPr>
          <w:rFonts w:ascii="Arial" w:hAnsi="Arial"/>
          <w:sz w:val="18"/>
        </w:rPr>
        <w:t>---</w:t>
      </w:r>
    </w:p>
    <w:p>
      <w:r>
        <w:rPr>
          <w:rFonts w:ascii="Arial" w:hAnsi="Arial"/>
          <w:sz w:val="18"/>
        </w:rPr>
        <w:t>## Projected Income / Pipeline Health</w:t>
      </w:r>
    </w:p>
    <w:p>
      <w:r>
        <w:rPr>
          <w:rFonts w:ascii="Arial" w:hAnsi="Arial"/>
          <w:sz w:val="18"/>
        </w:rPr>
        <w:t>#### Current Position</w:t>
      </w:r>
    </w:p>
    <w:p>
      <w:r>
        <w:rPr>
          <w:rFonts w:ascii="Arial" w:hAnsi="Arial"/>
          <w:sz w:val="18"/>
        </w:rPr>
        <w:t>- Quarter delivered: **£20k**.</w:t>
      </w:r>
    </w:p>
    <w:p>
      <w:r>
        <w:rPr>
          <w:rFonts w:ascii="Arial" w:hAnsi="Arial"/>
          <w:sz w:val="18"/>
        </w:rPr>
        <w:t>- Quarter target: **£45k**.</w:t>
      </w:r>
    </w:p>
    <w:p>
      <w:r>
        <w:rPr>
          <w:rFonts w:ascii="Arial" w:hAnsi="Arial"/>
          <w:sz w:val="18"/>
        </w:rPr>
        <w:t>- Remaining requirement: **£25k** to hit target.</w:t>
      </w:r>
    </w:p>
    <w:p>
      <w:r>
        <w:rPr>
          <w:rFonts w:ascii="Arial" w:hAnsi="Arial"/>
          <w:sz w:val="18"/>
        </w:rPr>
        <w:t>- Performance expectation reference: written needs to be **£30k–£35k+** consistently to remain in bonus territory quarter-on-quarter (manager expectation).</w:t>
      </w:r>
    </w:p>
    <w:p>
      <w:r>
        <w:rPr>
          <w:rFonts w:ascii="Arial" w:hAnsi="Arial"/>
          <w:sz w:val="18"/>
        </w:rPr>
        <w:t>- Craig reports many clients are viewing, but offer acceptance timing is uncertain.</w:t>
      </w:r>
    </w:p>
    <w:p>
      <w:r>
        <w:rPr>
          <w:rFonts w:ascii="Arial" w:hAnsi="Arial"/>
          <w:sz w:val="18"/>
        </w:rPr>
        <w:t>#### Vs Last Week / Last Month</w:t>
      </w:r>
    </w:p>
    <w:p>
      <w:r>
        <w:rPr>
          <w:rFonts w:ascii="Arial" w:hAnsi="Arial"/>
          <w:sz w:val="18"/>
        </w:rPr>
        <w:t>- No prior quarter-to-date trend provided.</w:t>
      </w:r>
    </w:p>
    <w:p>
      <w:r>
        <w:rPr>
          <w:rFonts w:ascii="Arial" w:hAnsi="Arial"/>
          <w:sz w:val="18"/>
        </w:rPr>
        <w:t>#### What’s Working Well</w:t>
      </w:r>
    </w:p>
    <w:p>
      <w:r>
        <w:rPr>
          <w:rFonts w:ascii="Arial" w:hAnsi="Arial"/>
          <w:sz w:val="18"/>
        </w:rPr>
        <w:t>- Active pipeline exists; Craig reports engaged clients providing regular updates.</w:t>
      </w:r>
    </w:p>
    <w:p>
      <w:r>
        <w:rPr>
          <w:rFonts w:ascii="Arial" w:hAnsi="Arial"/>
          <w:sz w:val="18"/>
        </w:rPr>
        <w:t>#### What’s Not Working Well</w:t>
      </w:r>
    </w:p>
    <w:p>
      <w:r>
        <w:rPr>
          <w:rFonts w:ascii="Arial" w:hAnsi="Arial"/>
          <w:sz w:val="18"/>
        </w:rPr>
        <w:t>- Conversion timing risk: many active viewers without accepted offers creates uncertainty and time load.</w:t>
      </w:r>
    </w:p>
    <w:p>
      <w:r>
        <w:rPr>
          <w:rFonts w:ascii="Arial" w:hAnsi="Arial"/>
          <w:sz w:val="18"/>
        </w:rPr>
        <w:t>- Reliance on “fair wind” suggests progression discipline may not be consistent enough to smooth outcomes.</w:t>
      </w:r>
    </w:p>
    <w:p>
      <w:r>
        <w:rPr>
          <w:rFonts w:ascii="Arial" w:hAnsi="Arial"/>
          <w:sz w:val="18"/>
        </w:rPr>
        <w:t>#### Risks / Blockers</w:t>
      </w:r>
    </w:p>
    <w:p>
      <w:r>
        <w:rPr>
          <w:rFonts w:ascii="Arial" w:hAnsi="Arial"/>
          <w:sz w:val="18"/>
        </w:rPr>
        <w:t>- **Delivery risk:** £25k remaining is a large gap dependent on offer acceptance and progression speed.</w:t>
      </w:r>
    </w:p>
    <w:p>
      <w:r>
        <w:rPr>
          <w:rFonts w:ascii="Arial" w:hAnsi="Arial"/>
          <w:sz w:val="18"/>
        </w:rPr>
        <w:t>- **Capacity risk:** if multiple viewers convert simultaneously, admin and follow-up load may spike.</w:t>
      </w:r>
    </w:p>
    <w:p>
      <w:r>
        <w:rPr>
          <w:rFonts w:ascii="Arial" w:hAnsi="Arial"/>
          <w:sz w:val="18"/>
        </w:rPr>
        <w:t>#### Actions Required</w:t>
      </w:r>
    </w:p>
    <w:p>
      <w:r>
        <w:rPr>
          <w:rFonts w:ascii="Arial" w:hAnsi="Arial"/>
          <w:sz w:val="18"/>
        </w:rPr>
        <w:t>1. Apply the **~1 month then hand to Sean** rule for low-engagement cases and ensure the **handover is recorded in CRM**.</w:t>
      </w:r>
    </w:p>
    <w:p>
      <w:r>
        <w:rPr>
          <w:rFonts w:ascii="Arial" w:hAnsi="Arial"/>
          <w:sz w:val="18"/>
        </w:rPr>
        <w:t>2. Use structured chasers/tasks to move cases faster from **offer accepted → DIP/application**.</w:t>
      </w:r>
    </w:p>
    <w:p>
      <w:r>
        <w:rPr>
          <w:rFonts w:ascii="Arial" w:hAnsi="Arial"/>
          <w:sz w:val="18"/>
        </w:rPr>
        <w:t>#### Action Owner</w:t>
      </w:r>
    </w:p>
    <w:p>
      <w:r>
        <w:rPr>
          <w:rFonts w:ascii="Arial" w:hAnsi="Arial"/>
          <w:sz w:val="18"/>
        </w:rPr>
        <w:t>- **Adviser (Craig)** / **Other (Sean)** for handovers</w:t>
      </w:r>
    </w:p>
    <w:p>
      <w:r>
        <w:rPr>
          <w:rFonts w:ascii="Arial" w:hAnsi="Arial"/>
          <w:sz w:val="18"/>
        </w:rPr>
        <w:t>#### Trend Insight</w:t>
      </w:r>
    </w:p>
    <w:p>
      <w:r>
        <w:rPr>
          <w:rFonts w:ascii="Arial" w:hAnsi="Arial"/>
          <w:sz w:val="18"/>
        </w:rPr>
        <w:t>- **Stagnant:** pipeline volume exists, but conversion is not yet predictable enough to close the quarter gap.</w:t>
      </w:r>
    </w:p>
    <w:p>
      <w:r>
        <w:rPr>
          <w:rFonts w:ascii="Arial" w:hAnsi="Arial"/>
          <w:sz w:val="18"/>
        </w:rPr>
        <w:t>---</w:t>
      </w:r>
    </w:p>
    <w:p>
      <w:r>
        <w:rPr>
          <w:rFonts w:ascii="Arial" w:hAnsi="Arial"/>
          <w:sz w:val="18"/>
        </w:rPr>
        <w:t>## Overall Performance Diagnosis</w:t>
      </w:r>
    </w:p>
    <w:p>
      <w:r>
        <w:rPr>
          <w:rFonts w:ascii="Arial" w:hAnsi="Arial"/>
          <w:sz w:val="18"/>
        </w:rPr>
        <w:t>#### Adviser strengths this week</w:t>
      </w:r>
    </w:p>
    <w:p>
      <w:r>
        <w:rPr>
          <w:rFonts w:ascii="Arial" w:hAnsi="Arial"/>
          <w:sz w:val="18"/>
        </w:rPr>
        <w:t>- Lead volume and reported quality remain strong; recent buyers progressing to document stage.</w:t>
      </w:r>
    </w:p>
    <w:p>
      <w:r>
        <w:rPr>
          <w:rFonts w:ascii="Arial" w:hAnsi="Arial"/>
          <w:sz w:val="18"/>
        </w:rPr>
        <w:t>- Workflow discipline is improved versus prior behaviour described.</w:t>
      </w:r>
    </w:p>
    <w:p>
      <w:r>
        <w:rPr>
          <w:rFonts w:ascii="Arial" w:hAnsi="Arial"/>
          <w:sz w:val="18"/>
        </w:rPr>
        <w:t>- Increasing self-awareness and earlier positioning of protection.</w:t>
      </w:r>
    </w:p>
    <w:p>
      <w:r>
        <w:rPr>
          <w:rFonts w:ascii="Arial" w:hAnsi="Arial"/>
          <w:sz w:val="18"/>
        </w:rPr>
        <w:t>#### Main risks</w:t>
      </w:r>
    </w:p>
    <w:p>
      <w:r>
        <w:rPr>
          <w:rFonts w:ascii="Arial" w:hAnsi="Arial"/>
          <w:sz w:val="18"/>
        </w:rPr>
        <w:t>- Protection shortfall is primarily **value (average premium)** and **fee consistency**, not only penetration.</w:t>
      </w:r>
    </w:p>
    <w:p>
      <w:r>
        <w:rPr>
          <w:rFonts w:ascii="Arial" w:hAnsi="Arial"/>
          <w:sz w:val="18"/>
        </w:rPr>
        <w:t>- CRM/reporting integrity issues from **9 “created Sean”** leads, low note volume reference, and stale appointment outcomes.</w:t>
      </w:r>
    </w:p>
    <w:p>
      <w:r>
        <w:rPr>
          <w:rFonts w:ascii="Arial" w:hAnsi="Arial"/>
          <w:sz w:val="18"/>
        </w:rPr>
        <w:t>- Month-end discipline gaps (e.g., **David Gillen** report outstanding).</w:t>
      </w:r>
    </w:p>
    <w:p>
      <w:r>
        <w:rPr>
          <w:rFonts w:ascii="Arial" w:hAnsi="Arial"/>
          <w:sz w:val="18"/>
        </w:rPr>
        <w:t>- Diary allocation changes (Karen weekend/branch involvement) risk redistributing leads without uplift.</w:t>
      </w:r>
    </w:p>
    <w:p>
      <w:r>
        <w:rPr>
          <w:rFonts w:ascii="Arial" w:hAnsi="Arial"/>
          <w:sz w:val="18"/>
        </w:rPr>
        <w:t>#### Behaviour patterns</w:t>
      </w:r>
    </w:p>
    <w:p>
      <w:r>
        <w:rPr>
          <w:rFonts w:ascii="Arial" w:hAnsi="Arial"/>
          <w:sz w:val="18"/>
        </w:rPr>
        <w:t>- Mortgage process priority under pressure can push protection later unless deliberately diarised and recorded.</w:t>
      </w:r>
    </w:p>
    <w:p>
      <w:r>
        <w:rPr>
          <w:rFonts w:ascii="Arial" w:hAnsi="Arial"/>
          <w:sz w:val="18"/>
        </w:rPr>
        <w:t>- Informal handover rules exist, but must be made explicit in CRM to prevent ownership gaps.</w:t>
      </w:r>
    </w:p>
    <w:p>
      <w:r>
        <w:rPr>
          <w:rFonts w:ascii="Arial" w:hAnsi="Arial"/>
          <w:sz w:val="18"/>
        </w:rPr>
        <w:t>#### Where management support is required</w:t>
      </w:r>
    </w:p>
    <w:p>
      <w:r>
        <w:rPr>
          <w:rFonts w:ascii="Arial" w:hAnsi="Arial"/>
          <w:sz w:val="18"/>
        </w:rPr>
        <w:t>- Confirm weekend/branch cover operating model and success measures for the Karen trial.</w:t>
      </w:r>
    </w:p>
    <w:p>
      <w:r>
        <w:rPr>
          <w:rFonts w:ascii="Arial" w:hAnsi="Arial"/>
          <w:sz w:val="18"/>
        </w:rPr>
        <w:t>- Confirm Platform/workflow expectations and fix routing issues where errors are identified.</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Issue outstanding report and confirm logged/sent in CRM | **David Gillen** | Adviser (Craig) / Admin (if needed) | Not stated | Month-end output and revenue timing impacted |</w:t>
      </w:r>
    </w:p>
    <w:p>
      <w:r>
        <w:rPr>
          <w:rFonts w:ascii="Arial" w:hAnsi="Arial"/>
          <w:sz w:val="18"/>
        </w:rPr>
        <w:t>| Review and correct the **9 leads marked “created Sean”** (ownership, duplicates, correct outcomes) | Leads (last month) | Other (Sean) + Adviser (Craig) | Not stated | Misreporting, ownership gaps, lost follow-ups |</w:t>
      </w:r>
    </w:p>
    <w:p>
      <w:r>
        <w:rPr>
          <w:rFonts w:ascii="Arial" w:hAnsi="Arial"/>
          <w:sz w:val="18"/>
        </w:rPr>
        <w:t>| Update outcomes for the **4 “appointment booked”** leads if appointments have passed | Leads (last month) | Adviser (Craig) | Not stated | Pipeline drift; inaccurate forecasting |</w:t>
      </w:r>
    </w:p>
    <w:p>
      <w:r>
        <w:rPr>
          <w:rFonts w:ascii="Arial" w:hAnsi="Arial"/>
          <w:sz w:val="18"/>
        </w:rPr>
        <w:t>| Resolve overdue workflow item and log next step/handover | **Lewis McCourt** | Adviser (Craig) | Not stated | Missed follow-up; reduced conversion chance |</w:t>
      </w:r>
    </w:p>
    <w:p>
      <w:r>
        <w:rPr>
          <w:rFonts w:ascii="Arial" w:hAnsi="Arial"/>
          <w:sz w:val="18"/>
        </w:rPr>
        <w:t>| Approve uploaded documents in Platform so they auto-transfer into Midas | **Mark Beverstock** | Adviser (Craig) | Not stated | Case stalls due to documents not flowing into Midas |</w:t>
      </w:r>
    </w:p>
    <w:p>
      <w:r>
        <w:rPr>
          <w:rFonts w:ascii="Arial" w:hAnsi="Arial"/>
          <w:sz w:val="18"/>
        </w:rPr>
        <w:t>| Investigate and resolve ID check “not quite matching” issue | **Mark Beverstock** | Adviser (Craig) | Not stated | ID verification failure may block application progress |</w:t>
      </w:r>
    </w:p>
    <w:p>
      <w:r>
        <w:rPr>
          <w:rFonts w:ascii="Arial" w:hAnsi="Arial"/>
          <w:sz w:val="18"/>
        </w:rPr>
        <w:t>| Book and complete life insurance quote call | Protection (client name not stated) | Adviser (Craig) | **2026-04-02** | Client disengages or sources elsewhere; protection shortfall continues |</w:t>
      </w:r>
    </w:p>
    <w:p>
      <w:r>
        <w:rPr>
          <w:rFonts w:ascii="Arial" w:hAnsi="Arial"/>
          <w:sz w:val="18"/>
        </w:rPr>
        <w:t>| Use Sean to nudge quiet/stalled leads/cases promptly | Stalled/quiet pipeline | Adviser (Craig) / Other (Sean) | **2026-04-05** | Drift increases slippage; written consistency risk |</w:t>
      </w:r>
    </w:p>
    <w:p>
      <w:r>
        <w:rPr>
          <w:rFonts w:ascii="Arial" w:hAnsi="Arial"/>
          <w:sz w:val="18"/>
        </w:rPr>
        <w:t>| Arrange meeting to agree weekend/branch cover trial and success measures focused on uplift (not redistribution) | Lead generation / weekend cover model | Other (Bob) | **2026-04-08** | Lead dilution; no measurable uplift; diary instability |</w:t>
      </w:r>
    </w:p>
    <w:p>
      <w:r>
        <w:rPr>
          <w:rFonts w:ascii="Arial" w:hAnsi="Arial"/>
          <w:sz w:val="18"/>
        </w:rPr>
        <w:t>| Confirm whether Platform nurture/searching workflow is enabled; agree rollout/training or interim process | CRM/process adoption | Other (Bob / Enablement) | **2026-04-08** | Unstructured nurture; inconsistent engagement; reporting gaps |</w:t>
      </w:r>
    </w:p>
    <w:p>
      <w:r>
        <w:rPr>
          <w:rFonts w:ascii="Arial" w:hAnsi="Arial"/>
          <w:sz w:val="18"/>
        </w:rPr>
        <w:t>| For lender switches, record rationale/checks/client confirmation in CRM | Process control | Adviser (Craig) | Not stated | Repeatable errors; delays and compliance/reporting risk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Craig,</w:t>
      </w:r>
    </w:p>
    <w:p>
      <w:r>
        <w:rPr>
          <w:rFonts w:ascii="Arial" w:hAnsi="Arial"/>
          <w:sz w:val="18"/>
        </w:rPr>
        <w:t>Below is a summary of this week’s review and agreed actions.</w:t>
      </w:r>
    </w:p>
    <w:p>
      <w:r>
        <w:rPr>
          <w:rFonts w:ascii="Arial" w:hAnsi="Arial"/>
          <w:sz w:val="18"/>
        </w:rPr>
        <w:t>### Performance Snapshot</w:t>
      </w:r>
    </w:p>
    <w:p>
      <w:r>
        <w:rPr>
          <w:rFonts w:ascii="Arial" w:hAnsi="Arial"/>
          <w:sz w:val="18"/>
        </w:rPr>
        <w:t xml:space="preserve">- **Leads (last month):** **44** total  </w:t>
      </w:r>
    </w:p>
    <w:p>
      <w:r>
        <w:rPr>
          <w:rFonts w:ascii="Arial" w:hAnsi="Arial"/>
          <w:sz w:val="18"/>
        </w:rPr>
        <w:t xml:space="preserve">  - **9** marked as “created Sean” (ownership/source review required)  </w:t>
      </w:r>
    </w:p>
    <w:p>
      <w:r>
        <w:rPr>
          <w:rFonts w:ascii="Arial" w:hAnsi="Arial"/>
          <w:sz w:val="18"/>
        </w:rPr>
        <w:t xml:space="preserve">  - **4** still showing as “appointment booked” (outcome/status update needed)  </w:t>
      </w:r>
    </w:p>
    <w:p>
      <w:r>
        <w:rPr>
          <w:rFonts w:ascii="Arial" w:hAnsi="Arial"/>
          <w:sz w:val="18"/>
        </w:rPr>
        <w:t xml:space="preserve">  - **No-shows:** ~**1 per week**, including **1 no-show on 2026-04-01**</w:t>
      </w:r>
    </w:p>
    <w:p>
      <w:r>
        <w:rPr>
          <w:rFonts w:ascii="Arial" w:hAnsi="Arial"/>
          <w:sz w:val="18"/>
        </w:rPr>
        <w:t>- **Workflow:** **2 overdue**, including **Lewis McCourt** overdue by **7 days**</w:t>
      </w:r>
    </w:p>
    <w:p>
      <w:r>
        <w:rPr>
          <w:rFonts w:ascii="Arial" w:hAnsi="Arial"/>
          <w:sz w:val="18"/>
        </w:rPr>
        <w:t>- **Written business (month):** **12.978**, with **1 report still to go out** (**David Gillen**)</w:t>
      </w:r>
    </w:p>
    <w:p>
      <w:r>
        <w:rPr>
          <w:rFonts w:ascii="Arial" w:hAnsi="Arial"/>
          <w:sz w:val="18"/>
        </w:rPr>
        <w:t xml:space="preserve">- **Protection (YTD):** **30/≈80** insured cases (**38%**)  </w:t>
      </w:r>
    </w:p>
    <w:p>
      <w:r>
        <w:rPr>
          <w:rFonts w:ascii="Arial" w:hAnsi="Arial"/>
          <w:sz w:val="18"/>
        </w:rPr>
        <w:t xml:space="preserve">  - Main drag: **average premium £1,200** vs group **~£2,000**  </w:t>
      </w:r>
    </w:p>
    <w:p>
      <w:r>
        <w:rPr>
          <w:rFonts w:ascii="Arial" w:hAnsi="Arial"/>
          <w:sz w:val="18"/>
        </w:rPr>
        <w:t xml:space="preserve">  - **Fee charging rate:** **38%** vs group **55%**</w:t>
      </w:r>
    </w:p>
    <w:p>
      <w:r>
        <w:rPr>
          <w:rFonts w:ascii="Arial" w:hAnsi="Arial"/>
          <w:sz w:val="18"/>
        </w:rPr>
        <w:t>- **Quarter position:** **£20k** delivered vs **£45k** target (**£25k** remaining)</w:t>
      </w:r>
    </w:p>
    <w:p>
      <w:r>
        <w:rPr>
          <w:rFonts w:ascii="Arial" w:hAnsi="Arial"/>
          <w:sz w:val="18"/>
        </w:rPr>
        <w:t>### What is Working</w:t>
      </w:r>
    </w:p>
    <w:p>
      <w:r>
        <w:rPr>
          <w:rFonts w:ascii="Arial" w:hAnsi="Arial"/>
          <w:sz w:val="18"/>
        </w:rPr>
        <w:t>- Lead volume is strong and recent appointments have been higher quality (last two buyers have bought and are moving into documents).</w:t>
      </w:r>
    </w:p>
    <w:p>
      <w:r>
        <w:rPr>
          <w:rFonts w:ascii="Arial" w:hAnsi="Arial"/>
          <w:sz w:val="18"/>
        </w:rPr>
        <w:t>- Platform document upload engagement is positive on **Mark Beverstock**.</w:t>
      </w:r>
    </w:p>
    <w:p>
      <w:r>
        <w:rPr>
          <w:rFonts w:ascii="Arial" w:hAnsi="Arial"/>
          <w:sz w:val="18"/>
        </w:rPr>
        <w:t>### Identified Risks</w:t>
      </w:r>
    </w:p>
    <w:p>
      <w:r>
        <w:rPr>
          <w:rFonts w:ascii="Arial" w:hAnsi="Arial"/>
          <w:sz w:val="18"/>
        </w:rPr>
        <w:t>- CRM/reporting integrity risk from **9 “created Sean”** leads and stale appointment outcomes.</w:t>
      </w:r>
    </w:p>
    <w:p>
      <w:r>
        <w:rPr>
          <w:rFonts w:ascii="Arial" w:hAnsi="Arial"/>
          <w:sz w:val="18"/>
        </w:rPr>
        <w:t>- Protection underperformance is mainly driven by **low average premium** and **fee consistency**.</w:t>
      </w:r>
    </w:p>
    <w:p>
      <w:r>
        <w:rPr>
          <w:rFonts w:ascii="Arial" w:hAnsi="Arial"/>
          <w:sz w:val="18"/>
        </w:rPr>
        <w:t>- Month-end admin slippage with **David Gillen** report outstanding.</w:t>
      </w:r>
    </w:p>
    <w:p>
      <w:r>
        <w:rPr>
          <w:rFonts w:ascii="Arial" w:hAnsi="Arial"/>
          <w:sz w:val="18"/>
        </w:rPr>
        <w:t>- Weekend/branch cover trial risk: diary opportunities could be redistributed without uplift.</w:t>
      </w:r>
    </w:p>
    <w:p>
      <w:r>
        <w:rPr>
          <w:rFonts w:ascii="Arial" w:hAnsi="Arial"/>
          <w:sz w:val="18"/>
        </w:rPr>
        <w:t>### Cases Requiring Attention</w:t>
      </w:r>
    </w:p>
    <w:p>
      <w:r>
        <w:rPr>
          <w:rFonts w:ascii="Arial" w:hAnsi="Arial"/>
          <w:sz w:val="18"/>
        </w:rPr>
        <w:t xml:space="preserve">- **David Gillen:** report still to be issued (Owner: Craig/Admin).  </w:t>
      </w:r>
    </w:p>
    <w:p>
      <w:r>
        <w:rPr>
          <w:rFonts w:ascii="Arial" w:hAnsi="Arial"/>
          <w:sz w:val="18"/>
        </w:rPr>
        <w:t xml:space="preserve">- **Lewis McCourt:** workflow overdue by **7 days**—confirm status and update next steps/handover (Owner: Craig).  </w:t>
      </w:r>
    </w:p>
    <w:p>
      <w:r>
        <w:rPr>
          <w:rFonts w:ascii="Arial" w:hAnsi="Arial"/>
          <w:sz w:val="18"/>
        </w:rPr>
        <w:t>- **Mark Beverstock (Atom Bank):** approve Platform documents, resolve ID mismatch, confirm lender direction (Owner: Craig).</w:t>
      </w:r>
    </w:p>
    <w:p>
      <w:r>
        <w:rPr>
          <w:rFonts w:ascii="Arial" w:hAnsi="Arial"/>
          <w:sz w:val="18"/>
        </w:rPr>
        <w:t>### Revenue and Pipeline Risks</w:t>
      </w:r>
    </w:p>
    <w:p>
      <w:r>
        <w:rPr>
          <w:rFonts w:ascii="Arial" w:hAnsi="Arial"/>
          <w:sz w:val="18"/>
        </w:rPr>
        <w:t>- Quarter remains **£25k** short of target; conversion timing depends on progressing viewers to offer accepted and then through DIP/application.</w:t>
      </w:r>
    </w:p>
    <w:p>
      <w:r>
        <w:rPr>
          <w:rFonts w:ascii="Arial" w:hAnsi="Arial"/>
          <w:sz w:val="18"/>
        </w:rPr>
        <w:t>- Protection value gap (average premium) and fee consistency continue to depress total revenue.</w:t>
      </w:r>
    </w:p>
    <w:p>
      <w:r>
        <w:rPr>
          <w:rFonts w:ascii="Arial" w:hAnsi="Arial"/>
          <w:sz w:val="18"/>
        </w:rPr>
        <w:t>### Focus for Next Week</w:t>
      </w:r>
    </w:p>
    <w:p>
      <w:r>
        <w:rPr>
          <w:rFonts w:ascii="Arial" w:hAnsi="Arial"/>
          <w:sz w:val="18"/>
        </w:rPr>
        <w:t>- Tighten CRM accuracy: correct ownership on “created Sean” leads and update stale appointment outcomes.</w:t>
      </w:r>
    </w:p>
    <w:p>
      <w:r>
        <w:rPr>
          <w:rFonts w:ascii="Arial" w:hAnsi="Arial"/>
          <w:sz w:val="18"/>
        </w:rPr>
        <w:t>- Eliminate overdue workflow items and ensure every case has a logged next step or a recorded handover.</w:t>
      </w:r>
    </w:p>
    <w:p>
      <w:r>
        <w:rPr>
          <w:rFonts w:ascii="Arial" w:hAnsi="Arial"/>
          <w:sz w:val="18"/>
        </w:rPr>
        <w:t>- Bring protection forward: diarise and record protection outcomes at DIP/application stage; complete the protection quote call on **2026-04-02**.</w:t>
      </w:r>
    </w:p>
    <w:p>
      <w:r>
        <w:rPr>
          <w:rFonts w:ascii="Arial" w:hAnsi="Arial"/>
          <w:sz w:val="18"/>
        </w:rPr>
        <w:t>- Progress offer-accepted cases by removing document/ID bottlenecks (approve Platform docs promptly).</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Issue outstanding report for **David Gillen** and confirm CRM updated | Craig (and Admin if needed) | Not stated |</w:t>
      </w:r>
    </w:p>
    <w:p>
      <w:r>
        <w:rPr>
          <w:rFonts w:ascii="Arial" w:hAnsi="Arial"/>
          <w:sz w:val="18"/>
        </w:rPr>
        <w:t>| Review the **9 “created Sean”** leads from last month and correct ownership/status | Sean + Craig | Not stated |</w:t>
      </w:r>
    </w:p>
    <w:p>
      <w:r>
        <w:rPr>
          <w:rFonts w:ascii="Arial" w:hAnsi="Arial"/>
          <w:sz w:val="18"/>
        </w:rPr>
        <w:t>| Check/update the **4** leads still showing as “appointment booked” | Craig | Not stated |</w:t>
      </w:r>
    </w:p>
    <w:p>
      <w:r>
        <w:rPr>
          <w:rFonts w:ascii="Arial" w:hAnsi="Arial"/>
          <w:sz w:val="18"/>
        </w:rPr>
        <w:t>| Resolve overdue workflow item for **Lewis McCourt** and update next steps in CRM | Craig | Not stated |</w:t>
      </w:r>
    </w:p>
    <w:p>
      <w:r>
        <w:rPr>
          <w:rFonts w:ascii="Arial" w:hAnsi="Arial"/>
          <w:sz w:val="18"/>
        </w:rPr>
        <w:t>| Approve Platform documents + resolve ID mismatch + confirm lender direction | Craig (Mark Beverstock) | Not stated |</w:t>
      </w:r>
    </w:p>
    <w:p>
      <w:r>
        <w:rPr>
          <w:rFonts w:ascii="Arial" w:hAnsi="Arial"/>
          <w:sz w:val="18"/>
        </w:rPr>
        <w:t>| Complete life insurance quote call (client name not captured) | Craig | **2026-04-02** |</w:t>
      </w:r>
    </w:p>
    <w:p>
      <w:r>
        <w:rPr>
          <w:rFonts w:ascii="Arial" w:hAnsi="Arial"/>
          <w:sz w:val="18"/>
        </w:rPr>
        <w:t>| Use Sean to nudge quiet/stalled leads/cases promptly | Craig / Sean | **2026-04-05** |</w:t>
      </w:r>
    </w:p>
    <w:p>
      <w:r>
        <w:rPr>
          <w:rFonts w:ascii="Arial" w:hAnsi="Arial"/>
          <w:sz w:val="18"/>
        </w:rPr>
        <w:t>| Arrange meeting to agree weekend/branch cover trial and success measures | Bob | **2026-04-08** |</w:t>
      </w:r>
    </w:p>
    <w:p>
      <w:r>
        <w:rPr>
          <w:rFonts w:ascii="Arial" w:hAnsi="Arial"/>
          <w:sz w:val="18"/>
        </w:rPr>
        <w:t>| Confirm Platform nurture/searching enablement and agree training or interim workflow | Bob / Enablement | **2026-04-08**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Bob Duncan: Good. I'm good. Hello, how are we doing? Hi Bob. How are tracks? I'm good, I'm good. How are you? I am all right. Are you busy?</w:t>
      </w:r>
    </w:p>
    <w:p>
      <w:r>
        <w:rPr>
          <w:rFonts w:ascii="Arial" w:hAnsi="Arial"/>
          <w:sz w:val="18"/>
        </w:rPr>
        <w:t>Craig Roberts: Yeah, Do you know busier than I thought it would be so That's.</w:t>
      </w:r>
    </w:p>
    <w:p>
      <w:r>
        <w:rPr>
          <w:rFonts w:ascii="Arial" w:hAnsi="Arial"/>
          <w:sz w:val="18"/>
        </w:rPr>
        <w:t>Bob Duncan: Not a bad thing, is it?</w:t>
      </w:r>
    </w:p>
    <w:p>
      <w:r>
        <w:rPr>
          <w:rFonts w:ascii="Arial" w:hAnsi="Arial"/>
          <w:sz w:val="18"/>
        </w:rPr>
        <w:t>Craig Roberts: Yeah no no as said appointments have been lowish in terms of okay, As many, but they're all been good. Okay, like the last couple of points I've had, they've all been people who have or last two have both bought. Okay, so it's just getting documents and stuff from them. So that's good. Good, good or offering at closing so I can cope with that much better.</w:t>
      </w:r>
    </w:p>
    <w:p>
      <w:r>
        <w:rPr>
          <w:rFonts w:ascii="Arial" w:hAnsi="Arial"/>
          <w:sz w:val="18"/>
        </w:rPr>
        <w:t>Bob Duncan: Let's have a wee look at our numbers for last month and just see where we finished up and how things have panned out. I'm just going to quickly check to see if you've got all your reports out. You haven't. So I have you roughly setting at? Let me just share my screen so you can see what I am seeing as well. So just under thirteen for the month, at twelve nine, seven eight is where I've got you finishing.</w:t>
      </w:r>
    </w:p>
    <w:p>
      <w:r>
        <w:rPr>
          <w:rFonts w:ascii="Arial" w:hAnsi="Arial"/>
          <w:sz w:val="18"/>
        </w:rPr>
        <w:t>Bob Duncan: But you have got just the one to go out. One report for David Gillen. But interestingly, you might be able to add some context to this if we focus on our NTOs. Quite a big chunky. One came off to that go back on or what happened with that one there?</w:t>
      </w:r>
    </w:p>
    <w:p>
      <w:r>
        <w:rPr>
          <w:rFonts w:ascii="Arial" w:hAnsi="Arial"/>
          <w:sz w:val="18"/>
        </w:rPr>
        <w:t>Craig Roberts: Yeah, just went to a different lender.</w:t>
      </w:r>
    </w:p>
    <w:p>
      <w:r>
        <w:rPr>
          <w:rFonts w:ascii="Arial" w:hAnsi="Arial"/>
          <w:sz w:val="18"/>
        </w:rPr>
        <w:t>Bob Duncan: So we just had it come off and come back on. That's fine because obviously that's quite a big number. And was that remortgage the same as well?</w:t>
      </w:r>
    </w:p>
    <w:p>
      <w:r>
        <w:rPr>
          <w:rFonts w:ascii="Arial" w:hAnsi="Arial"/>
          <w:sz w:val="18"/>
        </w:rPr>
        <w:t>Craig Roberts: Actually I was meant to be in the group chat. I was saying it to Sean and I thought I was going to put it in the group chat and I thought maybe I've done something wrong. But I was keying it with Barclays and the rate they'd sourced. Was n't then coming up and I thought I don't know what I've done something wrong, but I just panicked and picked Skipton who were like two pence more expensive. I just submitted the application. Okay. So, I didn't go back to check to see whether that'd be the mistake or whether it wasum it had just been pulled on the day. Okay. So, I that's why that one's entered you to.</w:t>
      </w:r>
    </w:p>
    <w:p>
      <w:r>
        <w:rPr>
          <w:rFonts w:ascii="Arial" w:hAnsi="Arial"/>
          <w:sz w:val="18"/>
        </w:rPr>
        <w:t>Bob Duncan: That's fine. That makes sense. So let me just flip this back over.</w:t>
      </w:r>
    </w:p>
    <w:p>
      <w:r>
        <w:rPr>
          <w:rFonts w:ascii="Arial" w:hAnsi="Arial"/>
          <w:sz w:val="18"/>
        </w:rPr>
        <w:t>Craig Roberts: I didn't want to then say, by the way, lenders are pulling rates on the day, and they're not come off sourcing yet. I'd be the mistake.</w:t>
      </w:r>
    </w:p>
    <w:p>
      <w:r>
        <w:rPr>
          <w:rFonts w:ascii="Arial" w:hAnsi="Arial"/>
          <w:sz w:val="18"/>
        </w:rPr>
        <w:t>Bob Duncan: Yes, no, that's fair enough. So that puts you on roughly thirteen. So not too much more to be added on, which is not not that bad a month. Albeit I think actually Craigum may be giving you a run for your money this month. Might want to do something about that, my friends can't have your boss taking you over, but I think probably if we look at, Isolation for this month is probably insurance. Is probably your big missing, would you agree? Yeah, yeah. Albeit we've got thirty on looking over.</w:t>
      </w:r>
    </w:p>
    <w:p>
      <w:r>
        <w:rPr>
          <w:rFonts w:ascii="Arial" w:hAnsi="Arial"/>
          <w:sz w:val="18"/>
        </w:rPr>
        <w:t>Craig Roberts: I was just looking over stuff and kind of like coming up coming up this call and of a balance of some of the bigger cases, I've done in terms of thinking great big mortgages, they were never going to do protection, so try to balance out, not giving up the mortgage, but okay, looking at other things. Things as well, so like.</w:t>
      </w:r>
    </w:p>
    <w:p>
      <w:r>
        <w:rPr>
          <w:rFonts w:ascii="Arial" w:hAnsi="Arial"/>
          <w:sz w:val="18"/>
        </w:rPr>
        <w:t>Bob Duncan: Why did you think they were not going to do protection?</w:t>
      </w:r>
    </w:p>
    <w:p>
      <w:r>
        <w:rPr>
          <w:rFonts w:ascii="Arial" w:hAnsi="Arial"/>
          <w:sz w:val="18"/>
        </w:rPr>
        <w:t>Craig Roberts: One, One of the big cases is he's got to pay it off in a few months. Okay. Um, a few months to a year and he one works for somebody else. A couple of them are what the big one is to buy to let again, He's planning paying that off twelve months plus because he's going to sell another property. He's got, so they're all just said, no, it's not short term lending, but it's not. Long term, yeah. So they didn't want to look at it.</w:t>
      </w:r>
    </w:p>
    <w:p>
      <w:r>
        <w:rPr>
          <w:rFonts w:ascii="Arial" w:hAnsi="Arial"/>
          <w:sz w:val="18"/>
        </w:rPr>
        <w:t>Bob Duncan: Yeah, okay. Well, if we look at I mean if you break down the numbers, I think the kind of stands out kind of probably where the big difference is because on a mortgage front, you are not a million miles different across the board. Yeah, Um your actual penetration insurance is actually the best so far for the quarter. But interestingly, it's probably your premium that's kind of pulling you down at the moment. So your average. Protection cases twelve hundred, whereas across the group we're almost two grands. Proc fee yours is slightly better across the group it's five hundred. Average case size yours is okay sixteen hundred across the group just under sixteen hundred as well, but it's the average premium that's probably where you're getting pulled down on.</w:t>
      </w:r>
    </w:p>
    <w:p>
      <w:r>
        <w:rPr>
          <w:rFonts w:ascii="Arial" w:hAnsi="Arial"/>
          <w:sz w:val="18"/>
        </w:rPr>
        <w:t>Bob Duncan: And, then the only other thing which will be adding to that or compounding is the average admin fee. Fifty five percent of charged or one and two, you are about well, you are not about you are thirty eight percent of clients charging a fee. Um and I mean you look at that across the board, you can see the difference. So it's mortgages isn't the issue. Premium has probably let you down this month and then some clients on fees. Yeah, um, because you're actually reasonably okay on protection. One more case and, you know, you're kind of over the fifty percent threshold give or take. Yeah. Yep. Um, cause what do you need? Yeah, yeah, if you got one more case, that's that's you bang on fifty percent. Mhm yeah um You know. So actually it's good. It's probably just this piece, so it's maybe one for us to keep an eye on this. I was going to say I keep saying next month, but this month.</w:t>
      </w:r>
    </w:p>
    <w:p>
      <w:r>
        <w:rPr>
          <w:rFonts w:ascii="Arial" w:hAnsi="Arial"/>
          <w:sz w:val="18"/>
        </w:rPr>
        <w:t>Bob Duncan: Um, just to make sure that it's not continuing to track that way. Obviously, We want it to try and come back up because if we look back in the previous quarters, I'd have been some really good ones. You've had some really good ones, yeah. I mean, Look at this one, so seven to eight ;, it's just nice Craig hundred and thirty two.</w:t>
      </w:r>
    </w:p>
    <w:p>
      <w:r>
        <w:rPr>
          <w:rFonts w:ascii="Arial" w:hAnsi="Arial"/>
          <w:sz w:val="18"/>
        </w:rPr>
        <w:t>Bob Duncan: And one hundred and twenty, so it's actually as a quarter so far. That's the one thing that's probably pulling you back the way. So definitely one just to kind of keep a very close eye on, but as you set for the year end, protection is probably again still the big missing one. Almost eighty cases, thirty cases with insurance thirty eight percent. So you have ten cases adrift at the moment. Yeah, yeah. How are you finding this month? And on on Ritten, then did you feel quite busy, quite stressed? Do you think could have done anything differently? I am just going to find busyish okay in.</w:t>
      </w:r>
    </w:p>
    <w:p>
      <w:r>
        <w:rPr>
          <w:rFonts w:ascii="Arial" w:hAnsi="Arial"/>
          <w:sz w:val="18"/>
        </w:rPr>
        <w:t>Craig Roberts: Terms of busy with appointments. Busy with people losing out and still viewing, because I've noticed, as I said in the call, the other day about people are. Viewing, but when I am doing a reminder of payments for them, it's going up day by day. And I've got a lot of people who are still who are coming back to me every week. I've got offer closing at this what's payment, So I've still got a big lot of people out there viewing who just not bought yet.</w:t>
      </w:r>
    </w:p>
    <w:p>
      <w:r>
        <w:rPr>
          <w:rFonts w:ascii="Arial" w:hAnsi="Arial"/>
          <w:sz w:val="18"/>
        </w:rPr>
        <w:t>Bob Duncan: Okay, and how are you managing them? How, are you finding managing those people.</w:t>
      </w:r>
    </w:p>
    <w:p>
      <w:r>
        <w:rPr>
          <w:rFonts w:ascii="Arial" w:hAnsi="Arial"/>
          <w:sz w:val="18"/>
        </w:rPr>
        <w:t>Craig Roberts: After if the if am not getting in touch, if am not hearing from them after about a month, they're going to Sean. Okay, so I can deal with them for that. So long. And then. To go back, I am starting to pass them over to him after about a month. Okay, Unless it's somebody I can, unless i can get somebody who I know is still viewing all the time. So like I've, got one who's a football and his partner who've been offering and everything for since just after Christmas, but I speak to her most days. Okay, so it's fine. Um others who aren't doing so much that then go back to Sean.</w:t>
      </w:r>
    </w:p>
    <w:p>
      <w:r>
        <w:rPr>
          <w:rFonts w:ascii="Arial" w:hAnsi="Arial"/>
          <w:sz w:val="18"/>
        </w:rPr>
        <w:t>Bob Duncan: Okay, that's fine. So, do you feel that you are now using the workflows more efficiently because I have been on to check it? And you seem to. You only got two overdue, which is quite nice. Um, albeit one of them is seven days old.</w:t>
      </w:r>
    </w:p>
    <w:p>
      <w:r>
        <w:rPr>
          <w:rFonts w:ascii="Arial" w:hAnsi="Arial"/>
          <w:sz w:val="18"/>
        </w:rPr>
        <w:t>Craig Roberts: That's just an appointment for something. It's a.</w:t>
      </w:r>
    </w:p>
    <w:p>
      <w:r>
        <w:rPr>
          <w:rFonts w:ascii="Arial" w:hAnsi="Arial"/>
          <w:sz w:val="18"/>
        </w:rPr>
        <w:t>Bob Duncan: Lewis McCourt seven days ago.</w:t>
      </w:r>
    </w:p>
    <w:p>
      <w:r>
        <w:rPr>
          <w:rFonts w:ascii="Arial" w:hAnsi="Arial"/>
          <w:sz w:val="18"/>
        </w:rPr>
        <w:t>Craig Roberts: There's Lewis McCourt. Lewis McCourt is he's because I had to look at them earlier on and I thought it's just appointments. June the twenty fifth. I'll find out where he's gone. But I have been keeping an eye on it daily.</w:t>
      </w:r>
    </w:p>
    <w:p>
      <w:r>
        <w:rPr>
          <w:rFonts w:ascii="Arial" w:hAnsi="Arial"/>
          <w:sz w:val="18"/>
        </w:rPr>
        <w:t>Bob Duncan: Good because that is your pipeline. That's what you've got to look at and go," That is my future business." That's my next week, my week after, my nugget down the line that goes guess what? I've had an offer accepted at a million and nine hundred.</w:t>
      </w:r>
    </w:p>
    <w:p>
      <w:r>
        <w:rPr>
          <w:rFonts w:ascii="Arial" w:hAnsi="Arial"/>
          <w:sz w:val="18"/>
        </w:rPr>
        <w:t>Craig Roberts: And the ones as much as seeing that they are right. I've not spoken to them when I look at it right. I've not heard from them. That's going back to Sean or there is a chaser. And then it's going to Sean the next time it comes up in the diary, all that kind of stuff. So yes, it's. Better than I was before.</w:t>
      </w:r>
    </w:p>
    <w:p>
      <w:r>
        <w:rPr>
          <w:rFonts w:ascii="Arial" w:hAnsi="Arial"/>
          <w:sz w:val="18"/>
        </w:rPr>
        <w:t>Bob Duncan: Would you agree with that, Sean? You can be honest. Absolutely. Yeah, yeah, definitely. Good. So, let's just keep an eye on it because I think what's quite nice is this stupid? Share thing gets in the way. Is that obviously, you came in in December, you built up a bit of a pipeline, you decided to have a holiday, you came back, you build in the pipeline again. We're going into Christmas. You're building the pipeline. You're inevitably going to have a holiday again at some point, But I think what this is going to show is if you maintain the pipeline of customers, you don't have to struggle as bad. You know, so you can have the quiet periods and then really ramp up. Um, you know, because where are you at the moment for the quarter? Twenty K. You wanted to deliver forty five by the end that leaves you fifteen K for no.</w:t>
      </w:r>
    </w:p>
    <w:p>
      <w:r>
        <w:rPr>
          <w:rFonts w:ascii="Arial" w:hAnsi="Arial"/>
          <w:sz w:val="18"/>
        </w:rPr>
        <w:t>Bob Duncan: Twenty five k for me, which is quite a big, big number to deliver.</w:t>
      </w:r>
    </w:p>
    <w:p>
      <w:r>
        <w:rPr>
          <w:rFonts w:ascii="Arial" w:hAnsi="Arial"/>
          <w:sz w:val="18"/>
        </w:rPr>
        <w:t>Craig Roberts: See if see if a few more people just had their offers accepted. It's almost like if I could just not have I, don't is if they had offers accepted, it's not needing to pile new stuff in because then that becomes yeah unmanageable.</w:t>
      </w:r>
    </w:p>
    <w:p>
      <w:r>
        <w:rPr>
          <w:rFonts w:ascii="Arial" w:hAnsi="Arial"/>
          <w:sz w:val="18"/>
        </w:rPr>
        <w:t>Bob Duncan: Here is here is a question for you, right? And and I am just I am just this is off the cuff, not thought through so don't take it in any other way. What if you just did mortgages only?</w:t>
      </w:r>
    </w:p>
    <w:p>
      <w:r>
        <w:rPr>
          <w:rFonts w:ascii="Arial" w:hAnsi="Arial"/>
          <w:sz w:val="18"/>
        </w:rPr>
        <w:t>Craig Roberts: But then there's some of them that are deadly. I don't like to be able to do the protection.</w:t>
      </w:r>
    </w:p>
    <w:p>
      <w:r>
        <w:rPr>
          <w:rFonts w:ascii="Arial" w:hAnsi="Arial"/>
          <w:sz w:val="18"/>
        </w:rPr>
        <w:t>Bob Duncan: I'd say it was an off the cuff comment. I was purely, literally was thinking if you're that busy doing mortgages and you're kind of getting drawn into the mortgage world.</w:t>
      </w:r>
    </w:p>
    <w:p>
      <w:r>
        <w:rPr>
          <w:rFonts w:ascii="Arial" w:hAnsi="Arial"/>
          <w:sz w:val="18"/>
        </w:rPr>
        <w:t>Craig Roberts: Yeah, no, If it was really busy be, um i'm that kind of bit all, but it's not busy enough to just do that. Okay? Um, If it was if it was a really if you were doing five a week with the volume over the size here, you can make that work. You could do like Google up the road to see to Jones, who does he'd be fitted as masses of them. Butum you could probably works protection, but it's working smarter, not harder with that I think.</w:t>
      </w:r>
    </w:p>
    <w:p>
      <w:r>
        <w:rPr>
          <w:rFonts w:ascii="Arial" w:hAnsi="Arial"/>
          <w:sz w:val="18"/>
        </w:rPr>
        <w:t>Bob Duncan: Okay. So what do you think you need to change to make sure you push more on the protection then?</w:t>
      </w:r>
    </w:p>
    <w:p>
      <w:r>
        <w:rPr>
          <w:rFonts w:ascii="Arial" w:hAnsi="Arial"/>
          <w:sz w:val="18"/>
        </w:rPr>
        <w:t>Craig Roberts: Well, I've got, let's get them in and focusing on I. Suppose the buyers. The younger buyers, I know some of these. I am doing quite a lot of joint borrowers, sole proprietor stuff. That's all in the parents and they're older than. I think just making sure I am speaking about it all the time, Like I was making, i was conscious of my script when i am talking about mortgage protection. I thought, I need to see protection a bit more just to drop that seed in now. Granted that was today. So that's not going to do protection today, but i was very aware, i didn't see it enough times so.</w:t>
      </w:r>
    </w:p>
    <w:p>
      <w:r>
        <w:rPr>
          <w:rFonts w:ascii="Arial" w:hAnsi="Arial"/>
          <w:sz w:val="18"/>
        </w:rPr>
        <w:t>Bob Duncan: Here's a question for you. How, would you feel about every single one of your calls just being a video call rather than a telephone call? So your initial appointments are video calls. Recommendations, I'm assuming you probably do video calls like most people, But how would you feel about tweaking it? So people can actually see and feel like they're having a conversation with the person? Think that'd make a difference? I don't know. I'm just again, I'm off the cuff comment here.</w:t>
      </w:r>
    </w:p>
    <w:p>
      <w:r>
        <w:rPr>
          <w:rFonts w:ascii="Arial" w:hAnsi="Arial"/>
          <w:sz w:val="18"/>
        </w:rPr>
        <w:t>Craig Roberts: I don't know because one of the things I quite like, at least on the same vein as that is, if you send any email we send out has our picture on it. So then at least there is a personal bit. So maybe it's not totally faceless. So much as I've spoken to them, I'll talk about if it's particularly if it's a west end one. So I'll talk about um the broker and here in Byers Road, and when I talk about my fee, it's like contrary through the wall from me. So it's starting to be, Or local, that goes when it's saying like one today was Edinburgh. I had to stop saying through the wall for me and stuff, but yeah. Um, I try and still make it personal, so like the email is quite good with that. There is still that slightly more personal bit there. There is me.</w:t>
      </w:r>
    </w:p>
    <w:p>
      <w:r>
        <w:rPr>
          <w:rFonts w:ascii="Arial" w:hAnsi="Arial"/>
          <w:sz w:val="18"/>
        </w:rPr>
        <w:t>Bob Duncan: Okay. Okay, Just something to think about them on the leads front, then let's have a look at leadsum for uh last month, just to see where we were at think you'll probably be one of the highest. Yep, four. 44 leads. We've got completed. We've got nine that created Sean, So I'm going to get you to have a little look at those nine for the month because I'm wondering if that is just a referral for a B and C, and it's created a new opportunity, but we probably just need to look at that to see what that is. And then we've got good number of depth completed, which is good.</w:t>
      </w:r>
    </w:p>
    <w:p>
      <w:r>
        <w:rPr>
          <w:rFonts w:ascii="Arial" w:hAnsi="Arial"/>
          <w:sz w:val="18"/>
        </w:rPr>
        <w:t>Bob Duncan: Um and an appointment booked, we've still got four, so they I'm assuming have been and gone. And then we've got appointment missed um but looking at that actually like the 44 leads for the month. Actually there's quite a few um that are progressing, which is quite nice. Um there's not too many that are sitting in this no longer to proceeding. So it's maybe worth just checking because according to that, we've only got four leads there.</w:t>
      </w:r>
    </w:p>
    <w:p>
      <w:r>
        <w:rPr>
          <w:rFonts w:ascii="Arial" w:hAnsi="Arial"/>
          <w:sz w:val="18"/>
        </w:rPr>
        <w:t>Craig Roberts: I've Not had many no shows like I had one today. I've had like I am getting like one a week.</w:t>
      </w:r>
    </w:p>
    <w:p>
      <w:r>
        <w:rPr>
          <w:rFonts w:ascii="Arial" w:hAnsi="Arial"/>
          <w:sz w:val="18"/>
        </w:rPr>
        <w:t>Bob Duncan: Okay, do you think we could definitely get more out of the branch then?</w:t>
      </w:r>
    </w:p>
    <w:p>
      <w:r>
        <w:rPr>
          <w:rFonts w:ascii="Arial" w:hAnsi="Arial"/>
          <w:sz w:val="18"/>
        </w:rPr>
        <w:t>Craig Roberts: Um yes, I am just conscious of, I don't want to get just numbers in for the sake of it. So that's my my and I don't know how you then say to them, okay, I could get a bit more but I'd like just the good stuff. Don't know how you have that conversation. Um so yes and yes, I could however. The numbers have been fine as a business. Probably, I think probably as a business, they could produce far more for me sitting here myself. I am getting enough from it, so that's the difficult balance.</w:t>
      </w:r>
    </w:p>
    <w:p>
      <w:r>
        <w:rPr>
          <w:rFonts w:ascii="Arial" w:hAnsi="Arial"/>
          <w:sz w:val="18"/>
        </w:rPr>
        <w:t>Bob Duncan: So the balance is probably like.</w:t>
      </w:r>
    </w:p>
    <w:p>
      <w:r>
        <w:rPr>
          <w:rFonts w:ascii="Arial" w:hAnsi="Arial"/>
          <w:sz w:val="18"/>
        </w:rPr>
        <w:t>Craig Roberts: If it was Alan looking at it, you'd say yes because there is more opportunities potentially, but I don't have the scope to then do twenty appointments a week.</w:t>
      </w:r>
    </w:p>
    <w:p>
      <w:r>
        <w:rPr>
          <w:rFonts w:ascii="Arial" w:hAnsi="Arial"/>
          <w:sz w:val="18"/>
        </w:rPr>
        <w:t>Bob Duncan: Yeah, You wouldn't have this book to then write business, and yeah, okay, no, that makes sense. So what I think would maybe be a solution then, As and this isn't a curveball comment because I've been thinking about this for a wee while, is that having a bit of a double prong attack, so actually having you and probably eight other supporting that journey. Because we've got if we take the likes of as an example, Karen doesn't get as many leads as you from Bears Den. Um.</w:t>
      </w:r>
    </w:p>
    <w:p>
      <w:r>
        <w:rPr>
          <w:rFonts w:ascii="Arial" w:hAnsi="Arial"/>
          <w:sz w:val="18"/>
        </w:rPr>
        <w:t>Bob Duncan: So, you give an example: seventeen leads for the month versus your forty four. I wonder if I take it,</w:t>
      </w:r>
    </w:p>
    <w:p>
      <w:r>
        <w:rPr>
          <w:rFonts w:ascii="Arial" w:hAnsi="Arial"/>
          <w:sz w:val="18"/>
        </w:rPr>
        <w:t>Craig Roberts: They're all because a few of them have been mine. I take it is that just showing all the leads for me?</w:t>
      </w:r>
    </w:p>
    <w:p>
      <w:r>
        <w:rPr>
          <w:rFonts w:ascii="Arial" w:hAnsi="Arial"/>
          <w:sz w:val="18"/>
        </w:rPr>
        <w:t>Bob Duncan: That's purely all for you, forty four leads for you. Cause things.</w:t>
      </w:r>
    </w:p>
    <w:p>
      <w:r>
        <w:rPr>
          <w:rFonts w:ascii="Arial" w:hAnsi="Arial"/>
          <w:sz w:val="18"/>
        </w:rPr>
        <w:t>Craig Roberts: Like t here is a i've maybe had four or five notes. I am not not massive numbers, but four or five probably are mine.</w:t>
      </w:r>
    </w:p>
    <w:p>
      <w:r>
        <w:rPr>
          <w:rFonts w:ascii="Arial" w:hAnsi="Arial"/>
          <w:sz w:val="18"/>
        </w:rPr>
        <w:t>Bob Duncan: Mhm, yeah, so that'll include within that as well. Yeah, yeah, yeah. So if you are like a self gen, Things that we're thinking, yeah, yeah. Because, what I am thinking is if we can get Karen to maybe support that journey and actually be that kind of second voice in the branch, not on the days that you are in. Um, But also to support Maitland and Lewis's wish to have a bit of weekend cover. So they would like somebody to have a bit of cover at the weekend, and I know that Karen's open to do it. From a selfish perspective, because it allows her to basically go home to Ireland to help her mom. Um, So there's a kind of a bit of a she gets to work about the weekend. She gets a bit of time back. She can save up and effectively have every second weekend as a long weekend, so she can go home. So I wonder if maybe bringing two voices into that to then generate opportunities into two diaries to really ramp up because in a nice way.</w:t>
      </w:r>
    </w:p>
    <w:p>
      <w:r>
        <w:rPr>
          <w:rFonts w:ascii="Arial" w:hAnsi="Arial"/>
          <w:sz w:val="18"/>
        </w:rPr>
        <w:t>Bob Duncan: Karen's probably don't take this one away much more vocal than you, so she'll tell people that to crap leads. Um, And actually that'll actually help you because if the two of you are coming at it together, you've got somebody that's really vocal and you've got somebody that's really calm, cool, collected and really positive. So actually that could maybe work quite nicely. And then that'll kind of give Maitland a bit of a, To go right, we've got somebody on every second weekend, which is what Karen is wanting to do. As I say, it's for a personal reason. But then that should hopefully generate more leads across the team, which will obviously keep them busier. But actually if the two of you are having that same conversation about quality, Then actually, if we can push the quality piece, then actually you both benefit from that and Karen's. Maybe that vocal voice to be challenging, but in a nice way, if that makes sense? Yeah. Yeah.</w:t>
      </w:r>
    </w:p>
    <w:p>
      <w:r>
        <w:rPr>
          <w:rFonts w:ascii="Arial" w:hAnsi="Arial"/>
          <w:sz w:val="18"/>
        </w:rPr>
        <w:t>Bob Duncan: How would you feel about that?</w:t>
      </w:r>
    </w:p>
    <w:p>
      <w:r>
        <w:rPr>
          <w:rFonts w:ascii="Arial" w:hAnsi="Arial"/>
          <w:sz w:val="18"/>
        </w:rPr>
        <w:t>Craig Roberts: I suppose it's one of these difficult ones. As an advisor, you are always selfish and you want to miss out.</w:t>
      </w:r>
    </w:p>
    <w:p>
      <w:r>
        <w:rPr>
          <w:rFonts w:ascii="Arial" w:hAnsi="Arial"/>
          <w:sz w:val="18"/>
        </w:rPr>
        <w:t>Bob Duncan: On something.</w:t>
      </w:r>
    </w:p>
    <w:p>
      <w:r>
        <w:rPr>
          <w:rFonts w:ascii="Arial" w:hAnsi="Arial"/>
          <w:sz w:val="18"/>
        </w:rPr>
        <w:t>Craig Roberts: So be great if if hadn't picked up all the smaller, harder work stuff and I got easy stuff.</w:t>
      </w:r>
    </w:p>
    <w:p>
      <w:r>
        <w:rPr>
          <w:rFonts w:ascii="Arial" w:hAnsi="Arial"/>
          <w:sz w:val="18"/>
        </w:rPr>
        <w:t>Bob Duncan: Well, maybe butter up the team there, Craig, And be like guys look after me first, please and don't look after no I am only kidding.</w:t>
      </w:r>
    </w:p>
    <w:p>
      <w:r>
        <w:rPr>
          <w:rFonts w:ascii="Arial" w:hAnsi="Arial"/>
          <w:sz w:val="18"/>
        </w:rPr>
        <w:t>Craig Roberts: I, suppose the harder bit is they have never mentioned that now it's harder for me to facilitate that because of. Do a lot of stuff at the weekend, so I wouldn't. I would struggle to then say," Oh yeah, I'll do that every second week." Well,</w:t>
      </w:r>
    </w:p>
    <w:p>
      <w:r>
        <w:rPr>
          <w:rFonts w:ascii="Arial" w:hAnsi="Arial"/>
          <w:sz w:val="18"/>
        </w:rPr>
        <w:t>Bob Duncan: Callan's only doing it at the moment, because t here is she has a personal need for it. She wouldn't want to do every second weekends like that's not on our long term agenda.</w:t>
      </w:r>
    </w:p>
    <w:p>
      <w:r>
        <w:rPr>
          <w:rFonts w:ascii="Arial" w:hAnsi="Arial"/>
          <w:sz w:val="18"/>
        </w:rPr>
        <w:t>Craig Roberts: I don't mean that by just mean in terms of here, like Luke said, we would like no,</w:t>
      </w:r>
    </w:p>
    <w:p>
      <w:r>
        <w:rPr>
          <w:rFonts w:ascii="Arial" w:hAnsi="Arial"/>
          <w:sz w:val="18"/>
        </w:rPr>
        <w:t>Bob Duncan: So it hasn't been a vote;. It's been a vocal comment to Alan. It's not been something to say to like you or or even to me, they've. They were asked the question, which is, Do, you think there would be any benefit to having advisors on over the weekend? And they went, We think there might be. We don't know. But we think there could be opportunities. Um. And then.</w:t>
      </w:r>
    </w:p>
    <w:p>
      <w:r>
        <w:rPr>
          <w:rFonts w:ascii="Arial" w:hAnsi="Arial"/>
          <w:sz w:val="18"/>
        </w:rPr>
        <w:t>Craig Roberts: Because they're better I suppose for selfishly as when I keep an eye on it, I get appointments from the guys at the weekend. Um oh, I suppose we don't all want somebody booked like on spec stuff straight away. But I tend to get two or three appointments a weekend booked in. Okay. So that would be my the the wee bit, uh, Going I don't want to lose all them and then having to have nothing to start the week kind of thing.</w:t>
      </w:r>
    </w:p>
    <w:p>
      <w:r>
        <w:rPr>
          <w:rFonts w:ascii="Arial" w:hAnsi="Arial"/>
          <w:sz w:val="18"/>
        </w:rPr>
        <w:t>Bob Duncan: Yeah. Well then, I mean, there's no harm in. Probably it's a bit we need to sit down together as a wee group and go right? How are we going to manage this? Um, you know, because if you're picking stuff up at the weekend and you're working the weekend, There's, no such thing as just know,</w:t>
      </w:r>
    </w:p>
    <w:p>
      <w:r>
        <w:rPr>
          <w:rFonts w:ascii="Arial" w:hAnsi="Arial"/>
          <w:sz w:val="18"/>
        </w:rPr>
        <w:t>Craig Roberts: That appointments are going in and I've not had it I've not had anyone saying. Can you do the weekend? Nobody's asked. Can you do an appointment at the weekend?</w:t>
      </w:r>
    </w:p>
    <w:p>
      <w:r>
        <w:rPr>
          <w:rFonts w:ascii="Arial" w:hAnsi="Arial"/>
          <w:sz w:val="18"/>
        </w:rPr>
        <w:t>Bob Duncan: Well, thing is, it's I don't think it's been well. This is it. It's not been vocalized. It's a could it happen? Could it work? Calvin's then come to us and gone, I would quite like to have a long weekends and we've gone, well actually we might be able to make this work for you. Um, but that's not to say that you also can't be available too. Like if you want to do it, then I would.</w:t>
      </w:r>
    </w:p>
    <w:p>
      <w:r>
        <w:rPr>
          <w:rFonts w:ascii="Arial" w:hAnsi="Arial"/>
          <w:sz w:val="18"/>
        </w:rPr>
        <w:t>Craig Roberts: Struggle more because I. You've got a football team and I play football and I. So I would really struggle to facilitate it. It's more just in terms of. If it's booking appointments, the weekend. Don't just book them for that day. They can be booked during the week.</w:t>
      </w:r>
    </w:p>
    <w:p>
      <w:r>
        <w:rPr>
          <w:rFonts w:ascii="Arial" w:hAnsi="Arial"/>
          <w:sz w:val="18"/>
        </w:rPr>
        <w:t>Bob Duncan: Yeah, no, no, no I know what you mean. I don't think it's a case of throw them into the weekend, like make sure, yeah, yeah. I think the key thing here is, is that ultimately, if we bring in Karen in, we need to make sure we're getting more. We don't want the same. But I don't want the same going across the two because if that's the result, because we're gonna what we've said is well, if we're going to trial it, we've got the opportunity. The timing has kind of presented us quite nicely to go well. Let's try this. But if the opportunities remain the same at the end of three months, for example, then it hasn't really worked because actually there is no uplift. You're losing out Karen's gaining a little bit but actually not generating anymore.</w:t>
      </w:r>
    </w:p>
    <w:p>
      <w:r>
        <w:rPr>
          <w:rFonts w:ascii="Arial" w:hAnsi="Arial"/>
          <w:sz w:val="18"/>
        </w:rPr>
        <w:t>Bob Duncan: The idea is, if actually if there's two people supporting it, we should see a natural uplift. That's that's that's what we want as an uplift in opportunities. But if there isn't an uplift, then it's not working. And then in that case it'd be right Callum we trialed it, We might need to look at changing your working week and go. You know, we need to just change your working like working week for the foreseeable future type scenario. Um so it's not our It's this not to detriment you. This to generate more opportunities. That's the key thing. Yeah, so so let's have a wee look at that. I'll need to speak to um Alan and probably get a meeting with Maitland and Lewis and just go right, we're kind of open to trialing it, But the key thing and I, guess they all need to commit to is that we actually get more opportunities because if we're not getting more opportunities whilst we might be booking on the weekend, if that's affecting diaries during the week then what's the point?</w:t>
      </w:r>
    </w:p>
    <w:p>
      <w:r>
        <w:rPr>
          <w:rFonts w:ascii="Arial" w:hAnsi="Arial"/>
          <w:sz w:val="18"/>
        </w:rPr>
        <w:t>Bob Duncan: Yeah, yeah, agreed. Yeah, yeah. Um, so sorry anyway slightly distracted to back to the numbers and or leads. So leads good number of leads for the month which is good. Um pipeline I think is starting to build quite nicely for you. Where are we? A.</w:t>
      </w:r>
    </w:p>
    <w:p>
      <w:r>
        <w:rPr>
          <w:rFonts w:ascii="Arial" w:hAnsi="Arial"/>
          <w:sz w:val="18"/>
        </w:rPr>
        <w:t>Craig Roberts: Lot of kind of slow difficult cases that I'm hoping to see end in sight for some of them to get them offered and over the line.</w:t>
      </w:r>
    </w:p>
    <w:p>
      <w:r>
        <w:rPr>
          <w:rFonts w:ascii="Arial" w:hAnsi="Arial"/>
          <w:sz w:val="18"/>
        </w:rPr>
        <w:t>Bob Duncan: Well, that will be nice. I think everybody's having a bit of a difficult time at the moment is probably the best way to look at it. I don't think anybody's having a bit of a walk in the park. Um, I think everybody's Do you know, I think there's some mixture of things. Lenders and the rates at the moment are a real pain in that arse Um, but insurance across the board seems to be getting harder. Everybody seems to be kind of talking about insurance being quite challenging um So it's definitely one just to kind of, do you know? I don't know if it's going to get easier. I think depending on what Trump does is the honest answer. The man's a loose cannon.</w:t>
      </w:r>
    </w:p>
    <w:p>
      <w:r>
        <w:rPr>
          <w:rFonts w:ascii="Arial" w:hAnsi="Arial"/>
          <w:sz w:val="18"/>
        </w:rPr>
        <w:t>Craig Roberts: It's just, it's funny because that's whatever your political views are, people just say it's all Trump. Mhm right? Okay. Well, there is a lot of things going on out there.</w:t>
      </w:r>
    </w:p>
    <w:p>
      <w:r>
        <w:rPr>
          <w:rFonts w:ascii="Arial" w:hAnsi="Arial"/>
          <w:sz w:val="18"/>
        </w:rPr>
        <w:t>Bob Duncan: There is a lot of things, but I mean everything we're feeling right now with the mortgage rates that's him Yeah,</w:t>
      </w:r>
    </w:p>
    <w:p>
      <w:r>
        <w:rPr>
          <w:rFonts w:ascii="Arial" w:hAnsi="Arial"/>
          <w:sz w:val="18"/>
        </w:rPr>
        <w:t>Craig Roberts: It's just absolutely people are absolutely, Yeah, there's so many volatile things in the world, and he's picking on volatile places.</w:t>
      </w:r>
    </w:p>
    <w:p>
      <w:r>
        <w:rPr>
          <w:rFonts w:ascii="Arial" w:hAnsi="Arial"/>
          <w:sz w:val="18"/>
        </w:rPr>
        <w:t>Bob Duncan: Exactly, and then just going now he's starting by just walking away and leaving it. And you're like, you created this mess, And you're just like.</w:t>
      </w:r>
    </w:p>
    <w:p>
      <w:r>
        <w:rPr>
          <w:rFonts w:ascii="Arial" w:hAnsi="Arial"/>
          <w:sz w:val="18"/>
        </w:rPr>
        <w:t>Craig Roberts: It's a wee bit of going off the off piece to wee bit. I kind of feel there's too much news for two or three of these things.</w:t>
      </w:r>
    </w:p>
    <w:p>
      <w:r>
        <w:rPr>
          <w:rFonts w:ascii="Arial" w:hAnsi="Arial"/>
          <w:sz w:val="18"/>
        </w:rPr>
        <w:t>Bob Duncan: Oh, I agree one hundred percent. You didn't know about that? Yep, social media on news is so instant now isn't it?</w:t>
      </w:r>
    </w:p>
    <w:p>
      <w:r>
        <w:rPr>
          <w:rFonts w:ascii="Arial" w:hAnsi="Arial"/>
          <w:sz w:val="18"/>
        </w:rPr>
        <w:t>Craig Roberts: And my need to be dealt with the fact he's now, Just tweet that yourself. This is what I am doing. This is my thoughts. You think, oh Jesus man, yeah,</w:t>
      </w:r>
    </w:p>
    <w:p>
      <w:r>
        <w:rPr>
          <w:rFonts w:ascii="Arial" w:hAnsi="Arial"/>
          <w:sz w:val="18"/>
        </w:rPr>
        <w:t>Bob Duncan: It's just something needs to take him out. Sean has been promoted to the Retty Sniper.</w:t>
      </w:r>
    </w:p>
    <w:p>
      <w:r>
        <w:rPr>
          <w:rFonts w:ascii="Arial" w:hAnsi="Arial"/>
          <w:sz w:val="18"/>
        </w:rPr>
        <w:t>Craig Roberts: I don't know whether I've just got a lazy attitude, but see if I was a man of his age and wealth, why could you be asked with that with dealing all that stuff?</w:t>
      </w:r>
    </w:p>
    <w:p>
      <w:r>
        <w:rPr>
          <w:rFonts w:ascii="Arial" w:hAnsi="Arial"/>
          <w:sz w:val="18"/>
        </w:rPr>
        <w:t>Bob Duncan: Do you know it was funny? I was talking somebody yesterday about it, and he is the only president in his time that has. Added this term, around about two billion to his wealth.</w:t>
      </w:r>
    </w:p>
    <w:p>
      <w:r>
        <w:rPr>
          <w:rFonts w:ascii="Arial" w:hAnsi="Arial"/>
          <w:sz w:val="18"/>
        </w:rPr>
        <w:t>Craig Roberts: It's incredible, isn't it? I think it's higher than that actually. And he's added a record amount to the deficit. I think it's over two trillion to the deficit. Yeah,</w:t>
      </w:r>
    </w:p>
    <w:p>
      <w:r>
        <w:rPr>
          <w:rFonts w:ascii="Arial" w:hAnsi="Arial"/>
          <w:sz w:val="18"/>
        </w:rPr>
        <w:t>Bob Duncan: But he doesn't talk about that because he'd bring me down.</w:t>
      </w:r>
    </w:p>
    <w:p>
      <w:r>
        <w:rPr>
          <w:rFonts w:ascii="Arial" w:hAnsi="Arial"/>
          <w:sz w:val="18"/>
        </w:rPr>
        <w:t>Craig Roberts: The thing for him is though for a lot of American people, he's done a lot of good stuff, but the bad stuff's like real big headline stuff like he's, He brought inflation down. He brought unemployment down. He'd done loads of good things if you are an American person, not for a person of the world, But as an American person for a working man, there was loads of good things. But the things that people see are just this crazy stuff.</w:t>
      </w:r>
    </w:p>
    <w:p>
      <w:r>
        <w:rPr>
          <w:rFonts w:ascii="Arial" w:hAnsi="Arial"/>
          <w:sz w:val="18"/>
        </w:rPr>
        <w:t>Bob Duncan: Yeah, It's mental anyway back to projected income. Um it's building, but we need it to probably build more. And that comes back to that consistency piece on the written. You know, You need that to be realistically, thirty k, plus thirty five k to make sure you are definitely sitting within bonus territory quarter on quarter. Just going to jump over to Karen, see where she's sitting. So she's actually sitting pretty strong at the moment, but then that's probably also reflected in the numbers. You know, she's sitting on fifty k there. Um let's have a wee look at Paul. He's sitting also on fifty so he's looking quite nice. Let's go a little Roland.</w:t>
      </w:r>
    </w:p>
    <w:p>
      <w:r>
        <w:rPr>
          <w:rFonts w:ascii="Arial" w:hAnsi="Arial"/>
          <w:sz w:val="18"/>
        </w:rPr>
        <w:t>Bob Duncan: He's sitting pretty strong, But you can see his pipeline is actually really just building for next quarter rather than this quarter. And then where have we got Claire? Slightly lagging in there. So, you can see you need to get that number up is the key thing. But then what's probably pulling that back at the moment is just probably consistency. So it's probably now as we're starting to get into the busy period, Try to maintain that number because once you maintain the written, the rest of it takes care of itself. So, it's really maintain those leads is probably number one that you've got because the opportunities are still coming through. Probably be quite cruel to be kind to yourself. And what I mean by that is if you know you've not heard from them or they feel they're going quiet, get Sean on to that. You know Sean can you can you nudge them along please?</w:t>
      </w:r>
    </w:p>
    <w:p>
      <w:r>
        <w:rPr>
          <w:rFonts w:ascii="Arial" w:hAnsi="Arial"/>
          <w:sz w:val="18"/>
        </w:rPr>
        <w:t>Bob Duncan: Um, what I would also do and what I've started to do, And I don't know if I am going to see any impact on it straight away, is if you know you've got people active or looking for properties, change them in platform go into nurture put them to searching for properties. Then they're getting an email that's coming from you going. I don't know what they say. But they're getting that interaction from Retty. And that's kind of what you want yeah.</w:t>
      </w:r>
    </w:p>
    <w:p>
      <w:r>
        <w:rPr>
          <w:rFonts w:ascii="Arial" w:hAnsi="Arial"/>
          <w:sz w:val="18"/>
        </w:rPr>
        <w:t>Craig Roberts: Are, we this is head above the parapet, but in case i've missed this, uh. U m and I'm I'm putting my head up to be shot platform stuff on platform, but we're not using platform yet.</w:t>
      </w:r>
    </w:p>
    <w:p>
      <w:r>
        <w:rPr>
          <w:rFonts w:ascii="Arial" w:hAnsi="Arial"/>
          <w:sz w:val="18"/>
        </w:rPr>
        <w:t>Bob Duncan: Are we I know? We met me no last month. So have a right. Yeah, everybody's using it right.</w:t>
      </w:r>
    </w:p>
    <w:p>
      <w:r>
        <w:rPr>
          <w:rFonts w:ascii="Arial" w:hAnsi="Arial"/>
          <w:sz w:val="18"/>
        </w:rPr>
        <w:t>Craig Roberts: Okay, because I've gotum that's fine.</w:t>
      </w:r>
    </w:p>
    <w:p>
      <w:r>
        <w:rPr>
          <w:rFonts w:ascii="Arial" w:hAnsi="Arial"/>
          <w:sz w:val="18"/>
        </w:rPr>
        <w:t>Bob Duncan: No I'm just trying to yap nobody's not using it, but like April Fool's, no nobody's using it. So we were hope we were meant to all have our training last this week, no, last week. But they delayed the rollout of mortgage sourcing and mortgage suitability, so it all goes live this month, I think. And then we've got our training later on.</w:t>
      </w:r>
    </w:p>
    <w:p>
      <w:r>
        <w:rPr>
          <w:rFonts w:ascii="Arial" w:hAnsi="Arial"/>
          <w:sz w:val="18"/>
        </w:rPr>
        <w:t>Craig Roberts: So, The guy this morning who has had an offer accepted, he has uploaded a lot of his documents onto platform. Good so having used some of his documents, so having used platform, I went in to find them. Equally, a guy yesterday or two days ago said," I've sent you across all those documents that I was asked for." I was like," I can't find in the financial services mailbox." I thought, right okay, he must have sent them the wrong place. But I am thinking now he's probably put them on platform. We've just because the guy this morning said," I uploaded it on that system," but it's now locked so I couldn't do anything else. Which we'd to think he's done it on platform. Yeah get these emails through to see they've accepted terms of business and all that kind of stuff. Yeah,</w:t>
      </w:r>
    </w:p>
    <w:p>
      <w:r>
        <w:rPr>
          <w:rFonts w:ascii="Arial" w:hAnsi="Arial"/>
          <w:sz w:val="18"/>
        </w:rPr>
        <w:t>Bob Duncan: Oh, that's good because I think what am starting to see. A lot of people are starting to interact with it quite early on now, which I think is quite good.</w:t>
      </w:r>
    </w:p>
    <w:p>
      <w:r>
        <w:rPr>
          <w:rFonts w:ascii="Arial" w:hAnsi="Arial"/>
          <w:sz w:val="18"/>
        </w:rPr>
        <w:t>Craig Roberts: Yeah, so it's that guy Mark Beverstock. Mark Beverstock. He's put documents on it, so because I've used it, I knew where to find them. Yeah, so I could just go in and see these. Right okay, he's put some documents on there. That's fine.</w:t>
      </w:r>
    </w:p>
    <w:p>
      <w:r>
        <w:rPr>
          <w:rFonts w:ascii="Arial" w:hAnsi="Arial"/>
          <w:sz w:val="18"/>
        </w:rPr>
        <w:t>Bob Duncan: So, you'll remember this, but what all you'll need to do, just see I don't know what I've just clicked on there. A few documents is, yeah, he's got them on there. So the minute you, if you go in and check these and hit approve, they'll automatically transfer all into Midas for you. Yeah, So you don't need to download and re upload;, you just need to probably check, and then just approve them. That's good, and then they all go through. Yeah, he's uploaded stuff from well,</w:t>
      </w:r>
    </w:p>
    <w:p>
      <w:r>
        <w:rPr>
          <w:rFonts w:ascii="Arial" w:hAnsi="Arial"/>
          <w:sz w:val="18"/>
        </w:rPr>
        <w:t>Craig Roberts: He hadn't done as much as that anymore.</w:t>
      </w:r>
    </w:p>
    <w:p>
      <w:r>
        <w:rPr>
          <w:rFonts w:ascii="Arial" w:hAnsi="Arial"/>
          <w:sz w:val="18"/>
        </w:rPr>
        <w:t>Bob Duncan: Kent Alliance is that a remortgage?</w:t>
      </w:r>
    </w:p>
    <w:p>
      <w:r>
        <w:rPr>
          <w:rFonts w:ascii="Arial" w:hAnsi="Arial"/>
          <w:sz w:val="18"/>
        </w:rPr>
        <w:t>Craig Roberts: No, I don't know what he's well I've just seen that in the Atom Bank. I thought man He's just gone through my sourcing and picked some obscure lenders. So. That's because the email does say," Can you send me these additional documents?" I found the documents. Can you and just when you looked there, he hadn't sent me a bank statement. So he's put his bank statements on.</w:t>
      </w:r>
    </w:p>
    <w:p>
      <w:r>
        <w:rPr>
          <w:rFonts w:ascii="Arial" w:hAnsi="Arial"/>
          <w:sz w:val="18"/>
        </w:rPr>
        <w:t>Bob Duncan: That's quite interesting. Like proof of income, The AI boss determined. This is a passport and can it be used for the purpose of income? Absolutely correct.</w:t>
      </w:r>
    </w:p>
    <w:p>
      <w:r>
        <w:rPr>
          <w:rFonts w:ascii="Arial" w:hAnsi="Arial"/>
          <w:sz w:val="18"/>
        </w:rPr>
        <w:t>Craig Roberts: He's also not aging very well. I don't think it's because when I did his ID check, it came back to see that it didn't match when I looked at the results.</w:t>
      </w:r>
    </w:p>
    <w:p>
      <w:r>
        <w:rPr>
          <w:rFonts w:ascii="Arial" w:hAnsi="Arial"/>
          <w:sz w:val="18"/>
        </w:rPr>
        <w:t>Bob Duncan: Not quite the same.</w:t>
      </w:r>
    </w:p>
    <w:p>
      <w:r>
        <w:rPr>
          <w:rFonts w:ascii="Arial" w:hAnsi="Arial"/>
          <w:sz w:val="18"/>
        </w:rPr>
        <w:t>Craig Roberts: It's obviously. Not aging as well as his passport. I think that was twenty twenty one. He can't have aged that much, but how many both How many his wife? So everything's ticked bar one wee bit. Okay, because I've never looked at it before, butum.</w:t>
      </w:r>
    </w:p>
    <w:p>
      <w:r>
        <w:rPr>
          <w:rFonts w:ascii="Arial" w:hAnsi="Arial"/>
          <w:sz w:val="18"/>
        </w:rPr>
        <w:t>Bob Duncan: Have a wee look then because there is, I mean, what I would say is we're not using it yet because you can't source. However, cause you've used it. You can, I mean, this is obviously just more work for Sean. But there is new advisor workflows on there. So these are the equivalent of Midas workflows in essence, but they're probably a little bit more built around platform. So what we've got in essence is, in fact, actually let's oh no, actually no, I will. So I'll take our test client who is Sean's alter ego.</w:t>
      </w:r>
    </w:p>
    <w:p>
      <w:r>
        <w:rPr>
          <w:rFonts w:ascii="Arial" w:hAnsi="Arial"/>
          <w:sz w:val="18"/>
        </w:rPr>
        <w:t>Bob Duncan: Jonah. Jonah Smith. You ever want to spam Sean's email? This was the this is the uh this is the one to use, um, but we have got an advisor workflow in there. I actually don't know if it's assigned to this one at the moment. Um, yeah,</w:t>
      </w:r>
    </w:p>
    <w:p>
      <w:r>
        <w:rPr>
          <w:rFonts w:ascii="Arial" w:hAnsi="Arial"/>
          <w:sz w:val="18"/>
        </w:rPr>
        <w:t>Craig Roberts: It's not so cause that's really a bit of it that I've not seen because we've never used workflows,</w:t>
      </w:r>
    </w:p>
    <w:p>
      <w:r>
        <w:rPr>
          <w:rFonts w:ascii="Arial" w:hAnsi="Arial"/>
          <w:sz w:val="18"/>
        </w:rPr>
        <w:t>Bob Duncan: So I'm going to delete mortgage one, which is what was getting tested at the moment. So effectively, what it will do is it works very much like Midas. So you got a list of your tasks appear on the side. The key thing here is as I've, obviously assigned me as the advisor to this one, I've updated Megan as the lead manager. But effectively what will happen is that it will flip between people. So what I mean by that is if we look at the tasks here, so task one is actually assigned in this instance to me and Megan but.</w:t>
      </w:r>
    </w:p>
    <w:p>
      <w:r>
        <w:rPr>
          <w:rFonts w:ascii="Arial" w:hAnsi="Arial"/>
          <w:sz w:val="18"/>
        </w:rPr>
        <w:t>Bob Duncan: For you, it'd be you and Sean. And the question is, well, what was the outcome of the appointment? So if you didn't update that, Sean is going to be able to come to you and go, well, what's the update Craig? Like what's actually happening? If you obviously deal with it, it might be that they ask to reschedule. So somebody could reschedule it. And then so as an example, let's say emailed in 10 minutes before went It's not convenient. Can I reschedule? You could just hit resolve task. And then what will happen is then that feeds straight back over. And that instance it would go to Sean. Sean now has that task to basically go and call that client, get them rebooked straight away. Um, Let's assume that he gets them rebooked and then I'll take us back to the beginning. So we're now back at the beginning of that journey. So, let's say they've now answered the journey or they've answered their phone at least. Um, what's the outcome of that?</w:t>
      </w:r>
    </w:p>
    <w:p>
      <w:r>
        <w:rPr>
          <w:rFonts w:ascii="Arial" w:hAnsi="Arial"/>
          <w:sz w:val="18"/>
        </w:rPr>
        <w:t>Bob Duncan: Is there any business first of all, or is it just a complete waste of time? Is there a debt or an app required? Are they early looking? And, what we mean by early looking is that I am three, six months down the line type scenario. Or actually, I've answered, but do you know what Craig? It's not convenient right now. Actually, something's come up. And then you've got actually I am hunting the property market right now. That's kind of really where I am. So let's say you know you put them as as actively looking because that's, Effectively what they're doing. You then get the first tasks, you can then diarize this one, so this is diarized to the second to the fourth automatically. So you might want to keep in touch, you might want to send them to nurture. They may tell you they want a dip or they've got an offer accepted. So, you could say, well, actually let's just keep in touch for you. And then what it will do is it will then ping this over to Megan now. So Megan's now going to give them a call.</w:t>
      </w:r>
    </w:p>
    <w:p>
      <w:r>
        <w:rPr>
          <w:rFonts w:ascii="Arial" w:hAnsi="Arial"/>
          <w:sz w:val="18"/>
        </w:rPr>
        <w:t>Bob Duncan: Um, and they're going to say actually no, just keep in touch I'm still looking absolutely fine, no problem at all. And then what will happen is it'll still be Megan again in this instance. And then I think what will happen this time round? Is it bounces back? I think yep bounces back to the advisor. And again, that journey will just continue until hopefully they go. They've got an offer accepted or they might go. Do you know what I'm struggling? Don't worry, let's keep in touch anyway. I am going to send you to nurture. You know, you'll get some emails from me that fires back off to Megan, and then Megan now puts the client on a nurture journey, adds a nurture workflow, and we maintain that relationship. So that's kind of like one part of it. So, it makes that conversational piece between you and Sean hopefully shorter because you can actually just focus on tasks and business. Yeah, yeah. And then what would then happen in that instance is she'd put them on whatever the workflow was.</w:t>
      </w:r>
    </w:p>
    <w:p>
      <w:r>
        <w:rPr>
          <w:rFonts w:ascii="Arial" w:hAnsi="Arial"/>
          <w:sz w:val="18"/>
        </w:rPr>
        <w:t>Bob Duncan: And then, hey presto, first nurture call. Yeah. So no answer, not interested or appointment booked? Well let's say we've gone back, we've booked an appointment. It's back in your diary now so actually what's the outcome of that? Answered. Customer has answered. Brilliant! Happy days! We are. well what was the outcome actually? We need a dip or an app now Amazing! Fantastic! Now creates a whole load of tasks at this stage. So, comment us, your admin will check that seven days down the line. You've got a task to go and send your comment us. I'm just going to say you've done it. So it'll remind you to do it, and it's now asking you as a depth required or there's no depth required. Yeah, so let's say a depth is required at this stage.</w:t>
      </w:r>
    </w:p>
    <w:p>
      <w:r>
        <w:rPr>
          <w:rFonts w:ascii="Arial" w:hAnsi="Arial"/>
          <w:sz w:val="18"/>
        </w:rPr>
        <w:t>Bob Duncan: I'm going to just get rid of this one. I'm just going to say Megan's done it. And then I'll ask them to chase it as well. So again, you don't have to worry too much about that. So what's our dep outcome? Did it pass or did it decline? I'm just going to say pass, just for simplicity. And then it's now giving you the update to request documents. So do you not need documents at this stage? Was it just the dep? Yeah, because if you need the documents, guess where that task goes?</w:t>
      </w:r>
    </w:p>
    <w:p>
      <w:r>
        <w:rPr>
          <w:rFonts w:ascii="Arial" w:hAnsi="Arial"/>
          <w:sz w:val="18"/>
        </w:rPr>
        <w:t>Bob Duncan: Yeah, it's good. Well, guess where the task goes to.</w:t>
      </w:r>
    </w:p>
    <w:p>
      <w:r>
        <w:rPr>
          <w:rFonts w:ascii="Arial" w:hAnsi="Arial"/>
          <w:sz w:val="18"/>
        </w:rPr>
        <w:t>Craig Roberts: The client. We'll get a note;</w:t>
      </w:r>
    </w:p>
    <w:p>
      <w:r>
        <w:rPr>
          <w:rFonts w:ascii="Arial" w:hAnsi="Arial"/>
          <w:sz w:val="18"/>
        </w:rPr>
        <w:t>Bob Duncan: Client will get a notification, but that'll be once Sean's picked up the task and went," Hey, can you give me give me these documents?" Da da da da da. And then they'll basically hopefully get them uploaded. Yeah. Um, Once you've end on that, it's then just telling you to updateum as it actively looking did it decline proceed. So let's just say we're back into actively looking. So now they're back into that journey of. I'll phone them first. They'll then go to your admin, admin again, then back to you. And I'll just continue that journey until effectively they get an offer accepted. So now let's say offer accepted. Have you booked your appointment? Yep, I'll just say I've booked my appointment. It's all booked. What was the outcome? Did they answer? I'm going to say they have answered.</w:t>
      </w:r>
    </w:p>
    <w:p>
      <w:r>
        <w:rPr>
          <w:rFonts w:ascii="Arial" w:hAnsi="Arial"/>
          <w:sz w:val="18"/>
        </w:rPr>
        <w:t>Bob Duncan: And oh, we seem to have bounced into the wrong place. So, actually there's an error in there somewhere, which I now need to figure out. But. Ultimately, it'll take you through to submit your application. And then the advisors will then start the workflow from their side. But, the only thing with this is at the moment is you obviously can't source and write a mortgage in platform, but technically you could just transfer it to Midas at that point. U m and then just have it move straight to to platform and then fill everything over. But if you want to use that. To start sending people in nurture, I would because that's what I am doing. You know, so I am chatting to somebody and if they are like yeah, yeah looking looking looking, that's fine. I am sending them to nurture. We might as well start using it to try to keep these people engaged. Right okay, slightly digress there,</w:t>
      </w:r>
    </w:p>
    <w:p>
      <w:r>
        <w:rPr>
          <w:rFonts w:ascii="Arial" w:hAnsi="Arial"/>
          <w:sz w:val="18"/>
        </w:rPr>
        <w:t>Craig Roberts: But no, it's fine. I'll have a play with it. Yeah. But it was good to. And you can send it to Anna and she'll put it on to nurture, right? Is that right, Bob?</w:t>
      </w:r>
    </w:p>
    <w:p>
      <w:r>
        <w:rPr>
          <w:rFonts w:ascii="Arial" w:hAnsi="Arial"/>
          <w:sz w:val="18"/>
        </w:rPr>
        <w:t>Bob Duncan: Yeah. So, what we're in the process of doing at the moment is that if a client goes into nurture at the moment, um, it will automatically come back to you in this instance, Sean. But, we're having it changed slightly so that you'll only pick up actual admin tasks and kind of smaller admin tasks will go over to Anna like getting them onto a nurture journey, doing the nurture calls will still sit with Sean for example. Um, or you, but if it's a chase this or do this type scenario or update that, then actually we can fire that over and somebody else can pick up. So it just means that everybody's time is a bit more used correctly if that makes sense. Yeah. Yep. Cool. Um, so kind of slightly digress there, but banking is obviously we need to focus on that, but we need to fix our pipeline.</w:t>
      </w:r>
    </w:p>
    <w:p>
      <w:r>
        <w:rPr>
          <w:rFonts w:ascii="Arial" w:hAnsi="Arial"/>
          <w:sz w:val="18"/>
        </w:rPr>
        <w:t>Bob Duncan: So, Maintaining that trajectory that you are on just now at the moment, leads are looking pretty strong. Written is picking up. You've got a bit of a number to deliver this month to get to the forty five, but protection is probably the key piece. It's probably the common theme we've spoken about. It's tried to get those extra ten um that you are kind of missing year today. And if you get them over the line. U m and actually have a really good finish this month and I think getting to twenty five is probably doable or forty, five or twenty five for this month. What do you think?</w:t>
      </w:r>
    </w:p>
    <w:p>
      <w:r>
        <w:rPr>
          <w:rFonts w:ascii="Arial" w:hAnsi="Arial"/>
          <w:sz w:val="18"/>
        </w:rPr>
        <w:t>Craig Roberts: Yeah, I think there's enough I just need a bit of fair wind. So it's not necessarily an ability bit if I could just get a few more buyers, Offers Accepted at the start of the month. So they get things movingum because even like. Well, I just when I said earlier on about seeing more protection, protection put on my list. Give me a note of protections and policies and stuff you've got. What is normally sign up and doing my first protection? I go right, what have you got? So, I'd said to him protection a few more times. Give me a note of the protection policies you've got in place can just be verbal. And he's replied saying I didn't have anything. Um, i I need to set up life insurance policy so it'll keep well. I'll book in for tomorrow. And we'll i'll give you a quote for life insurance tomorrow on the phone. Mhm.</w:t>
      </w:r>
    </w:p>
    <w:p>
      <w:r>
        <w:rPr>
          <w:rFonts w:ascii="Arial" w:hAnsi="Arial"/>
          <w:sz w:val="18"/>
        </w:rPr>
        <w:t>Craig Roberts: So before he goes away and does things, so it was more just pulling that in a wee bit earlier. Yeah, Rather than me going through that bouncing ball mortgage first mortgage sign up protection first protection sign up. Just making sure they don't sneak away out the site.</w:t>
      </w:r>
    </w:p>
    <w:p>
      <w:r>
        <w:rPr>
          <w:rFonts w:ascii="Arial" w:hAnsi="Arial"/>
          <w:sz w:val="18"/>
        </w:rPr>
        <w:t>Bob Duncan: Yeah, I know what you mean. Yeah, Okay. No, that's good. Well, I think you've definitely got the leads are coming through. I think if you can keep focusing on that keep hold of those workflows and really maintain them because that is your pipeline of business depth of increase in which is encouraging, the leads are staying steady. It's now just maintaining that trajectory. If we can really just tick off the insurance, then you know when it gets to looking at targets for next year, because you're going to finish on what 110, 120. You know where do we where do we take next year as the question? Now that's a question for next week. Um but think about what you wanted to deliver this year. Um and what does then next year's targets look like? Yeah Yep.</w:t>
      </w:r>
    </w:p>
    <w:p>
      <w:r>
        <w:rPr>
          <w:rFonts w:ascii="Arial" w:hAnsi="Arial"/>
          <w:sz w:val="18"/>
        </w:rPr>
        <w:t>Bob Duncan: Um, but numbers are picking up, which is good. Probably a wee bit behind where you want to be for the quarter. It's probably would be fair to say, but that's probably just down to insurance. In fact, we know it's down to insurance. Insurance and a little bit on fees are the two things that kind of you know, take away from it. So really focusing on those. And in theory, you know, there's no reason that you can't be giving Claire a run for our money every month. There isn't yeah.</w:t>
      </w:r>
    </w:p>
    <w:p>
      <w:r>
        <w:rPr>
          <w:rFonts w:ascii="Arial" w:hAnsi="Arial"/>
          <w:sz w:val="18"/>
        </w:rPr>
        <w:t>Craig Roberts: Yeah yep Yeah.</w:t>
      </w:r>
    </w:p>
    <w:p>
      <w:r>
        <w:rPr>
          <w:rFonts w:ascii="Arial" w:hAnsi="Arial"/>
          <w:sz w:val="18"/>
        </w:rPr>
        <w:t>Bob Duncan: Okay. Thank you. Anything you want to add in or anything on your mind frustrating you, um, want to ask?</w:t>
      </w:r>
    </w:p>
    <w:p>
      <w:r>
        <w:rPr>
          <w:rFonts w:ascii="Arial" w:hAnsi="Arial"/>
          <w:sz w:val="18"/>
        </w:rPr>
        <w:t>Craig Roberts: Don't think so. Nothing that you could no, no other other no, nothing that's directly you could influence other than people not getting stuff at closing date.</w:t>
      </w:r>
    </w:p>
    <w:p>
      <w:r>
        <w:rPr>
          <w:rFonts w:ascii="Arial" w:hAnsi="Arial"/>
          <w:sz w:val="18"/>
        </w:rPr>
        <w:t>Bob Duncan: Yeah, but actually can't control it all. Can you soum kind of out out with your yeah.</w:t>
      </w:r>
    </w:p>
    <w:p>
      <w:r>
        <w:rPr>
          <w:rFonts w:ascii="Arial" w:hAnsi="Arial"/>
          <w:sz w:val="18"/>
        </w:rPr>
        <w:t>Craig Roberts: Yeah out with your control? But apart from that all fine,</w:t>
      </w:r>
    </w:p>
    <w:p>
      <w:r>
        <w:rPr>
          <w:rFonts w:ascii="Arial" w:hAnsi="Arial"/>
          <w:sz w:val="18"/>
        </w:rPr>
        <w:t>Bob Duncan: Good, good. Right in that case, I'm good to chat. Focus on the numbers. I'll speak to Alan about having a chat with Maitland and Lewis, to do a wee bit of a trial. I'll then make sure that they're still up for it. Then, we'll go back to Karen and go right We're gonna trial it for a wee period of time, and then post that if it works, it works if it doesn't, And I think the key key has to be. We need more leads for both of you. Otherwise it's not working.</w:t>
      </w:r>
    </w:p>
    <w:p>
      <w:r>
        <w:rPr>
          <w:rFonts w:ascii="Arial" w:hAnsi="Arial"/>
          <w:sz w:val="18"/>
        </w:rPr>
        <w:t>Bob Duncan: And I think you raise a really valid point. If, the appointments are going on at the weekend, and they're not going in during the week. And numbers are staying flat, then it isn't working. Yes, we've got people that want an appointment at the weekend, But actually, we're not getting the numbers, which is what we need Lewis and Maitland to really commit to. And, then if you and Callum can learn how you work in tandem together to drive quality. Yeah.</w:t>
      </w:r>
    </w:p>
    <w:p>
      <w:r>
        <w:rPr>
          <w:rFonts w:ascii="Arial" w:hAnsi="Arial"/>
          <w:sz w:val="18"/>
        </w:rPr>
        <w:t>Craig Roberts: I just wouldn't want them to go. Oh, we have something on a Saturday and booking appointments for Saturdays instead of just.</w:t>
      </w:r>
    </w:p>
    <w:p>
      <w:r>
        <w:rPr>
          <w:rFonts w:ascii="Arial" w:hAnsi="Arial"/>
          <w:sz w:val="18"/>
        </w:rPr>
        <w:t>Bob Duncan: I think it needs to be when I think it needs to be the same conversation, which is, when are you free? When are you thinking? And somebody goes Tuesday Wednesday Thursday. Can you do a Saturday? Oh, actually, we can, but it's a week on Saturday because we actually don't have anybody in the Saturday type scenario. Yeah, I think that's the the message that needs to be portrayed. I think you're right. It shouldn't just be oh, by the way, we're doing Saturday now because yeah, it needs to be. It needs to be even across the board. You've got to get the uplift from it. Yeah, okay, cool. Perfect, Sean. Anything from you? Positive, negative? No, all good. Yeah, all good. Right in that case, let's get on it, chaps. Let's have a good day. Right cheers! Bye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