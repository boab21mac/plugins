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Roland Brownlee — Full Notes &amp; Transcripts (Part 3)</w:t>
      </w:r>
    </w:p>
    <w:p>
      <w:r>
        <w:rPr>
          <w:i/>
          <w:sz w:val="18"/>
        </w:rPr>
        <w:t>Compiled from Plaud. Includes meeting notes and full transcripts. Being looked at and reviewed.</w:t>
      </w:r>
    </w:p>
    <w:p>
      <w:pPr>
        <w:pStyle w:val="Heading1"/>
      </w:pPr>
      <w:r>
        <w:t>04-08 Budgeting Strategy</w:t>
      </w:r>
    </w:p>
    <w:p>
      <w:r>
        <w:t>Plaud file id: 3ca0ff7fc73554aaedb44ddb14348ac3</w:t>
      </w:r>
    </w:p>
    <w:p>
      <w:pPr>
        <w:pStyle w:val="Heading2"/>
      </w:pPr>
      <w:r>
        <w:t>Notes</w:t>
      </w:r>
    </w:p>
    <w:p>
      <w:r>
        <w:rPr>
          <w:rFonts w:ascii="Arial" w:hAnsi="Arial"/>
          <w:sz w:val="18"/>
        </w:rPr>
        <w:t>### Summary</w:t>
      </w:r>
    </w:p>
    <w:p>
      <w:r>
        <w:rPr>
          <w:rFonts w:ascii="Arial" w:hAnsi="Arial"/>
          <w:sz w:val="18"/>
        </w:rPr>
        <w:t># Financial Year Budgeting and Workflow Strategy Meeting</w:t>
      </w:r>
    </w:p>
    <w:p/>
    <w:p/>
    <w:p/>
    <w:p>
      <w:r>
        <w:rPr>
          <w:rFonts w:ascii="Arial" w:hAnsi="Arial"/>
          <w:sz w:val="18"/>
        </w:rPr>
        <w:t>This document outlines a comprehensive strategy meeting between Bob Duncan, Roland Brownlee, and Megan Gordon, focused on evaluating Roland's current financial year performance and setting ambitious financial targets for the upcoming year. The discussion culminated in a mutual agreement on a £178,680 income target—underpinned by specific case conversion metrics—and introduced the new "Platform" workflow management system to ensure operational continuity and robust lead management, particularly in light of Megan's upcoming maternity leave.</w:t>
      </w:r>
    </w:p>
    <w:p/>
    <w:p>
      <w:r>
        <w:rPr>
          <w:rFonts w:ascii="Arial" w:hAnsi="Arial"/>
          <w:sz w:val="18"/>
        </w:rPr>
        <w:t>---</w:t>
      </w:r>
    </w:p>
    <w:p>
      <w:r>
        <w:rPr>
          <w:rFonts w:ascii="Arial" w:hAnsi="Arial"/>
          <w:sz w:val="18"/>
        </w:rPr>
        <w:t>## Current Year Performance Review</w:t>
      </w:r>
    </w:p>
    <w:p/>
    <w:p>
      <w:r>
        <w:rPr>
          <w:rFonts w:ascii="Arial" w:hAnsi="Arial"/>
          <w:sz w:val="18"/>
        </w:rPr>
        <w:t>The meeting commences with brief informal pleasantries, briefly touching upon Megan Gordon recovering from a slipped rib caused by hypermobility, before swiftly transitioning into a data-driven evaluation of Roland Brownlee's performance for the current financial year. Bob Duncan presents a comprehensive spreadsheet that focuses explicitly on banked performance rather than physical written business to establish a clear baseline.</w:t>
      </w:r>
    </w:p>
    <w:p/>
    <w:p>
      <w:r>
        <w:rPr>
          <w:rFonts w:ascii="Arial" w:hAnsi="Arial"/>
          <w:sz w:val="18"/>
        </w:rPr>
        <w:t>As it stands, Roland's banked income totals approximately £32,000. This figure is comprised of £16,000 in mortgage income, £1,200 in renewals, £7,000 in insurance, and approximately £7,500 in additional fees. Bob notes that Roland did not previously have a formal budget framework, having recently joined the branch to establish his pipeline and get things moving. While the current projections assume marginal growth for the remainder of the year, Bob emphasises that these figures will be dynamically refreshed as the financial year concludes to reflect Roland's true run rate.</w:t>
      </w:r>
    </w:p>
    <w:p/>
    <w:p>
      <w:r>
        <w:rPr>
          <w:rFonts w:ascii="Arial" w:hAnsi="Arial"/>
          <w:sz w:val="18"/>
        </w:rPr>
        <w:t>---</w:t>
      </w:r>
    </w:p>
    <w:p>
      <w:r>
        <w:rPr>
          <w:rFonts w:ascii="Arial" w:hAnsi="Arial"/>
          <w:sz w:val="18"/>
        </w:rPr>
        <w:t>## Collaborative Target Setting for the Next Financial Year</w:t>
      </w:r>
    </w:p>
    <w:p/>
    <w:p>
      <w:r>
        <w:rPr>
          <w:rFonts w:ascii="Arial" w:hAnsi="Arial"/>
          <w:sz w:val="18"/>
        </w:rPr>
        <w:t>A core component of the meeting involves Bob and Roland collaboratively establishing a robust financial framework for the upcoming year, ultimately agreeing on a comprehensive income target of £178,680. To ensure this high bar feels achievable, the target is meticulously broken down into distinct, manageable metrics.</w:t>
      </w:r>
    </w:p>
    <w:p/>
    <w:p>
      <w:r>
        <w:rPr>
          <w:rFonts w:ascii="Arial" w:hAnsi="Arial"/>
          <w:sz w:val="18"/>
        </w:rPr>
        <w:t>Looking ahead, Roland has 48 pending renewal cases. Assuming a 60% conversion rate (split evenly between full remortgages and product transfers), this is projected to generate £29,952. Bob factors in the likelihood of Roland cross-selling insurance on these renewals, as many currently lack coverage. Furthermore, Roland’s average admin fee sits at £397, with a 79% conversion rate (rounded to 80% for projections). While Roland feels confident he could increase this fee on new purchases, he acknowledges the difficulty with renewals—which often lacked initial charges—and agrees to maintain the baseline assumption.</w:t>
      </w:r>
    </w:p>
    <w:p/>
    <w:p>
      <w:r>
        <w:rPr>
          <w:rFonts w:ascii="Arial" w:hAnsi="Arial"/>
          <w:sz w:val="18"/>
        </w:rPr>
        <w:t>Regarding new business, Bob notes Roland's recent success in averaging two purchase cases per week. However, projecting this across 48 weeks (allowing for holidays) yields 96 cases, which Roland views as overly steep alongside his remortgage workload. Consequently, they negotiate a more realistic target of 1.5 purchase cases per week, equating to 72 cases for the year (or roughly six per month). At an average income of £737 per purchase case, this will generate £53,000 in mortgage income. Coupled with £57,000 projected from insurance (based on a strict conversion rate of one-in-two for purchases and one-in-four for renewals, averaging £1,199 per case) and £38,000 from admin fees, the calculations align perfectly with the £178,680 goal. Roland expresses that breaking the total down demystifies the target, firmly preferring the higher value of new purchases over relying on lower-yielding product transfers.</w:t>
      </w:r>
    </w:p>
    <w:p/>
    <w:p>
      <w:r>
        <w:rPr>
          <w:rFonts w:ascii="Arial" w:hAnsi="Arial"/>
          <w:sz w:val="18"/>
        </w:rPr>
        <w:t>---</w:t>
      </w:r>
    </w:p>
    <w:p>
      <w:r>
        <w:rPr>
          <w:rFonts w:ascii="Arial" w:hAnsi="Arial"/>
          <w:sz w:val="18"/>
        </w:rPr>
        <w:t>## Identifying Strategic Dependencies and Support Requirements</w:t>
      </w:r>
    </w:p>
    <w:p/>
    <w:p>
      <w:r>
        <w:rPr>
          <w:rFonts w:ascii="Arial" w:hAnsi="Arial"/>
          <w:sz w:val="18"/>
        </w:rPr>
        <w:t>To guarantee the feasibility of the newly established targets, the discussion pivots to identifying the strategic dependencies that will dictate Roland's success. Bob highlights that the primary variable will be the volume and consistency of high-quality leads. Currently, Roland receives an aggregate of between 249 and 480 leads, but to comfortably hit the target volume of £200,000 in written/banked projections, he needs to be actively speaking with 30 to 35 high-quality leads per month and achieving a one-in-three conversion rate. Both agree that maintaining this lead quality is paramount.</w:t>
      </w:r>
    </w:p>
    <w:p/>
    <w:p>
      <w:r>
        <w:rPr>
          <w:rFonts w:ascii="Arial" w:hAnsi="Arial"/>
          <w:sz w:val="18"/>
        </w:rPr>
        <w:t>Roland explicitly outlines his core support requirements, requesting continued weekly check-ins and stressing that a steady influx of leads is his absolute priority. Moreover, he underscores his heavy reliance on administrative support, praising the strong working relationship he has cultivated with Megan. As his case volume increases, Roland admits it is impossible to manage the administrative burden independently. He flags Megan's impending maternity leave as a significant operational risk, emphasising the absolute necessity of maintaining robust administrative cover to sustain his momentum, delegate pipeline tasks, and handle the projected case volume effectively.</w:t>
      </w:r>
    </w:p>
    <w:p/>
    <w:p>
      <w:r>
        <w:rPr>
          <w:rFonts w:ascii="Arial" w:hAnsi="Arial"/>
          <w:sz w:val="18"/>
        </w:rPr>
        <w:t>---</w:t>
      </w:r>
    </w:p>
    <w:p>
      <w:r>
        <w:rPr>
          <w:rFonts w:ascii="Arial" w:hAnsi="Arial"/>
          <w:sz w:val="18"/>
        </w:rPr>
        <w:t>## Introduction of the "Platform" Workflow Management System</w:t>
      </w:r>
    </w:p>
    <w:p/>
    <w:p>
      <w:r>
        <w:rPr>
          <w:rFonts w:ascii="Arial" w:hAnsi="Arial"/>
          <w:sz w:val="18"/>
        </w:rPr>
        <w:t>Addressing Roland's concerns regarding administrative continuity, Bob provides a comprehensive demonstration of "Platform," a new workflow management system slated to go live on the 20th of the month, with formal training to follow shortly. Bob presents Platform as a streamlined, task-driven alternative to the convoluted architecture of the Midas system, specifically designed to automate client journeys and facilitate seamless collaboration between advisors and administrative staff.</w:t>
      </w:r>
    </w:p>
    <w:p/>
    <w:p>
      <w:r>
        <w:rPr>
          <w:rFonts w:ascii="Arial" w:hAnsi="Arial"/>
          <w:sz w:val="18"/>
        </w:rPr>
        <w:t>The system operates on an automated workflow driven by explicit tasks. For instance, following an appointment, Roland is prompted to log the outcome. If a client does not answer, the task automatically routes to admin for follow-up and nurturing. For clients who are "actively looking," the system orchestrates a cyclic communication loop alternating between Roland and the admin team. Clients unready to proceed are placed into a six-month nurture journey, receiving monthly automated emails alongside three scheduled admin calls; if they re-engage, they are automatically booked back into the advisor's diary. Bob stresses that leads should only be marked "Not Proceeding With" (NPW) if the client explicitly requests it.</w:t>
      </w:r>
    </w:p>
    <w:p/>
    <w:p>
      <w:r>
        <w:rPr>
          <w:rFonts w:ascii="Arial" w:hAnsi="Arial"/>
          <w:sz w:val="18"/>
        </w:rPr>
        <w:t>While Megan expresses a slight preference for the visual pie charts of their previous system, she acknowledges that Platform's list-based interface will mandate consistent communication and keep advisors actively engaged in file updates. The system also extends into comprehensive mortgage workflows, managing post-completion touchpoints (admin calls at one day post-completion, and advisor calls at three days for reviews), down valuations, rekeys, and automated nine-month protection callbacks. Notably, Platform empowers clients to complete their own fact-finds online, signaling upfront commitment. Furthermore, it allows advisors to run full affordability checks across major lenders—such as Halifax, Nationwide, Barclays, and NatWest—and submit Decision in Principles (DIPs) and full applications without the need to rekey data externally. It also features a "mortgage passport," providing clients with an easily downloadable DIP.</w:t>
      </w:r>
    </w:p>
    <w:p/>
    <w:p>
      <w:r>
        <w:rPr>
          <w:rFonts w:ascii="Arial" w:hAnsi="Arial"/>
          <w:sz w:val="18"/>
        </w:rPr>
        <w:t>---</w:t>
      </w:r>
    </w:p>
    <w:p>
      <w:r>
        <w:rPr>
          <w:rFonts w:ascii="Arial" w:hAnsi="Arial"/>
          <w:sz w:val="18"/>
        </w:rPr>
        <w:t>## Final Commitment and Implementation Plan</w:t>
      </w:r>
    </w:p>
    <w:p/>
    <w:p>
      <w:r>
        <w:rPr>
          <w:rFonts w:ascii="Arial" w:hAnsi="Arial"/>
          <w:sz w:val="18"/>
        </w:rPr>
        <w:t>The meeting concludes with a solid consensus on the operational plan. Having reviewed the granular breakdown of the figures and the supportive infrastructure provided by Platform, Roland confirms his final commitment to the £178,680 financial target. He fully owns the objective of securing 1.5 new purchase cases per week alongside a 50% insurance conversion rate, agreeing that the goals are entirely manageable once the new workflow system is fully integrated.</w:t>
      </w:r>
    </w:p>
    <w:p/>
    <w:p>
      <w:r>
        <w:rPr>
          <w:rFonts w:ascii="Arial" w:hAnsi="Arial"/>
          <w:sz w:val="18"/>
        </w:rPr>
        <w:t>To formalise this commitment, Bob outlines the immediate next steps: he will calculate the specific quarterly targets for both written and banked income, as well as the required number of monthly cases. These metrics will serve as the core benchmark for their ongoing weekly check-ins, providing Roland with clear, incremental targets to ensure he maintains his highly successful run rate throughout the new financial year.</w:t>
      </w:r>
    </w:p>
    <w:p/>
    <w:p>
      <w:r>
        <w:rPr>
          <w:rFonts w:ascii="Arial" w:hAnsi="Arial"/>
          <w:sz w:val="18"/>
        </w:rPr>
        <w:t>---</w:t>
      </w:r>
    </w:p>
    <w:p>
      <w:r>
        <w:rPr>
          <w:rFonts w:ascii="Arial" w:hAnsi="Arial"/>
          <w:sz w:val="18"/>
        </w:rPr>
        <w:t>## Action Items</w:t>
      </w:r>
    </w:p>
    <w:p/>
    <w:p>
      <w:r>
        <w:rPr>
          <w:rFonts w:ascii="Arial" w:hAnsi="Arial"/>
          <w:sz w:val="18"/>
        </w:rPr>
        <w:t>**@Bob Duncan**</w:t>
      </w:r>
    </w:p>
    <w:p>
      <w:r>
        <w:rPr>
          <w:rFonts w:ascii="Arial" w:hAnsi="Arial"/>
          <w:sz w:val="18"/>
        </w:rPr>
        <w:t>- [ ] Calculate the specific quarterly targets for written income, banked income, and case numbers, and share the comprehensive breakdown with Roland Brownlee - [End of next week]</w:t>
      </w:r>
    </w:p>
    <w:p/>
    <w:p>
      <w:r>
        <w:rPr>
          <w:rFonts w:ascii="Arial" w:hAnsi="Arial"/>
          <w:sz w:val="18"/>
        </w:rPr>
        <w:t>**@Roland Brownlee**</w:t>
      </w:r>
    </w:p>
    <w:p>
      <w:r>
        <w:rPr>
          <w:rFonts w:ascii="Arial" w:hAnsi="Arial"/>
          <w:sz w:val="18"/>
        </w:rPr>
        <w:t>- [ ] Complete practice navigation and workflow testing within the new "Platform" system using the designated test case "John Smith" - [TBD]</w:t>
      </w:r>
    </w:p>
    <w:p/>
    <w:p>
      <w:r>
        <w:rPr>
          <w:rFonts w:ascii="Arial" w:hAnsi="Arial"/>
          <w:sz w:val="18"/>
        </w:rPr>
        <w:t>### ADVISER WEEKLY PERFORMANCE &amp; ACTION REVIEW</w:t>
      </w:r>
    </w:p>
    <w:p>
      <w:r>
        <w:rPr>
          <w:rFonts w:ascii="Arial" w:hAnsi="Arial"/>
          <w:sz w:val="18"/>
        </w:rPr>
        <w:t>## Internal Performance Review — Roland Brownlee (Manager: Bob Duncan)</w:t>
      </w:r>
    </w:p>
    <w:p>
      <w:r>
        <w:rPr>
          <w:rFonts w:ascii="Arial" w:hAnsi="Arial"/>
          <w:sz w:val="18"/>
        </w:rPr>
        <w:t>*Content creation date: 2026-04-08 10:00:32*</w:t>
      </w:r>
    </w:p>
    <w:p>
      <w:r>
        <w:rPr>
          <w:rFonts w:ascii="Arial" w:hAnsi="Arial"/>
          <w:sz w:val="18"/>
        </w:rPr>
        <w:t>*Generated by gpt-5.2*</w:t>
      </w:r>
    </w:p>
    <w:p>
      <w:r>
        <w:rPr>
          <w:rFonts w:ascii="Arial" w:hAnsi="Arial"/>
          <w:sz w:val="18"/>
        </w:rPr>
        <w:t>---</w:t>
      </w:r>
    </w:p>
    <w:p>
      <w:r>
        <w:rPr>
          <w:rFonts w:ascii="Arial" w:hAnsi="Arial"/>
          <w:sz w:val="18"/>
        </w:rPr>
        <w:t>## Sales Performance (Targets &amp; Run Rate)</w:t>
      </w:r>
    </w:p>
    <w:p>
      <w:r>
        <w:rPr>
          <w:rFonts w:ascii="Arial" w:hAnsi="Arial"/>
          <w:sz w:val="18"/>
        </w:rPr>
        <w:t>### Current Position</w:t>
      </w:r>
    </w:p>
    <w:p>
      <w:r>
        <w:rPr>
          <w:rFonts w:ascii="Arial" w:hAnsi="Arial"/>
          <w:sz w:val="18"/>
        </w:rPr>
        <w:t>- Agreed annual income target: **£178,680**, comprised of:</w:t>
      </w:r>
    </w:p>
    <w:p>
      <w:r>
        <w:rPr>
          <w:rFonts w:ascii="Arial" w:hAnsi="Arial"/>
          <w:sz w:val="18"/>
        </w:rPr>
        <w:t xml:space="preserve">  - **72 purchase cases** (**1.5 new cases/week** = **6 purchase cases/month**)</w:t>
      </w:r>
    </w:p>
    <w:p>
      <w:r>
        <w:rPr>
          <w:rFonts w:ascii="Arial" w:hAnsi="Arial"/>
          <w:sz w:val="18"/>
        </w:rPr>
        <w:t xml:space="preserve">  - **48 renewals**</w:t>
      </w:r>
    </w:p>
    <w:p>
      <w:r>
        <w:rPr>
          <w:rFonts w:ascii="Arial" w:hAnsi="Arial"/>
          <w:sz w:val="18"/>
        </w:rPr>
        <w:t xml:space="preserve">  - **48 insurance cases**</w:t>
      </w:r>
    </w:p>
    <w:p>
      <w:r>
        <w:rPr>
          <w:rFonts w:ascii="Arial" w:hAnsi="Arial"/>
          <w:sz w:val="18"/>
        </w:rPr>
        <w:t xml:space="preserve">  - **96 admin fees**</w:t>
      </w:r>
    </w:p>
    <w:p>
      <w:r>
        <w:rPr>
          <w:rFonts w:ascii="Arial" w:hAnsi="Arial"/>
          <w:sz w:val="18"/>
        </w:rPr>
        <w:t>- Current written-business run rate referenced:</w:t>
      </w:r>
    </w:p>
    <w:p>
      <w:r>
        <w:rPr>
          <w:rFonts w:ascii="Arial" w:hAnsi="Arial"/>
          <w:sz w:val="18"/>
        </w:rPr>
        <w:t xml:space="preserve">  - Last 3 months written: **£42k** → annualised approx **£168k** (below **£178,680**)</w:t>
      </w:r>
    </w:p>
    <w:p>
      <w:r>
        <w:rPr>
          <w:rFonts w:ascii="Arial" w:hAnsi="Arial"/>
          <w:sz w:val="18"/>
        </w:rPr>
        <w:t>- Written vs banked dependency referenced:</w:t>
      </w:r>
    </w:p>
    <w:p>
      <w:r>
        <w:rPr>
          <w:rFonts w:ascii="Arial" w:hAnsi="Arial"/>
          <w:sz w:val="18"/>
        </w:rPr>
        <w:t xml:space="preserve">  - To bank **£178k**, written requirement discussed: **~£195k total written**, averaging **just over £16k/month**</w:t>
      </w:r>
    </w:p>
    <w:p>
      <w:r>
        <w:rPr>
          <w:rFonts w:ascii="Arial" w:hAnsi="Arial"/>
          <w:sz w:val="18"/>
        </w:rPr>
        <w:t>- Banked performance (current year-to-date) stated:</w:t>
      </w:r>
    </w:p>
    <w:p>
      <w:r>
        <w:rPr>
          <w:rFonts w:ascii="Arial" w:hAnsi="Arial"/>
          <w:sz w:val="18"/>
        </w:rPr>
        <w:t xml:space="preserve">  - Mortgage income: **£16,000**</w:t>
      </w:r>
    </w:p>
    <w:p>
      <w:r>
        <w:rPr>
          <w:rFonts w:ascii="Arial" w:hAnsi="Arial"/>
          <w:sz w:val="18"/>
        </w:rPr>
        <w:t xml:space="preserve">  - Renewal income: **£1,200**</w:t>
      </w:r>
    </w:p>
    <w:p>
      <w:r>
        <w:rPr>
          <w:rFonts w:ascii="Arial" w:hAnsi="Arial"/>
          <w:sz w:val="18"/>
        </w:rPr>
        <w:t xml:space="preserve">  - Insurance: **£7,000**</w:t>
      </w:r>
    </w:p>
    <w:p>
      <w:r>
        <w:rPr>
          <w:rFonts w:ascii="Arial" w:hAnsi="Arial"/>
          <w:sz w:val="18"/>
        </w:rPr>
        <w:t xml:space="preserve">  - Additional income line noted: **~£7,500**</w:t>
      </w:r>
    </w:p>
    <w:p>
      <w:r>
        <w:rPr>
          <w:rFonts w:ascii="Arial" w:hAnsi="Arial"/>
          <w:sz w:val="18"/>
        </w:rPr>
        <w:t xml:space="preserve">  - **Total banked (stated): ~£32,000**</w:t>
      </w:r>
    </w:p>
    <w:p>
      <w:r>
        <w:rPr>
          <w:rFonts w:ascii="Arial" w:hAnsi="Arial"/>
          <w:sz w:val="18"/>
        </w:rPr>
        <w:t>- Purchases banked so far this year: **22**</w:t>
      </w:r>
    </w:p>
    <w:p>
      <w:r>
        <w:rPr>
          <w:rFonts w:ascii="Arial" w:hAnsi="Arial"/>
          <w:sz w:val="18"/>
        </w:rPr>
        <w:t>- Conversion assumptions referenced:</w:t>
      </w:r>
    </w:p>
    <w:p>
      <w:r>
        <w:rPr>
          <w:rFonts w:ascii="Arial" w:hAnsi="Arial"/>
          <w:sz w:val="18"/>
        </w:rPr>
        <w:t xml:space="preserve">  - Purchases protection: **1 in 2**</w:t>
      </w:r>
    </w:p>
    <w:p>
      <w:r>
        <w:rPr>
          <w:rFonts w:ascii="Arial" w:hAnsi="Arial"/>
          <w:sz w:val="18"/>
        </w:rPr>
        <w:t xml:space="preserve">  - Renewals protection reviews: **1 in 4**</w:t>
      </w:r>
    </w:p>
    <w:p>
      <w:r>
        <w:rPr>
          <w:rFonts w:ascii="Arial" w:hAnsi="Arial"/>
          <w:sz w:val="18"/>
        </w:rPr>
        <w:t xml:space="preserve">  - Admin fee conversion: **80%** (current noted as **79%**); average admin fee stated: **£397** (including zero-fee cases)</w:t>
      </w:r>
    </w:p>
    <w:p>
      <w:r>
        <w:rPr>
          <w:rFonts w:ascii="Arial" w:hAnsi="Arial"/>
          <w:sz w:val="18"/>
        </w:rPr>
        <w:t>### Vs Last Week / Last Month (if available)</w:t>
      </w:r>
    </w:p>
    <w:p>
      <w:r>
        <w:rPr>
          <w:rFonts w:ascii="Arial" w:hAnsi="Arial"/>
          <w:sz w:val="18"/>
        </w:rPr>
        <w:t>- **Not available** (no prior weekly/monthly comparator figures provided in the content).</w:t>
      </w:r>
    </w:p>
    <w:p>
      <w:r>
        <w:rPr>
          <w:rFonts w:ascii="Arial" w:hAnsi="Arial"/>
          <w:sz w:val="18"/>
        </w:rPr>
        <w:t>### What’s Working Well</w:t>
      </w:r>
    </w:p>
    <w:p>
      <w:r>
        <w:rPr>
          <w:rFonts w:ascii="Arial" w:hAnsi="Arial"/>
          <w:sz w:val="18"/>
        </w:rPr>
        <w:t>- Conversion described as strong: **“converting well on opportunities”**.</w:t>
      </w:r>
    </w:p>
    <w:p>
      <w:r>
        <w:rPr>
          <w:rFonts w:ascii="Arial" w:hAnsi="Arial"/>
          <w:sz w:val="18"/>
        </w:rPr>
        <w:t>- Purchase volume capability evidenced by monthly sequence referenced: **3, 2, 4, 1 (December), 4, 3, 6** (with **6** identified as required monthly pace).</w:t>
      </w:r>
    </w:p>
    <w:p>
      <w:r>
        <w:rPr>
          <w:rFonts w:ascii="Arial" w:hAnsi="Arial"/>
          <w:sz w:val="18"/>
        </w:rPr>
        <w:t>- Target calibration improved realism: moved from **2 cases/week** to an “owned” planning target of **1.5/week** to reflect renewal workload.</w:t>
      </w:r>
    </w:p>
    <w:p>
      <w:r>
        <w:rPr>
          <w:rFonts w:ascii="Arial" w:hAnsi="Arial"/>
          <w:sz w:val="18"/>
        </w:rPr>
        <w:t>- Income modelling anchored to current run-rate assumptions (fee conversion and average admin fee figures stated above), rather than optimistic step-changes.</w:t>
      </w:r>
    </w:p>
    <w:p>
      <w:r>
        <w:rPr>
          <w:rFonts w:ascii="Arial" w:hAnsi="Arial"/>
          <w:sz w:val="18"/>
        </w:rPr>
        <w:t>### What’s Not Working Well</w:t>
      </w:r>
    </w:p>
    <w:p>
      <w:r>
        <w:rPr>
          <w:rFonts w:ascii="Arial" w:hAnsi="Arial"/>
          <w:sz w:val="18"/>
        </w:rPr>
        <w:t>- Consistency risk: plan requires **6 purchases every month**, not occasional spikes.</w:t>
      </w:r>
    </w:p>
    <w:p>
      <w:r>
        <w:rPr>
          <w:rFonts w:ascii="Arial" w:hAnsi="Arial"/>
          <w:sz w:val="18"/>
        </w:rPr>
        <w:t>- Reporting inconsistency in application mix:</w:t>
      </w:r>
    </w:p>
    <w:p>
      <w:r>
        <w:rPr>
          <w:rFonts w:ascii="Arial" w:hAnsi="Arial"/>
          <w:sz w:val="18"/>
        </w:rPr>
        <w:t xml:space="preserve">  - Stated **“74 apps this financial year”** but also **“24 purchases”** and **“15 remortgages”** noted as not reconciling (likely **NTUs** included).</w:t>
      </w:r>
    </w:p>
    <w:p>
      <w:r>
        <w:rPr>
          <w:rFonts w:ascii="Arial" w:hAnsi="Arial"/>
          <w:sz w:val="18"/>
        </w:rPr>
        <w:t>### Risks / Blockers</w:t>
      </w:r>
    </w:p>
    <w:p>
      <w:r>
        <w:rPr>
          <w:rFonts w:ascii="Arial" w:hAnsi="Arial"/>
          <w:sz w:val="18"/>
        </w:rPr>
        <w:t>- If purchase volume drops below **6/month**, risk to delivering **72 purchases/year** and therefore **£178,680**.</w:t>
      </w:r>
    </w:p>
    <w:p>
      <w:r>
        <w:rPr>
          <w:rFonts w:ascii="Arial" w:hAnsi="Arial"/>
          <w:sz w:val="18"/>
        </w:rPr>
        <w:t>- Written-to-banked slippage exposure: needing **~£195k written** to bank **£178k** increases risk if progression slows.</w:t>
      </w:r>
    </w:p>
    <w:p>
      <w:r>
        <w:rPr>
          <w:rFonts w:ascii="Arial" w:hAnsi="Arial"/>
          <w:sz w:val="18"/>
        </w:rPr>
        <w:t>- Reporting risk: if apps vs NTUs are miscategorised, capacity and income planning may be built on an incorrect baseline.</w:t>
      </w:r>
    </w:p>
    <w:p>
      <w:r>
        <w:rPr>
          <w:rFonts w:ascii="Arial" w:hAnsi="Arial"/>
          <w:sz w:val="18"/>
        </w:rPr>
        <w:t>### Actions Required</w:t>
      </w:r>
    </w:p>
    <w:p>
      <w:r>
        <w:rPr>
          <w:rFonts w:ascii="Arial" w:hAnsi="Arial"/>
          <w:sz w:val="18"/>
        </w:rPr>
        <w:t>1. Build a **quarter-by-quarter written vs banked forecast** (using prior banking pattern referenced).</w:t>
      </w:r>
    </w:p>
    <w:p>
      <w:r>
        <w:rPr>
          <w:rFonts w:ascii="Arial" w:hAnsi="Arial"/>
          <w:sz w:val="18"/>
        </w:rPr>
        <w:t>2. Build a **purchase seasonality forecast** to manage quieter periods referenced (e.g., **November–January**).</w:t>
      </w:r>
    </w:p>
    <w:p>
      <w:r>
        <w:rPr>
          <w:rFonts w:ascii="Arial" w:hAnsi="Arial"/>
          <w:sz w:val="18"/>
        </w:rPr>
        <w:t>3. Investigate and fix the **apps/purchases/remortgages reporting mismatch** (likely NTUs included).</w:t>
      </w:r>
    </w:p>
    <w:p>
      <w:r>
        <w:rPr>
          <w:rFonts w:ascii="Arial" w:hAnsi="Arial"/>
          <w:sz w:val="18"/>
        </w:rPr>
        <w:t>4. Confirm and “own” the 2026 new business target: **72 purchase cases/year** (≈ **1.5/week**).</w:t>
      </w:r>
    </w:p>
    <w:p>
      <w:r>
        <w:rPr>
          <w:rFonts w:ascii="Arial" w:hAnsi="Arial"/>
          <w:sz w:val="18"/>
        </w:rPr>
        <w:t>### Action Owner (Adviser / Admin / Case Manager / Other)</w:t>
      </w:r>
    </w:p>
    <w:p>
      <w:r>
        <w:rPr>
          <w:rFonts w:ascii="Arial" w:hAnsi="Arial"/>
          <w:sz w:val="18"/>
        </w:rPr>
        <w:t>- Forecasting &amp; seasonality: **Other (Bob Duncan)**</w:t>
      </w:r>
    </w:p>
    <w:p>
      <w:r>
        <w:rPr>
          <w:rFonts w:ascii="Arial" w:hAnsi="Arial"/>
          <w:sz w:val="18"/>
        </w:rPr>
        <w:t>- Target ownership (weekly pace): **Adviser (Roland Brownlee)**</w:t>
      </w:r>
    </w:p>
    <w:p>
      <w:r>
        <w:rPr>
          <w:rFonts w:ascii="Arial" w:hAnsi="Arial"/>
          <w:sz w:val="18"/>
        </w:rPr>
        <w:t>- Reporting fix (apps vs split incl. NTUs): **Other (Bob / MI)**</w:t>
      </w:r>
    </w:p>
    <w:p>
      <w:r>
        <w:rPr>
          <w:rFonts w:ascii="Arial" w:hAnsi="Arial"/>
          <w:sz w:val="18"/>
        </w:rPr>
        <w:t>### Trend Insight</w:t>
      </w:r>
    </w:p>
    <w:p>
      <w:r>
        <w:rPr>
          <w:rFonts w:ascii="Arial" w:hAnsi="Arial"/>
          <w:sz w:val="18"/>
        </w:rPr>
        <w:t>- **Improving (conditional)** — run rate described as strong, and target ownership is more realistic (**1.5/week**), but delivery remains dependent on consistent monthly purchases and resolving reporting integrity issues.</w:t>
      </w:r>
    </w:p>
    <w:p>
      <w:r>
        <w:rPr>
          <w:rFonts w:ascii="Arial" w:hAnsi="Arial"/>
          <w:sz w:val="18"/>
        </w:rPr>
        <w:t>---</w:t>
      </w:r>
    </w:p>
    <w:p>
      <w:r>
        <w:rPr>
          <w:rFonts w:ascii="Arial" w:hAnsi="Arial"/>
          <w:sz w:val="18"/>
        </w:rPr>
        <w:t>## Leads Performance Review (Lead Supply &amp; CRM Discipline)</w:t>
      </w:r>
    </w:p>
    <w:p>
      <w:r>
        <w:rPr>
          <w:rFonts w:ascii="Arial" w:hAnsi="Arial"/>
          <w:sz w:val="18"/>
        </w:rPr>
        <w:t>### Current Position</w:t>
      </w:r>
    </w:p>
    <w:p>
      <w:r>
        <w:rPr>
          <w:rFonts w:ascii="Arial" w:hAnsi="Arial"/>
          <w:sz w:val="18"/>
        </w:rPr>
        <w:t>- Lead volume requirement/constraint referenced:</w:t>
      </w:r>
    </w:p>
    <w:p>
      <w:r>
        <w:rPr>
          <w:rFonts w:ascii="Arial" w:hAnsi="Arial"/>
          <w:sz w:val="18"/>
        </w:rPr>
        <w:t xml:space="preserve">  - Desired: **40**</w:t>
      </w:r>
    </w:p>
    <w:p>
      <w:r>
        <w:rPr>
          <w:rFonts w:ascii="Arial" w:hAnsi="Arial"/>
          <w:sz w:val="18"/>
        </w:rPr>
        <w:t xml:space="preserve">  - Current: **25**</w:t>
      </w:r>
    </w:p>
    <w:p>
      <w:r>
        <w:rPr>
          <w:rFonts w:ascii="Arial" w:hAnsi="Arial"/>
          <w:sz w:val="18"/>
        </w:rPr>
        <w:t xml:space="preserve">  - Typical average: **15–20** (give or take)</w:t>
      </w:r>
    </w:p>
    <w:p>
      <w:r>
        <w:rPr>
          <w:rFonts w:ascii="Arial" w:hAnsi="Arial"/>
          <w:sz w:val="18"/>
        </w:rPr>
        <w:t>- Lead model referenced to support output:</w:t>
      </w:r>
    </w:p>
    <w:p>
      <w:r>
        <w:rPr>
          <w:rFonts w:ascii="Arial" w:hAnsi="Arial"/>
          <w:sz w:val="18"/>
        </w:rPr>
        <w:t xml:space="preserve">  - **~480 leads/year**</w:t>
      </w:r>
    </w:p>
    <w:p>
      <w:r>
        <w:rPr>
          <w:rFonts w:ascii="Arial" w:hAnsi="Arial"/>
          <w:sz w:val="18"/>
        </w:rPr>
        <w:t xml:space="preserve">  - **30–35 spoken-to leads/month**</w:t>
      </w:r>
    </w:p>
    <w:p>
      <w:r>
        <w:rPr>
          <w:rFonts w:ascii="Arial" w:hAnsi="Arial"/>
          <w:sz w:val="18"/>
        </w:rPr>
        <w:t xml:space="preserve">  - **~1 in 3 conversion** (lead-to-application)</w:t>
      </w:r>
    </w:p>
    <w:p>
      <w:r>
        <w:rPr>
          <w:rFonts w:ascii="Arial" w:hAnsi="Arial"/>
          <w:sz w:val="18"/>
        </w:rPr>
        <w:t xml:space="preserve">  - Implied output stated verbally: **~10 applications/month** from engaged leads</w:t>
      </w:r>
    </w:p>
    <w:p>
      <w:r>
        <w:rPr>
          <w:rFonts w:ascii="Arial" w:hAnsi="Arial"/>
          <w:sz w:val="18"/>
        </w:rPr>
        <w:t>- Execution/process upgrade discussed:</w:t>
      </w:r>
    </w:p>
    <w:p>
      <w:r>
        <w:rPr>
          <w:rFonts w:ascii="Arial" w:hAnsi="Arial"/>
          <w:sz w:val="18"/>
        </w:rPr>
        <w:t xml:space="preserve">  - Platform task-driven workflow for follow-up and nurture hand-offs between **Roland** and **Megan (admin)**.</w:t>
      </w:r>
    </w:p>
    <w:p>
      <w:r>
        <w:rPr>
          <w:rFonts w:ascii="Arial" w:hAnsi="Arial"/>
          <w:sz w:val="18"/>
        </w:rPr>
        <w:t xml:space="preserve">  - Rules referenced: “no answer” → pushed to admin; “early looking” → moved to nurture; “actively looking” → alternating follow-ups (Roland ↔ Megan ↔ Roland).</w:t>
      </w:r>
    </w:p>
    <w:p>
      <w:r>
        <w:rPr>
          <w:rFonts w:ascii="Arial" w:hAnsi="Arial"/>
          <w:sz w:val="18"/>
        </w:rPr>
        <w:t xml:space="preserve">  - Stated: **only 3 call attempts over a 6-month window** before lead is NPWed (unless re-engaged).</w:t>
      </w:r>
    </w:p>
    <w:p>
      <w:r>
        <w:rPr>
          <w:rFonts w:ascii="Arial" w:hAnsi="Arial"/>
          <w:sz w:val="18"/>
        </w:rPr>
        <w:t>### Vs Last Week / Last Month (if available)</w:t>
      </w:r>
    </w:p>
    <w:p>
      <w:r>
        <w:rPr>
          <w:rFonts w:ascii="Arial" w:hAnsi="Arial"/>
          <w:sz w:val="18"/>
        </w:rPr>
        <w:t>- **Not available** (no weekly/monthly lead outcomes, contact speed metrics, or CRM audit metrics provided).</w:t>
      </w:r>
    </w:p>
    <w:p>
      <w:r>
        <w:rPr>
          <w:rFonts w:ascii="Arial" w:hAnsi="Arial"/>
          <w:sz w:val="18"/>
        </w:rPr>
        <w:t>### What’s Working Well</w:t>
      </w:r>
    </w:p>
    <w:p>
      <w:r>
        <w:rPr>
          <w:rFonts w:ascii="Arial" w:hAnsi="Arial"/>
          <w:sz w:val="18"/>
        </w:rPr>
        <w:t>- Clear identification of the main input constraint: **lead consistency**.</w:t>
      </w:r>
    </w:p>
    <w:p>
      <w:r>
        <w:rPr>
          <w:rFonts w:ascii="Arial" w:hAnsi="Arial"/>
          <w:sz w:val="18"/>
        </w:rPr>
        <w:t>- Upstream pipeline indicators acknowledged (intent to monitor): **Mortgage appointments requested (MAs), referrals, home reports, viewings**.</w:t>
      </w:r>
    </w:p>
    <w:p>
      <w:r>
        <w:rPr>
          <w:rFonts w:ascii="Arial" w:hAnsi="Arial"/>
          <w:sz w:val="18"/>
        </w:rPr>
        <w:t>- Workflow introduces structured ownership and reduces reliance on memory:</w:t>
      </w:r>
    </w:p>
    <w:p>
      <w:r>
        <w:rPr>
          <w:rFonts w:ascii="Arial" w:hAnsi="Arial"/>
          <w:sz w:val="18"/>
        </w:rPr>
        <w:t xml:space="preserve">  - Adviser focuses on **due tasks**</w:t>
      </w:r>
    </w:p>
    <w:p>
      <w:r>
        <w:rPr>
          <w:rFonts w:ascii="Arial" w:hAnsi="Arial"/>
          <w:sz w:val="18"/>
        </w:rPr>
        <w:t xml:space="preserve">  - Outcomes and notes are expected at each stage</w:t>
      </w:r>
    </w:p>
    <w:p>
      <w:r>
        <w:rPr>
          <w:rFonts w:ascii="Arial" w:hAnsi="Arial"/>
          <w:sz w:val="18"/>
        </w:rPr>
        <w:t>- Clear linkage established: lead volume → conversations → conversion → applications → income.</w:t>
      </w:r>
    </w:p>
    <w:p>
      <w:r>
        <w:rPr>
          <w:rFonts w:ascii="Arial" w:hAnsi="Arial"/>
          <w:sz w:val="18"/>
        </w:rPr>
        <w:t>### What’s Not Working Well</w:t>
      </w:r>
    </w:p>
    <w:p>
      <w:r>
        <w:rPr>
          <w:rFonts w:ascii="Arial" w:hAnsi="Arial"/>
          <w:sz w:val="18"/>
        </w:rPr>
        <w:t>- Lead flow explicitly below level required for target confidence (**15–20 average vs 40 desired**).</w:t>
      </w:r>
    </w:p>
    <w:p>
      <w:r>
        <w:rPr>
          <w:rFonts w:ascii="Arial" w:hAnsi="Arial"/>
          <w:sz w:val="18"/>
        </w:rPr>
        <w:t>- No quantitative evidence provided of CRM hygiene (e.g., note quality, stale statuses, 7+ day gaps, first-contact speed), creating a measurement blind spot.</w:t>
      </w:r>
    </w:p>
    <w:p>
      <w:r>
        <w:rPr>
          <w:rFonts w:ascii="Arial" w:hAnsi="Arial"/>
          <w:sz w:val="18"/>
        </w:rPr>
        <w:t>- Ownership gap risk explicitly stated: if the adviser submits a case/updates but **does not progress the Platform task**, the case does not transition into admin ownership.</w:t>
      </w:r>
    </w:p>
    <w:p>
      <w:r>
        <w:rPr>
          <w:rFonts w:ascii="Arial" w:hAnsi="Arial"/>
          <w:sz w:val="18"/>
        </w:rPr>
        <w:t>### Risks / Blockers</w:t>
      </w:r>
    </w:p>
    <w:p>
      <w:r>
        <w:rPr>
          <w:rFonts w:ascii="Arial" w:hAnsi="Arial"/>
          <w:sz w:val="18"/>
        </w:rPr>
        <w:t>- Revenue risk if lead volume/quality doesn’t increase or conversion/output doesn’t improve from current lead levels.</w:t>
      </w:r>
    </w:p>
    <w:p>
      <w:r>
        <w:rPr>
          <w:rFonts w:ascii="Arial" w:hAnsi="Arial"/>
          <w:sz w:val="18"/>
        </w:rPr>
        <w:t>- Reliance on others for lead generation noted: **Alan** referenced as driving lead supply.</w:t>
      </w:r>
    </w:p>
    <w:p>
      <w:r>
        <w:rPr>
          <w:rFonts w:ascii="Arial" w:hAnsi="Arial"/>
          <w:sz w:val="18"/>
        </w:rPr>
        <w:t>- Admin continuity risk: concerns raised regarding **Megan’s maternity leave**; if admin coverage changes, follow-up and nurture may degrade.</w:t>
      </w:r>
    </w:p>
    <w:p>
      <w:r>
        <w:rPr>
          <w:rFonts w:ascii="Arial" w:hAnsi="Arial"/>
          <w:sz w:val="18"/>
        </w:rPr>
        <w:t>- Adoption risk: Platform is list-based (no “pie chart” view), which may reduce daily engagement and therefore follow-up consistency.</w:t>
      </w:r>
    </w:p>
    <w:p>
      <w:r>
        <w:rPr>
          <w:rFonts w:ascii="Arial" w:hAnsi="Arial"/>
          <w:sz w:val="18"/>
        </w:rPr>
        <w:t>### Actions Required</w:t>
      </w:r>
    </w:p>
    <w:p>
      <w:r>
        <w:rPr>
          <w:rFonts w:ascii="Arial" w:hAnsi="Arial"/>
          <w:sz w:val="18"/>
        </w:rPr>
        <w:t>1. Validate whether lead flow can support **~480/year** and whether adviser capacity supports **30–35 conversations/month** alongside renewals.</w:t>
      </w:r>
    </w:p>
    <w:p>
      <w:r>
        <w:rPr>
          <w:rFonts w:ascii="Arial" w:hAnsi="Arial"/>
          <w:sz w:val="18"/>
        </w:rPr>
        <w:t>2. Track upstream activity and convert it into booked adviser appointments consistently (MAs/referrals/home reports/viewings → booked appointments).</w:t>
      </w:r>
    </w:p>
    <w:p>
      <w:r>
        <w:rPr>
          <w:rFonts w:ascii="Arial" w:hAnsi="Arial"/>
          <w:sz w:val="18"/>
        </w:rPr>
        <w:t>3. Implement the **Platform task-based workflow** as standard practice for follow-ups and nurture hand-offs.</w:t>
      </w:r>
    </w:p>
    <w:p>
      <w:r>
        <w:rPr>
          <w:rFonts w:ascii="Arial" w:hAnsi="Arial"/>
          <w:sz w:val="18"/>
        </w:rPr>
        <w:t>4. Prepare for Platform timeline events explicitly referenced:</w:t>
      </w:r>
    </w:p>
    <w:p>
      <w:r>
        <w:rPr>
          <w:rFonts w:ascii="Arial" w:hAnsi="Arial"/>
          <w:sz w:val="18"/>
        </w:rPr>
        <w:t xml:space="preserve">   - Platform update goes live on **2026-04-20**</w:t>
      </w:r>
    </w:p>
    <w:p>
      <w:r>
        <w:rPr>
          <w:rFonts w:ascii="Arial" w:hAnsi="Arial"/>
          <w:sz w:val="18"/>
        </w:rPr>
        <w:t xml:space="preserve">   - Training referenced as **2026-05-06**</w:t>
      </w:r>
    </w:p>
    <w:p>
      <w:r>
        <w:rPr>
          <w:rFonts w:ascii="Arial" w:hAnsi="Arial"/>
          <w:sz w:val="18"/>
        </w:rPr>
        <w:t>5. Confirm admin cover plan given Megan maternity leave risk, aligned to workflow adoption.</w:t>
      </w:r>
    </w:p>
    <w:p>
      <w:r>
        <w:rPr>
          <w:rFonts w:ascii="Arial" w:hAnsi="Arial"/>
          <w:sz w:val="18"/>
        </w:rPr>
        <w:t>### Action Owner (Adviser / Admin / Case Manager / Other)</w:t>
      </w:r>
    </w:p>
    <w:p>
      <w:r>
        <w:rPr>
          <w:rFonts w:ascii="Arial" w:hAnsi="Arial"/>
          <w:sz w:val="18"/>
        </w:rPr>
        <w:t>- Lead supply/drive: **Other (Alan)**</w:t>
      </w:r>
    </w:p>
    <w:p>
      <w:r>
        <w:rPr>
          <w:rFonts w:ascii="Arial" w:hAnsi="Arial"/>
          <w:sz w:val="18"/>
        </w:rPr>
        <w:t>- Lead flow modelling validation: **Other (Bob) + Adviser (Roland)**</w:t>
      </w:r>
    </w:p>
    <w:p>
      <w:r>
        <w:rPr>
          <w:rFonts w:ascii="Arial" w:hAnsi="Arial"/>
          <w:sz w:val="18"/>
        </w:rPr>
        <w:t>- Day-to-day follow-up tasks + outcomes/note updates: **Adviser (Roland)**</w:t>
      </w:r>
    </w:p>
    <w:p>
      <w:r>
        <w:rPr>
          <w:rFonts w:ascii="Arial" w:hAnsi="Arial"/>
          <w:sz w:val="18"/>
        </w:rPr>
        <w:t>- Nurture journey management/rebooking once tasks bounce: **Admin (Megan / Admin team)**</w:t>
      </w:r>
    </w:p>
    <w:p>
      <w:r>
        <w:rPr>
          <w:rFonts w:ascii="Arial" w:hAnsi="Arial"/>
          <w:sz w:val="18"/>
        </w:rPr>
        <w:t>- Workflow rollout/enablement + admin cover plan: **Other (Bob Duncan / Ops/Management)**</w:t>
      </w:r>
    </w:p>
    <w:p>
      <w:r>
        <w:rPr>
          <w:rFonts w:ascii="Arial" w:hAnsi="Arial"/>
          <w:sz w:val="18"/>
        </w:rPr>
        <w:t>### Trend Insight</w:t>
      </w:r>
    </w:p>
    <w:p>
      <w:r>
        <w:rPr>
          <w:rFonts w:ascii="Arial" w:hAnsi="Arial"/>
          <w:sz w:val="18"/>
        </w:rPr>
        <w:t>- **Stagnant (input constrained)** — lead volume is below the desired level (**25 current; 15–20 typical vs 40 desired**), despite strong stated conversion.</w:t>
      </w:r>
    </w:p>
    <w:p>
      <w:r>
        <w:rPr>
          <w:rFonts w:ascii="Arial" w:hAnsi="Arial"/>
          <w:sz w:val="18"/>
        </w:rPr>
        <w:t>- **Improving (process upgrade)** — task-based workflow is being introduced, but effectiveness is adoption-dependent and admin-resourcing-dependent.</w:t>
      </w:r>
    </w:p>
    <w:p>
      <w:r>
        <w:rPr>
          <w:rFonts w:ascii="Arial" w:hAnsi="Arial"/>
          <w:sz w:val="18"/>
        </w:rPr>
        <w:t>---</w:t>
      </w:r>
    </w:p>
    <w:p>
      <w:r>
        <w:rPr>
          <w:rFonts w:ascii="Arial" w:hAnsi="Arial"/>
          <w:sz w:val="18"/>
        </w:rPr>
        <w:t>## “Where Are My Leads?” (Relevant)</w:t>
      </w:r>
    </w:p>
    <w:p>
      <w:r>
        <w:rPr>
          <w:rFonts w:ascii="Arial" w:hAnsi="Arial"/>
          <w:sz w:val="18"/>
        </w:rPr>
        <w:t>### Current Position</w:t>
      </w:r>
    </w:p>
    <w:p>
      <w:r>
        <w:rPr>
          <w:rFonts w:ascii="Arial" w:hAnsi="Arial"/>
          <w:sz w:val="18"/>
        </w:rPr>
        <w:t>- Lead shortfall is positioned as the main constraint:</w:t>
      </w:r>
    </w:p>
    <w:p>
      <w:r>
        <w:rPr>
          <w:rFonts w:ascii="Arial" w:hAnsi="Arial"/>
          <w:sz w:val="18"/>
        </w:rPr>
        <w:t xml:space="preserve">  - To hit **72 cases/year**, lead flow must either **double at the same quality**, or improve conversion/output (“keep it the same and write more”).</w:t>
      </w:r>
    </w:p>
    <w:p>
      <w:r>
        <w:rPr>
          <w:rFonts w:ascii="Arial" w:hAnsi="Arial"/>
          <w:sz w:val="18"/>
        </w:rPr>
        <w:t>- Reporting dependency raised: lead-to-app modelling requires reliable reporting; application mix inconsistency exists (apps vs purchases/remortgages split).</w:t>
      </w:r>
    </w:p>
    <w:p>
      <w:r>
        <w:rPr>
          <w:rFonts w:ascii="Arial" w:hAnsi="Arial"/>
          <w:sz w:val="18"/>
        </w:rPr>
        <w:t>### Vs Last Week / Last Month (if available)</w:t>
      </w:r>
    </w:p>
    <w:p>
      <w:r>
        <w:rPr>
          <w:rFonts w:ascii="Arial" w:hAnsi="Arial"/>
          <w:sz w:val="18"/>
        </w:rPr>
        <w:t>- **Not available**.</w:t>
      </w:r>
    </w:p>
    <w:p>
      <w:r>
        <w:rPr>
          <w:rFonts w:ascii="Arial" w:hAnsi="Arial"/>
          <w:sz w:val="18"/>
        </w:rPr>
        <w:t>### What’s Working Well</w:t>
      </w:r>
    </w:p>
    <w:p>
      <w:r>
        <w:rPr>
          <w:rFonts w:ascii="Arial" w:hAnsi="Arial"/>
          <w:sz w:val="18"/>
        </w:rPr>
        <w:t>- Clear recognition that lead volume/quality is the upstream driver of purchase consistency and income delivery.</w:t>
      </w:r>
    </w:p>
    <w:p>
      <w:r>
        <w:rPr>
          <w:rFonts w:ascii="Arial" w:hAnsi="Arial"/>
          <w:sz w:val="18"/>
        </w:rPr>
        <w:t>### What’s Not Working Well</w:t>
      </w:r>
    </w:p>
    <w:p>
      <w:r>
        <w:rPr>
          <w:rFonts w:ascii="Arial" w:hAnsi="Arial"/>
          <w:sz w:val="18"/>
        </w:rPr>
        <w:t>- Lead stats are discussed without supporting CRM outcome reporting (no stated DIP/application/lost/uncontacted breakdowns).</w:t>
      </w:r>
    </w:p>
    <w:p>
      <w:r>
        <w:rPr>
          <w:rFonts w:ascii="Arial" w:hAnsi="Arial"/>
          <w:sz w:val="18"/>
        </w:rPr>
        <w:t>- Application reporting inconsistency undermines confidence in lead-to-output measurement.</w:t>
      </w:r>
    </w:p>
    <w:p>
      <w:r>
        <w:rPr>
          <w:rFonts w:ascii="Arial" w:hAnsi="Arial"/>
          <w:sz w:val="18"/>
        </w:rPr>
        <w:t>### Risks / Blockers</w:t>
      </w:r>
    </w:p>
    <w:p>
      <w:r>
        <w:rPr>
          <w:rFonts w:ascii="Arial" w:hAnsi="Arial"/>
          <w:sz w:val="18"/>
        </w:rPr>
        <w:t>- If lead supply or engagement drops below assumptions, sustaining **1.5 purchases/week** becomes high risk.</w:t>
      </w:r>
    </w:p>
    <w:p>
      <w:r>
        <w:rPr>
          <w:rFonts w:ascii="Arial" w:hAnsi="Arial"/>
          <w:sz w:val="18"/>
        </w:rPr>
        <w:t>- Reporting inconsistency (apps vs split, NTUs) creates a planning and accountability risk.</w:t>
      </w:r>
    </w:p>
    <w:p>
      <w:r>
        <w:rPr>
          <w:rFonts w:ascii="Arial" w:hAnsi="Arial"/>
          <w:sz w:val="18"/>
        </w:rPr>
        <w:t>### Actions Required</w:t>
      </w:r>
    </w:p>
    <w:p>
      <w:r>
        <w:rPr>
          <w:rFonts w:ascii="Arial" w:hAnsi="Arial"/>
          <w:sz w:val="18"/>
        </w:rPr>
        <w:t>- Resolve reporting inconsistency (apps vs purchases/remortgages; NTUs).</w:t>
      </w:r>
    </w:p>
    <w:p>
      <w:r>
        <w:rPr>
          <w:rFonts w:ascii="Arial" w:hAnsi="Arial"/>
          <w:sz w:val="18"/>
        </w:rPr>
        <w:t>- Validate feasible lead flow levels (current vs desired) and operational plan to close the gap.</w:t>
      </w:r>
    </w:p>
    <w:p>
      <w:r>
        <w:rPr>
          <w:rFonts w:ascii="Arial" w:hAnsi="Arial"/>
          <w:sz w:val="18"/>
        </w:rPr>
        <w:t>### Action Owner (Adviser / Admin / Case Manager / Other)</w:t>
      </w:r>
    </w:p>
    <w:p>
      <w:r>
        <w:rPr>
          <w:rFonts w:ascii="Arial" w:hAnsi="Arial"/>
          <w:sz w:val="18"/>
        </w:rPr>
        <w:t>- Reporting fix: **Other (Bob)**</w:t>
      </w:r>
    </w:p>
    <w:p>
      <w:r>
        <w:rPr>
          <w:rFonts w:ascii="Arial" w:hAnsi="Arial"/>
          <w:sz w:val="18"/>
        </w:rPr>
        <w:t>- Lead flow validation: **Other (Bob) + Adviser (Roland)**</w:t>
      </w:r>
    </w:p>
    <w:p>
      <w:r>
        <w:rPr>
          <w:rFonts w:ascii="Arial" w:hAnsi="Arial"/>
          <w:sz w:val="18"/>
        </w:rPr>
        <w:t>### Trend Insight</w:t>
      </w:r>
    </w:p>
    <w:p>
      <w:r>
        <w:rPr>
          <w:rFonts w:ascii="Arial" w:hAnsi="Arial"/>
          <w:sz w:val="18"/>
        </w:rPr>
        <w:t>- **Stagnant** — dependency is acknowledged, but input/output control metrics and reporting integrity are not yet resolved within the provided content.</w:t>
      </w:r>
    </w:p>
    <w:p>
      <w:r>
        <w:rPr>
          <w:rFonts w:ascii="Arial" w:hAnsi="Arial"/>
          <w:sz w:val="18"/>
        </w:rPr>
        <w:t>---</w:t>
      </w:r>
    </w:p>
    <w:p>
      <w:r>
        <w:rPr>
          <w:rFonts w:ascii="Arial" w:hAnsi="Arial"/>
          <w:sz w:val="18"/>
        </w:rPr>
        <w:t>## CRM Discipline (Notes, Updates, Ownership) — Platform Workflow Adoption</w:t>
      </w:r>
    </w:p>
    <w:p>
      <w:r>
        <w:rPr>
          <w:rFonts w:ascii="Arial" w:hAnsi="Arial"/>
          <w:sz w:val="18"/>
        </w:rPr>
        <w:t>### Current Position</w:t>
      </w:r>
    </w:p>
    <w:p>
      <w:r>
        <w:rPr>
          <w:rFonts w:ascii="Arial" w:hAnsi="Arial"/>
          <w:sz w:val="18"/>
        </w:rPr>
        <w:t>- Platform task-driven workflow discussed to improve:</w:t>
      </w:r>
    </w:p>
    <w:p>
      <w:r>
        <w:rPr>
          <w:rFonts w:ascii="Arial" w:hAnsi="Arial"/>
          <w:sz w:val="18"/>
        </w:rPr>
        <w:t xml:space="preserve">  - Client touchpoints (adviser/admin “bounce” tasks)</w:t>
      </w:r>
    </w:p>
    <w:p>
      <w:r>
        <w:rPr>
          <w:rFonts w:ascii="Arial" w:hAnsi="Arial"/>
          <w:sz w:val="18"/>
        </w:rPr>
        <w:t xml:space="preserve">  - Visibility/ownership of next steps</w:t>
      </w:r>
    </w:p>
    <w:p>
      <w:r>
        <w:rPr>
          <w:rFonts w:ascii="Arial" w:hAnsi="Arial"/>
          <w:sz w:val="18"/>
        </w:rPr>
        <w:t xml:space="preserve">  - Progression from lead → DIP → application → completion → reviews</w:t>
      </w:r>
    </w:p>
    <w:p>
      <w:r>
        <w:rPr>
          <w:rFonts w:ascii="Arial" w:hAnsi="Arial"/>
          <w:sz w:val="18"/>
        </w:rPr>
        <w:t>- Current preference noted for Midas due to visual “pie chart”; Platform viewed as “all lists”.</w:t>
      </w:r>
    </w:p>
    <w:p>
      <w:r>
        <w:rPr>
          <w:rFonts w:ascii="Arial" w:hAnsi="Arial"/>
          <w:sz w:val="18"/>
        </w:rPr>
        <w:t>- Example clients referenced:</w:t>
      </w:r>
    </w:p>
    <w:p>
      <w:r>
        <w:rPr>
          <w:rFonts w:ascii="Arial" w:hAnsi="Arial"/>
          <w:sz w:val="18"/>
        </w:rPr>
        <w:t xml:space="preserve">  - **John Smith** (demo file): used to illustrate workflow prompts and stages (including down-valuation decision prompts).</w:t>
      </w:r>
    </w:p>
    <w:p>
      <w:r>
        <w:rPr>
          <w:rFonts w:ascii="Arial" w:hAnsi="Arial"/>
          <w:sz w:val="18"/>
        </w:rPr>
        <w:t xml:space="preserve">  - **Patrick Edington**: client completed fact find themselves; affordability check run in Platform and max loan decision result obtained.</w:t>
      </w:r>
    </w:p>
    <w:p>
      <w:r>
        <w:rPr>
          <w:rFonts w:ascii="Arial" w:hAnsi="Arial"/>
          <w:sz w:val="18"/>
        </w:rPr>
        <w:t>### Vs Last Week / Last Month (if available)</w:t>
      </w:r>
    </w:p>
    <w:p>
      <w:r>
        <w:rPr>
          <w:rFonts w:ascii="Arial" w:hAnsi="Arial"/>
          <w:sz w:val="18"/>
        </w:rPr>
        <w:t>- **Not available**.</w:t>
      </w:r>
    </w:p>
    <w:p>
      <w:r>
        <w:rPr>
          <w:rFonts w:ascii="Arial" w:hAnsi="Arial"/>
          <w:sz w:val="18"/>
        </w:rPr>
        <w:t>### What’s Working Well</w:t>
      </w:r>
    </w:p>
    <w:p>
      <w:r>
        <w:rPr>
          <w:rFonts w:ascii="Arial" w:hAnsi="Arial"/>
          <w:sz w:val="18"/>
        </w:rPr>
        <w:t>- Workflow has defined post-completion cadence:</w:t>
      </w:r>
    </w:p>
    <w:p>
      <w:r>
        <w:rPr>
          <w:rFonts w:ascii="Arial" w:hAnsi="Arial"/>
          <w:sz w:val="18"/>
        </w:rPr>
        <w:t xml:space="preserve">  - Admin call **1 day after completion**</w:t>
      </w:r>
    </w:p>
    <w:p>
      <w:r>
        <w:rPr>
          <w:rFonts w:ascii="Arial" w:hAnsi="Arial"/>
          <w:sz w:val="18"/>
        </w:rPr>
        <w:t xml:space="preserve">  - Adviser call **3 days after completion** (thanks + review/referral)</w:t>
      </w:r>
    </w:p>
    <w:p>
      <w:r>
        <w:rPr>
          <w:rFonts w:ascii="Arial" w:hAnsi="Arial"/>
          <w:sz w:val="18"/>
        </w:rPr>
        <w:t xml:space="preserve">  - Annual review workflow plus **3-month completion call**</w:t>
      </w:r>
    </w:p>
    <w:p>
      <w:r>
        <w:rPr>
          <w:rFonts w:ascii="Arial" w:hAnsi="Arial"/>
          <w:sz w:val="18"/>
        </w:rPr>
        <w:t xml:space="preserve">  - If no policy is on risk, client routes to **protection 9-month callback list**</w:t>
      </w:r>
    </w:p>
    <w:p>
      <w:r>
        <w:rPr>
          <w:rFonts w:ascii="Arial" w:hAnsi="Arial"/>
          <w:sz w:val="18"/>
        </w:rPr>
        <w:t>- Platform supports end-to-end activity within a client record (fact find, EIDV, documents, affordability, DIP, application steps).</w:t>
      </w:r>
    </w:p>
    <w:p>
      <w:r>
        <w:rPr>
          <w:rFonts w:ascii="Arial" w:hAnsi="Arial"/>
          <w:sz w:val="18"/>
        </w:rPr>
        <w:t>- Client self-completion evidence (Patrick Edington) indicates improved engagement and reduced admin burden.</w:t>
      </w:r>
    </w:p>
    <w:p>
      <w:r>
        <w:rPr>
          <w:rFonts w:ascii="Arial" w:hAnsi="Arial"/>
          <w:sz w:val="18"/>
        </w:rPr>
        <w:t>### What’s Not Working Well</w:t>
      </w:r>
    </w:p>
    <w:p>
      <w:r>
        <w:rPr>
          <w:rFonts w:ascii="Arial" w:hAnsi="Arial"/>
          <w:sz w:val="18"/>
        </w:rPr>
        <w:t>- UI friction risk: Platform lacks the “pie chart” view that supports daily tracking.</w:t>
      </w:r>
    </w:p>
    <w:p>
      <w:r>
        <w:rPr>
          <w:rFonts w:ascii="Arial" w:hAnsi="Arial"/>
          <w:sz w:val="18"/>
        </w:rPr>
        <w:t>- Explicit ownership gap risk:</w:t>
      </w:r>
    </w:p>
    <w:p>
      <w:r>
        <w:rPr>
          <w:rFonts w:ascii="Arial" w:hAnsi="Arial"/>
          <w:sz w:val="18"/>
        </w:rPr>
        <w:t xml:space="preserve">  - If adviser submits/acts but **does not move the task forward**, admin does not receive ownership and processing can stall.</w:t>
      </w:r>
    </w:p>
    <w:p>
      <w:r>
        <w:rPr>
          <w:rFonts w:ascii="Arial" w:hAnsi="Arial"/>
          <w:sz w:val="18"/>
        </w:rPr>
        <w:t>- Admin visibility concern raised by Megan: advisers may not keep admin fully up to date (stated as a general issue in this review).</w:t>
      </w:r>
    </w:p>
    <w:p>
      <w:r>
        <w:rPr>
          <w:rFonts w:ascii="Arial" w:hAnsi="Arial"/>
          <w:sz w:val="18"/>
        </w:rPr>
        <w:t>### Risks / Blockers</w:t>
      </w:r>
    </w:p>
    <w:p>
      <w:r>
        <w:rPr>
          <w:rFonts w:ascii="Arial" w:hAnsi="Arial"/>
          <w:sz w:val="18"/>
        </w:rPr>
        <w:t>- Stalled hand-offs if “click done” discipline is inconsistent.</w:t>
      </w:r>
    </w:p>
    <w:p>
      <w:r>
        <w:rPr>
          <w:rFonts w:ascii="Arial" w:hAnsi="Arial"/>
          <w:sz w:val="18"/>
        </w:rPr>
        <w:t>- Processing delays and unclear accountability if tasks are not progressed and notes not added after call attempts.</w:t>
      </w:r>
    </w:p>
    <w:p>
      <w:r>
        <w:rPr>
          <w:rFonts w:ascii="Arial" w:hAnsi="Arial"/>
          <w:sz w:val="18"/>
        </w:rPr>
        <w:t>- Admin coverage risk due to Megan maternity leave concern.</w:t>
      </w:r>
    </w:p>
    <w:p>
      <w:r>
        <w:rPr>
          <w:rFonts w:ascii="Arial" w:hAnsi="Arial"/>
          <w:sz w:val="18"/>
        </w:rPr>
        <w:t>### Actions Required</w:t>
      </w:r>
    </w:p>
    <w:p>
      <w:r>
        <w:rPr>
          <w:rFonts w:ascii="Arial" w:hAnsi="Arial"/>
          <w:sz w:val="18"/>
        </w:rPr>
        <w:t>1. Use Platform task list **daily** (explicitly positioned as the replacement control point for checking the Midas pie chart at **17:00**).</w:t>
      </w:r>
    </w:p>
    <w:p>
      <w:r>
        <w:rPr>
          <w:rFonts w:ascii="Arial" w:hAnsi="Arial"/>
          <w:sz w:val="18"/>
        </w:rPr>
        <w:t>2. Complete tasks and add a note after call attempts so the workflow bounces correctly between adviser/admin.</w:t>
      </w:r>
    </w:p>
    <w:p>
      <w:r>
        <w:rPr>
          <w:rFonts w:ascii="Arial" w:hAnsi="Arial"/>
          <w:sz w:val="18"/>
        </w:rPr>
        <w:t>3. Roland and Megan to practice in the demo file **John Smith** (add/remove journeys; navigation familiarity).</w:t>
      </w:r>
    </w:p>
    <w:p>
      <w:r>
        <w:rPr>
          <w:rFonts w:ascii="Arial" w:hAnsi="Arial"/>
          <w:sz w:val="18"/>
        </w:rPr>
        <w:t>4. Encourage clients to complete the fact find online (as per **Patrick Edington**) to increase commitment and speed to DIP.</w:t>
      </w:r>
    </w:p>
    <w:p>
      <w:r>
        <w:rPr>
          <w:rFonts w:ascii="Arial" w:hAnsi="Arial"/>
          <w:sz w:val="18"/>
        </w:rPr>
        <w:t>5. Prepare for Platform update/training timeline:</w:t>
      </w:r>
    </w:p>
    <w:p>
      <w:r>
        <w:rPr>
          <w:rFonts w:ascii="Arial" w:hAnsi="Arial"/>
          <w:sz w:val="18"/>
        </w:rPr>
        <w:t xml:space="preserve">   - Go-live: **2026-04-20**</w:t>
      </w:r>
    </w:p>
    <w:p>
      <w:r>
        <w:rPr>
          <w:rFonts w:ascii="Arial" w:hAnsi="Arial"/>
          <w:sz w:val="18"/>
        </w:rPr>
        <w:t xml:space="preserve">   - Training: **2026-05-06**</w:t>
      </w:r>
    </w:p>
    <w:p>
      <w:r>
        <w:rPr>
          <w:rFonts w:ascii="Arial" w:hAnsi="Arial"/>
          <w:sz w:val="18"/>
        </w:rPr>
        <w:t>### Action Owner (Adviser / Admin / Case Manager / Other)</w:t>
      </w:r>
    </w:p>
    <w:p>
      <w:r>
        <w:rPr>
          <w:rFonts w:ascii="Arial" w:hAnsi="Arial"/>
          <w:sz w:val="18"/>
        </w:rPr>
        <w:t>- Daily task completion + notes: **Adviser (Roland)**</w:t>
      </w:r>
    </w:p>
    <w:p>
      <w:r>
        <w:rPr>
          <w:rFonts w:ascii="Arial" w:hAnsi="Arial"/>
          <w:sz w:val="18"/>
        </w:rPr>
        <w:t>- Nurture/rebooking once tasks bounce: **Admin (Megan / Admin team)**</w:t>
      </w:r>
    </w:p>
    <w:p>
      <w:r>
        <w:rPr>
          <w:rFonts w:ascii="Arial" w:hAnsi="Arial"/>
          <w:sz w:val="18"/>
        </w:rPr>
        <w:t>- Practice session in John Smith demo: **Adviser (Roland) + Admin (Megan)**</w:t>
      </w:r>
    </w:p>
    <w:p>
      <w:r>
        <w:rPr>
          <w:rFonts w:ascii="Arial" w:hAnsi="Arial"/>
          <w:sz w:val="18"/>
        </w:rPr>
        <w:t>- Workflow rollout/enablement: **Other (Bob / Ops)**</w:t>
      </w:r>
    </w:p>
    <w:p>
      <w:r>
        <w:rPr>
          <w:rFonts w:ascii="Arial" w:hAnsi="Arial"/>
          <w:sz w:val="18"/>
        </w:rPr>
        <w:t>### Trend Insight</w:t>
      </w:r>
    </w:p>
    <w:p>
      <w:r>
        <w:rPr>
          <w:rFonts w:ascii="Arial" w:hAnsi="Arial"/>
          <w:sz w:val="18"/>
        </w:rPr>
        <w:t>- **Improving (process clarity)** — workflow introduces structured touchpoints and ownership hand-offs.</w:t>
      </w:r>
    </w:p>
    <w:p>
      <w:r>
        <w:rPr>
          <w:rFonts w:ascii="Arial" w:hAnsi="Arial"/>
          <w:sz w:val="18"/>
        </w:rPr>
        <w:t>- **At risk of stagnation (adoption-dependent)** — effectiveness depends on consistent task progression and note discipline; admin continuity is a stated risk.</w:t>
      </w:r>
    </w:p>
    <w:p>
      <w:r>
        <w:rPr>
          <w:rFonts w:ascii="Arial" w:hAnsi="Arial"/>
          <w:sz w:val="18"/>
        </w:rPr>
        <w:t>---</w:t>
      </w:r>
    </w:p>
    <w:p>
      <w:r>
        <w:rPr>
          <w:rFonts w:ascii="Arial" w:hAnsi="Arial"/>
          <w:sz w:val="18"/>
        </w:rPr>
        <w:t>## Renewal / Remortgage Income (Forward View)</w:t>
      </w:r>
    </w:p>
    <w:p>
      <w:r>
        <w:rPr>
          <w:rFonts w:ascii="Arial" w:hAnsi="Arial"/>
          <w:sz w:val="18"/>
        </w:rPr>
        <w:t>### Current Position</w:t>
      </w:r>
    </w:p>
    <w:p>
      <w:r>
        <w:rPr>
          <w:rFonts w:ascii="Arial" w:hAnsi="Arial"/>
          <w:sz w:val="18"/>
        </w:rPr>
        <w:t>- Renewals pending next year: **48 cases**</w:t>
      </w:r>
    </w:p>
    <w:p>
      <w:r>
        <w:rPr>
          <w:rFonts w:ascii="Arial" w:hAnsi="Arial"/>
          <w:sz w:val="18"/>
        </w:rPr>
        <w:t>- Conversion assumption: **~60%**</w:t>
      </w:r>
    </w:p>
    <w:p>
      <w:r>
        <w:rPr>
          <w:rFonts w:ascii="Arial" w:hAnsi="Arial"/>
          <w:sz w:val="18"/>
        </w:rPr>
        <w:t>- Mix: **~50/50** full remortgage vs product transfer (PT)</w:t>
      </w:r>
    </w:p>
    <w:p>
      <w:r>
        <w:rPr>
          <w:rFonts w:ascii="Arial" w:hAnsi="Arial"/>
          <w:sz w:val="18"/>
        </w:rPr>
        <w:t>- Modelled renewal income at 60%: **£29,952**</w:t>
      </w:r>
    </w:p>
    <w:p>
      <w:r>
        <w:rPr>
          <w:rFonts w:ascii="Arial" w:hAnsi="Arial"/>
          <w:sz w:val="18"/>
        </w:rPr>
        <w:t>- Renewals fee constraints noted: charging consistency is “tricky” where clients weren’t charged previously.</w:t>
      </w:r>
    </w:p>
    <w:p>
      <w:r>
        <w:rPr>
          <w:rFonts w:ascii="Arial" w:hAnsi="Arial"/>
          <w:sz w:val="18"/>
        </w:rPr>
        <w:t>- Opportunity identified: revisit protection on renewal book (“fresh set of eyes”).</w:t>
      </w:r>
    </w:p>
    <w:p>
      <w:r>
        <w:rPr>
          <w:rFonts w:ascii="Arial" w:hAnsi="Arial"/>
          <w:sz w:val="18"/>
        </w:rPr>
        <w:t>### Vs Last Week / Last Month (if available)</w:t>
      </w:r>
    </w:p>
    <w:p>
      <w:r>
        <w:rPr>
          <w:rFonts w:ascii="Arial" w:hAnsi="Arial"/>
          <w:sz w:val="18"/>
        </w:rPr>
        <w:t>- **Not available**.</w:t>
      </w:r>
    </w:p>
    <w:p>
      <w:r>
        <w:rPr>
          <w:rFonts w:ascii="Arial" w:hAnsi="Arial"/>
          <w:sz w:val="18"/>
        </w:rPr>
        <w:t>### What’s Working Well</w:t>
      </w:r>
    </w:p>
    <w:p>
      <w:r>
        <w:rPr>
          <w:rFonts w:ascii="Arial" w:hAnsi="Arial"/>
          <w:sz w:val="18"/>
        </w:rPr>
        <w:t>- Quantified renewal base (48) with a defined conversion benchmark (60%).</w:t>
      </w:r>
    </w:p>
    <w:p>
      <w:r>
        <w:rPr>
          <w:rFonts w:ascii="Arial" w:hAnsi="Arial"/>
          <w:sz w:val="18"/>
        </w:rPr>
        <w:t>- Identified opportunity to re-broke protection as part of renewal activity.</w:t>
      </w:r>
    </w:p>
    <w:p>
      <w:r>
        <w:rPr>
          <w:rFonts w:ascii="Arial" w:hAnsi="Arial"/>
          <w:sz w:val="18"/>
        </w:rPr>
        <w:t>### What’s Not Working Well</w:t>
      </w:r>
    </w:p>
    <w:p>
      <w:r>
        <w:rPr>
          <w:rFonts w:ascii="Arial" w:hAnsi="Arial"/>
          <w:sz w:val="18"/>
        </w:rPr>
        <w:t>- Fee uplift is constrained by historic charging decisions on renewals.</w:t>
      </w:r>
    </w:p>
    <w:p>
      <w:r>
        <w:rPr>
          <w:rFonts w:ascii="Arial" w:hAnsi="Arial"/>
          <w:sz w:val="18"/>
        </w:rPr>
        <w:t>- PT-heavy outcomes may reduce income per case vs full remortgage (implied in discussion).</w:t>
      </w:r>
    </w:p>
    <w:p>
      <w:r>
        <w:rPr>
          <w:rFonts w:ascii="Arial" w:hAnsi="Arial"/>
          <w:sz w:val="18"/>
        </w:rPr>
        <w:t>### Risks / Blockers</w:t>
      </w:r>
    </w:p>
    <w:p>
      <w:r>
        <w:rPr>
          <w:rFonts w:ascii="Arial" w:hAnsi="Arial"/>
          <w:sz w:val="18"/>
        </w:rPr>
        <w:t>- If conversion falls below **60%** and/or renewals skew towards PT, renewal income may undershoot the model.</w:t>
      </w:r>
    </w:p>
    <w:p>
      <w:r>
        <w:rPr>
          <w:rFonts w:ascii="Arial" w:hAnsi="Arial"/>
          <w:sz w:val="18"/>
        </w:rPr>
        <w:t>- Limited ability to increase fees on renewals where not historically charged.</w:t>
      </w:r>
    </w:p>
    <w:p>
      <w:r>
        <w:rPr>
          <w:rFonts w:ascii="Arial" w:hAnsi="Arial"/>
          <w:sz w:val="18"/>
        </w:rPr>
        <w:t>### Actions Required</w:t>
      </w:r>
    </w:p>
    <w:p>
      <w:r>
        <w:rPr>
          <w:rFonts w:ascii="Arial" w:hAnsi="Arial"/>
          <w:sz w:val="18"/>
        </w:rPr>
        <w:t>- Prioritise review approach on renewals: identify which clients are suitable for **full remortgage vs PT**, and where **protection re-broking** is realistic.</w:t>
      </w:r>
    </w:p>
    <w:p>
      <w:r>
        <w:rPr>
          <w:rFonts w:ascii="Arial" w:hAnsi="Arial"/>
          <w:sz w:val="18"/>
        </w:rPr>
        <w:t>### Action Owner (Adviser / Admin / Case Manager / Other)</w:t>
      </w:r>
    </w:p>
    <w:p>
      <w:r>
        <w:rPr>
          <w:rFonts w:ascii="Arial" w:hAnsi="Arial"/>
          <w:sz w:val="18"/>
        </w:rPr>
        <w:t>- Renewal review planning and execution: **Adviser (Roland)**</w:t>
      </w:r>
    </w:p>
    <w:p>
      <w:r>
        <w:rPr>
          <w:rFonts w:ascii="Arial" w:hAnsi="Arial"/>
          <w:sz w:val="18"/>
        </w:rPr>
        <w:t>### Trend Insight</w:t>
      </w:r>
    </w:p>
    <w:p>
      <w:r>
        <w:rPr>
          <w:rFonts w:ascii="Arial" w:hAnsi="Arial"/>
          <w:sz w:val="18"/>
        </w:rPr>
        <w:t>- **Stagnant** — opportunity is recognised, but no client-level plan, booked reviews, or contact progress metrics are provided in the content.</w:t>
      </w:r>
    </w:p>
    <w:p>
      <w:r>
        <w:rPr>
          <w:rFonts w:ascii="Arial" w:hAnsi="Arial"/>
          <w:sz w:val="18"/>
        </w:rPr>
        <w:t>---</w:t>
      </w:r>
    </w:p>
    <w:p>
      <w:r>
        <w:rPr>
          <w:rFonts w:ascii="Arial" w:hAnsi="Arial"/>
          <w:sz w:val="18"/>
        </w:rPr>
        <w:t>## Projected Income (Budgeting / 2026 Planning)</w:t>
      </w:r>
    </w:p>
    <w:p>
      <w:r>
        <w:rPr>
          <w:rFonts w:ascii="Arial" w:hAnsi="Arial"/>
          <w:sz w:val="18"/>
        </w:rPr>
        <w:t>### Current Position</w:t>
      </w:r>
    </w:p>
    <w:p>
      <w:r>
        <w:rPr>
          <w:rFonts w:ascii="Arial" w:hAnsi="Arial"/>
          <w:sz w:val="18"/>
        </w:rPr>
        <w:t>- Banked performance (current year-to-date) stated: **~£32,000** total (see breakdown under Sales Performance).</w:t>
      </w:r>
    </w:p>
    <w:p>
      <w:r>
        <w:rPr>
          <w:rFonts w:ascii="Arial" w:hAnsi="Arial"/>
          <w:sz w:val="18"/>
        </w:rPr>
        <w:t>- 2026 planning model discussed:</w:t>
      </w:r>
    </w:p>
    <w:p>
      <w:r>
        <w:rPr>
          <w:rFonts w:ascii="Arial" w:hAnsi="Arial"/>
          <w:sz w:val="18"/>
        </w:rPr>
        <w:t xml:space="preserve">  - Purchases: **72/year** (≈ **1.5/week**)</w:t>
      </w:r>
    </w:p>
    <w:p>
      <w:r>
        <w:rPr>
          <w:rFonts w:ascii="Arial" w:hAnsi="Arial"/>
          <w:sz w:val="18"/>
        </w:rPr>
        <w:t xml:space="preserve">  - Renewals: **48 cases**, **60%** conversion → **£29,952**</w:t>
      </w:r>
    </w:p>
    <w:p>
      <w:r>
        <w:rPr>
          <w:rFonts w:ascii="Arial" w:hAnsi="Arial"/>
          <w:sz w:val="18"/>
        </w:rPr>
        <w:t xml:space="preserve">  - Lead requirement model referenced: **~480/year**, **30–35 conversations/month**, **~1 in 3 conversion**</w:t>
      </w:r>
    </w:p>
    <w:p>
      <w:r>
        <w:rPr>
          <w:rFonts w:ascii="Arial" w:hAnsi="Arial"/>
          <w:sz w:val="18"/>
        </w:rPr>
        <w:t>- Fee strategy discussion:</w:t>
      </w:r>
    </w:p>
    <w:p>
      <w:r>
        <w:rPr>
          <w:rFonts w:ascii="Arial" w:hAnsi="Arial"/>
          <w:sz w:val="18"/>
        </w:rPr>
        <w:t xml:space="preserve">  - Renewals kept conservative (fees not always previously charged)</w:t>
      </w:r>
    </w:p>
    <w:p>
      <w:r>
        <w:rPr>
          <w:rFonts w:ascii="Arial" w:hAnsi="Arial"/>
          <w:sz w:val="18"/>
        </w:rPr>
        <w:t xml:space="preserve">  - Potential to “squeeze more” from fees on **purchases** where appropriate</w:t>
      </w:r>
    </w:p>
    <w:p>
      <w:r>
        <w:rPr>
          <w:rFonts w:ascii="Arial" w:hAnsi="Arial"/>
          <w:sz w:val="18"/>
        </w:rPr>
        <w:t>### Vs Last Week / Last Month (if available)</w:t>
      </w:r>
    </w:p>
    <w:p>
      <w:r>
        <w:rPr>
          <w:rFonts w:ascii="Arial" w:hAnsi="Arial"/>
          <w:sz w:val="18"/>
        </w:rPr>
        <w:t>- **Not available**.</w:t>
      </w:r>
    </w:p>
    <w:p>
      <w:r>
        <w:rPr>
          <w:rFonts w:ascii="Arial" w:hAnsi="Arial"/>
          <w:sz w:val="18"/>
        </w:rPr>
        <w:t>### What’s Working Well</w:t>
      </w:r>
    </w:p>
    <w:p>
      <w:r>
        <w:rPr>
          <w:rFonts w:ascii="Arial" w:hAnsi="Arial"/>
          <w:sz w:val="18"/>
        </w:rPr>
        <w:t>- Projection is linked to explicit activity drivers (cases/week, lead conversations, conversion assumptions).</w:t>
      </w:r>
    </w:p>
    <w:p>
      <w:r>
        <w:rPr>
          <w:rFonts w:ascii="Arial" w:hAnsi="Arial"/>
          <w:sz w:val="18"/>
        </w:rPr>
        <w:t>- Fee assumptions are grounded in stated current conversion (admin fee conversion **~79–80%**) and average admin fee (**£397**).</w:t>
      </w:r>
    </w:p>
    <w:p>
      <w:r>
        <w:rPr>
          <w:rFonts w:ascii="Arial" w:hAnsi="Arial"/>
          <w:sz w:val="18"/>
        </w:rPr>
        <w:t>### What’s Not Working Well</w:t>
      </w:r>
    </w:p>
    <w:p>
      <w:r>
        <w:rPr>
          <w:rFonts w:ascii="Arial" w:hAnsi="Arial"/>
          <w:sz w:val="18"/>
        </w:rPr>
        <w:t>- Data integrity issue (apps vs purchases/remortgages split; likely NTUs) undermines baseline accuracy for projections.</w:t>
      </w:r>
    </w:p>
    <w:p>
      <w:r>
        <w:rPr>
          <w:rFonts w:ascii="Arial" w:hAnsi="Arial"/>
          <w:sz w:val="18"/>
        </w:rPr>
        <w:t>### Risks / Blockers</w:t>
      </w:r>
    </w:p>
    <w:p>
      <w:r>
        <w:rPr>
          <w:rFonts w:ascii="Arial" w:hAnsi="Arial"/>
          <w:sz w:val="18"/>
        </w:rPr>
        <w:t>- Lead volume dependency is a single point of failure (model assumes **~480 leads/year** and sustained engagement).</w:t>
      </w:r>
    </w:p>
    <w:p>
      <w:r>
        <w:rPr>
          <w:rFonts w:ascii="Arial" w:hAnsi="Arial"/>
          <w:sz w:val="18"/>
        </w:rPr>
        <w:t>- Reporting inconsistency may cause mis-planning on capacity and expected income.</w:t>
      </w:r>
    </w:p>
    <w:p>
      <w:r>
        <w:rPr>
          <w:rFonts w:ascii="Arial" w:hAnsi="Arial"/>
          <w:sz w:val="18"/>
        </w:rPr>
        <w:t>### Actions Required</w:t>
      </w:r>
    </w:p>
    <w:p>
      <w:r>
        <w:rPr>
          <w:rFonts w:ascii="Arial" w:hAnsi="Arial"/>
          <w:sz w:val="18"/>
        </w:rPr>
        <w:t>- Confirm and “own” the purchases target pace (**1.5/week**) and align weekly activity expectations accordingly.</w:t>
      </w:r>
    </w:p>
    <w:p>
      <w:r>
        <w:rPr>
          <w:rFonts w:ascii="Arial" w:hAnsi="Arial"/>
          <w:sz w:val="18"/>
        </w:rPr>
        <w:t>- Fix reporting mismatch (apps vs split incl. NTUs) to ensure projections are evidence-based.</w:t>
      </w:r>
    </w:p>
    <w:p>
      <w:r>
        <w:rPr>
          <w:rFonts w:ascii="Arial" w:hAnsi="Arial"/>
          <w:sz w:val="18"/>
        </w:rPr>
        <w:t>- Validate lead flow assumption and operational capacity to deliver conversation targets alongside renewals.</w:t>
      </w:r>
    </w:p>
    <w:p>
      <w:r>
        <w:rPr>
          <w:rFonts w:ascii="Arial" w:hAnsi="Arial"/>
          <w:sz w:val="18"/>
        </w:rPr>
        <w:t>### Action Owner (Adviser / Admin / Case Manager / Other)</w:t>
      </w:r>
    </w:p>
    <w:p>
      <w:r>
        <w:rPr>
          <w:rFonts w:ascii="Arial" w:hAnsi="Arial"/>
          <w:sz w:val="18"/>
        </w:rPr>
        <w:t>- Target ownership and fee execution on purchases: **Adviser (Roland)**</w:t>
      </w:r>
    </w:p>
    <w:p>
      <w:r>
        <w:rPr>
          <w:rFonts w:ascii="Arial" w:hAnsi="Arial"/>
          <w:sz w:val="18"/>
        </w:rPr>
        <w:t>- Reporting integrity + forecasting: **Other (Bob)**</w:t>
      </w:r>
    </w:p>
    <w:p>
      <w:r>
        <w:rPr>
          <w:rFonts w:ascii="Arial" w:hAnsi="Arial"/>
          <w:sz w:val="18"/>
        </w:rPr>
        <w:t>- Lead flow validation: **Other (Bob) + Adviser (Roland)**</w:t>
      </w:r>
    </w:p>
    <w:p>
      <w:r>
        <w:rPr>
          <w:rFonts w:ascii="Arial" w:hAnsi="Arial"/>
          <w:sz w:val="18"/>
        </w:rPr>
        <w:t>### Trend Insight</w:t>
      </w:r>
    </w:p>
    <w:p>
      <w:r>
        <w:rPr>
          <w:rFonts w:ascii="Arial" w:hAnsi="Arial"/>
          <w:sz w:val="18"/>
        </w:rPr>
        <w:t>- **Improving** — more realistic target ownership and grounded fee assumptions, but still constrained by lead supply and reporting integrity.</w:t>
      </w:r>
    </w:p>
    <w:p>
      <w:r>
        <w:rPr>
          <w:rFonts w:ascii="Arial" w:hAnsi="Arial"/>
          <w:sz w:val="18"/>
        </w:rPr>
        <w:t>---</w:t>
      </w:r>
    </w:p>
    <w:p>
      <w:r>
        <w:rPr>
          <w:rFonts w:ascii="Arial" w:hAnsi="Arial"/>
          <w:sz w:val="18"/>
        </w:rPr>
        <w:t>## Overall Performance Diagnosis (Based on available data)</w:t>
      </w:r>
    </w:p>
    <w:p>
      <w:r>
        <w:rPr>
          <w:rFonts w:ascii="Arial" w:hAnsi="Arial"/>
          <w:sz w:val="18"/>
        </w:rPr>
        <w:t>### Adviser Strengths This Review</w:t>
      </w:r>
    </w:p>
    <w:p>
      <w:r>
        <w:rPr>
          <w:rFonts w:ascii="Arial" w:hAnsi="Arial"/>
          <w:sz w:val="18"/>
        </w:rPr>
        <w:t>- Strong stated conversion and current run rate (“fantastic run rate”).</w:t>
      </w:r>
    </w:p>
    <w:p>
      <w:r>
        <w:rPr>
          <w:rFonts w:ascii="Arial" w:hAnsi="Arial"/>
          <w:sz w:val="18"/>
        </w:rPr>
        <w:t>- Realistic calibration and willingness to be measured against clear activity targets (**1.5 new cases/week**, **6 purchases/month**).</w:t>
      </w:r>
    </w:p>
    <w:p>
      <w:r>
        <w:rPr>
          <w:rFonts w:ascii="Arial" w:hAnsi="Arial"/>
          <w:sz w:val="18"/>
        </w:rPr>
        <w:t>- Positive engagement example: **Patrick Edington** completing fact find online, enabling faster affordability assessment within Platform.</w:t>
      </w:r>
    </w:p>
    <w:p>
      <w:r>
        <w:rPr>
          <w:rFonts w:ascii="Arial" w:hAnsi="Arial"/>
          <w:sz w:val="18"/>
        </w:rPr>
        <w:t>### Main Risks</w:t>
      </w:r>
    </w:p>
    <w:p>
      <w:r>
        <w:rPr>
          <w:rFonts w:ascii="Arial" w:hAnsi="Arial"/>
          <w:sz w:val="18"/>
        </w:rPr>
        <w:t>- Lead volume and consistency is the single largest threat (current **25**, average **15–20** vs desired **40**; model references **~480/year**).</w:t>
      </w:r>
    </w:p>
    <w:p>
      <w:r>
        <w:rPr>
          <w:rFonts w:ascii="Arial" w:hAnsi="Arial"/>
          <w:sz w:val="18"/>
        </w:rPr>
        <w:t>- Reporting inconsistency (apps vs purchases/remortgages; likely NTUs) risks misleading planning and accountability.</w:t>
      </w:r>
    </w:p>
    <w:p>
      <w:r>
        <w:rPr>
          <w:rFonts w:ascii="Arial" w:hAnsi="Arial"/>
          <w:sz w:val="18"/>
        </w:rPr>
        <w:t>- Admin continuity risk due to reliance on **Megan** and maternity leave concern.</w:t>
      </w:r>
    </w:p>
    <w:p>
      <w:r>
        <w:rPr>
          <w:rFonts w:ascii="Arial" w:hAnsi="Arial"/>
          <w:sz w:val="18"/>
        </w:rPr>
        <w:t>- Month-by-month purchase consistency required to avoid quiet-period slippage (quieter periods referenced: **November–January**).</w:t>
      </w:r>
    </w:p>
    <w:p>
      <w:r>
        <w:rPr>
          <w:rFonts w:ascii="Arial" w:hAnsi="Arial"/>
          <w:sz w:val="18"/>
        </w:rPr>
        <w:t>### Behaviour Patterns</w:t>
      </w:r>
    </w:p>
    <w:p>
      <w:r>
        <w:rPr>
          <w:rFonts w:ascii="Arial" w:hAnsi="Arial"/>
          <w:sz w:val="18"/>
        </w:rPr>
        <w:t>- Positive: moving towards structured workflow-based follow-up and clearer weekly activity ownership.</w:t>
      </w:r>
    </w:p>
    <w:p>
      <w:r>
        <w:rPr>
          <w:rFonts w:ascii="Arial" w:hAnsi="Arial"/>
          <w:sz w:val="18"/>
        </w:rPr>
        <w:t>- Risk: workflow adoption is fragile if tasks aren’t progressed (“click done”) and notes aren’t consistently added, creating ownership gaps with admin.</w:t>
      </w:r>
    </w:p>
    <w:p>
      <w:r>
        <w:rPr>
          <w:rFonts w:ascii="Arial" w:hAnsi="Arial"/>
          <w:sz w:val="18"/>
        </w:rPr>
        <w:t>### Accountability Concerns</w:t>
      </w:r>
    </w:p>
    <w:p>
      <w:r>
        <w:rPr>
          <w:rFonts w:ascii="Arial" w:hAnsi="Arial"/>
          <w:sz w:val="18"/>
        </w:rPr>
        <w:t>- No explicit client-level missed follow-ups or SLA breaches quantified in the provided content; however, **process risk of stalled hand-offs** is explicitly stated (task not progressed → admin not triggered).</w:t>
      </w:r>
    </w:p>
    <w:p>
      <w:r>
        <w:rPr>
          <w:rFonts w:ascii="Arial" w:hAnsi="Arial"/>
          <w:sz w:val="18"/>
        </w:rPr>
        <w:t>### Where Management Support Is Required</w:t>
      </w:r>
    </w:p>
    <w:p>
      <w:r>
        <w:rPr>
          <w:rFonts w:ascii="Arial" w:hAnsi="Arial"/>
          <w:sz w:val="18"/>
        </w:rPr>
        <w:t>- Stabilise/increase lead flow (dependency on wider team activity; **Alan** referenced).</w:t>
      </w:r>
    </w:p>
    <w:p>
      <w:r>
        <w:rPr>
          <w:rFonts w:ascii="Arial" w:hAnsi="Arial"/>
          <w:sz w:val="18"/>
        </w:rPr>
        <w:t>- Ensure admin cover plan is in place (Megan continuity risk).</w:t>
      </w:r>
    </w:p>
    <w:p>
      <w:r>
        <w:rPr>
          <w:rFonts w:ascii="Arial" w:hAnsi="Arial"/>
          <w:sz w:val="18"/>
        </w:rPr>
        <w:t>- Resolve reporting integrity (apps vs purchases/remortgages; NTUs).</w:t>
      </w:r>
    </w:p>
    <w:p>
      <w:r>
        <w:rPr>
          <w:rFonts w:ascii="Arial" w:hAnsi="Arial"/>
          <w:sz w:val="18"/>
        </w:rPr>
        <w:t>- Issue quarterly targets pack (written/banked and case targets) to enable week-on-week performance tracking.</w:t>
      </w:r>
    </w:p>
    <w:p>
      <w:r>
        <w:rPr>
          <w:rFonts w:ascii="Arial" w:hAnsi="Arial"/>
          <w:sz w:val="18"/>
        </w:rPr>
        <w:t>---</w:t>
      </w:r>
    </w:p>
    <w:p>
      <w:r>
        <w:rPr>
          <w:rFonts w:ascii="Arial" w:hAnsi="Arial"/>
          <w:sz w:val="18"/>
        </w:rPr>
        <w:t>## Master Action List</w:t>
      </w:r>
    </w:p>
    <w:p>
      <w:r>
        <w:rPr>
          <w:rFonts w:ascii="Arial" w:hAnsi="Arial"/>
          <w:sz w:val="18"/>
        </w:rPr>
        <w:t>| Action | Client / Area | Owner | Deadline | Risk if not done |</w:t>
      </w:r>
    </w:p>
    <w:p>
      <w:r>
        <w:rPr>
          <w:rFonts w:ascii="Arial" w:hAnsi="Arial"/>
          <w:sz w:val="18"/>
        </w:rPr>
        <w:t>| --- | --- | --- | --- | --- |</w:t>
      </w:r>
    </w:p>
    <w:p>
      <w:r>
        <w:rPr>
          <w:rFonts w:ascii="Arial" w:hAnsi="Arial"/>
          <w:sz w:val="18"/>
        </w:rPr>
        <w:t>| Investigate and fix reporting inconsistency (**74 apps FY** vs **24 purchases / 15 remortgages**; likely NTUs included) and confirm correct baseline | Reporting / MI | Other (Bob) | Not stated | Targets and capacity plan built on incorrect data; misallocation of effort |</w:t>
      </w:r>
    </w:p>
    <w:p>
      <w:r>
        <w:rPr>
          <w:rFonts w:ascii="Arial" w:hAnsi="Arial"/>
          <w:sz w:val="18"/>
        </w:rPr>
        <w:t>| Confirm and own 2026 target: **72 purchase cases/year** (≈ **1.5/week**) and align activity expectations to deliver it | New business plan | Adviser (Roland) | Not stated | Under-delivery due to inconsistent weekly activity and lack of commitment |</w:t>
      </w:r>
    </w:p>
    <w:p>
      <w:r>
        <w:rPr>
          <w:rFonts w:ascii="Arial" w:hAnsi="Arial"/>
          <w:sz w:val="18"/>
        </w:rPr>
        <w:t>| Validate lead flow assumption (**~480/year**) and feasibility of **30–35 conversations/month** alongside renewals | Lead supply &amp; workload | Other (Bob) + Adviser (Roland) | Not stated | Income plan becomes unattainable if lead volume/contact rate is lower |</w:t>
      </w:r>
    </w:p>
    <w:p>
      <w:r>
        <w:rPr>
          <w:rFonts w:ascii="Arial" w:hAnsi="Arial"/>
          <w:sz w:val="18"/>
        </w:rPr>
        <w:t>| Build quarterly forecast showing written vs banked distribution (using last year’s banking pattern referenced) | Income planning to **£178,680** | Other (Bob Duncan) | 2026-04-23 | Target drift; inability to spot shortfall early; higher slippage risk |</w:t>
      </w:r>
    </w:p>
    <w:p>
      <w:r>
        <w:rPr>
          <w:rFonts w:ascii="Arial" w:hAnsi="Arial"/>
          <w:sz w:val="18"/>
        </w:rPr>
        <w:t>| Build purchase seasonality forecast (where purchases land across the year) | Purchase consistency to **72/year** | Other (Bob Duncan) | 2026-04-23 | Underperformance in quieter months without mitigation plan |</w:t>
      </w:r>
    </w:p>
    <w:p>
      <w:r>
        <w:rPr>
          <w:rFonts w:ascii="Arial" w:hAnsi="Arial"/>
          <w:sz w:val="18"/>
        </w:rPr>
        <w:t>| Maintain activity pace: **1.5 new cases/week** and **6 purchase cases/month** | New business | Adviser (Roland Brownlee) | Ongoing (from 2026-04-08) | Missed annual purchase count (72) and income target (£178,680) |</w:t>
      </w:r>
    </w:p>
    <w:p>
      <w:r>
        <w:rPr>
          <w:rFonts w:ascii="Arial" w:hAnsi="Arial"/>
          <w:sz w:val="18"/>
        </w:rPr>
        <w:t>| Implement Platform task-based workflow for lead follow-up and nurture hand-offs | Lead management / CRM discipline | Adviser (Roland) + Admin (Megan/Admin team) | From 2026-04-20 | Leads drift; inconsistent follow-up; increased NPWs; ownership gaps |</w:t>
      </w:r>
    </w:p>
    <w:p>
      <w:r>
        <w:rPr>
          <w:rFonts w:ascii="Arial" w:hAnsi="Arial"/>
          <w:sz w:val="18"/>
        </w:rPr>
        <w:t>| Practice Platform navigation using demo case **John Smith** (add/remove journeys; workflow steps) | Training / system adoption | Adviser (Roland) + Admin (Megan) | 2026-04-10 | Low adoption; continued reliance on informal tracking; stalled hand-offs |</w:t>
      </w:r>
    </w:p>
    <w:p>
      <w:r>
        <w:rPr>
          <w:rFonts w:ascii="Arial" w:hAnsi="Arial"/>
          <w:sz w:val="18"/>
        </w:rPr>
        <w:t>| Calculate and share quarterly targets for written/banked + case targets | Targets / performance framework | Other (Bob Duncan) | 2026-04-10 (or w/c 2026-04-13 if delayed) | Lack of clarity on weekly run-rate; reduced accountability |</w:t>
      </w:r>
    </w:p>
    <w:p>
      <w:r>
        <w:rPr>
          <w:rFonts w:ascii="Arial" w:hAnsi="Arial"/>
          <w:sz w:val="18"/>
        </w:rPr>
        <w:t>| Confirm admin cover plan given Megan maternity leave concern | Resourcing | Other (Ops/Management) | 2026-05-06 | Follow-up gaps; reduced appointment rebooking; pipeline leakage |</w:t>
      </w:r>
    </w:p>
    <w:p>
      <w:r>
        <w:rPr>
          <w:rFonts w:ascii="Arial" w:hAnsi="Arial"/>
          <w:sz w:val="18"/>
        </w:rPr>
        <w:t>---</w:t>
      </w:r>
    </w:p>
    <w:p>
      <w:r>
        <w:rPr>
          <w:rFonts w:ascii="Arial" w:hAnsi="Arial"/>
          <w:sz w:val="18"/>
        </w:rPr>
        <w:t>## Email Recap (Auto-Generated From Review)</w:t>
      </w:r>
    </w:p>
    <w:p>
      <w:r>
        <w:rPr>
          <w:rFonts w:ascii="Arial" w:hAnsi="Arial"/>
          <w:sz w:val="18"/>
        </w:rPr>
        <w:t>**Subject:** Weekly Performance Review and Agreed Actions</w:t>
      </w:r>
    </w:p>
    <w:p>
      <w:r>
        <w:rPr>
          <w:rFonts w:ascii="Arial" w:hAnsi="Arial"/>
          <w:sz w:val="18"/>
        </w:rPr>
        <w:t>Hi Roland,</w:t>
      </w:r>
    </w:p>
    <w:p>
      <w:r>
        <w:rPr>
          <w:rFonts w:ascii="Arial" w:hAnsi="Arial"/>
          <w:sz w:val="18"/>
        </w:rPr>
        <w:t>Below is a summary of this week’s review and agreed actions.</w:t>
      </w:r>
    </w:p>
    <w:p>
      <w:r>
        <w:rPr>
          <w:rFonts w:ascii="Arial" w:hAnsi="Arial"/>
          <w:sz w:val="18"/>
        </w:rPr>
        <w:t>### Follow-Up From Last Week</w:t>
      </w:r>
    </w:p>
    <w:p>
      <w:r>
        <w:rPr>
          <w:rFonts w:ascii="Arial" w:hAnsi="Arial"/>
          <w:sz w:val="18"/>
        </w:rPr>
        <w:t>- **Not available** — no prior-week action list was provided in the content, so completion vs outstanding cannot be evidenced.</w:t>
      </w:r>
    </w:p>
    <w:p>
      <w:r>
        <w:rPr>
          <w:rFonts w:ascii="Arial" w:hAnsi="Arial"/>
          <w:sz w:val="18"/>
        </w:rPr>
        <w:t>### Performance Snapshot</w:t>
      </w:r>
    </w:p>
    <w:p>
      <w:r>
        <w:rPr>
          <w:rFonts w:ascii="Arial" w:hAnsi="Arial"/>
          <w:sz w:val="18"/>
        </w:rPr>
        <w:t>- Annual target agreed: **£178,680**</w:t>
      </w:r>
    </w:p>
    <w:p>
      <w:r>
        <w:rPr>
          <w:rFonts w:ascii="Arial" w:hAnsi="Arial"/>
          <w:sz w:val="18"/>
        </w:rPr>
        <w:t>- Activity plan: **72 purchases/year** (**1.5 new cases/week** = **6 purchases/month**), **48 renewals**, **48 insurance cases**, **96 admin fees**</w:t>
      </w:r>
    </w:p>
    <w:p>
      <w:r>
        <w:rPr>
          <w:rFonts w:ascii="Arial" w:hAnsi="Arial"/>
          <w:sz w:val="18"/>
        </w:rPr>
        <w:t>- Written requirement discussed to bank target: **~£195k written** (avg **just over £16k/month**)</w:t>
      </w:r>
    </w:p>
    <w:p>
      <w:r>
        <w:rPr>
          <w:rFonts w:ascii="Arial" w:hAnsi="Arial"/>
          <w:sz w:val="18"/>
        </w:rPr>
        <w:t>- Current written run rate referenced: last 3 months written **£42k** → annualised **~£168k**</w:t>
      </w:r>
    </w:p>
    <w:p>
      <w:r>
        <w:rPr>
          <w:rFonts w:ascii="Arial" w:hAnsi="Arial"/>
          <w:sz w:val="18"/>
        </w:rPr>
        <w:t>- Banked performance (YTD) stated: **~£32,000** (Mortgage **£16,000**; Renewal **£1,200**; Insurance **£7,000**; additional line **~£7,500**)</w:t>
      </w:r>
    </w:p>
    <w:p>
      <w:r>
        <w:rPr>
          <w:rFonts w:ascii="Arial" w:hAnsi="Arial"/>
          <w:sz w:val="18"/>
        </w:rPr>
        <w:t>- Purchases banked so far this year: **22**</w:t>
      </w:r>
    </w:p>
    <w:p>
      <w:r>
        <w:rPr>
          <w:rFonts w:ascii="Arial" w:hAnsi="Arial"/>
          <w:sz w:val="18"/>
        </w:rPr>
        <w:t>- Lead volumes remain the main constraint:</w:t>
      </w:r>
    </w:p>
    <w:p>
      <w:r>
        <w:rPr>
          <w:rFonts w:ascii="Arial" w:hAnsi="Arial"/>
          <w:sz w:val="18"/>
        </w:rPr>
        <w:t xml:space="preserve">  - Desired: **40**</w:t>
      </w:r>
    </w:p>
    <w:p>
      <w:r>
        <w:rPr>
          <w:rFonts w:ascii="Arial" w:hAnsi="Arial"/>
          <w:sz w:val="18"/>
        </w:rPr>
        <w:t xml:space="preserve">  - Current: **25**</w:t>
      </w:r>
    </w:p>
    <w:p>
      <w:r>
        <w:rPr>
          <w:rFonts w:ascii="Arial" w:hAnsi="Arial"/>
          <w:sz w:val="18"/>
        </w:rPr>
        <w:t xml:space="preserve">  - Average: **15–20**</w:t>
      </w:r>
    </w:p>
    <w:p>
      <w:r>
        <w:rPr>
          <w:rFonts w:ascii="Arial" w:hAnsi="Arial"/>
          <w:sz w:val="18"/>
        </w:rPr>
        <w:t xml:space="preserve">  - Lead model referenced: **~480/year**, **30–35 conversations/month**, **~1 in 3** conversion</w:t>
      </w:r>
    </w:p>
    <w:p>
      <w:r>
        <w:rPr>
          <w:rFonts w:ascii="Arial" w:hAnsi="Arial"/>
          <w:sz w:val="18"/>
        </w:rPr>
        <w:t>### What is working</w:t>
      </w:r>
    </w:p>
    <w:p>
      <w:r>
        <w:rPr>
          <w:rFonts w:ascii="Arial" w:hAnsi="Arial"/>
          <w:sz w:val="18"/>
        </w:rPr>
        <w:t>- Strong stated conversion and run rate.</w:t>
      </w:r>
    </w:p>
    <w:p>
      <w:r>
        <w:rPr>
          <w:rFonts w:ascii="Arial" w:hAnsi="Arial"/>
          <w:sz w:val="18"/>
        </w:rPr>
        <w:t>- Purchase months show capability to reach **6 purchases** in a month (the required pace).</w:t>
      </w:r>
    </w:p>
    <w:p>
      <w:r>
        <w:rPr>
          <w:rFonts w:ascii="Arial" w:hAnsi="Arial"/>
          <w:sz w:val="18"/>
        </w:rPr>
        <w:t>- Platform task workflow is being implemented to improve follow-up ownership between you and Megan.</w:t>
      </w:r>
    </w:p>
    <w:p>
      <w:r>
        <w:rPr>
          <w:rFonts w:ascii="Arial" w:hAnsi="Arial"/>
          <w:sz w:val="18"/>
        </w:rPr>
        <w:t>- Positive engagement example: **Patrick Edington** completed the fact find online, enabling affordability checks within Platform.</w:t>
      </w:r>
    </w:p>
    <w:p>
      <w:r>
        <w:rPr>
          <w:rFonts w:ascii="Arial" w:hAnsi="Arial"/>
          <w:sz w:val="18"/>
        </w:rPr>
        <w:t>### Identified risks</w:t>
      </w:r>
    </w:p>
    <w:p>
      <w:r>
        <w:rPr>
          <w:rFonts w:ascii="Arial" w:hAnsi="Arial"/>
          <w:sz w:val="18"/>
        </w:rPr>
        <w:t>- Lead consistency risk to achieving **72 purchases/year** and **£178,680**.</w:t>
      </w:r>
    </w:p>
    <w:p>
      <w:r>
        <w:rPr>
          <w:rFonts w:ascii="Arial" w:hAnsi="Arial"/>
          <w:sz w:val="18"/>
        </w:rPr>
        <w:t>- Admin continuity risk raised (Megan maternity leave concern).</w:t>
      </w:r>
    </w:p>
    <w:p>
      <w:r>
        <w:rPr>
          <w:rFonts w:ascii="Arial" w:hAnsi="Arial"/>
          <w:sz w:val="18"/>
        </w:rPr>
        <w:t>- Reporting inconsistency: **74 apps FY** vs **24 purchases / 15 remortgages** (likely NTUs included).</w:t>
      </w:r>
    </w:p>
    <w:p>
      <w:r>
        <w:rPr>
          <w:rFonts w:ascii="Arial" w:hAnsi="Arial"/>
          <w:sz w:val="18"/>
        </w:rPr>
        <w:t>- Workflow adoption risk: if Platform tasks aren’t progressed, admin hand-offs don’t trigger and cases can stall.</w:t>
      </w:r>
    </w:p>
    <w:p>
      <w:r>
        <w:rPr>
          <w:rFonts w:ascii="Arial" w:hAnsi="Arial"/>
          <w:sz w:val="18"/>
        </w:rPr>
        <w:t>### Cases Requiring Attention</w:t>
      </w:r>
    </w:p>
    <w:p>
      <w:r>
        <w:rPr>
          <w:rFonts w:ascii="Arial" w:hAnsi="Arial"/>
          <w:sz w:val="18"/>
        </w:rPr>
        <w:t>- **John Smith (demo file):** Platform workflow practice required to ensure navigation and correct journey/task progression. **Owner:** Roland + Megan.</w:t>
      </w:r>
    </w:p>
    <w:p>
      <w:r>
        <w:rPr>
          <w:rFonts w:ascii="Arial" w:hAnsi="Arial"/>
          <w:sz w:val="18"/>
        </w:rPr>
        <w:t>- **Patrick Edington:** maintain use of client self-serve fact find approach as the standard to improve speed to affordability/DIP. **Owner:** Roland.</w:t>
      </w:r>
    </w:p>
    <w:p>
      <w:r>
        <w:rPr>
          <w:rFonts w:ascii="Arial" w:hAnsi="Arial"/>
          <w:sz w:val="18"/>
        </w:rPr>
        <w:t>### Revenue and Pipeline Risks</w:t>
      </w:r>
    </w:p>
    <w:p>
      <w:r>
        <w:rPr>
          <w:rFonts w:ascii="Arial" w:hAnsi="Arial"/>
          <w:sz w:val="18"/>
        </w:rPr>
        <w:t>- Requirement to sustain **6 purchases/month** to deliver **72/year**.</w:t>
      </w:r>
    </w:p>
    <w:p>
      <w:r>
        <w:rPr>
          <w:rFonts w:ascii="Arial" w:hAnsi="Arial"/>
          <w:sz w:val="18"/>
        </w:rPr>
        <w:t>- Written-to-banked slippage exposure: **~£195k written** required to bank **£178,680**.</w:t>
      </w:r>
    </w:p>
    <w:p>
      <w:r>
        <w:rPr>
          <w:rFonts w:ascii="Arial" w:hAnsi="Arial"/>
          <w:sz w:val="18"/>
        </w:rPr>
        <w:t>### Focus for Next Week</w:t>
      </w:r>
    </w:p>
    <w:p>
      <w:r>
        <w:rPr>
          <w:rFonts w:ascii="Arial" w:hAnsi="Arial"/>
          <w:sz w:val="18"/>
        </w:rPr>
        <w:t>- Maintain activity pace: **1.5 new cases/week** and aim for **6 purchase cases/month**.</w:t>
      </w:r>
    </w:p>
    <w:p>
      <w:r>
        <w:rPr>
          <w:rFonts w:ascii="Arial" w:hAnsi="Arial"/>
          <w:sz w:val="18"/>
        </w:rPr>
        <w:t>- Adopt Platform tasks as the daily control point: complete tasks and add notes after contact attempts to prevent ownership gaps.</w:t>
      </w:r>
    </w:p>
    <w:p>
      <w:r>
        <w:rPr>
          <w:rFonts w:ascii="Arial" w:hAnsi="Arial"/>
          <w:sz w:val="18"/>
        </w:rPr>
        <w:t>- Work with the team to convert upstream activity into booked adviser appointments (MAs/referrals/home reports/viewings).</w:t>
      </w:r>
    </w:p>
    <w:p>
      <w:r>
        <w:rPr>
          <w:rFonts w:ascii="Arial" w:hAnsi="Arial"/>
          <w:sz w:val="18"/>
        </w:rPr>
        <w:t>- Ensure readiness for Platform update on **2026-04-20** and training on **2026-05-06**.</w:t>
      </w:r>
    </w:p>
    <w:p>
      <w:r>
        <w:rPr>
          <w:rFonts w:ascii="Arial" w:hAnsi="Arial"/>
          <w:sz w:val="18"/>
        </w:rPr>
        <w:t>### Agreed Actions</w:t>
      </w:r>
    </w:p>
    <w:p>
      <w:r>
        <w:rPr>
          <w:rFonts w:ascii="Arial" w:hAnsi="Arial"/>
          <w:sz w:val="18"/>
        </w:rPr>
        <w:t>| Action | Owner | Deadline |</w:t>
      </w:r>
    </w:p>
    <w:p>
      <w:r>
        <w:rPr>
          <w:rFonts w:ascii="Arial" w:hAnsi="Arial"/>
          <w:sz w:val="18"/>
        </w:rPr>
        <w:t>| --- | --- | --- |</w:t>
      </w:r>
    </w:p>
    <w:p>
      <w:r>
        <w:rPr>
          <w:rFonts w:ascii="Arial" w:hAnsi="Arial"/>
          <w:sz w:val="18"/>
        </w:rPr>
        <w:t>| Investigate and resolve reporting inconsistency (apps vs purchase/remortgage split; NTUs) | Bob | Not stated |</w:t>
      </w:r>
    </w:p>
    <w:p>
      <w:r>
        <w:rPr>
          <w:rFonts w:ascii="Arial" w:hAnsi="Arial"/>
          <w:sz w:val="18"/>
        </w:rPr>
        <w:t>| Produce quarterly written vs banked forecast | Bob Duncan | 2026-04-23 |</w:t>
      </w:r>
    </w:p>
    <w:p>
      <w:r>
        <w:rPr>
          <w:rFonts w:ascii="Arial" w:hAnsi="Arial"/>
          <w:sz w:val="18"/>
        </w:rPr>
        <w:t>| Produce purchase seasonality forecast | Bob Duncan | 2026-04-23 |</w:t>
      </w:r>
    </w:p>
    <w:p>
      <w:r>
        <w:rPr>
          <w:rFonts w:ascii="Arial" w:hAnsi="Arial"/>
          <w:sz w:val="18"/>
        </w:rPr>
        <w:t>| Confirm and own 2026 target of **72 purchase cases/year** (≈ **1.5/week**) and maintain pace | Roland | Ongoing (from 2026-04-08) |</w:t>
      </w:r>
    </w:p>
    <w:p>
      <w:r>
        <w:rPr>
          <w:rFonts w:ascii="Arial" w:hAnsi="Arial"/>
          <w:sz w:val="18"/>
        </w:rPr>
        <w:t>| Validate lead flow assumption (**~480/year**) and feasibility of **30–35 conversations/month** | Bob + Roland | Not stated |</w:t>
      </w:r>
    </w:p>
    <w:p>
      <w:r>
        <w:rPr>
          <w:rFonts w:ascii="Arial" w:hAnsi="Arial"/>
          <w:sz w:val="18"/>
        </w:rPr>
        <w:t>| Practice Platform navigation in demo case **John Smith** | Roland + Megan | 2026-04-10 |</w:t>
      </w:r>
    </w:p>
    <w:p>
      <w:r>
        <w:rPr>
          <w:rFonts w:ascii="Arial" w:hAnsi="Arial"/>
          <w:sz w:val="18"/>
        </w:rPr>
        <w:t>| Calculate and share quarterly targets for written/banked + cases | Bob Duncan | 2026-04-10 (or w/c 2026-04-13 if delayed) |</w:t>
      </w:r>
    </w:p>
    <w:p>
      <w:r>
        <w:rPr>
          <w:rFonts w:ascii="Arial" w:hAnsi="Arial"/>
          <w:sz w:val="18"/>
        </w:rPr>
        <w:t>| Adopt Platform task workflow for follow-ups (post update) | Roland + Admin | From 2026-04-20 |</w:t>
      </w:r>
    </w:p>
    <w:p>
      <w:r>
        <w:rPr>
          <w:rFonts w:ascii="Arial" w:hAnsi="Arial"/>
          <w:sz w:val="18"/>
        </w:rPr>
        <w:t>| Confirm admin cover plan (Megan maternity leave risk) | Ops/Management | 2026-05-06 |</w:t>
      </w:r>
    </w:p>
    <w:p>
      <w:r>
        <w:rPr>
          <w:rFonts w:ascii="Arial" w:hAnsi="Arial"/>
          <w:sz w:val="18"/>
        </w:rPr>
        <w:t>| If circumstances change during the week, CRM must be updated immediately and blockers flagged early. |  |  |</w:t>
      </w:r>
    </w:p>
    <w:p>
      <w:r>
        <w:rPr>
          <w:rFonts w:ascii="Arial" w:hAnsi="Arial"/>
          <w:sz w:val="18"/>
        </w:rPr>
        <w:t>| Bob |  |  |</w:t>
      </w:r>
    </w:p>
    <w:p>
      <w:pPr>
        <w:pStyle w:val="Heading2"/>
      </w:pPr>
      <w:r>
        <w:t>Full transcript</w:t>
      </w:r>
    </w:p>
    <w:p>
      <w:r>
        <w:rPr>
          <w:rFonts w:ascii="Arial" w:hAnsi="Arial"/>
          <w:sz w:val="18"/>
        </w:rPr>
        <w:t>Speaker 1: Excuse me. Too bad.</w:t>
      </w:r>
    </w:p>
    <w:p>
      <w:r>
        <w:rPr>
          <w:rFonts w:ascii="Arial" w:hAnsi="Arial"/>
          <w:sz w:val="18"/>
        </w:rPr>
        <w:t>Roland Brownlee: Good, you getting okay?</w:t>
      </w:r>
    </w:p>
    <w:p>
      <w:r>
        <w:rPr>
          <w:rFonts w:ascii="Arial" w:hAnsi="Arial"/>
          <w:sz w:val="18"/>
        </w:rPr>
        <w:t>Megan Gordon: I was getting an X-ray done. I've got a slipped rib. It's very uncomfortable.</w:t>
      </w:r>
    </w:p>
    <w:p>
      <w:r>
        <w:rPr>
          <w:rFonts w:ascii="Arial" w:hAnsi="Arial"/>
          <w:sz w:val="18"/>
        </w:rPr>
        <w:t>Bob Duncan: Oh gosh, she's making that up. How can you have a slipped rib?</w:t>
      </w:r>
    </w:p>
    <w:p>
      <w:r>
        <w:rPr>
          <w:rFonts w:ascii="Arial" w:hAnsi="Arial"/>
          <w:sz w:val="18"/>
        </w:rPr>
        <w:t>Megan Gordon: How can you have a slipped rib?</w:t>
      </w:r>
    </w:p>
    <w:p>
      <w:r>
        <w:rPr>
          <w:rFonts w:ascii="Arial" w:hAnsi="Arial"/>
          <w:sz w:val="18"/>
        </w:rPr>
        <w:t>Bob Duncan: You're not gonna ask, probably, for this call.</w:t>
      </w:r>
    </w:p>
    <w:p>
      <w:r>
        <w:rPr>
          <w:rFonts w:ascii="Arial" w:hAnsi="Arial"/>
          <w:sz w:val="18"/>
        </w:rPr>
        <w:t>Megan Gordon: I've got hypermobility, so my bones are already loose and can pop out of place. And because of all the new hormones that also make your bones loose, the rib has moved from where it's meant to be.</w:t>
      </w:r>
    </w:p>
    <w:p>
      <w:r>
        <w:rPr>
          <w:rFonts w:ascii="Arial" w:hAnsi="Arial"/>
          <w:sz w:val="18"/>
        </w:rPr>
        <w:t>Roland Brownlee: Oh my god. I'm glad I asked.</w:t>
      </w:r>
    </w:p>
    <w:p>
      <w:r>
        <w:rPr>
          <w:rFonts w:ascii="Arial" w:hAnsi="Arial"/>
          <w:sz w:val="18"/>
        </w:rPr>
        <w:t>Megan Gordon: It's good fun.</w:t>
      </w:r>
    </w:p>
    <w:p>
      <w:r>
        <w:rPr>
          <w:rFonts w:ascii="Arial" w:hAnsi="Arial"/>
          <w:sz w:val="18"/>
        </w:rPr>
        <w:t>Bob Duncan: Right, let's kick things off. Um, I am going to share my screen because obviously, today, I want to talk about budgeting for next year. So, you know, where are you hoping to be next year? So, what I'm going to do is I'm just going to share a spreadsheet that I've got, and we can take it from there. So uh.</w:t>
      </w:r>
    </w:p>
    <w:p>
      <w:r>
        <w:rPr>
          <w:rFonts w:ascii="Arial" w:hAnsi="Arial"/>
          <w:sz w:val="18"/>
        </w:rPr>
        <w:t>Bob Duncan: And two seconds. What I might do actually is I'm going to swap these over here. I'm going to move that there, Move this over here, because then I can actually see what we're doing, and it doesn't look like I am not looking at you. So, here are so hopefully let me know when you can see this. Yeah, yeah. So this is Roughly where we sat when I kind of built the spreadsheet itself. So, this is based on banked performance, so not physical written. I am thinking on the banked side. So as it stands, got sixteen in mortgage income, twelve hundred in renewal. There is seven grand in insurance and there is about seven and a half. So as it stands at the moment, There is about thirty two k in banked. And obviously, that will fluctuate because we've still got a bit of time to go. Yep um you obviously don't have a budget because you didn't.</w:t>
      </w:r>
    </w:p>
    <w:p>
      <w:r>
        <w:rPr>
          <w:rFonts w:ascii="Arial" w:hAnsi="Arial"/>
          <w:sz w:val="18"/>
        </w:rPr>
        <w:t>Bob Duncan: Really have a budget if that makes sense. You've kind of come into the branch to kind of get things going. So then I've just kind of loosely filled in that it's probably not going to grow too much, Albeit that might be slightly different by the time you get to the end of the year, and we'll refresh it. But what I've been able to sort of look at so far is renewal cases that you've got pending for next year. So I know there are 48 renewal cases as it stands at the moment. Um and out of that forty eight, we're roughly speaking to about sixty percent. Yeah, or I should say converting around sixty percent. Yeah. Um out of that. It's about fifty fifty as it stands on remortgage, as in a full remortgage on the other fifty percent being a PT. So can I calculate the basis that if it is a full remortgage or a PT roughly, what's it going to be?</w:t>
      </w:r>
    </w:p>
    <w:p>
      <w:r>
        <w:rPr>
          <w:rFonts w:ascii="Arial" w:hAnsi="Arial"/>
          <w:sz w:val="18"/>
        </w:rPr>
        <w:t>Bob Duncan: So, assuming that you hit sixty percent, that will generate twenty nine thousand nine hundred and fifty two worth of income. We've anticipated that you may rebroke or add some insurance on based on those cases because a lot of those cases probably won't have insurance. So, it's going to be for you to kind of go in with a fresh set of eyes to hopefully sell some insurance. Yeah, yeah. Then finally, I've made an assumption that you will charge some sort of broker fee based on your run rate, which is currently sitting at seventy nine percent. So without really changing it, I've kind of left it as eighty. But you might say, well actually Bob, I want that to be um ninety percent. I want it to be a hundred percent. Now the way that we've calculated that is we've looked at the overall broker fees because, obviously, some cases you will charge some cases you won't. You might charge a little bit lower.</w:t>
      </w:r>
    </w:p>
    <w:p>
      <w:r>
        <w:rPr>
          <w:rFonts w:ascii="Arial" w:hAnsi="Arial"/>
          <w:sz w:val="18"/>
        </w:rPr>
        <w:t>Bob Duncan: But your average admin fee comes in at three nine seven across the board, yeah. So that's taken into account cases where you don't charge, yeah. So I am assuming eighty percentum rough conversion unless you feel that it should be higher. Um. Probably the fee could be yeah I could squeeze more out of it.</w:t>
      </w:r>
    </w:p>
    <w:p>
      <w:r>
        <w:rPr>
          <w:rFonts w:ascii="Arial" w:hAnsi="Arial"/>
          <w:sz w:val="18"/>
        </w:rPr>
        <w:t>Roland Brownlee: Yeah Yeah.</w:t>
      </w:r>
    </w:p>
    <w:p>
      <w:r>
        <w:rPr>
          <w:rFonts w:ascii="Arial" w:hAnsi="Arial"/>
          <w:sz w:val="18"/>
        </w:rPr>
        <w:t>Bob Duncan: So you think you could probably get more on the average admin fee bear in mind, you've got renewals coming through as well.</w:t>
      </w:r>
    </w:p>
    <w:p>
      <w:r>
        <w:rPr>
          <w:rFonts w:ascii="Arial" w:hAnsi="Arial"/>
          <w:sz w:val="18"/>
        </w:rPr>
        <w:t>Roland Brownlee: Yeah, Renewals are the tricky one because sometimes they've not been charged in the first place. So yes, um, I'll leave it at that then. Okay. I'll do it on purchases.</w:t>
      </w:r>
    </w:p>
    <w:p>
      <w:r>
        <w:rPr>
          <w:rFonts w:ascii="Arial" w:hAnsi="Arial"/>
          <w:sz w:val="18"/>
        </w:rPr>
        <w:t>Bob Duncan: That's fine. So looking at purchases then, um so 22 banks so far for this year. Um what would you like to see that look like next year? Or think about your where you came from? Are you doing better or worse? What, how many cases did you do before, you know, on average in a year?</w:t>
      </w:r>
    </w:p>
    <w:p>
      <w:r>
        <w:rPr>
          <w:rFonts w:ascii="Arial" w:hAnsi="Arial"/>
          <w:sz w:val="18"/>
        </w:rPr>
        <w:t>Roland Brownlee: Um, I'm doing better now because I'm averaging probably but I'm starting to average two a week. Okay. Monetary wise, I'm starting to average two and a half three grand a week, which is more than before.</w:t>
      </w:r>
    </w:p>
    <w:p>
      <w:r>
        <w:rPr>
          <w:rFonts w:ascii="Arial" w:hAnsi="Arial"/>
          <w:sz w:val="18"/>
        </w:rPr>
        <w:t>Bob Duncan: Okay. So you're averaging sort of two cases a week yeah? Yeah. Okay so if we said two times 48 assuming you have some holidays then, That would give you ninety six cases for the year. Yeah, yeah. Purchase cases.</w:t>
      </w:r>
    </w:p>
    <w:p>
      <w:r>
        <w:rPr>
          <w:rFonts w:ascii="Arial" w:hAnsi="Arial"/>
          <w:sz w:val="18"/>
        </w:rPr>
        <w:t>Roland Brownlee: It's quite steep that if you are throwing in all the remortgages as well, isn't it? Well,</w:t>
      </w:r>
    </w:p>
    <w:p>
      <w:r>
        <w:rPr>
          <w:rFonts w:ascii="Arial" w:hAnsi="Arial"/>
          <w:sz w:val="18"/>
        </w:rPr>
        <w:t>Bob Duncan: That's what I am thinking, because if you add that, and that would give you a total banked projection of two one e. Yeah, um, which I think is probably on this.</w:t>
      </w:r>
    </w:p>
    <w:p>
      <w:r>
        <w:rPr>
          <w:rFonts w:ascii="Arial" w:hAnsi="Arial"/>
          <w:sz w:val="18"/>
        </w:rPr>
        <w:t>Roland Brownlee: Quite steep deep side.</w:t>
      </w:r>
    </w:p>
    <w:p>
      <w:r>
        <w:rPr>
          <w:rFonts w:ascii="Arial" w:hAnsi="Arial"/>
          <w:sz w:val="18"/>
        </w:rPr>
        <w:t>Bob Duncan: So if you are looking at your track run record actually let me, Um purchase versus remortgage. I'm just going to drag over um this here, because this will give us a better view of what you're kind of averaging, where is Roland, Roland. Yeah, so you've had a real uplift from oh where are we?</w:t>
      </w:r>
    </w:p>
    <w:p>
      <w:r>
        <w:rPr>
          <w:rFonts w:ascii="Arial" w:hAnsi="Arial"/>
          <w:sz w:val="18"/>
        </w:rPr>
        <w:t>Bob Duncan: I've had to believe it at that. So, we've got seventy four apps this financial year, of which twenty four are purchases, fifteen are remortgages. That doesn't make sense. No, there must be some NTUs that are accounted in that somewhere.</w:t>
      </w:r>
    </w:p>
    <w:p>
      <w:r>
        <w:rPr>
          <w:rFonts w:ascii="Arial" w:hAnsi="Arial"/>
          <w:sz w:val="18"/>
        </w:rPr>
        <w:t>Roland Brownlee: You've got a heck of a lot of NTUs, but yeah.</w:t>
      </w:r>
    </w:p>
    <w:p>
      <w:r>
        <w:rPr>
          <w:rFonts w:ascii="Arial" w:hAnsi="Arial"/>
          <w:sz w:val="18"/>
        </w:rPr>
        <w:t>Bob Duncan: Where is that pulling that from?</w:t>
      </w:r>
    </w:p>
    <w:p>
      <w:r>
        <w:rPr>
          <w:rFonts w:ascii="Arial" w:hAnsi="Arial"/>
          <w:sz w:val="18"/>
        </w:rPr>
        <w:t>Bob Duncan: Don't know. I'll look at that, but you've got twenty four purchases, fifteen remortgages. Okay. Two purchases a week feel. I mean, if you think it's doable.</w:t>
      </w:r>
    </w:p>
    <w:p>
      <w:r>
        <w:rPr>
          <w:rFonts w:ascii="Arial" w:hAnsi="Arial"/>
          <w:sz w:val="18"/>
        </w:rPr>
        <w:t>Roland Brownlee: One and a half.</w:t>
      </w:r>
    </w:p>
    <w:p>
      <w:r>
        <w:rPr>
          <w:rFonts w:ascii="Arial" w:hAnsi="Arial"/>
          <w:sz w:val="18"/>
        </w:rPr>
        <w:t>Bob Duncan: So seventy two cases, is that right Seventy two for the year. So let's change that to 72.</w:t>
      </w:r>
    </w:p>
    <w:p>
      <w:r>
        <w:rPr>
          <w:rFonts w:ascii="Arial" w:hAnsi="Arial"/>
          <w:sz w:val="18"/>
        </w:rPr>
        <w:t>Roland Brownlee: Okay. So. Then that gives us a banked projection of 107 to eight by the end of the financial year, roughly.</w:t>
      </w:r>
    </w:p>
    <w:p>
      <w:r>
        <w:rPr>
          <w:rFonts w:ascii="Arial" w:hAnsi="Arial"/>
          <w:sz w:val="18"/>
        </w:rPr>
        <w:t>Roland Brownlee: I'll aim for that.</w:t>
      </w:r>
    </w:p>
    <w:p>
      <w:r>
        <w:rPr>
          <w:rFonts w:ascii="Arial" w:hAnsi="Arial"/>
          <w:sz w:val="18"/>
        </w:rPr>
        <w:t>Bob Duncan: Don't want you to aim for it. I want you to own this.</w:t>
      </w:r>
    </w:p>
    <w:p>
      <w:r>
        <w:rPr>
          <w:rFonts w:ascii="Arial" w:hAnsi="Arial"/>
          <w:sz w:val="18"/>
        </w:rPr>
        <w:t>Roland Brownlee: Quite steep that I was thinking for months. If it's doable, it's doable. I suppose we've got more leads coming in.</w:t>
      </w:r>
    </w:p>
    <w:p>
      <w:r>
        <w:rPr>
          <w:rFonts w:ascii="Arial" w:hAnsi="Arial"/>
          <w:sz w:val="18"/>
        </w:rPr>
        <w:t>Bob Duncan: This is the average amount of money you make on your purchase cases: seven, three, seven. So that's your average proc fee, that's your average remortgage renewal fee, that's your average insurance cost, and that's your average admin fee. That's where you set this here. If we're kind of assuming that you do, seventy two cases at seven three seven, I'll give you fifty three grand and mortgage income. You then got twenty nine grand in renewals, fifty seven grand in insurance, and then thirty eight thousand in admin fees.</w:t>
      </w:r>
    </w:p>
    <w:p>
      <w:r>
        <w:rPr>
          <w:rFonts w:ascii="Arial" w:hAnsi="Arial"/>
          <w:sz w:val="18"/>
        </w:rPr>
        <w:t>Roland Brownlee: When you break it down like that, it doesn't sound as scary.</w:t>
      </w:r>
    </w:p>
    <w:p>
      <w:r>
        <w:rPr>
          <w:rFonts w:ascii="Arial" w:hAnsi="Arial"/>
          <w:sz w:val="18"/>
        </w:rPr>
        <w:t>Bob Duncan: And that is working on the basis that you are doing. If I've done my math right, one point five times forty eight seventy two cases. So one and a half cases a week is what you are aiming to get from new business. From new business, then you've got renewals, which is obviously your kind of your twenty or call it thirty thousands. Your admin cases as your average across the board. And then that's giving you your thirty eight. And then your insurance is your kind of the way it's done on the insurance facts. If you look at there that's mortgage cases, one in two remortgages one in four. So it's not even assuming that same philosophy of one in two. And then again, it is basing on your current run rate, which is average insurance case at 119 9.</w:t>
      </w:r>
    </w:p>
    <w:p>
      <w:r>
        <w:rPr>
          <w:rFonts w:ascii="Arial" w:hAnsi="Arial"/>
          <w:sz w:val="18"/>
        </w:rPr>
        <w:t>Bob Duncan: Do you think that's achievable?</w:t>
      </w:r>
    </w:p>
    <w:p>
      <w:r>
        <w:rPr>
          <w:rFonts w:ascii="Arial" w:hAnsi="Arial"/>
          <w:sz w:val="18"/>
        </w:rPr>
        <w:t>Roland Brownlee: I don't think it's not achievable. It's a high bar, but it's worth. I'd like to do it,</w:t>
      </w:r>
    </w:p>
    <w:p>
      <w:r>
        <w:rPr>
          <w:rFonts w:ascii="Arial" w:hAnsi="Arial"/>
          <w:sz w:val="18"/>
        </w:rPr>
        <w:t>Bob Duncan: What do you think? I think it's probably realistic. I think there is probably one thing that will dictate the outcome of that, and it's probably this part here: the number of leads at the moment you are on two, four, nine, four hundred and eighty. I guess it's probably the sweet spot to get to two hundred thousand. Britain stroke banks, because out of that what you'd be hoping for is realistically.</w:t>
      </w:r>
    </w:p>
    <w:p>
      <w:r>
        <w:rPr>
          <w:rFonts w:ascii="Arial" w:hAnsi="Arial"/>
          <w:sz w:val="18"/>
        </w:rPr>
        <w:t>Bob Duncan: Leads a month, but probably talking to thirty to thirty five of them. Yes, and then convert, And you are kind of one in one in three off the back of that. And that'll get you to two hundred. Um, Because if you kind of break that back the way, so if you are doing thirty a month divided by three ten applications a month times do ten. In fact, yes, even that's actually probably more times eleven hundred and ten apps. Mhm. And we've said seventy two. Yeah, if you get, you know, If you get four hundred and eighty leads, and you have thirty that you speak to. Yeah. And you convert one in three, then you'll write more. You'll definitely do more on the written on new business, and obviously, the renewals are the renewals, You know they'll just change and tweak year on year um.</w:t>
      </w:r>
    </w:p>
    <w:p>
      <w:r>
        <w:rPr>
          <w:rFonts w:ascii="Arial" w:hAnsi="Arial"/>
          <w:sz w:val="18"/>
        </w:rPr>
        <w:t>Bob Duncan: But do you think one purchase case a week or one point five purchase cases a week is doable? Yes. I want you to own this.</w:t>
      </w:r>
    </w:p>
    <w:p>
      <w:r>
        <w:rPr>
          <w:rFonts w:ascii="Arial" w:hAnsi="Arial"/>
          <w:sz w:val="18"/>
        </w:rPr>
        <w:t>Roland Brownlee: I wouldn't. I don't want to just do one product transfer a week for three hundred quid.</w:t>
      </w:r>
    </w:p>
    <w:p>
      <w:r>
        <w:rPr>
          <w:rFonts w:ascii="Arial" w:hAnsi="Arial"/>
          <w:sz w:val="18"/>
        </w:rPr>
        <w:t>Bob Duncan: exactly.</w:t>
      </w:r>
    </w:p>
    <w:p>
      <w:r>
        <w:rPr>
          <w:rFonts w:ascii="Arial" w:hAnsi="Arial"/>
          <w:sz w:val="18"/>
        </w:rPr>
        <w:t>Roland Brownlee: You want to be doing one purchase.</w:t>
      </w:r>
    </w:p>
    <w:p>
      <w:r>
        <w:rPr>
          <w:rFonts w:ascii="Arial" w:hAnsi="Arial"/>
          <w:sz w:val="18"/>
        </w:rPr>
        <w:t>Bob Duncan: The purchase and new business. So one point five times forty eight divided by twelve, that's six purchase cases a month plus any renewals that are then coming through.</w:t>
      </w:r>
    </w:p>
    <w:p>
      <w:r>
        <w:rPr>
          <w:rFonts w:ascii="Arial" w:hAnsi="Arial"/>
          <w:sz w:val="18"/>
        </w:rPr>
        <w:t>Roland Brownlee: Sounds simple, doesn't it? It's true.</w:t>
      </w:r>
    </w:p>
    <w:p>
      <w:r>
        <w:rPr>
          <w:rFonts w:ascii="Arial" w:hAnsi="Arial"/>
          <w:sz w:val="18"/>
        </w:rPr>
        <w:t>Bob Duncan: So do you feel that you could own that and manage it? Yes. He says not feeling confident. One hundred and seventy eight, six, eight, zero more. You explain it divided by seven point five.</w:t>
      </w:r>
    </w:p>
    <w:p>
      <w:r>
        <w:rPr>
          <w:rFonts w:ascii="Arial" w:hAnsi="Arial"/>
          <w:sz w:val="18"/>
        </w:rPr>
        <w:t>Bob Duncan: If you're comfortable, I'm happy to put that into place and say that's what you're going to aim for this year. Which was one and a half. I'm just going to make a wee note here. Note 1.5 new cases a week with 50% conversion on insurance. And then that will give you your fifty four, fifty three, whatever you want to call it twenty nine k and renewal income, fifty seven k on insurance, which I think based on purchases is doable. And then your admin fee, you're already strong in it. So I think that's just maintaining that one. If you can keep that where you need it to be, then I think it's doable.</w:t>
      </w:r>
    </w:p>
    <w:p>
      <w:r>
        <w:rPr>
          <w:rFonts w:ascii="Arial" w:hAnsi="Arial"/>
          <w:sz w:val="18"/>
        </w:rPr>
        <w:t>Bob Duncan: Yes. So in regards to this, what support do we need to make sure you get to where you want to be?</w:t>
      </w:r>
    </w:p>
    <w:p>
      <w:r>
        <w:rPr>
          <w:rFonts w:ascii="Arial" w:hAnsi="Arial"/>
          <w:sz w:val="18"/>
        </w:rPr>
        <w:t>Roland Brownlee: Just continued check ins. Andum is it the leads are the main thing. Megan's been really good. I wish she wasn't going off now because I'm starting to build up a relationship, quite a good relationship with passing stuff over and all that. The busier I get, the more I realize that you definitely need admin. There is no way you can hold on to it. And it's having the trust in that which I have got, leads and Megan.</w:t>
      </w:r>
    </w:p>
    <w:p>
      <w:r>
        <w:rPr>
          <w:rFonts w:ascii="Arial" w:hAnsi="Arial"/>
          <w:sz w:val="18"/>
        </w:rPr>
        <w:t>Bob Duncan: Legion Megan Well, hopefully Megan So we'll have one of them, hopefully. I am happy to not let Megan go on maternity leave work from home.</w:t>
      </w:r>
    </w:p>
    <w:p>
      <w:r>
        <w:rPr>
          <w:rFonts w:ascii="Arial" w:hAnsi="Arial"/>
          <w:sz w:val="18"/>
        </w:rPr>
        <w:t>Roland Brownlee: Roland she works from home anyway. So I don't know why she can't do it.</w:t>
      </w:r>
    </w:p>
    <w:p>
      <w:r>
        <w:rPr>
          <w:rFonts w:ascii="Arial" w:hAnsi="Arial"/>
          <w:sz w:val="18"/>
        </w:rPr>
        <w:t>Bob Duncan: She could be tapping away at the keyboard. To me, it's totally doable. I personally think she's been a bit selfish. Let's have a little look at the Newton murders. If you look at where we are.</w:t>
      </w:r>
    </w:p>
    <w:p>
      <w:r>
        <w:rPr>
          <w:rFonts w:ascii="Arial" w:hAnsi="Arial"/>
          <w:sz w:val="18"/>
        </w:rPr>
        <w:t>Bob Duncan: And if you just take me, because that's probably what we want to be focusing on. It's probably the consistency of leads. That's going to be the question mark for you. You want to be pushing the forty. But you are at twenty five. You are probably averaging fifteen to twenty, maybe give or take. But you actually need that number to be well. There's two ways to look at it. You either need that number to be double, but on the same level of quality. Or higher, and then you're writing more mortgage business.</w:t>
      </w:r>
    </w:p>
    <w:p>
      <w:r>
        <w:rPr>
          <w:rFonts w:ascii="Arial" w:hAnsi="Arial"/>
          <w:sz w:val="18"/>
        </w:rPr>
        <w:t>Roland Brownlee: Better quality.</w:t>
      </w:r>
    </w:p>
    <w:p>
      <w:r>
        <w:rPr>
          <w:rFonts w:ascii="Arial" w:hAnsi="Arial"/>
          <w:sz w:val="18"/>
        </w:rPr>
        <w:t>Bob Duncan: Or keep it the same and actually you're writing more if that makes sense. I would say that's probably the one thing to be conscious of is to ensure that. To get to that target, if I can just have seventy two cases, which is one and a half cases a week or six purchase cases a month. We need to make sure that the leads are coming through. Otherwise you're not going to get to that level.</w:t>
      </w:r>
    </w:p>
    <w:p>
      <w:r>
        <w:rPr>
          <w:rFonts w:ascii="Arial" w:hAnsi="Arial"/>
          <w:sz w:val="18"/>
        </w:rPr>
        <w:t>Bob Duncan: I just want to have a look at purchase cases by month to see on average. Look at purchases. Yeah, so you're kind of three, two, four. One in December, fair enough. Four, three, six. So that's kind of where you need to be. Your March is kind of your goal, but actually your February is not a million miles away. Your January is not a huge amount of miles away. December's off pace. You've got your November not a million miles away. So actually, to get, you know, effectively your six cases, six new purchase cases a month,</w:t>
      </w:r>
    </w:p>
    <w:p>
      <w:r>
        <w:rPr>
          <w:rFonts w:ascii="Arial" w:hAnsi="Arial"/>
          <w:sz w:val="18"/>
        </w:rPr>
        <w:t>Roland Brownlee: And that was quite a good month last month. So that would work out.</w:t>
      </w:r>
    </w:p>
    <w:p>
      <w:r>
        <w:rPr>
          <w:rFonts w:ascii="Arial" w:hAnsi="Arial"/>
          <w:sz w:val="18"/>
        </w:rPr>
        <w:t>Bob Duncan: Yeah, but it's maintaining that throughout the year. Obviously, You might find that you know, Q one, you might do more purchase cases versus Q two and Q three might be. So you know, so it's it's probably the average of six purchase cases a month is what you need to be focusing on thinking about how do I make sure I get to six every single month Yeah. Yep. Yeah, okay. So if we look at and we break it down into sort of simple forums as we want six purchase cases a month. Remortgages were averaging, as I say, sixty percent last year. So I am assuming sixty percent this year. Obviously, if we do better, that's great. But as it stands at the moment, It's a rough fifty - fifty split where fifty percent of the remortgages are actually a full remortgage ;. The other fifty percent we're expecting it to be a product transfer. And we've kind of accounted for that in the average cost so.</w:t>
      </w:r>
    </w:p>
    <w:p>
      <w:r>
        <w:rPr>
          <w:rFonts w:ascii="Arial" w:hAnsi="Arial"/>
          <w:sz w:val="18"/>
        </w:rPr>
        <w:t>Bob Duncan: If that continues this year, then effectively we will get about thirty thousand from the renewal income. Yeah, new purchase business will give you fifty three. If you do your conversion on your insurance, which is one on two, on purchases and a review of one in four on the renewals, then that will then give you again basing on your average. So, you know, the key thing there is to maintain that average fee. That'll then give you fifty seven thousand on um insurance income. And, then your admin fee again, we just averaged that out based on what you're charging currently. And that's eighty percent conversion, But your admin fees taken into account that you don't always charge on every fee, which is why we've got three nine seven, yeah. Yep. Um and then that gets us to one seven eight for the financial year.</w:t>
      </w:r>
    </w:p>
    <w:p>
      <w:r>
        <w:rPr>
          <w:rFonts w:ascii="Arial" w:hAnsi="Arial"/>
          <w:sz w:val="18"/>
        </w:rPr>
        <w:t>Bob Duncan: What I'll do next is I'll try to forecast that income, just so you can see what that looks like. What have you got to write in banking Q1? In essence, what does NQ2 look like? What does Q3 look like? And what we'll do is we'll base it on. I'm just going to minimize this and I will bring up this. It's this one. What this shows us is the majority of where our banked income is going to hit. We can see in May, June, July we banked 150. So what is that as a percentage of the full financial year? Then the same for August, September, October. What is that as a percentage and then so on? Then we'll just calculate at.</w:t>
      </w:r>
    </w:p>
    <w:p>
      <w:r>
        <w:rPr>
          <w:rFonts w:ascii="Arial" w:hAnsi="Arial"/>
          <w:sz w:val="18"/>
        </w:rPr>
        <w:t>Bob Duncan: Based on percentages to say, right Well, in Q one this year we banked X as a percentage. Therefore, we'll use that figure. That's your target for written on the back of that written, you should yet should then hit the banked in theory. Yeah, um and then that allows us just to work forward on that basis. So not really any major rocket science into it, but at least it'll give us a bit of an indication um to give us something to manage towards and then aim towards. Yeah. Yes. Yeah, makes sense. Yep, yeah, absolutely. And I'll do exactly the same with purchases as well. I'll work out and we can do this here. You know, We can look at the purchases. So we can see for the full financial year where we're sitting, where are the vast majority of the purchases coming through? And again, We can then work that into say right Q one, you might have higher amount. But you know, if we think Q three, for example, November December January actually, that's probably going to be quite quiet. Yeah, yeah.</w:t>
      </w:r>
    </w:p>
    <w:p>
      <w:r>
        <w:rPr>
          <w:rFonts w:ascii="Arial" w:hAnsi="Arial"/>
          <w:sz w:val="18"/>
        </w:rPr>
        <w:t>Bob Duncan: The remortgages are a little bit easier to kind of factor in because we know exactly when they're going to be coming up. You know, we've got eighty coming through, and actually, to be fair, they're fairly steady right throughout the year, which is quite nice. And actually, if you think December here and you bounce back to September, you've got eight cases potentially you are going to put on December. So actually whilst December this year last year was quiet. And theory, You should be at least doing some remortgage work and hopefully the odd potential purchase case as well. Yeah, makes sense. Yes, yeah. Cool. So are you comfortable with those numbers? Because I am going to look to manage you to those numbers this financial year with the view that, obviously, we want to make sure we're hitting that target. Um, I've lost the spreadsheet now.</w:t>
      </w:r>
    </w:p>
    <w:p>
      <w:r>
        <w:rPr>
          <w:rFonts w:ascii="Arial" w:hAnsi="Arial"/>
          <w:sz w:val="18"/>
        </w:rPr>
        <w:t>Bob Duncan: Based on those numbers there. Seventy two purchases, forty eight renewals, forty eight insurance cases, ninety six admin fees. And then that gives us the hundred and seven, eight thousand, six hundred and eighty.</w:t>
      </w:r>
    </w:p>
    <w:p>
      <w:r>
        <w:rPr>
          <w:rFonts w:ascii="Arial" w:hAnsi="Arial"/>
          <w:sz w:val="18"/>
        </w:rPr>
        <w:t>Roland Brownlee: Yep Go for.</w:t>
      </w:r>
    </w:p>
    <w:p>
      <w:r>
        <w:rPr>
          <w:rFonts w:ascii="Arial" w:hAnsi="Arial"/>
          <w:sz w:val="18"/>
        </w:rPr>
        <w:t>Bob Duncan: It Perfect Right That was nice and easy Um Now. We just need to make sure that happens So. We'll continue to have our weekly check ins. Um. And then obviously, at the end of every month, when we come to that, we can reflect and look back, but the key thing I think to your success is probably going to be leads. Yeah, the leads are the one thing that if we look back at, aren't where they need to be. Um now obviously, Alan's taken that on board this year to managing to drive that forward. So we probably just need to make sure that we're doing everything from your sites or the team engaged. So they're having those conversations.</w:t>
      </w:r>
    </w:p>
    <w:p>
      <w:r>
        <w:rPr>
          <w:rFonts w:ascii="Arial" w:hAnsi="Arial"/>
          <w:sz w:val="18"/>
        </w:rPr>
        <w:t>Bob Duncan: You know, how many MAs have been requested? How many you know referrals have you got? How many home reports? How many viewings are happening? You know all these things to go right. Well, there's plenty of opportunities. We know there's plenty. Let's make sure we're getting the appointments in the diary for you. Yeah, because I want you to hit that. Yep And then you're in a great place. Yeah, Because your run rate at the moment, if we jump back over to this goal written by month.</w:t>
      </w:r>
    </w:p>
    <w:p>
      <w:r>
        <w:rPr>
          <w:rFonts w:ascii="Arial" w:hAnsi="Arial"/>
          <w:sz w:val="18"/>
        </w:rPr>
        <w:t>Bob Duncan: Um, whereas our rollins catch up. I am not ask up. You are on a fantastic run rate. Yeah, You know, you really put the time and the effort and you are converting well on your opportunities. It's now just maintaining that momentum, And actually, if you you know, if you average I am just going to take the last three months as an example. So forty two k. Over the last three months, over the next four quarters, we then give you one hundred and six to eight thousand. Yeah. Yeah, you know, not a huge million miles away. It's about maintaining a bit of consistency. Um, you know, to bank what did we say we want to bank? One hundred and seventy eight. One hundred and seventy eight You would need to write one hundred and ninety five.</w:t>
      </w:r>
    </w:p>
    <w:p>
      <w:r>
        <w:rPr>
          <w:rFonts w:ascii="Arial" w:hAnsi="Arial"/>
          <w:sz w:val="18"/>
        </w:rPr>
        <w:t>Bob Duncan: Or sixteen, just over sixteen grand a month on average, and you will have busier periods. Yeah. Um yeah okay, feel okay. With that, feel it's manageable, doable happy to own this and drive it forwards. Yeah, yeah, perfect support. You mentioned the really valid point there, which is obviously the support from Megan, which I think is, is obviously going to be quite key moving forwards. However, I think the. The solution to that, which I am just going to give you a bit of a, if I can dive into it quickly, is probably going to be. I have to where I save this before I forget and then lose it. Is probably going platform is going to be your friends.</w:t>
      </w:r>
    </w:p>
    <w:p>
      <w:r>
        <w:rPr>
          <w:rFonts w:ascii="Arial" w:hAnsi="Arial"/>
          <w:sz w:val="18"/>
        </w:rPr>
        <w:t>Roland Brownlee: Yeah yeah.</w:t>
      </w:r>
    </w:p>
    <w:p>
      <w:r>
        <w:rPr>
          <w:rFonts w:ascii="Arial" w:hAnsi="Arial"/>
          <w:sz w:val="18"/>
        </w:rPr>
        <w:t>Bob Duncan: So if I just jump into the platform just now, it signed me out. Of course, it signed me out. So we've obviously got a training coming up this month, isn't it? I can never remember. Five six five seven six four. Six of me. Six, so next month. I think the update goes live on the twentieth, assuming that it rolls out and then we get our training quite quickly afterwards. So what's the best way to show you this?</w:t>
      </w:r>
    </w:p>
    <w:p>
      <w:r>
        <w:rPr>
          <w:rFonts w:ascii="Arial" w:hAnsi="Arial"/>
          <w:sz w:val="18"/>
        </w:rPr>
        <w:t>Bob Duncan: Is probably this might look a little bit gobbledygook, but trust me that this will make sense. Okay, um and these aren't fully signed off yet, But I'm just want to load it just to give you a bit of a view. So as I said, this will look a little bit gobbledygooky yeah. So imagine you have your appointment. So you then are presented with a task, which is, you know what is the outcome of that? That conversation yeah. It might be no answer, and if that's the case, you select "no answer." This pushes it straight back to admin, and then admin do all the follow-up, which is add it onto a nurture call. The customer eventually NPWing it. Or if they engage with the customer, effectively rebooking it back in the diary for you. Okay? Yep. Yep. Um, if they answer the um call, what is the outcome of that stage? Is is there any business to be had? You know.</w:t>
      </w:r>
    </w:p>
    <w:p>
      <w:r>
        <w:rPr>
          <w:rFonts w:ascii="Arial" w:hAnsi="Arial"/>
          <w:sz w:val="18"/>
        </w:rPr>
        <w:t>Bob Duncan: Is it actually just a waste of your time? Yeah, again, if there's no business, Then it punches it back to the admin, and they update it and you carry on to the next task. So the key thing here is just updating a task. If it did move into business, Say, for example, that there was uh a couple of options here. So you've got um. You've got rebooked, which is you phone them. It's not convenient. Can you phone me back tomorrow and you rebook it for tomorrow? That's what that one is. Deeper application, pretty self explanatory. They're looking for a dip, um, they may proceed to application or it might be that they're actively looking, which is probably the ones that you want to look after and manage. Yeah. So, you've got actively looking again, ignore all the lines, but ultimately, what it does is it punches it to you?</w:t>
      </w:r>
    </w:p>
    <w:p>
      <w:r>
        <w:rPr>
          <w:rFonts w:ascii="Arial" w:hAnsi="Arial"/>
          <w:sz w:val="18"/>
        </w:rPr>
        <w:t>Bob Duncan: To make a call, it punches it to Megan to make a call, punches it back to you to make a call, and then it follows that cycle. So you're phoning the client, Megan's phoning the client, you're phoning the client. Ultimately, it's kind of going through the loop. You're presented with a task to say phone the client yes or no. Now you then may get to a point go do you know what? It's an absolute waste of time. This is going nowhere, which I think is task. Three, both of you can talk and you could just chuck it straight into nurture at that point. So we send it back into nurture. And then it goes back off to Megan and the team, and then they try to call that client. And then at some point, they may or may not get booked back in. If they do, then we go back to the beginning of the journey. If not, then it eventually just NPWs after six months. Okay? So we only attempt to call them three times over the six-month window. If we don't reach them, then eventually it does die. But obviously if we engage with them or they come back, then we get it rebooked back in with you.</w:t>
      </w:r>
    </w:p>
    <w:p>
      <w:r>
        <w:rPr>
          <w:rFonts w:ascii="Arial" w:hAnsi="Arial"/>
          <w:sz w:val="18"/>
        </w:rPr>
        <w:t>Bob Duncan: You've then got your early looking, So this is predominantly just filing it straight over to you know, early looking, as you Megan. And then you've got your actively looking, which is you actively managing that client. Yeah, so that is rolling keeping in touch with them consistently. But, then it may get to a point where you go. Do you know what? They're not really quite at that stage? And then again, you can have that same conversation. And then you might move into early looking where again, Megan will then add them on, you know, update the nurture journey, put them onto the appropriate journey and then manage that with a customer directly. Okay. That all happens through what we call tasks. So as an example, we've been playing with these at the moment. John Smith is our test case. Mhm. So I'm just going to give you a quick view of what a task would look like, just so you can see it.</w:t>
      </w:r>
    </w:p>
    <w:p>
      <w:r>
        <w:rPr>
          <w:rFonts w:ascii="Arial" w:hAnsi="Arial"/>
          <w:sz w:val="18"/>
        </w:rPr>
        <w:t>Bob Duncan: So we'll do our advisor workflow, which is the one we've just been talking about. I'll just delete that off so we've not got too many tasks. So what this does here, so the very first task as it pops up, very simple and it's actually allocated to both of you in this instance. So this would say Roland and then it'd have Megan. And what it's doing there is it's going right well you've got this task, what's the outcome of the appointment Roland? So if you don't update it, Megan's going to come back and go, "What was what was the outcome?" Roland: Yeah. You know, let me know. Um or you go into it and you go, "Well actually they answered the appointment. Fantastic." Um did they attend the appointment? Um is there any business? Did you rebook them? Did you then, you know are they early looking or is there an app required? So let's say that they are early looking. And then what we will see on this one.</w:t>
      </w:r>
    </w:p>
    <w:p>
      <w:r>
        <w:rPr>
          <w:rFonts w:ascii="Arial" w:hAnsi="Arial"/>
          <w:sz w:val="18"/>
        </w:rPr>
        <w:t>Bob Duncan: Is that it's me that's doing that first call back. It's automatically diarized it, But I could decide to go and change this to say, I want to phone them on the twenty third because that's when we agreed to contact. And that's it now pushed back to the twenty third. So it's not going to appear in my task list until the twenty third. But let's say I phone them, they didn't answer, So I am just going to put them down as they'll keep in touch, because I know that they want to speak to me. That now punches over over to Megan, So Megan then does that next call and then she'll have that conversation with them, update it and so on and so forth. Yeah. Um So what it's going to do is hopefully help you manage those keeping in touch journeys, which is what you touched on there. But then let's see that Megan speaks to them, and they're like I'm not going to buy for the next six months maybe longer. No worries. Um That now sits with Megan and then Megan takes the task on, puts them onto the appropriate nurture journey.</w:t>
      </w:r>
    </w:p>
    <w:p>
      <w:r>
        <w:rPr>
          <w:rFonts w:ascii="Arial" w:hAnsi="Arial"/>
          <w:sz w:val="18"/>
        </w:rPr>
        <w:t>Bob Duncan: And, then it will then arise for her to phone them on the eighth of the fifth. Done, dusted. Yeah, That customer will still get emails from us monthly um for the next six months. And if they do reengage, Then actually, we know that this lead was yours, and actually it can just go straight back into your diary. So let's say the customer reengages, We get them rebooked in, and then we bounce straight back to the beginning, right? What was the outcome of that appointment for you Roland? Yeah, So, there are touch points right throughout it. That effectively will allow it to not just be you that's managing the client, but actually the admin team supporting it as well. So it'll just bounce between everybody and hopefully keep customers engaged. But, if they're not engaged and we don't reach out to them, and you decide actually let's just put them on to nurture, let's just put them on to nurture. Yeah, so the only time we should be NPWing a lead.</w:t>
      </w:r>
    </w:p>
    <w:p>
      <w:r>
        <w:rPr>
          <w:rFonts w:ascii="Arial" w:hAnsi="Arial"/>
          <w:sz w:val="18"/>
        </w:rPr>
        <w:t>Bob Duncan: As ultimately, if they come back and say, "Actually, I didn't even want an appointment. I don't even know why you're phoning me," you know. But you know, ironically, we do get those. Um, But tasks are really easily located and all you ever need to focus on. Are your tasks that are due. And it'll just simply pre- populate your tasks, and it's just a case of clicking into it and resolving your task. It's really really simple. And where there's any notes or any information, Then it's telling you what you need to add on at that stage as well. So there's kind of no confusion of kind of what is required. Yeah,</w:t>
      </w:r>
    </w:p>
    <w:p>
      <w:r>
        <w:rPr>
          <w:rFonts w:ascii="Arial" w:hAnsi="Arial"/>
          <w:sz w:val="18"/>
        </w:rPr>
        <w:t>Roland Brownlee: This is equivalent to like me going into the pie chart as I do at five o'clock each night, isn't it?</w:t>
      </w:r>
    </w:p>
    <w:p>
      <w:r>
        <w:rPr>
          <w:rFonts w:ascii="Arial" w:hAnsi="Arial"/>
          <w:sz w:val="18"/>
        </w:rPr>
        <w:t>Bob Duncan: This is instead exactly absolutely nail on the head. This is your you know your your kind of daily set of tasks. You know it will come up and tell you what you've got due, what's outstanding, what's lateum and then you can, Basically, you know, move it forward as you see fit. Um, you know, but Megan, you've kind of had a little look at this. What's what's your thoughts on the process? What's your positives and if there is any negatives versus what Midas does?</w:t>
      </w:r>
    </w:p>
    <w:p>
      <w:r>
        <w:rPr>
          <w:rFonts w:ascii="Arial" w:hAnsi="Arial"/>
          <w:sz w:val="18"/>
        </w:rPr>
        <w:t>Megan Gordon: For me the negative is there is no pie chart.</w:t>
      </w:r>
    </w:p>
    <w:p>
      <w:r>
        <w:rPr>
          <w:rFonts w:ascii="Arial" w:hAnsi="Arial"/>
          <w:sz w:val="18"/>
        </w:rPr>
        <w:t>Bob Duncan: Of course you like a pie chart.</w:t>
      </w:r>
    </w:p>
    <w:p>
      <w:r>
        <w:rPr>
          <w:rFonts w:ascii="Arial" w:hAnsi="Arial"/>
          <w:sz w:val="18"/>
        </w:rPr>
        <w:t>Megan Gordon: I like the part I like the pie chart because it's visual, whereas that list. And it's just all lists, basically. That's the only thing I don't really like about platform is the fact that I can't see the pie chart going down every day. Um, I do think it would be quite good for yourself and the other advisors to start to use it. And go through the processes because as I've said, there's advisors that maybe don't keep us up to date with their clients, and this is a good way for you to be involved. But we are still very much involved.</w:t>
      </w:r>
    </w:p>
    <w:p>
      <w:r>
        <w:rPr>
          <w:rFonts w:ascii="Arial" w:hAnsi="Arial"/>
          <w:sz w:val="18"/>
        </w:rPr>
        <w:t>Megan Gordon: Right okay, And it means that there's always going to be like constant communication around the clients, and everybody should know what's happening with each person. It means that you'll be able to go in and look and see what's happening, And then obviously, like we as admin can also go in and see what's happening because we're both allocated under the workflows. Yep, But it's yeah. The thing that I don't like is just the fact that it's a list. Yeah kind.</w:t>
      </w:r>
    </w:p>
    <w:p>
      <w:r>
        <w:rPr>
          <w:rFonts w:ascii="Arial" w:hAnsi="Arial"/>
          <w:sz w:val="18"/>
        </w:rPr>
        <w:t>Bob Duncan: Of do you know just trying to think if there was a way that you could actually see all the tasks.</w:t>
      </w:r>
    </w:p>
    <w:p>
      <w:r>
        <w:rPr>
          <w:rFonts w:ascii="Arial" w:hAnsi="Arial"/>
          <w:sz w:val="18"/>
        </w:rPr>
        <w:t>Megan Gordon: Um. I do think it'll be handy, though. I think things will be a lot more streamlined.</w:t>
      </w:r>
    </w:p>
    <w:p>
      <w:r>
        <w:rPr>
          <w:rFonts w:ascii="Arial" w:hAnsi="Arial"/>
          <w:sz w:val="18"/>
        </w:rPr>
        <w:t>Bob Duncan: I think so. I mean, The way that it's kind of been designed is that it's really about making sure we're engaging with customers when we say we're engaging with them. So then comes back to you know, if there's a task there for you to phone somebody, it's a quick thirty second call. Is that a wrap behind you there, Megan? Um, had a haircut. But, the key thing is it's designed to make sure that it's bouncing back between everybody, and that's the key thing. So as long as everybody's doing their bit, which is phone a client didn't answer, add no note. It bounces back over to Megan to then try them a couple of times, and then it bounces back to you. Well actually then bounces back to both of you to then go.</w:t>
      </w:r>
    </w:p>
    <w:p>
      <w:r>
        <w:rPr>
          <w:rFonts w:ascii="Arial" w:hAnsi="Arial"/>
          <w:sz w:val="18"/>
        </w:rPr>
        <w:t>Bob Duncan: Right, what are we going to do with this client? Are we actually going to just try to keep them on the active journey, Or actually, are we going to put them onto you know, a longer term journey? You know, so it creates this conversation point and say, "Yep, actually keep them active." I am texting them for example. Right. That's fine. No problem at all. Let's leave them on that journey. And then you can just continue until you make that decision that actually they've kind of disappeared off down a rabbit hole. And you know, we've not heard from them. Yeah. And it's exactly the same on the mortgage workflows as well. So these are currently being built out at the moment, but I'm just trying to think of some examples of mortgage application. Yeah, I'll go to a mortgage application. Again, don't worry too much about looking at this, But I wanted to just show you like a couple of key things within here, which is, you know some of the breakdown points that we get.</w:t>
      </w:r>
    </w:p>
    <w:p>
      <w:r>
        <w:rPr>
          <w:rFonts w:ascii="Arial" w:hAnsi="Arial"/>
          <w:sz w:val="18"/>
        </w:rPr>
        <w:t>Bob Duncan: And it's probably in the underwriting journey, you know, especially at the moment. You're definitely I think you've nailed it. You pass things over and ultimately Megan deals with everything. But what this allows us to do is it creates touch points. So, let's say, I'm going to go and look for I need to scroll down to one of these ones here. So let's say it's a valuation, yeah? And valuation as a down valuation, So within this task, What it automatically does is it creates if this is going to load for me. Hopefully it's going to load. It has, it creates a task at this point here which is for both of you. And, what it's then asking is right. Well, actually, how's the case going to proceed? So, it's now giving you a prompt on one of your cases that you know whatever this client's name is, we'll call him John Smith.</w:t>
      </w:r>
    </w:p>
    <w:p>
      <w:r>
        <w:rPr>
          <w:rFonts w:ascii="Arial" w:hAnsi="Arial"/>
          <w:sz w:val="18"/>
        </w:rPr>
        <w:t>Bob Duncan: There's been a down value, so you now know there's a down value. So you need to think about right, where is it going? What's happening with it? It might be that it goes into underwriting. And again, it ends up. Um um does it then need to be rekeyed? So again, it then pushes into this journey. Am I going to rekey it? What's going to happen? Um and then it does exactly the same right throughout the whole journey. Even if it gets declined, that will create little touch points where then, You're then made aware of it to say, right, what's actually going to happen with it? Yeah. So you're kind of constantly being kept in the loop with your cases. So if you then went clicked on a case, You could see that it might be sitting where and there are documents or information outstanding. Yeah. Yep. Um is the case being approved? You've got tasks for admin. We've then got a completion one. So one that they're building as as Mab built in is they're really focused on.</w:t>
      </w:r>
    </w:p>
    <w:p>
      <w:r>
        <w:rPr>
          <w:rFonts w:ascii="Arial" w:hAnsi="Arial"/>
          <w:sz w:val="18"/>
        </w:rPr>
        <w:t>Bob Duncan: That kind of post completion element of the process. So we obviously do our completion email, but on the back of that, um, the admin call them which is what we encourage them to do. But there's also a task for you, the advisor to call the customer as well. Not at the same time. Um, so you've got advisor to call them three days after completion, admin one day after completion. And that's just to you know, well, as the task dictates. If I just get this to reload, is call email the customer thanking them for their business obviously, but then looking for a customer review or a customer referral. So, it's about trying to kind of support you and then it bounces off into, you know, a million other journeys, which is we start the annual review workflow, we then move into the banking process, we do a three month completion call.</w:t>
      </w:r>
    </w:p>
    <w:p>
      <w:r>
        <w:rPr>
          <w:rFonts w:ascii="Arial" w:hAnsi="Arial"/>
          <w:sz w:val="18"/>
        </w:rPr>
        <w:t>Bob Duncan: Um, is there any insurance policies? Do they need to be put on risk? If t here is not, then we put them automatically onto the protection nine month callback list. That automatically happens with the view that we can hopefully then get them rebooked back in. So ultimately, I guess we am looking at this as that it's very much driven by tasks, But the tasks are really, really simple where you just go in and you click done. You know yeah it's like I was chatting to What's the name girl's name now? I've totally forgotten. Ellie? No. Ellie. Ellie, and we were talking about tasks, and she's like, yeah, the big thing with this is that within Midas it's really quite complicated. You got to leave one part, go into another part, have a different window open. Whereas actually when you're in a client's file. Um I'm just going to share my screen again. Um um And if we go back to our um John Smith.</w:t>
      </w:r>
    </w:p>
    <w:p>
      <w:r>
        <w:rPr>
          <w:rFonts w:ascii="Arial" w:hAnsi="Arial"/>
          <w:sz w:val="18"/>
        </w:rPr>
        <w:t>Bob Duncan: If you ever want to, it's just basically spams Sean at the moment because it's Sean's email. But you know, the minute you're in this, as you can bounce between your fact finds, you can do your EIDV. You've got your documents and effectively you can literally move completely freely within this, rather than having to jump around. So I could be in the middle of a, if I go to the fact find so let's go into our fact check. And you can just run through it. Customer can obviously fill this in for you, you can fill it in for them as you're talking to the customer. In a perfect world, you probably want them to update it where possible. But you can be chatting to them, having a good conversation. You can even get to actually I did one earlier on do a full affordability check, which is quite neat. In fact who was the client? I was just show you that actually.</w:t>
      </w:r>
    </w:p>
    <w:p>
      <w:r>
        <w:rPr>
          <w:rFonts w:ascii="Arial" w:hAnsi="Arial"/>
          <w:sz w:val="18"/>
        </w:rPr>
        <w:t>Bob Duncan: Um Patrick here he is, so here's me Patrick. So fact check I know I'm clicking quite quick here, but you'll get used to this. Yeah. Um so client filled in the fact find. I was then able to go in and do a full affordability check. And then what it does, it checks every single lender based on the information the client's provided. So there's none of this, oh who's going to offer the max borrowing? Who's it going to be? Um so in theory that's where I was good. Um however when we then resubmitted it through we actually got an alternative lending. So submitted through the system.</w:t>
      </w:r>
    </w:p>
    <w:p>
      <w:r>
        <w:rPr>
          <w:rFonts w:ascii="Arial" w:hAnsi="Arial"/>
          <w:sz w:val="18"/>
        </w:rPr>
        <w:t>Bob Duncan: We got a max loan straight away, and that was all just by submitting it within platform. Right, okay. So I didn't have to go Halifax and then redo it. This was all within the actual mortgage system. So, there is none of this having to leave and rekey a debt with Halifax, and if this moves forward as of the twentieth, This will then allow you just to do a debt and a full application all within platform. Now, you might think, well, is there a big benefit to that? And the answer is, if I can find it. I would have thought so time wise. Definitely time wise, but accuracy wise as well leads now I'm looking for bum um.</w:t>
      </w:r>
    </w:p>
    <w:p>
      <w:r>
        <w:rPr>
          <w:rFonts w:ascii="Arial" w:hAnsi="Arial"/>
          <w:sz w:val="18"/>
        </w:rPr>
        <w:t>Bob Duncan: There's a report we've got that shows us where all of our business. How do we go? The one that says lenders breakdown, that's right above the one I was in. So, you can see there that twenty seven percent of all the business we've done this year actually goes to Halifax. Next coming on board with them is Nationwide, you've got Barclays and then NatWest. So actually if you think about the top five, most of the top five lenders will be submitted debt click. Submit an app, click. None of this keying cases. Yeah, Which is going to be is a bit of a game changer and will make everybody's life so much easier. But, the key thing is to make sure you're clicking on the tasks and moving them forward because then that bounces it off to Megan. You know, If you hold it and you submit a case and you don't move it forwards, Then it will never ever move into admin's hands, and then they're going to be waiting for it.</w:t>
      </w:r>
    </w:p>
    <w:p>
      <w:r>
        <w:rPr>
          <w:rFonts w:ascii="Arial" w:hAnsi="Arial"/>
          <w:sz w:val="18"/>
        </w:rPr>
        <w:t>Bob Duncan: Because I sat with you. Yeah, but again, We've got the feature built in when it gets to the point where it's an application submission, it becomes a joint task. So the question from Megan will be is there a case being keyed here? What's going on? Has there been one? Are you doing one? It might be I'm going to be keying it next week or Thursday, and ultimately can then be redirized. So again, just creating this consistent conversation between the two of you to make sure that, Ultimately, we can process applications quicker and smoother, but importantly keep in touch with customers. So you are feeling pretty confident on the numbers; they don't seem ridiculous.</w:t>
      </w:r>
    </w:p>
    <w:p>
      <w:r>
        <w:rPr>
          <w:rFonts w:ascii="Arial" w:hAnsi="Arial"/>
          <w:sz w:val="18"/>
        </w:rPr>
        <w:t>Roland Brownlee: Will help as well looking at it once we're used to it. Yeah,</w:t>
      </w:r>
    </w:p>
    <w:p>
      <w:r>
        <w:rPr>
          <w:rFonts w:ascii="Arial" w:hAnsi="Arial"/>
          <w:sz w:val="18"/>
        </w:rPr>
        <w:t>Bob Duncan: I think I think once you get used to it, I would say it will definitely be easier. What I would certainly say is, I think you might just said it. Megan earlier on is log on and play with John. Smith. Um, you know, delete the mortgage journey or the advisor journey. Add the advisor journey. Play with it. Get used to, you know, get used to navigating the system because it is very, very differentum versus you know what Midas looks likeum but I think the key thing that I'm seeing is we're starting to see customers engaging with it online and actually starting to fill in the information like that Patrick Edington. He completed all of that himself.</w:t>
      </w:r>
    </w:p>
    <w:p>
      <w:r>
        <w:rPr>
          <w:rFonts w:ascii="Arial" w:hAnsi="Arial"/>
          <w:sz w:val="18"/>
        </w:rPr>
        <w:t>Roland Brownlee: That's brilliant, isn't it? See, that's a commitment in itself before you even started the phone call.</w:t>
      </w:r>
    </w:p>
    <w:p>
      <w:r>
        <w:rPr>
          <w:rFonts w:ascii="Arial" w:hAnsi="Arial"/>
          <w:sz w:val="18"/>
        </w:rPr>
        <w:t>Bob Duncan: Exactly, you know. So if you imagine your customers going on and you're encouraging them as well, actually you've kind of getting them bought in. And, if you've got the ability to get them dipped as part of that conversation, maybe with filling in a few gaps.</w:t>
      </w:r>
    </w:p>
    <w:p>
      <w:r>
        <w:rPr>
          <w:rFonts w:ascii="Arial" w:hAnsi="Arial"/>
          <w:sz w:val="18"/>
        </w:rPr>
        <w:t>Bob Duncan: Yeah. You know how many times you go right? I'm going to need to get a depth for you. I'll come back. I'll come back to here. Actually. Let's just fill in some of these gaps here. Submit debt job done, crack on. Yeah, and then the other thing, what you can do actually let me just share my screen, which is kind of was down to customer feedback. Is you can then just say pass max load. We said it was two six six didn't we? Purchase price for this chap is nine fifty. I am going to see we don't have it at the moment not done.</w:t>
      </w:r>
    </w:p>
    <w:p>
      <w:r>
        <w:rPr>
          <w:rFonts w:ascii="Arial" w:hAnsi="Arial"/>
          <w:sz w:val="18"/>
        </w:rPr>
        <w:t>Bob Duncan: Set result. And then That's that all saved on the system. And what you can then do Is it on this screen? And I think that might be it. I think I've missed something. Oh, there you go. That's it there. You can then give them a mortgage passport, which is effectively their decision in principle on the system. Um, you input the date thatum, so let's just see where are we today It's confirmed. And then we can have. And, this is then available for them to go and downloads. They've got their debt.</w:t>
      </w:r>
    </w:p>
    <w:p>
      <w:r>
        <w:rPr>
          <w:rFonts w:ascii="Arial" w:hAnsi="Arial"/>
          <w:sz w:val="18"/>
        </w:rPr>
        <w:t>Roland Brownlee: Well, that's quite good, right? Is on it?</w:t>
      </w:r>
    </w:p>
    <w:p>
      <w:r>
        <w:rPr>
          <w:rFonts w:ascii="Arial" w:hAnsi="Arial"/>
          <w:sz w:val="18"/>
        </w:rPr>
        <w:t>Bob Duncan: Yep Soum and then obviously, you just tick to see if you've confirmed your income, because then what it does is it changes the world and to say that we verified it. Has it passed? Yes, it has passed. Um, and then you can obviously update that as much as you want. Yeah,</w:t>
      </w:r>
    </w:p>
    <w:p>
      <w:r>
        <w:rPr>
          <w:rFonts w:ascii="Arial" w:hAnsi="Arial"/>
          <w:sz w:val="18"/>
        </w:rPr>
        <w:t>Roland Brownlee: That's good. That is good.</w:t>
      </w:r>
    </w:p>
    <w:p>
      <w:r>
        <w:rPr>
          <w:rFonts w:ascii="Arial" w:hAnsi="Arial"/>
          <w:sz w:val="18"/>
        </w:rPr>
        <w:t>Bob Duncan: Um, so questions from you, Roland? I am conscious that we've kind of ran over by a few minutes, but anything from you? No nope, Good perfect right. So. Your budget is set in place, then I will do the numbers to work out what the quarterly targets are. For written and banked, and then number of cases as well. And then I'll share that with you. So you know what you are going to be aiming for next financial year. And then that's what we'll be working towards. So when we have our Monday meetings, you'll have in your head straight away, I want to be doing one and a half cases a week this week. You know, that's what I want to aim for. I've got a target of, you know, Let's call it twenty K this quarter or this month because it's the spring market actually needs to be two cases this week or two point two cases. So that's what I am aiming for. So it gives you.</w:t>
      </w:r>
    </w:p>
    <w:p>
      <w:r>
        <w:rPr>
          <w:rFonts w:ascii="Arial" w:hAnsi="Arial"/>
          <w:sz w:val="18"/>
        </w:rPr>
        <w:t>Bob Duncan: Real clarity on where you need to be and what you need to be doing. All right, fair enough, perfect, cool. Um, anything else from you or anything you want to ask? Nope. Perfect. Megan, good. Anything from you? Anything you want to chip in? Um, positive or negative?</w:t>
      </w:r>
    </w:p>
    <w:p>
      <w:r>
        <w:rPr>
          <w:rFonts w:ascii="Arial" w:hAnsi="Arial"/>
          <w:sz w:val="18"/>
        </w:rPr>
        <w:t>Megan Gordon: I am all good.</w:t>
      </w:r>
    </w:p>
    <w:p>
      <w:r>
        <w:rPr>
          <w:rFonts w:ascii="Arial" w:hAnsi="Arial"/>
          <w:sz w:val="18"/>
        </w:rPr>
        <w:t>Bob Duncan: Excellent. Good. I'll get working on that and share it with you, probably by the end of the week. But don't quote me on that; it might be next week. I'll share it with you as soon as I can. All right? Bye. Perfect. Cheers. Thank you. Bye-bye. See you later. Bye-bye-bye.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