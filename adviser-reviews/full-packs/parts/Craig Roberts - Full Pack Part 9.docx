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9)</w:t>
      </w:r>
    </w:p>
    <w:p>
      <w:r>
        <w:rPr>
          <w:i/>
          <w:sz w:val="18"/>
        </w:rPr>
        <w:t>Compiled from Plaud. Includes meeting notes and full transcripts. Being looked at and reviewed.</w:t>
      </w:r>
    </w:p>
    <w:p>
      <w:pPr>
        <w:pStyle w:val="Heading1"/>
      </w:pPr>
      <w:r>
        <w:t>07-01 Strategy Review</w:t>
      </w:r>
    </w:p>
    <w:p>
      <w:r>
        <w:t>Plaud file id: ed4e79d006ef4aa3d9edf023224772a7</w:t>
      </w:r>
    </w:p>
    <w:p>
      <w:pPr>
        <w:pStyle w:val="Heading2"/>
      </w:pPr>
      <w:r>
        <w:t>Notes</w:t>
      </w:r>
    </w:p>
    <w:p>
      <w:r>
        <w:rPr>
          <w:rFonts w:ascii="Arial" w:hAnsi="Arial"/>
          <w:sz w:val="18"/>
        </w:rPr>
        <w:t>### Summary</w:t>
      </w:r>
    </w:p>
    <w:p>
      <w:r>
        <w:rPr>
          <w:rFonts w:ascii="Arial" w:hAnsi="Arial"/>
          <w:sz w:val="18"/>
        </w:rPr>
        <w:t># Strategy Review and Action Planning for Lead Management</w:t>
      </w:r>
    </w:p>
    <w:p/>
    <w:p/>
    <w:p/>
    <w:p>
      <w:r>
        <w:rPr>
          <w:rFonts w:ascii="Arial" w:hAnsi="Arial"/>
          <w:sz w:val="18"/>
        </w:rPr>
        <w:t>This document outlines a coaching session focused on improving Craig Roberts's lead management and client engagement strategies. The discussion covers a comprehensive review of current task backlogs, the implementation of new daily communication routines with the sales team, and the strategic use of technology like AI for follow-up, culminating in a clear action plan to boost conversion rates and operational efficiency.</w:t>
      </w:r>
    </w:p>
    <w:p/>
    <w:p>
      <w:r>
        <w:rPr>
          <w:rFonts w:ascii="Arial" w:hAnsi="Arial"/>
          <w:sz w:val="18"/>
        </w:rPr>
        <w:t>---</w:t>
      </w:r>
    </w:p>
    <w:p/>
    <w:p>
      <w:r>
        <w:rPr>
          <w:rFonts w:ascii="Arial" w:hAnsi="Arial"/>
          <w:sz w:val="18"/>
        </w:rPr>
        <w:t>## Review of Task Management and Workflow</w:t>
      </w:r>
    </w:p>
    <w:p/>
    <w:p>
      <w:r>
        <w:rPr>
          <w:rFonts w:ascii="Arial" w:hAnsi="Arial"/>
          <w:sz w:val="18"/>
        </w:rPr>
        <w:t>Craig is currently dedicating time to working through a significant backlog of old workflows across the 'Midas' and 'Platform' systems, with an expected completion time of tonight. Progress is steady; he successfully processed approximately 30 to 40 tasks yesterday alone. Around 20 of these processed tasks were cases that were already completed but erroneously still had active workflows attached. Through this cleanup, Craig estimates he has lost 10 to 15 cases from his active list, while others have confirmed they are still actively searching. Additionally, he has engaged with approximately 10 new customers so far this year.</w:t>
      </w:r>
    </w:p>
    <w:p/>
    <w:p>
      <w:r>
        <w:rPr>
          <w:rFonts w:ascii="Arial" w:hAnsi="Arial"/>
          <w:sz w:val="18"/>
        </w:rPr>
        <w:t>Craig noted that the 'Platform' system currently lacks fluidity, observing that tasks often appear sporadically throughout the day rather than being fully populated at the start, including specific tasks from the 7th and 9th, 3 tasks on the block, and 1 on C Scuttles. However, he believes that daily task management is proving much more manageable, allowing him to shift from handling 80 disorganised, "scatter-gun" cases to focusing intently on a curated, high-quality list of 30 active clients. Bob Duncan underscored this approach, emphasising the absolute necessity of nurturing and managing the existing pipeline, as a massive pipeline is inherently ineffective without active management. To resolve cases on 'Platform' that are complete but have lingering workflows, the agreed decision is to mark the current task as done, and then manually add a task or delete and restart the workflow to advance the client to the application stage.</w:t>
      </w:r>
    </w:p>
    <w:p/>
    <w:p>
      <w:r>
        <w:rPr>
          <w:rFonts w:ascii="Arial" w:hAnsi="Arial"/>
          <w:sz w:val="18"/>
        </w:rPr>
        <w:t>---</w:t>
      </w:r>
    </w:p>
    <w:p/>
    <w:p>
      <w:r>
        <w:rPr>
          <w:rFonts w:ascii="Arial" w:hAnsi="Arial"/>
          <w:sz w:val="18"/>
        </w:rPr>
        <w:t>## Strategy for Improving Branch Engagement and Lead Generation</w:t>
      </w:r>
    </w:p>
    <w:p/>
    <w:p>
      <w:r>
        <w:rPr>
          <w:rFonts w:ascii="Arial" w:hAnsi="Arial"/>
          <w:sz w:val="18"/>
        </w:rPr>
        <w:t>To enhance team alignment and lead generation, Craig proposed a transition from weekly meetings—which the team previously disliked—to concise, daily morning huddles. He plans to pitch this new daily engagement routine to the branch team at the upcoming monthly meeting. Acknowledging existing punctuality issues where team members frequently arrive at 08:59 rather than early, Craig strategised staggering these huddles or conducting them at 09:05 or 09:10 to accommodate the reality of the branch's morning dynamics.</w:t>
      </w:r>
    </w:p>
    <w:p/>
    <w:p>
      <w:r>
        <w:rPr>
          <w:rFonts w:ascii="Arial" w:hAnsi="Arial"/>
          <w:sz w:val="18"/>
        </w:rPr>
        <w:t>A core focus of this strategy involves educating the team on lead quality. Craig intends to shift their focus toward niche, higher-conversion, and more lucrative lead types—such as 'Joint Borrower Sole Proprietor' clients—rather than high-volume but low-conversion leads. He stressed the importance of 'working smarter, not harder' by focusing on leads that generate higher revenue (£100-£150) compared to more complex ones yielding less (£40). With recent lead volumes dropping to merely two or three per week alongside a consistently low show rate, Craig is adopting a structured feedback loop. He will update the team daily on the status of every lead, commissions signed, the number of appointments booked, and provide general hints and tips to maintain momentum.</w:t>
      </w:r>
    </w:p>
    <w:p/>
    <w:p>
      <w:r>
        <w:rPr>
          <w:rFonts w:ascii="Arial" w:hAnsi="Arial"/>
          <w:sz w:val="18"/>
        </w:rPr>
        <w:t>---</w:t>
      </w:r>
    </w:p>
    <w:p/>
    <w:p>
      <w:r>
        <w:rPr>
          <w:rFonts w:ascii="Arial" w:hAnsi="Arial"/>
          <w:sz w:val="18"/>
        </w:rPr>
        <w:t>## Adopting New Communication and Technology Tools</w:t>
      </w:r>
    </w:p>
    <w:p/>
    <w:p>
      <w:r>
        <w:rPr>
          <w:rFonts w:ascii="Arial" w:hAnsi="Arial"/>
          <w:sz w:val="18"/>
        </w:rPr>
        <w:t>The conversation also highlighted the adoption of modern tools to streamline client communication. Craig has recently begun using AI (Microsoft Copilot) to draft client follow-up emails. This serves as a highly effective time-saving mechanism, allowing him to copy and paste tailored text rapidly. Bob strongly supported this, noting that AI can be leveraged to highlight crucial sales information within emails, specifically utilising functions that separate important details from extraneous information. Bob also pointed out that AI is exceptional at refining the tone of communications, allowing Craig to word messages in any desired shape or form.</w:t>
      </w:r>
    </w:p>
    <w:p/>
    <w:p>
      <w:r>
        <w:rPr>
          <w:rFonts w:ascii="Arial" w:hAnsi="Arial"/>
          <w:sz w:val="18"/>
        </w:rPr>
        <w:t>Furthermore, Bob recommended incorporating text messages as an alternative communication channel for clients who may be unresponsive to traditional methods. To ensure best practices, he advised Craig to speak directly with Claire upon her return, as she frequently and successfully utilises text messaging for client outreach. Craig has committed to continuing his use of AI and standardised templates to streamline these vital follow-up communications.</w:t>
      </w:r>
    </w:p>
    <w:p/>
    <w:p>
      <w:r>
        <w:rPr>
          <w:rFonts w:ascii="Arial" w:hAnsi="Arial"/>
          <w:sz w:val="18"/>
        </w:rPr>
        <w:t>---</w:t>
      </w:r>
    </w:p>
    <w:p/>
    <w:p>
      <w:r>
        <w:rPr>
          <w:rFonts w:ascii="Arial" w:hAnsi="Arial"/>
          <w:sz w:val="18"/>
        </w:rPr>
        <w:t>## Action Items</w:t>
      </w:r>
    </w:p>
    <w:p/>
    <w:p>
      <w:r>
        <w:rPr>
          <w:rFonts w:ascii="Arial" w:hAnsi="Arial"/>
          <w:sz w:val="18"/>
        </w:rPr>
        <w:t>**@Craig Roberts**</w:t>
      </w:r>
    </w:p>
    <w:p>
      <w:r>
        <w:rPr>
          <w:rFonts w:ascii="Arial" w:hAnsi="Arial"/>
          <w:sz w:val="18"/>
        </w:rPr>
        <w:t>- [ ] Work through and clear out the 'Midas' and 'Platform' system task backlogs by chunking the workload to ensure they are manageable - [TBD]</w:t>
      </w:r>
    </w:p>
    <w:p>
      <w:r>
        <w:rPr>
          <w:rFonts w:ascii="Arial" w:hAnsi="Arial"/>
          <w:sz w:val="18"/>
        </w:rPr>
        <w:t>- [ ] Announce the new daily communication plan and commitment to providing updates on leads, commissions, and appointments at the monthly meeting - [TBD]</w:t>
      </w:r>
    </w:p>
    <w:p>
      <w:r>
        <w:rPr>
          <w:rFonts w:ascii="Arial" w:hAnsi="Arial"/>
          <w:sz w:val="18"/>
        </w:rPr>
        <w:t>- [ ] Implement structured daily morning meetings with the team to provide updates on lead progress, commissions, and appointments - [TBD]</w:t>
      </w:r>
    </w:p>
    <w:p>
      <w:r>
        <w:rPr>
          <w:rFonts w:ascii="Arial" w:hAnsi="Arial"/>
          <w:sz w:val="18"/>
        </w:rPr>
        <w:t>- [ ] Request and complete a 'masterclass' demonstration on navigating the task system effectively - [TBD]</w:t>
      </w:r>
    </w:p>
    <w:p>
      <w:r>
        <w:rPr>
          <w:rFonts w:ascii="Arial" w:hAnsi="Arial"/>
          <w:sz w:val="18"/>
        </w:rPr>
        <w:t>- [ ] Consult with Claire regarding best practices for using text messages as a client communication channel - [TBD]</w:t>
      </w:r>
    </w:p>
    <w:p>
      <w:r>
        <w:rPr>
          <w:rFonts w:ascii="Arial" w:hAnsi="Arial"/>
          <w:sz w:val="18"/>
        </w:rPr>
        <w:t>- [ ] Follow up on all existing leads using email templates and maintain a consistent daily update cadence for the team - [TBD]</w:t>
      </w:r>
    </w:p>
    <w:p>
      <w:r>
        <w:rPr>
          <w:rFonts w:ascii="Arial" w:hAnsi="Arial"/>
          <w:sz w:val="18"/>
        </w:rPr>
        <w:t>- [ ] Commit to using AI to draft client emails as a standard practice - [TBD]</w:t>
      </w:r>
    </w:p>
    <w:p/>
    <w:p>
      <w:r>
        <w:rPr>
          <w:rFonts w:ascii="Arial" w:hAnsi="Arial"/>
          <w:sz w:val="18"/>
        </w:rPr>
        <w:t>**@Bob Duncan**</w:t>
      </w:r>
    </w:p>
    <w:p>
      <w:r>
        <w:rPr>
          <w:rFonts w:ascii="Arial" w:hAnsi="Arial"/>
          <w:sz w:val="18"/>
        </w:rPr>
        <w:t>- [ ] Share the discussed reporting structure and pipeline views with Craig - [TBD]</w:t>
      </w:r>
    </w:p>
    <w:p/>
    <w:p>
      <w:r>
        <w:rPr>
          <w:rFonts w:ascii="Arial" w:hAnsi="Arial"/>
          <w:sz w:val="18"/>
        </w:rPr>
        <w:t>### ADVISER WEEKLY PERFORMANCE &amp; ACTION REVIEW</w:t>
      </w:r>
    </w:p>
    <w:p>
      <w:r>
        <w:rPr>
          <w:rFonts w:ascii="Arial" w:hAnsi="Arial"/>
          <w:sz w:val="18"/>
        </w:rPr>
        <w:t># Weekly Performance Review – Craig Roberts</w:t>
      </w:r>
    </w:p>
    <w:p>
      <w:r>
        <w:rPr>
          <w:rFonts w:ascii="Arial" w:hAnsi="Arial"/>
          <w:sz w:val="18"/>
        </w:rPr>
        <w:t>**Review Date:** 1st July 2026</w:t>
      </w:r>
    </w:p>
    <w:p>
      <w:r>
        <w:rPr>
          <w:rFonts w:ascii="Arial" w:hAnsi="Arial"/>
          <w:sz w:val="18"/>
        </w:rPr>
        <w:t>---</w:t>
      </w:r>
    </w:p>
    <w:p>
      <w:r>
        <w:rPr>
          <w:rFonts w:ascii="Arial" w:hAnsi="Arial"/>
          <w:sz w:val="18"/>
        </w:rPr>
        <w:t>## 1. FOLLOW-UP FROM PREVIOUS MEETING</w:t>
      </w:r>
    </w:p>
    <w:p>
      <w:r>
        <w:rPr>
          <w:rFonts w:ascii="Arial" w:hAnsi="Arial"/>
          <w:sz w:val="18"/>
        </w:rPr>
        <w:t>### Actions Previously Agreed</w:t>
      </w:r>
    </w:p>
    <w:p>
      <w:r>
        <w:rPr>
          <w:rFonts w:ascii="Arial" w:hAnsi="Arial"/>
          <w:sz w:val="18"/>
        </w:rPr>
        <w:t>**CRM Task Management &amp; Workflow Cleanup**</w:t>
      </w:r>
    </w:p>
    <w:p>
      <w:r>
        <w:rPr>
          <w:rFonts w:ascii="Arial" w:hAnsi="Arial"/>
          <w:sz w:val="18"/>
        </w:rPr>
        <w:t>- **Completed:** Craig has worked through significant backlog of workflows, clearing approximately 30-40 tasks on 30th June 2026, with 20 identified as completed cases still carrying active workflows</w:t>
      </w:r>
    </w:p>
    <w:p>
      <w:r>
        <w:rPr>
          <w:rFonts w:ascii="Arial" w:hAnsi="Arial"/>
          <w:sz w:val="18"/>
        </w:rPr>
        <w:t>- **Outstanding:** Full task clearance to be completed by evening of 1st July 2026</w:t>
      </w:r>
    </w:p>
    <w:p>
      <w:r>
        <w:rPr>
          <w:rFonts w:ascii="Arial" w:hAnsi="Arial"/>
          <w:sz w:val="18"/>
        </w:rPr>
        <w:t>- **Behavioural Pattern:** Historical pattern of task accumulation and delayed follow-up. Craig acknowledged tasks become unmanageable when left to accumulate rather than being actioned daily</w:t>
      </w:r>
    </w:p>
    <w:p>
      <w:r>
        <w:rPr>
          <w:rFonts w:ascii="Arial" w:hAnsi="Arial"/>
          <w:sz w:val="18"/>
        </w:rPr>
        <w:t>**Email Updates to Clients**</w:t>
      </w:r>
    </w:p>
    <w:p>
      <w:r>
        <w:rPr>
          <w:rFonts w:ascii="Arial" w:hAnsi="Arial"/>
          <w:sz w:val="18"/>
        </w:rPr>
        <w:t>- **Completed:** Email sent to Daniel as agreed</w:t>
      </w:r>
    </w:p>
    <w:p>
      <w:r>
        <w:rPr>
          <w:rFonts w:ascii="Arial" w:hAnsi="Arial"/>
          <w:sz w:val="18"/>
        </w:rPr>
        <w:t>- **Outstanding:** Format and structure of communications requires refinement</w:t>
      </w:r>
    </w:p>
    <w:p>
      <w:r>
        <w:rPr>
          <w:rFonts w:ascii="Arial" w:hAnsi="Arial"/>
          <w:sz w:val="18"/>
        </w:rPr>
        <w:t>- **Blocker:** Concern raised about impersonal nature of email-only communication</w:t>
      </w:r>
    </w:p>
    <w:p>
      <w:r>
        <w:rPr>
          <w:rFonts w:ascii="Arial" w:hAnsi="Arial"/>
          <w:sz w:val="18"/>
        </w:rPr>
        <w:t>### Risks Created by Previous Inaction</w:t>
      </w:r>
    </w:p>
    <w:p>
      <w:r>
        <w:rPr>
          <w:rFonts w:ascii="Arial" w:hAnsi="Arial"/>
          <w:sz w:val="18"/>
        </w:rPr>
        <w:t>- Pipeline opacity: 80+ nominal cases obscuring actual active client base of approximately 30 genuine opportunities</w:t>
      </w:r>
    </w:p>
    <w:p>
      <w:r>
        <w:rPr>
          <w:rFonts w:ascii="Arial" w:hAnsi="Arial"/>
          <w:sz w:val="18"/>
        </w:rPr>
        <w:t>- Lost conversion opportunities due to delayed follow-up</w:t>
      </w:r>
    </w:p>
    <w:p>
      <w:r>
        <w:rPr>
          <w:rFonts w:ascii="Arial" w:hAnsi="Arial"/>
          <w:sz w:val="18"/>
        </w:rPr>
        <w:t>- Client disengagement through lack of regular contact</w:t>
      </w:r>
    </w:p>
    <w:p>
      <w:r>
        <w:rPr>
          <w:rFonts w:ascii="Arial" w:hAnsi="Arial"/>
          <w:sz w:val="18"/>
        </w:rPr>
        <w:t>- Revenue risk from stalled cases not progressed to DIP/application stage</w:t>
      </w:r>
    </w:p>
    <w:p>
      <w:r>
        <w:rPr>
          <w:rFonts w:ascii="Arial" w:hAnsi="Arial"/>
          <w:sz w:val="18"/>
        </w:rPr>
        <w:t>---</w:t>
      </w:r>
    </w:p>
    <w:p>
      <w:r>
        <w:rPr>
          <w:rFonts w:ascii="Arial" w:hAnsi="Arial"/>
          <w:sz w:val="18"/>
        </w:rPr>
        <w:t>## 2. LEADS PERFORMANCE REVIEW (WITH CRM DISCIPLINE)</w:t>
      </w:r>
    </w:p>
    <w:p>
      <w:r>
        <w:rPr>
          <w:rFonts w:ascii="Arial" w:hAnsi="Arial"/>
          <w:sz w:val="18"/>
        </w:rPr>
        <w:t>### A. Current Lead Volume &amp; Conversion Quality</w:t>
      </w:r>
    </w:p>
    <w:p>
      <w:r>
        <w:rPr>
          <w:rFonts w:ascii="Arial" w:hAnsi="Arial"/>
          <w:sz w:val="18"/>
        </w:rPr>
        <w:t>**Current Position:**</w:t>
      </w:r>
    </w:p>
    <w:p>
      <w:r>
        <w:rPr>
          <w:rFonts w:ascii="Arial" w:hAnsi="Arial"/>
          <w:sz w:val="18"/>
        </w:rPr>
        <w:t>- Lead flow reduced to 2-3 leads per week with very low show rate</w:t>
      </w:r>
    </w:p>
    <w:p>
      <w:r>
        <w:rPr>
          <w:rFonts w:ascii="Arial" w:hAnsi="Arial"/>
          <w:sz w:val="18"/>
        </w:rPr>
        <w:t>- Approximately 10 new clients engaged in 2026 to date (as at 1st July 2026)</w:t>
      </w:r>
    </w:p>
    <w:p>
      <w:r>
        <w:rPr>
          <w:rFonts w:ascii="Arial" w:hAnsi="Arial"/>
          <w:sz w:val="18"/>
        </w:rPr>
        <w:t>- Significant historical pipeline being re-engaged through current outreach activity</w:t>
      </w:r>
    </w:p>
    <w:p>
      <w:r>
        <w:rPr>
          <w:rFonts w:ascii="Arial" w:hAnsi="Arial"/>
          <w:sz w:val="18"/>
        </w:rPr>
        <w:t>**Lead Quality vs Adviser Behaviour:**</w:t>
      </w:r>
    </w:p>
    <w:p>
      <w:r>
        <w:rPr>
          <w:rFonts w:ascii="Arial" w:hAnsi="Arial"/>
          <w:sz w:val="18"/>
        </w:rPr>
        <w:t>- Craig working through historical lead backlog systematically</w:t>
      </w:r>
    </w:p>
    <w:p>
      <w:r>
        <w:rPr>
          <w:rFonts w:ascii="Arial" w:hAnsi="Arial"/>
          <w:sz w:val="18"/>
        </w:rPr>
        <w:t>- Approximately 10-15 leads lost during recent review process (clients confirmed they've proceeded elsewhere or are no longer looking)</w:t>
      </w:r>
    </w:p>
    <w:p>
      <w:r>
        <w:rPr>
          <w:rFonts w:ascii="Arial" w:hAnsi="Arial"/>
          <w:sz w:val="18"/>
        </w:rPr>
        <w:t>- Several leads confirmed still actively searching but haven't found property or had offers accepted</w:t>
      </w:r>
    </w:p>
    <w:p>
      <w:r>
        <w:rPr>
          <w:rFonts w:ascii="Arial" w:hAnsi="Arial"/>
          <w:sz w:val="18"/>
        </w:rPr>
        <w:t>- Multiple clients contacted on 30th June and 1st July 2026 confirming renewed interest (offers accepted, ready to proceed)</w:t>
      </w:r>
    </w:p>
    <w:p>
      <w:r>
        <w:rPr>
          <w:rFonts w:ascii="Arial" w:hAnsi="Arial"/>
          <w:sz w:val="18"/>
        </w:rPr>
        <w:t>**What's Working Well:**</w:t>
      </w:r>
    </w:p>
    <w:p>
      <w:r>
        <w:rPr>
          <w:rFonts w:ascii="Arial" w:hAnsi="Arial"/>
          <w:sz w:val="18"/>
        </w:rPr>
        <w:t>- Systematic approach to pipeline cleanup identifying genuine opportunities</w:t>
      </w:r>
    </w:p>
    <w:p>
      <w:r>
        <w:rPr>
          <w:rFonts w:ascii="Arial" w:hAnsi="Arial"/>
          <w:sz w:val="18"/>
        </w:rPr>
        <w:t>- Phone-first contact strategy followed by email proving effective</w:t>
      </w:r>
    </w:p>
    <w:p>
      <w:r>
        <w:rPr>
          <w:rFonts w:ascii="Arial" w:hAnsi="Arial"/>
          <w:sz w:val="18"/>
        </w:rPr>
        <w:t>- Re-engagement approach yielding results (multiple clients confirming active status or recent offer acceptances)</w:t>
      </w:r>
    </w:p>
    <w:p>
      <w:r>
        <w:rPr>
          <w:rFonts w:ascii="Arial" w:hAnsi="Arial"/>
          <w:sz w:val="18"/>
        </w:rPr>
        <w:t>**What's Not Working Well:**</w:t>
      </w:r>
    </w:p>
    <w:p>
      <w:r>
        <w:rPr>
          <w:rFonts w:ascii="Arial" w:hAnsi="Arial"/>
          <w:sz w:val="18"/>
        </w:rPr>
        <w:t>- Very low lead volume (2-3 per week down from previous levels)</w:t>
      </w:r>
    </w:p>
    <w:p>
      <w:r>
        <w:rPr>
          <w:rFonts w:ascii="Arial" w:hAnsi="Arial"/>
          <w:sz w:val="18"/>
        </w:rPr>
        <w:t>- Poor show rates on leads received</w:t>
      </w:r>
    </w:p>
    <w:p>
      <w:r>
        <w:rPr>
          <w:rFonts w:ascii="Arial" w:hAnsi="Arial"/>
          <w:sz w:val="18"/>
        </w:rPr>
        <w:t>- Historical lack of consistent follow-up created significant backlog</w:t>
      </w:r>
    </w:p>
    <w:p>
      <w:r>
        <w:rPr>
          <w:rFonts w:ascii="Arial" w:hAnsi="Arial"/>
          <w:sz w:val="18"/>
        </w:rPr>
        <w:t>- 80+ cases in nominal pipeline obscuring true conversion picture</w:t>
      </w:r>
    </w:p>
    <w:p>
      <w:r>
        <w:rPr>
          <w:rFonts w:ascii="Arial" w:hAnsi="Arial"/>
          <w:sz w:val="18"/>
        </w:rPr>
        <w:t>**CRM Discipline Issues:**</w:t>
      </w:r>
    </w:p>
    <w:p>
      <w:r>
        <w:rPr>
          <w:rFonts w:ascii="Arial" w:hAnsi="Arial"/>
          <w:sz w:val="18"/>
        </w:rPr>
        <w:t>- 5-6 cases showing as "MPW'd but no work deleted" – status inaccuracy</w:t>
      </w:r>
    </w:p>
    <w:p>
      <w:r>
        <w:rPr>
          <w:rFonts w:ascii="Arial" w:hAnsi="Arial"/>
          <w:sz w:val="18"/>
        </w:rPr>
        <w:t>- Workflows remaining active on completed cases</w:t>
      </w:r>
    </w:p>
    <w:p>
      <w:r>
        <w:rPr>
          <w:rFonts w:ascii="Arial" w:hAnsi="Arial"/>
          <w:sz w:val="18"/>
        </w:rPr>
        <w:t>- Tasks not being updated in real-time during case progression</w:t>
      </w:r>
    </w:p>
    <w:p>
      <w:r>
        <w:rPr>
          <w:rFonts w:ascii="Arial" w:hAnsi="Arial"/>
          <w:sz w:val="18"/>
        </w:rPr>
        <w:t>- Platform tasks "appearing throughout the day" suggesting inconsistent workflow management</w:t>
      </w:r>
    </w:p>
    <w:p>
      <w:r>
        <w:rPr>
          <w:rFonts w:ascii="Arial" w:hAnsi="Arial"/>
          <w:sz w:val="18"/>
        </w:rPr>
        <w:t>**Actions Required:**</w:t>
      </w:r>
    </w:p>
    <w:p>
      <w:r>
        <w:rPr>
          <w:rFonts w:ascii="Arial" w:hAnsi="Arial"/>
          <w:sz w:val="18"/>
        </w:rPr>
        <w:t>- Complete remaining workflow cleanup by end of day 1st July 2026 (Craig)</w:t>
      </w:r>
    </w:p>
    <w:p>
      <w:r>
        <w:rPr>
          <w:rFonts w:ascii="Arial" w:hAnsi="Arial"/>
          <w:sz w:val="18"/>
        </w:rPr>
        <w:t>- Move to daily task management discipline – action tasks same day they appear (Craig)</w:t>
      </w:r>
    </w:p>
    <w:p>
      <w:r>
        <w:rPr>
          <w:rFonts w:ascii="Arial" w:hAnsi="Arial"/>
          <w:sz w:val="18"/>
        </w:rPr>
        <w:t>- Clear distinction between active pipeline (30 clients) vs dormant/lost cases (Craig)</w:t>
      </w:r>
    </w:p>
    <w:p>
      <w:r>
        <w:rPr>
          <w:rFonts w:ascii="Arial" w:hAnsi="Arial"/>
          <w:sz w:val="18"/>
        </w:rPr>
        <w:t>- Begin daily email/text updates to re-engaged leads maintaining momentum (Craig)</w:t>
      </w:r>
    </w:p>
    <w:p>
      <w:r>
        <w:rPr>
          <w:rFonts w:ascii="Arial" w:hAnsi="Arial"/>
          <w:sz w:val="18"/>
        </w:rPr>
        <w:t>**Trend Insight:** **Improving** – Systematic cleanup of pipeline and re-engagement strategy starting to yield results with multiple clients confirming active status. However, new lead volume remains concerning.</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**Lead Source Performance:**</w:t>
      </w:r>
    </w:p>
    <w:p>
      <w:r>
        <w:rPr>
          <w:rFonts w:ascii="Arial" w:hAnsi="Arial"/>
          <w:sz w:val="18"/>
        </w:rPr>
        <w:t>- Branch lead volume critically low at 2-3 per week</w:t>
      </w:r>
    </w:p>
    <w:p>
      <w:r>
        <w:rPr>
          <w:rFonts w:ascii="Arial" w:hAnsi="Arial"/>
          <w:sz w:val="18"/>
        </w:rPr>
        <w:t>- Show rates on received leads very poor</w:t>
      </w:r>
    </w:p>
    <w:p>
      <w:r>
        <w:rPr>
          <w:rFonts w:ascii="Arial" w:hAnsi="Arial"/>
          <w:sz w:val="18"/>
        </w:rPr>
        <w:t>- Quality vs quantity issue evident</w:t>
      </w:r>
    </w:p>
    <w:p>
      <w:r>
        <w:rPr>
          <w:rFonts w:ascii="Arial" w:hAnsi="Arial"/>
          <w:sz w:val="18"/>
        </w:rPr>
        <w:t>**Adviser Engagement Strategy:**</w:t>
      </w:r>
    </w:p>
    <w:p>
      <w:r>
        <w:rPr>
          <w:rFonts w:ascii="Arial" w:hAnsi="Arial"/>
          <w:sz w:val="18"/>
        </w:rPr>
        <w:t>Craig planning new branch engagement approach for implementation post-holiday (returns mid-July 2026):</w:t>
      </w:r>
    </w:p>
    <w:p>
      <w:r>
        <w:rPr>
          <w:rFonts w:ascii="Arial" w:hAnsi="Arial"/>
          <w:sz w:val="18"/>
        </w:rPr>
        <w:t>**Proposed Daily Huddle Structure:**</w:t>
      </w:r>
    </w:p>
    <w:p>
      <w:r>
        <w:rPr>
          <w:rFonts w:ascii="Arial" w:hAnsi="Arial"/>
          <w:sz w:val="18"/>
        </w:rPr>
        <w:t>- Morning contact with branch staff (not Fridays or Mondays based on feedback from Louis)</w:t>
      </w:r>
    </w:p>
    <w:p>
      <w:r>
        <w:rPr>
          <w:rFonts w:ascii="Arial" w:hAnsi="Arial"/>
          <w:sz w:val="18"/>
        </w:rPr>
        <w:t>- Individual or small group touchpoints (5 minutes per session) rather than full team huddles</w:t>
      </w:r>
    </w:p>
    <w:p>
      <w:r>
        <w:rPr>
          <w:rFonts w:ascii="Arial" w:hAnsi="Arial"/>
          <w:sz w:val="18"/>
        </w:rPr>
        <w:t>- Monday/Wednesday/Thursday pattern to reach different staff members</w:t>
      </w:r>
    </w:p>
    <w:p>
      <w:r>
        <w:rPr>
          <w:rFonts w:ascii="Arial" w:hAnsi="Arial"/>
          <w:sz w:val="18"/>
        </w:rPr>
        <w:t>- Commitment to provide update on every lead received within 24 hours</w:t>
      </w:r>
    </w:p>
    <w:p>
      <w:r>
        <w:rPr>
          <w:rFonts w:ascii="Arial" w:hAnsi="Arial"/>
          <w:sz w:val="18"/>
        </w:rPr>
        <w:t>- Daily commission updates shared</w:t>
      </w:r>
    </w:p>
    <w:p>
      <w:r>
        <w:rPr>
          <w:rFonts w:ascii="Arial" w:hAnsi="Arial"/>
          <w:sz w:val="18"/>
        </w:rPr>
        <w:t>- Hints and tips shared regularly</w:t>
      </w:r>
    </w:p>
    <w:p>
      <w:r>
        <w:rPr>
          <w:rFonts w:ascii="Arial" w:hAnsi="Arial"/>
          <w:sz w:val="18"/>
        </w:rPr>
        <w:t>**Value Proposition to Branch:**</w:t>
      </w:r>
    </w:p>
    <w:p>
      <w:r>
        <w:rPr>
          <w:rFonts w:ascii="Arial" w:hAnsi="Arial"/>
          <w:sz w:val="18"/>
        </w:rPr>
        <w:t>- Craig will provide update on every single lead booked by branch staff</w:t>
      </w:r>
    </w:p>
    <w:p>
      <w:r>
        <w:rPr>
          <w:rFonts w:ascii="Arial" w:hAnsi="Arial"/>
          <w:sz w:val="18"/>
        </w:rPr>
        <w:t>- Follow-up status on all leads shared proactively</w:t>
      </w:r>
    </w:p>
    <w:p>
      <w:r>
        <w:rPr>
          <w:rFonts w:ascii="Arial" w:hAnsi="Arial"/>
          <w:sz w:val="18"/>
        </w:rPr>
        <w:t>- Branch challenged to provide "one lead each per day"</w:t>
      </w:r>
    </w:p>
    <w:p>
      <w:r>
        <w:rPr>
          <w:rFonts w:ascii="Arial" w:hAnsi="Arial"/>
          <w:sz w:val="18"/>
        </w:rPr>
        <w:t>- Education on lead value (higher-value cases vs lower commission opportunities)</w:t>
      </w:r>
    </w:p>
    <w:p>
      <w:r>
        <w:rPr>
          <w:rFonts w:ascii="Arial" w:hAnsi="Arial"/>
          <w:sz w:val="18"/>
        </w:rPr>
        <w:t>**What's Working Well:**</w:t>
      </w:r>
    </w:p>
    <w:p>
      <w:r>
        <w:rPr>
          <w:rFonts w:ascii="Arial" w:hAnsi="Arial"/>
          <w:sz w:val="18"/>
        </w:rPr>
        <w:t>- Louis and team have established offer acceptance referral culture beginning to embed</w:t>
      </w:r>
    </w:p>
    <w:p>
      <w:r>
        <w:rPr>
          <w:rFonts w:ascii="Arial" w:hAnsi="Arial"/>
          <w:sz w:val="18"/>
        </w:rPr>
        <w:t>- Craig identifying his ideal client profile (e.g., joint borrower sole proprietor cases – niche, higher conversion)</w:t>
      </w:r>
    </w:p>
    <w:p>
      <w:r>
        <w:rPr>
          <w:rFonts w:ascii="Arial" w:hAnsi="Arial"/>
          <w:sz w:val="18"/>
        </w:rPr>
        <w:t>- Relationship with branch team positive, structure just needs formalizing</w:t>
      </w:r>
    </w:p>
    <w:p>
      <w:r>
        <w:rPr>
          <w:rFonts w:ascii="Arial" w:hAnsi="Arial"/>
          <w:sz w:val="18"/>
        </w:rPr>
        <w:t>**What's Not Working Well:**</w:t>
      </w:r>
    </w:p>
    <w:p>
      <w:r>
        <w:rPr>
          <w:rFonts w:ascii="Arial" w:hAnsi="Arial"/>
          <w:sz w:val="18"/>
        </w:rPr>
        <w:t>- No formal daily engagement structure currently in place</w:t>
      </w:r>
    </w:p>
    <w:p>
      <w:r>
        <w:rPr>
          <w:rFonts w:ascii="Arial" w:hAnsi="Arial"/>
          <w:sz w:val="18"/>
        </w:rPr>
        <w:t>- Branch team arrive at 08:59 for 09:00 start, limiting pre-day planning opportunities</w:t>
      </w:r>
    </w:p>
    <w:p>
      <w:r>
        <w:rPr>
          <w:rFonts w:ascii="Arial" w:hAnsi="Arial"/>
          <w:sz w:val="18"/>
        </w:rPr>
        <w:t>- Lead volume insufficient to support income targets</w:t>
      </w:r>
    </w:p>
    <w:p>
      <w:r>
        <w:rPr>
          <w:rFonts w:ascii="Arial" w:hAnsi="Arial"/>
          <w:sz w:val="18"/>
        </w:rPr>
        <w:t>- Quality/type of leads not optimized (Craig getting lower-value cases that don't match his conversion strengths)</w:t>
      </w:r>
    </w:p>
    <w:p>
      <w:r>
        <w:rPr>
          <w:rFonts w:ascii="Arial" w:hAnsi="Arial"/>
          <w:sz w:val="18"/>
        </w:rPr>
        <w:t>**Risks/Blockers:**</w:t>
      </w:r>
    </w:p>
    <w:p>
      <w:r>
        <w:rPr>
          <w:rFonts w:ascii="Arial" w:hAnsi="Arial"/>
          <w:sz w:val="18"/>
        </w:rPr>
        <w:t>- Craig on holiday for next two weeks (from approximately 2nd July 2026)</w:t>
      </w:r>
    </w:p>
    <w:p>
      <w:r>
        <w:rPr>
          <w:rFonts w:ascii="Arial" w:hAnsi="Arial"/>
          <w:sz w:val="18"/>
        </w:rPr>
        <w:t>- Implementation delayed until return mid-July 2026</w:t>
      </w:r>
    </w:p>
    <w:p>
      <w:r>
        <w:rPr>
          <w:rFonts w:ascii="Arial" w:hAnsi="Arial"/>
          <w:sz w:val="18"/>
        </w:rPr>
        <w:t>- Risk that without immediate action, lead flow remains critically low</w:t>
      </w:r>
    </w:p>
    <w:p>
      <w:r>
        <w:rPr>
          <w:rFonts w:ascii="Arial" w:hAnsi="Arial"/>
          <w:sz w:val="18"/>
        </w:rPr>
        <w:t>- Branch culture not oriented to early starts, limiting huddle timing options</w:t>
      </w:r>
    </w:p>
    <w:p>
      <w:r>
        <w:rPr>
          <w:rFonts w:ascii="Arial" w:hAnsi="Arial"/>
          <w:sz w:val="18"/>
        </w:rPr>
        <w:t>**Actions Required:**</w:t>
      </w:r>
    </w:p>
    <w:p>
      <w:r>
        <w:rPr>
          <w:rFonts w:ascii="Arial" w:hAnsi="Arial"/>
          <w:sz w:val="18"/>
        </w:rPr>
        <w:t>- Speak to Adam (Branch Manager, returned to work 30th June 2026) about implementing daily engagement plan (Craig – before holiday departure)</w:t>
      </w:r>
    </w:p>
    <w:p>
      <w:r>
        <w:rPr>
          <w:rFonts w:ascii="Arial" w:hAnsi="Arial"/>
          <w:sz w:val="18"/>
        </w:rPr>
        <w:t>- Confirm with Adam: Monday/Wednesday/Thursday 5-minute individual touchpoint schedule (Craig – before 2nd July 2026)</w:t>
      </w:r>
    </w:p>
    <w:p>
      <w:r>
        <w:rPr>
          <w:rFonts w:ascii="Arial" w:hAnsi="Arial"/>
          <w:sz w:val="18"/>
        </w:rPr>
        <w:t>- Set up email template for daily lead update to branch team (Craig – to implement on return mid-July 2026)</w:t>
      </w:r>
    </w:p>
    <w:p>
      <w:r>
        <w:rPr>
          <w:rFonts w:ascii="Arial" w:hAnsi="Arial"/>
          <w:sz w:val="18"/>
        </w:rPr>
        <w:t>- Educate branch team on ideal client profile and commission differential between case types (Craig – monthly meeting 2nd July 2026)</w:t>
      </w:r>
    </w:p>
    <w:p>
      <w:r>
        <w:rPr>
          <w:rFonts w:ascii="Arial" w:hAnsi="Arial"/>
          <w:sz w:val="18"/>
        </w:rPr>
        <w:t>- Link branch staff to hints/tips content (Craig mentioned 09:03 morning content – to be shared regularly)</w:t>
      </w:r>
    </w:p>
    <w:p>
      <w:r>
        <w:rPr>
          <w:rFonts w:ascii="Arial" w:hAnsi="Arial"/>
          <w:sz w:val="18"/>
        </w:rPr>
        <w:t>**Action Owner:** Craig (primary), Adam (approval/support)</w:t>
      </w:r>
    </w:p>
    <w:p>
      <w:r>
        <w:rPr>
          <w:rFonts w:ascii="Arial" w:hAnsi="Arial"/>
          <w:sz w:val="18"/>
        </w:rPr>
        <w:t>**Trend Insight:** **Stagnant to Potentially Improving** – No formal engagement structure currently in place, but clear plan developed and buy-in from Louis obtained. Implementation delayed by holiday timing. Success depends on execution on return.</w:t>
      </w:r>
    </w:p>
    <w:p>
      <w:r>
        <w:rPr>
          <w:rFonts w:ascii="Arial" w:hAnsi="Arial"/>
          <w:sz w:val="18"/>
        </w:rPr>
        <w:t>---</w:t>
      </w:r>
    </w:p>
    <w:p>
      <w:r>
        <w:rPr>
          <w:rFonts w:ascii="Arial" w:hAnsi="Arial"/>
          <w:sz w:val="18"/>
        </w:rPr>
        <w:t>## 4. APPLICATIONS IN PROGRESS</w:t>
      </w:r>
    </w:p>
    <w:p>
      <w:r>
        <w:rPr>
          <w:rFonts w:ascii="Arial" w:hAnsi="Arial"/>
          <w:sz w:val="18"/>
        </w:rPr>
        <w:t>### Platform Cases</w:t>
      </w:r>
    </w:p>
    <w:p>
      <w:r>
        <w:rPr>
          <w:rFonts w:ascii="Arial" w:hAnsi="Arial"/>
          <w:sz w:val="18"/>
        </w:rPr>
        <w:t>**Current Position:**</w:t>
      </w:r>
    </w:p>
    <w:p>
      <w:r>
        <w:rPr>
          <w:rFonts w:ascii="Arial" w:hAnsi="Arial"/>
          <w:sz w:val="18"/>
        </w:rPr>
        <w:t>- 4 cases showing overdue on platform (7 days overdue as at 1st July 2026)</w:t>
      </w:r>
    </w:p>
    <w:p>
      <w:r>
        <w:rPr>
          <w:rFonts w:ascii="Arial" w:hAnsi="Arial"/>
          <w:sz w:val="18"/>
        </w:rPr>
        <w:t>- 3 cases overdue from 3rd June 2026 (approaching one month overdue)</w:t>
      </w:r>
    </w:p>
    <w:p>
      <w:r>
        <w:rPr>
          <w:rFonts w:ascii="Arial" w:hAnsi="Arial"/>
          <w:sz w:val="18"/>
        </w:rPr>
        <w:t>- 1 case on "C Scuttles" also overdue</w:t>
      </w:r>
    </w:p>
    <w:p>
      <w:r>
        <w:rPr>
          <w:rFonts w:ascii="Arial" w:hAnsi="Arial"/>
          <w:sz w:val="18"/>
        </w:rPr>
        <w:t>**CRM Discipline Issues:**</w:t>
      </w:r>
    </w:p>
    <w:p>
      <w:r>
        <w:rPr>
          <w:rFonts w:ascii="Arial" w:hAnsi="Arial"/>
          <w:sz w:val="18"/>
        </w:rPr>
        <w:t>- Tasks "appearing throughout the day" on platform rather than showing clear linear progression</w:t>
      </w:r>
    </w:p>
    <w:p>
      <w:r>
        <w:rPr>
          <w:rFonts w:ascii="Arial" w:hAnsi="Arial"/>
          <w:sz w:val="18"/>
        </w:rPr>
        <w:t>- Workflow structure creating confusion – tasks changing as day progresses</w:t>
      </w:r>
    </w:p>
    <w:p>
      <w:r>
        <w:rPr>
          <w:rFonts w:ascii="Arial" w:hAnsi="Arial"/>
          <w:sz w:val="18"/>
        </w:rPr>
        <w:t>- Some tasks require manual intervention: either mark as done and create new task, push back to previous stage, or delete workflow and restart from correct stage</w:t>
      </w:r>
    </w:p>
    <w:p>
      <w:r>
        <w:rPr>
          <w:rFonts w:ascii="Arial" w:hAnsi="Arial"/>
          <w:sz w:val="18"/>
        </w:rPr>
        <w:t>**What's Not Working Well:**</w:t>
      </w:r>
    </w:p>
    <w:p>
      <w:r>
        <w:rPr>
          <w:rFonts w:ascii="Arial" w:hAnsi="Arial"/>
          <w:sz w:val="18"/>
        </w:rPr>
        <w:t>- Cases sitting in overdue status for extended periods</w:t>
      </w:r>
    </w:p>
    <w:p>
      <w:r>
        <w:rPr>
          <w:rFonts w:ascii="Arial" w:hAnsi="Arial"/>
          <w:sz w:val="18"/>
        </w:rPr>
        <w:t>- Lack of clarity on which cases are genuinely progressing vs administratively stalled</w:t>
      </w:r>
    </w:p>
    <w:p>
      <w:r>
        <w:rPr>
          <w:rFonts w:ascii="Arial" w:hAnsi="Arial"/>
          <w:sz w:val="18"/>
        </w:rPr>
        <w:t>- Workflow management creating additional administrative burden</w:t>
      </w:r>
    </w:p>
    <w:p>
      <w:r>
        <w:rPr>
          <w:rFonts w:ascii="Arial" w:hAnsi="Arial"/>
          <w:sz w:val="18"/>
        </w:rPr>
        <w:t>**Actions Required:**</w:t>
      </w:r>
    </w:p>
    <w:p>
      <w:r>
        <w:rPr>
          <w:rFonts w:ascii="Arial" w:hAnsi="Arial"/>
          <w:sz w:val="18"/>
        </w:rPr>
        <w:t>- Clear all platform overdue tasks by end of day 1st July 2026 (Craig)</w:t>
      </w:r>
    </w:p>
    <w:p>
      <w:r>
        <w:rPr>
          <w:rFonts w:ascii="Arial" w:hAnsi="Arial"/>
          <w:sz w:val="18"/>
        </w:rPr>
        <w:t>- Review 3 cases overdue from 3rd June 2026 – identify actual case status vs workflow status (Craig – 1st July 2026)</w:t>
      </w:r>
    </w:p>
    <w:p>
      <w:r>
        <w:rPr>
          <w:rFonts w:ascii="Arial" w:hAnsi="Arial"/>
          <w:sz w:val="18"/>
        </w:rPr>
        <w:t>- Resolve C Scuttles overdue case (Craig – 1st July 2026)</w:t>
      </w:r>
    </w:p>
    <w:p>
      <w:r>
        <w:rPr>
          <w:rFonts w:ascii="Arial" w:hAnsi="Arial"/>
          <w:sz w:val="18"/>
        </w:rPr>
        <w:t>- Move to daily platform task clearance to prevent accumulation (Craig – ongoing from 2nd July 2026)</w:t>
      </w:r>
    </w:p>
    <w:p>
      <w:r>
        <w:rPr>
          <w:rFonts w:ascii="Arial" w:hAnsi="Arial"/>
          <w:sz w:val="18"/>
        </w:rPr>
        <w:t>**Risk if Not Done:** Cases slip through gaps, completion delays, client experience degradation, revenue slippage</w:t>
      </w:r>
    </w:p>
    <w:p>
      <w:r>
        <w:rPr>
          <w:rFonts w:ascii="Arial" w:hAnsi="Arial"/>
          <w:sz w:val="18"/>
        </w:rPr>
        <w:t>**Trend Insight:** **Improving** – Craig recognizing platform task management improving with same-day action approach. Historic backlog being cleared.</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**Cross-Sell Awareness:**</w:t>
      </w:r>
    </w:p>
    <w:p>
      <w:r>
        <w:rPr>
          <w:rFonts w:ascii="Arial" w:hAnsi="Arial"/>
          <w:sz w:val="18"/>
        </w:rPr>
        <w:t>- Craig identifying need to reference protection conversations in communications</w:t>
      </w:r>
    </w:p>
    <w:p>
      <w:r>
        <w:rPr>
          <w:rFonts w:ascii="Arial" w:hAnsi="Arial"/>
          <w:sz w:val="18"/>
        </w:rPr>
        <w:t>- No specific protection cases discussed in this review</w:t>
      </w:r>
    </w:p>
    <w:p>
      <w:r>
        <w:rPr>
          <w:rFonts w:ascii="Arial" w:hAnsi="Arial"/>
          <w:sz w:val="18"/>
        </w:rPr>
        <w:t>**Actions Required:**</w:t>
      </w:r>
    </w:p>
    <w:p>
      <w:r>
        <w:rPr>
          <w:rFonts w:ascii="Arial" w:hAnsi="Arial"/>
          <w:sz w:val="18"/>
        </w:rPr>
        <w:t>- Speak to Claire (when she returns from leave) about text messaging approach for client engagement (Craig)</w:t>
      </w:r>
    </w:p>
    <w:p>
      <w:r>
        <w:rPr>
          <w:rFonts w:ascii="Arial" w:hAnsi="Arial"/>
          <w:sz w:val="18"/>
        </w:rPr>
        <w:t>- Set up phone for text communication with clients (Craig – before or immediately after holiday)</w:t>
      </w:r>
    </w:p>
    <w:p>
      <w:r>
        <w:rPr>
          <w:rFonts w:ascii="Arial" w:hAnsi="Arial"/>
          <w:sz w:val="18"/>
        </w:rPr>
        <w:t>**Action Owner:** Craig</w:t>
      </w:r>
    </w:p>
    <w:p>
      <w:r>
        <w:rPr>
          <w:rFonts w:ascii="Arial" w:hAnsi="Arial"/>
          <w:sz w:val="18"/>
        </w:rPr>
        <w:t>**Trend Insight:** Insufficient data this review – protection activity not specifically discussed beyond general client engagement methods.</w:t>
      </w:r>
    </w:p>
    <w:p>
      <w:r>
        <w:rPr>
          <w:rFonts w:ascii="Arial" w:hAnsi="Arial"/>
          <w:sz w:val="18"/>
        </w:rPr>
        <w:t>---</w:t>
      </w:r>
    </w:p>
    <w:p>
      <w:r>
        <w:rPr>
          <w:rFonts w:ascii="Arial" w:hAnsi="Arial"/>
          <w:sz w:val="18"/>
        </w:rPr>
        <w:t>## 6. CRM DISCIPLINE &amp; WORKFLOW MANAGEMENT</w:t>
      </w:r>
    </w:p>
    <w:p>
      <w:r>
        <w:rPr>
          <w:rFonts w:ascii="Arial" w:hAnsi="Arial"/>
          <w:sz w:val="18"/>
        </w:rPr>
        <w:t>### Current Position</w:t>
      </w:r>
    </w:p>
    <w:p>
      <w:r>
        <w:rPr>
          <w:rFonts w:ascii="Arial" w:hAnsi="Arial"/>
          <w:sz w:val="18"/>
        </w:rPr>
        <w:t>**Major Progress:**</w:t>
      </w:r>
    </w:p>
    <w:p>
      <w:r>
        <w:rPr>
          <w:rFonts w:ascii="Arial" w:hAnsi="Arial"/>
          <w:sz w:val="18"/>
        </w:rPr>
        <w:t>- 30-40 tasks cleared on 30th June 2026</w:t>
      </w:r>
    </w:p>
    <w:p>
      <w:r>
        <w:rPr>
          <w:rFonts w:ascii="Arial" w:hAnsi="Arial"/>
          <w:sz w:val="18"/>
        </w:rPr>
        <w:t>- Approximately 20 completed cases identified and workflows closed</w:t>
      </w:r>
    </w:p>
    <w:p>
      <w:r>
        <w:rPr>
          <w:rFonts w:ascii="Arial" w:hAnsi="Arial"/>
          <w:sz w:val="18"/>
        </w:rPr>
        <w:t>- Target: All minus-one tasks cleared by end of 1st July 2026</w:t>
      </w:r>
    </w:p>
    <w:p>
      <w:r>
        <w:rPr>
          <w:rFonts w:ascii="Arial" w:hAnsi="Arial"/>
          <w:sz w:val="18"/>
        </w:rPr>
        <w:t>- Recognition that daily task management (not batch processing) is required for sustainability</w:t>
      </w:r>
    </w:p>
    <w:p>
      <w:r>
        <w:rPr>
          <w:rFonts w:ascii="Arial" w:hAnsi="Arial"/>
          <w:sz w:val="18"/>
        </w:rPr>
        <w:t>**What's Working Well:**</w:t>
      </w:r>
    </w:p>
    <w:p>
      <w:r>
        <w:rPr>
          <w:rFonts w:ascii="Arial" w:hAnsi="Arial"/>
          <w:sz w:val="18"/>
        </w:rPr>
        <w:t>- Systematic approach to backlog clearance</w:t>
      </w:r>
    </w:p>
    <w:p>
      <w:r>
        <w:rPr>
          <w:rFonts w:ascii="Arial" w:hAnsi="Arial"/>
          <w:sz w:val="18"/>
        </w:rPr>
        <w:t>- Craig identifying and removing "dead" cases from active pipeline</w:t>
      </w:r>
    </w:p>
    <w:p>
      <w:r>
        <w:rPr>
          <w:rFonts w:ascii="Arial" w:hAnsi="Arial"/>
          <w:sz w:val="18"/>
        </w:rPr>
        <w:t>- Focusing on genuine active client base of 30 clients vs previous 80+ nominal cases</w:t>
      </w:r>
    </w:p>
    <w:p>
      <w:r>
        <w:rPr>
          <w:rFonts w:ascii="Arial" w:hAnsi="Arial"/>
          <w:sz w:val="18"/>
        </w:rPr>
        <w:t>- Improved same-day task updating on platform cases</w:t>
      </w:r>
    </w:p>
    <w:p>
      <w:r>
        <w:rPr>
          <w:rFonts w:ascii="Arial" w:hAnsi="Arial"/>
          <w:sz w:val="18"/>
        </w:rPr>
        <w:t>**What's Not Working Well:**</w:t>
      </w:r>
    </w:p>
    <w:p>
      <w:r>
        <w:rPr>
          <w:rFonts w:ascii="Arial" w:hAnsi="Arial"/>
          <w:sz w:val="18"/>
        </w:rPr>
        <w:t>- Historical pattern of task deferral ("I'll do it tomorrow" mindset)</w:t>
      </w:r>
    </w:p>
    <w:p>
      <w:r>
        <w:rPr>
          <w:rFonts w:ascii="Arial" w:hAnsi="Arial"/>
          <w:sz w:val="18"/>
        </w:rPr>
        <w:t>- Workflows remaining active on completed cases creating noise</w:t>
      </w:r>
    </w:p>
    <w:p>
      <w:r>
        <w:rPr>
          <w:rFonts w:ascii="Arial" w:hAnsi="Arial"/>
          <w:sz w:val="18"/>
        </w:rPr>
        <w:t>- MPW status inaccuracy (cases marked MPW but no work deleted)</w:t>
      </w:r>
    </w:p>
    <w:p>
      <w:r>
        <w:rPr>
          <w:rFonts w:ascii="Arial" w:hAnsi="Arial"/>
          <w:sz w:val="18"/>
        </w:rPr>
        <w:t>- Platform workflow structure requiring manual intervention to keep current</w:t>
      </w:r>
    </w:p>
    <w:p>
      <w:r>
        <w:rPr>
          <w:rFonts w:ascii="Arial" w:hAnsi="Arial"/>
          <w:sz w:val="18"/>
        </w:rPr>
        <w:t>**Risks:**</w:t>
      </w:r>
    </w:p>
    <w:p>
      <w:r>
        <w:rPr>
          <w:rFonts w:ascii="Arial" w:hAnsi="Arial"/>
          <w:sz w:val="18"/>
        </w:rPr>
        <w:t>- Backlog will re-accumulate if daily discipline not maintained</w:t>
      </w:r>
    </w:p>
    <w:p>
      <w:r>
        <w:rPr>
          <w:rFonts w:ascii="Arial" w:hAnsi="Arial"/>
          <w:sz w:val="18"/>
        </w:rPr>
        <w:t>- Pipeline opacity if tasks not kept current</w:t>
      </w:r>
    </w:p>
    <w:p>
      <w:r>
        <w:rPr>
          <w:rFonts w:ascii="Arial" w:hAnsi="Arial"/>
          <w:sz w:val="18"/>
        </w:rPr>
        <w:t>- Lost conversion opportunities from delayed follow-up</w:t>
      </w:r>
    </w:p>
    <w:p>
      <w:r>
        <w:rPr>
          <w:rFonts w:ascii="Arial" w:hAnsi="Arial"/>
          <w:sz w:val="18"/>
        </w:rPr>
        <w:t>**Actions Required:**</w:t>
      </w:r>
    </w:p>
    <w:p>
      <w:r>
        <w:rPr>
          <w:rFonts w:ascii="Arial" w:hAnsi="Arial"/>
          <w:sz w:val="18"/>
        </w:rPr>
        <w:t>- Complete all overdue tasks by end of day 1st July 2026 (Craig)</w:t>
      </w:r>
    </w:p>
    <w:p>
      <w:r>
        <w:rPr>
          <w:rFonts w:ascii="Arial" w:hAnsi="Arial"/>
          <w:sz w:val="18"/>
        </w:rPr>
        <w:t>- Implement daily task clearance discipline from 2nd July 2026 (Craig)</w:t>
      </w:r>
    </w:p>
    <w:p>
      <w:r>
        <w:rPr>
          <w:rFonts w:ascii="Arial" w:hAnsi="Arial"/>
          <w:sz w:val="18"/>
        </w:rPr>
        <w:t>- Update case statuses to reflect reality (close completed cases, mark lost cases appropriately) (Craig – ongoing)</w:t>
      </w:r>
    </w:p>
    <w:p>
      <w:r>
        <w:rPr>
          <w:rFonts w:ascii="Arial" w:hAnsi="Arial"/>
          <w:sz w:val="18"/>
        </w:rPr>
        <w:t>- Move to same-day note entry and task updates on all client interactions (Craig – ongoing)</w:t>
      </w:r>
    </w:p>
    <w:p>
      <w:r>
        <w:rPr>
          <w:rFonts w:ascii="Arial" w:hAnsi="Arial"/>
          <w:sz w:val="18"/>
        </w:rPr>
        <w:t>- Speak to Bob or appropriate manager about platform workflow structure training to minimize manual intervention requirement (Craig – after holiday)</w:t>
      </w:r>
    </w:p>
    <w:p>
      <w:r>
        <w:rPr>
          <w:rFonts w:ascii="Arial" w:hAnsi="Arial"/>
          <w:sz w:val="18"/>
        </w:rPr>
        <w:t>**Action Owner:** Craig (execution), Bob (support/training)</w:t>
      </w:r>
    </w:p>
    <w:p>
      <w:r>
        <w:rPr>
          <w:rFonts w:ascii="Arial" w:hAnsi="Arial"/>
          <w:sz w:val="18"/>
        </w:rPr>
        <w:t>**Trend Insight:** **Improving** – Significant progress in last 48 hours clearing backlog. Key risk is maintaining daily discipline rather than allowing re-accumulation. Craig has acknowledged this pattern and committed to daily approach.</w:t>
      </w:r>
    </w:p>
    <w:p>
      <w:r>
        <w:rPr>
          <w:rFonts w:ascii="Arial" w:hAnsi="Arial"/>
          <w:sz w:val="18"/>
        </w:rPr>
        <w:t>---</w:t>
      </w:r>
    </w:p>
    <w:p>
      <w:r>
        <w:rPr>
          <w:rFonts w:ascii="Arial" w:hAnsi="Arial"/>
          <w:sz w:val="18"/>
        </w:rPr>
        <w:t>## 7. TECHNOLOGY &amp; EFFICIENCY IMPROVEMENTS</w:t>
      </w:r>
    </w:p>
    <w:p>
      <w:r>
        <w:rPr>
          <w:rFonts w:ascii="Arial" w:hAnsi="Arial"/>
          <w:sz w:val="18"/>
        </w:rPr>
        <w:t>### AI Tool Adoption</w:t>
      </w:r>
    </w:p>
    <w:p>
      <w:r>
        <w:rPr>
          <w:rFonts w:ascii="Arial" w:hAnsi="Arial"/>
          <w:sz w:val="18"/>
        </w:rPr>
        <w:t>**Current Position:**</w:t>
      </w:r>
    </w:p>
    <w:p>
      <w:r>
        <w:rPr>
          <w:rFonts w:ascii="Arial" w:hAnsi="Arial"/>
          <w:sz w:val="18"/>
        </w:rPr>
        <w:t>- Craig began using AI email drafting tools on 30th June / 1st July 2026</w:t>
      </w:r>
    </w:p>
    <w:p>
      <w:r>
        <w:rPr>
          <w:rFonts w:ascii="Arial" w:hAnsi="Arial"/>
          <w:sz w:val="18"/>
        </w:rPr>
        <w:t>- Using for client re-engagement emails to accelerate outreach</w:t>
      </w:r>
    </w:p>
    <w:p>
      <w:r>
        <w:rPr>
          <w:rFonts w:ascii="Arial" w:hAnsi="Arial"/>
          <w:sz w:val="18"/>
        </w:rPr>
        <w:t>- Copy-paste approach for standard "checking in" emails to dormant leads</w:t>
      </w:r>
    </w:p>
    <w:p>
      <w:r>
        <w:rPr>
          <w:rFonts w:ascii="Arial" w:hAnsi="Arial"/>
          <w:sz w:val="18"/>
        </w:rPr>
        <w:t>- Previously avoided AI tools due to unfamiliarity</w:t>
      </w:r>
    </w:p>
    <w:p>
      <w:r>
        <w:rPr>
          <w:rFonts w:ascii="Arial" w:hAnsi="Arial"/>
          <w:sz w:val="18"/>
        </w:rPr>
        <w:t>**What's Working Well:**</w:t>
      </w:r>
    </w:p>
    <w:p>
      <w:r>
        <w:rPr>
          <w:rFonts w:ascii="Arial" w:hAnsi="Arial"/>
          <w:sz w:val="18"/>
        </w:rPr>
        <w:t>- Significant time saving on email drafting for bulk outreach</w:t>
      </w:r>
    </w:p>
    <w:p>
      <w:r>
        <w:rPr>
          <w:rFonts w:ascii="Arial" w:hAnsi="Arial"/>
          <w:sz w:val="18"/>
        </w:rPr>
        <w:t>- Quality of drafted emails acceptable for client communication</w:t>
      </w:r>
    </w:p>
    <w:p>
      <w:r>
        <w:rPr>
          <w:rFonts w:ascii="Arial" w:hAnsi="Arial"/>
          <w:sz w:val="18"/>
        </w:rPr>
        <w:t>- Removes barrier to high-volume outreach activity</w:t>
      </w:r>
    </w:p>
    <w:p>
      <w:r>
        <w:rPr>
          <w:rFonts w:ascii="Arial" w:hAnsi="Arial"/>
          <w:sz w:val="18"/>
        </w:rPr>
        <w:t>**Actions Required:**</w:t>
      </w:r>
    </w:p>
    <w:p>
      <w:r>
        <w:rPr>
          <w:rFonts w:ascii="Arial" w:hAnsi="Arial"/>
          <w:sz w:val="18"/>
        </w:rPr>
        <w:t>- Continue using AI tools for email templates and client communications (Craig – ongoing)</w:t>
      </w:r>
    </w:p>
    <w:p>
      <w:r>
        <w:rPr>
          <w:rFonts w:ascii="Arial" w:hAnsi="Arial"/>
          <w:sz w:val="18"/>
        </w:rPr>
        <w:t>- Explore Co-pilot assistance features in Outlook/CRM (Craig)</w:t>
      </w:r>
    </w:p>
    <w:p>
      <w:r>
        <w:rPr>
          <w:rFonts w:ascii="Arial" w:hAnsi="Arial"/>
          <w:sz w:val="18"/>
        </w:rPr>
        <w:t>- Speak to Bob about email summary/prioritization features demonstrated in meeting (Craig)</w:t>
      </w:r>
    </w:p>
    <w:p>
      <w:r>
        <w:rPr>
          <w:rFonts w:ascii="Arial" w:hAnsi="Arial"/>
          <w:sz w:val="18"/>
        </w:rPr>
        <w:t>**Trend Insight:** **Improving** – New tool adoption accelerating efficiency. Craig showing openness to technology after initial reluctance.</w:t>
      </w:r>
    </w:p>
    <w:p>
      <w:r>
        <w:rPr>
          <w:rFonts w:ascii="Arial" w:hAnsi="Arial"/>
          <w:sz w:val="18"/>
        </w:rPr>
        <w:t>---</w:t>
      </w:r>
    </w:p>
    <w:p>
      <w:r>
        <w:rPr>
          <w:rFonts w:ascii="Arial" w:hAnsi="Arial"/>
          <w:sz w:val="18"/>
        </w:rPr>
        <w:t>## 8. BRANCH RELATIONSHIP &amp; LEAD GENERATION STRATEGY</w:t>
      </w:r>
    </w:p>
    <w:p>
      <w:r>
        <w:rPr>
          <w:rFonts w:ascii="Arial" w:hAnsi="Arial"/>
          <w:sz w:val="18"/>
        </w:rPr>
        <w:t>### Current Position</w:t>
      </w:r>
    </w:p>
    <w:p>
      <w:r>
        <w:rPr>
          <w:rFonts w:ascii="Arial" w:hAnsi="Arial"/>
          <w:sz w:val="18"/>
        </w:rPr>
        <w:t>**Branch Team Structure:**</w:t>
      </w:r>
    </w:p>
    <w:p>
      <w:r>
        <w:rPr>
          <w:rFonts w:ascii="Arial" w:hAnsi="Arial"/>
          <w:sz w:val="18"/>
        </w:rPr>
        <w:t>- Adam (Branch Manager) – returned 30th June 2026 after period of absence</w:t>
      </w:r>
    </w:p>
    <w:p>
      <w:r>
        <w:rPr>
          <w:rFonts w:ascii="Arial" w:hAnsi="Arial"/>
          <w:sz w:val="18"/>
        </w:rPr>
        <w:t>- Louis – senior team member, previously experienced weekly mortgage meetings (hated Friday timing)</w:t>
      </w:r>
    </w:p>
    <w:p>
      <w:r>
        <w:rPr>
          <w:rFonts w:ascii="Arial" w:hAnsi="Arial"/>
          <w:sz w:val="18"/>
        </w:rPr>
        <w:t>- Anne – mentioned as aligned with Craig's approach</w:t>
      </w:r>
    </w:p>
    <w:p>
      <w:r>
        <w:rPr>
          <w:rFonts w:ascii="Arial" w:hAnsi="Arial"/>
          <w:sz w:val="18"/>
        </w:rPr>
        <w:t>- Multiple negotiators – arriving at 08:59 for 09:00 start time</w:t>
      </w:r>
    </w:p>
    <w:p>
      <w:r>
        <w:rPr>
          <w:rFonts w:ascii="Arial" w:hAnsi="Arial"/>
          <w:sz w:val="18"/>
        </w:rPr>
        <w:t>**Existing Culture:**</w:t>
      </w:r>
    </w:p>
    <w:p>
      <w:r>
        <w:rPr>
          <w:rFonts w:ascii="Arial" w:hAnsi="Arial"/>
          <w:sz w:val="18"/>
        </w:rPr>
        <w:t>- Louis and team beginning to prompt protection referrals at point of offer acceptance</w:t>
      </w:r>
    </w:p>
    <w:p>
      <w:r>
        <w:rPr>
          <w:rFonts w:ascii="Arial" w:hAnsi="Arial"/>
          <w:sz w:val="18"/>
        </w:rPr>
        <w:t>- Successful branch with strong sales culture but informal mortgage referral process</w:t>
      </w:r>
    </w:p>
    <w:p>
      <w:r>
        <w:rPr>
          <w:rFonts w:ascii="Arial" w:hAnsi="Arial"/>
          <w:sz w:val="18"/>
        </w:rPr>
        <w:t>- "Throw enough at the wall, plenty will stick" approach currently</w:t>
      </w:r>
    </w:p>
    <w:p>
      <w:r>
        <w:rPr>
          <w:rFonts w:ascii="Arial" w:hAnsi="Arial"/>
          <w:sz w:val="18"/>
        </w:rPr>
        <w:t>**Monthly Meeting Scheduled:** 2nd July 2026</w:t>
      </w:r>
    </w:p>
    <w:p>
      <w:r>
        <w:rPr>
          <w:rFonts w:ascii="Arial" w:hAnsi="Arial"/>
          <w:sz w:val="18"/>
        </w:rPr>
        <w:t>**Craig's Planned Pitch for 2nd July Meeting:**</w:t>
      </w:r>
    </w:p>
    <w:p>
      <w:r>
        <w:rPr>
          <w:rFonts w:ascii="Arial" w:hAnsi="Arial"/>
          <w:sz w:val="18"/>
        </w:rPr>
        <w:t>*Problem Statement:*</w:t>
      </w:r>
    </w:p>
    <w:p>
      <w:r>
        <w:rPr>
          <w:rFonts w:ascii="Arial" w:hAnsi="Arial"/>
          <w:sz w:val="18"/>
        </w:rPr>
        <w:t>- Lead volume down to 2-3 per week with low show rates</w:t>
      </w:r>
    </w:p>
    <w:p>
      <w:r>
        <w:rPr>
          <w:rFonts w:ascii="Arial" w:hAnsi="Arial"/>
          <w:sz w:val="18"/>
        </w:rPr>
        <w:t>- Lack of consistent communication creating uncertainty</w:t>
      </w:r>
    </w:p>
    <w:p>
      <w:r>
        <w:rPr>
          <w:rFonts w:ascii="Arial" w:hAnsi="Arial"/>
          <w:sz w:val="18"/>
        </w:rPr>
        <w:t>*Craig's Commitments:*</w:t>
      </w:r>
    </w:p>
    <w:p>
      <w:r>
        <w:rPr>
          <w:rFonts w:ascii="Arial" w:hAnsi="Arial"/>
          <w:sz w:val="18"/>
        </w:rPr>
        <w:t>- Update on every single lead within 24 hours of booking</w:t>
      </w:r>
    </w:p>
    <w:p>
      <w:r>
        <w:rPr>
          <w:rFonts w:ascii="Arial" w:hAnsi="Arial"/>
          <w:sz w:val="18"/>
        </w:rPr>
        <w:t>- Re-engage every historical lead to establish current status</w:t>
      </w:r>
    </w:p>
    <w:p>
      <w:r>
        <w:rPr>
          <w:rFonts w:ascii="Arial" w:hAnsi="Arial"/>
          <w:sz w:val="18"/>
        </w:rPr>
        <w:t>- Daily commission updates</w:t>
      </w:r>
    </w:p>
    <w:p>
      <w:r>
        <w:rPr>
          <w:rFonts w:ascii="Arial" w:hAnsi="Arial"/>
          <w:sz w:val="18"/>
        </w:rPr>
        <w:t>- Daily hints and tips when in branch</w:t>
      </w:r>
    </w:p>
    <w:p>
      <w:r>
        <w:rPr>
          <w:rFonts w:ascii="Arial" w:hAnsi="Arial"/>
          <w:sz w:val="18"/>
        </w:rPr>
        <w:t>- Individual/small group daily contact (5 minutes per person/group)</w:t>
      </w:r>
    </w:p>
    <w:p>
      <w:r>
        <w:rPr>
          <w:rFonts w:ascii="Arial" w:hAnsi="Arial"/>
          <w:sz w:val="18"/>
        </w:rPr>
        <w:t>*Ask from Branch Team:*</w:t>
      </w:r>
    </w:p>
    <w:p>
      <w:r>
        <w:rPr>
          <w:rFonts w:ascii="Arial" w:hAnsi="Arial"/>
          <w:sz w:val="18"/>
        </w:rPr>
        <w:t>- One lead per person per day</w:t>
      </w:r>
    </w:p>
    <w:p>
      <w:r>
        <w:rPr>
          <w:rFonts w:ascii="Arial" w:hAnsi="Arial"/>
          <w:sz w:val="18"/>
        </w:rPr>
        <w:t>*Value Proposition Education:*</w:t>
      </w:r>
    </w:p>
    <w:p>
      <w:r>
        <w:rPr>
          <w:rFonts w:ascii="Arial" w:hAnsi="Arial"/>
          <w:sz w:val="18"/>
        </w:rPr>
        <w:t>- Commission differential between case types (e.g., joint borrower sole proprietor case vs standard first-time buyer)</w:t>
      </w:r>
    </w:p>
    <w:p>
      <w:r>
        <w:rPr>
          <w:rFonts w:ascii="Arial" w:hAnsi="Arial"/>
          <w:sz w:val="18"/>
        </w:rPr>
        <w:t>- Craig's ideal client profile (where he has highest conversion rates)</w:t>
      </w:r>
    </w:p>
    <w:p>
      <w:r>
        <w:rPr>
          <w:rFonts w:ascii="Arial" w:hAnsi="Arial"/>
          <w:sz w:val="18"/>
        </w:rPr>
        <w:t>- Work smarter not harder – higher-value referrals benefit branch team financially</w:t>
      </w:r>
    </w:p>
    <w:p>
      <w:r>
        <w:rPr>
          <w:rFonts w:ascii="Arial" w:hAnsi="Arial"/>
          <w:sz w:val="18"/>
        </w:rPr>
        <w:t>**What's Working Well:**</w:t>
      </w:r>
    </w:p>
    <w:p>
      <w:r>
        <w:rPr>
          <w:rFonts w:ascii="Arial" w:hAnsi="Arial"/>
          <w:sz w:val="18"/>
        </w:rPr>
        <w:t>- Louis supportive of daily engagement (once Friday timing removed)</w:t>
      </w:r>
    </w:p>
    <w:p>
      <w:r>
        <w:rPr>
          <w:rFonts w:ascii="Arial" w:hAnsi="Arial"/>
          <w:sz w:val="18"/>
        </w:rPr>
        <w:t>- Positive relationship with branch team</w:t>
      </w:r>
    </w:p>
    <w:p>
      <w:r>
        <w:rPr>
          <w:rFonts w:ascii="Arial" w:hAnsi="Arial"/>
          <w:sz w:val="18"/>
        </w:rPr>
        <w:t>- Craig understands branch commission structure and can speak their language</w:t>
      </w:r>
    </w:p>
    <w:p>
      <w:r>
        <w:rPr>
          <w:rFonts w:ascii="Arial" w:hAnsi="Arial"/>
          <w:sz w:val="18"/>
        </w:rPr>
        <w:t>- Offer acceptance referral culture beginning to embed</w:t>
      </w:r>
    </w:p>
    <w:p>
      <w:r>
        <w:rPr>
          <w:rFonts w:ascii="Arial" w:hAnsi="Arial"/>
          <w:sz w:val="18"/>
        </w:rPr>
        <w:t>**What's Not Working Well:**</w:t>
      </w:r>
    </w:p>
    <w:p>
      <w:r>
        <w:rPr>
          <w:rFonts w:ascii="Arial" w:hAnsi="Arial"/>
          <w:sz w:val="18"/>
        </w:rPr>
        <w:t>- No formal daily touchpoint structure currently</w:t>
      </w:r>
    </w:p>
    <w:p>
      <w:r>
        <w:rPr>
          <w:rFonts w:ascii="Arial" w:hAnsi="Arial"/>
          <w:sz w:val="18"/>
        </w:rPr>
        <w:t>- Craig receiving lower-conversion case types (not matching his strengths)</w:t>
      </w:r>
    </w:p>
    <w:p>
      <w:r>
        <w:rPr>
          <w:rFonts w:ascii="Arial" w:hAnsi="Arial"/>
          <w:sz w:val="18"/>
        </w:rPr>
        <w:t>- Team arriving at last minute prevents pre-day huddles</w:t>
      </w:r>
    </w:p>
    <w:p>
      <w:r>
        <w:rPr>
          <w:rFonts w:ascii="Arial" w:hAnsi="Arial"/>
          <w:sz w:val="18"/>
        </w:rPr>
        <w:t>- Lead volume critically insufficient</w:t>
      </w:r>
    </w:p>
    <w:p>
      <w:r>
        <w:rPr>
          <w:rFonts w:ascii="Arial" w:hAnsi="Arial"/>
          <w:sz w:val="18"/>
        </w:rPr>
        <w:t>**Risks/Blockers:**</w:t>
      </w:r>
    </w:p>
    <w:p>
      <w:r>
        <w:rPr>
          <w:rFonts w:ascii="Arial" w:hAnsi="Arial"/>
          <w:sz w:val="18"/>
        </w:rPr>
        <w:t>- Craig on holiday for two weeks from approximately 2nd July 2026</w:t>
      </w:r>
    </w:p>
    <w:p>
      <w:r>
        <w:rPr>
          <w:rFonts w:ascii="Arial" w:hAnsi="Arial"/>
          <w:sz w:val="18"/>
        </w:rPr>
        <w:t>- Implementation delayed until mid-July return</w:t>
      </w:r>
    </w:p>
    <w:p>
      <w:r>
        <w:rPr>
          <w:rFonts w:ascii="Arial" w:hAnsi="Arial"/>
          <w:sz w:val="18"/>
        </w:rPr>
        <w:t>- Monthly meeting on 2nd July is last touchpoint before holiday</w:t>
      </w:r>
    </w:p>
    <w:p>
      <w:r>
        <w:rPr>
          <w:rFonts w:ascii="Arial" w:hAnsi="Arial"/>
          <w:sz w:val="18"/>
        </w:rPr>
        <w:t>- Risk branch team forget/deprioritize during Craig's absence</w:t>
      </w:r>
    </w:p>
    <w:p>
      <w:r>
        <w:rPr>
          <w:rFonts w:ascii="Arial" w:hAnsi="Arial"/>
          <w:sz w:val="18"/>
        </w:rPr>
        <w:t>**Actions Required:**</w:t>
      </w:r>
    </w:p>
    <w:p>
      <w:r>
        <w:rPr>
          <w:rFonts w:ascii="Arial" w:hAnsi="Arial"/>
          <w:sz w:val="18"/>
        </w:rPr>
        <w:t>- Deliver pitch at monthly meeting 2nd July 2026 covering commitments and ask (Craig)</w:t>
      </w:r>
    </w:p>
    <w:p>
      <w:r>
        <w:rPr>
          <w:rFonts w:ascii="Arial" w:hAnsi="Arial"/>
          <w:sz w:val="18"/>
        </w:rPr>
        <w:t>- Speak to Adam before holiday about daily engagement plan approval (Craig – 1st or 2nd July)</w:t>
      </w:r>
    </w:p>
    <w:p>
      <w:r>
        <w:rPr>
          <w:rFonts w:ascii="Arial" w:hAnsi="Arial"/>
          <w:sz w:val="18"/>
        </w:rPr>
        <w:t>- Set up email template for daily lead updates to branch team (Craig – complete before holiday or immediately on return)</w:t>
      </w:r>
    </w:p>
    <w:p>
      <w:r>
        <w:rPr>
          <w:rFonts w:ascii="Arial" w:hAnsi="Arial"/>
          <w:sz w:val="18"/>
        </w:rPr>
        <w:t>- Confirm Monday/Wednesday/Thursday individual touchpoint schedule with Adam (Craig – before holiday)</w:t>
      </w:r>
    </w:p>
    <w:p>
      <w:r>
        <w:rPr>
          <w:rFonts w:ascii="Arial" w:hAnsi="Arial"/>
          <w:sz w:val="18"/>
        </w:rPr>
        <w:t>- Book diary slots with Adam for July/August/ongoing for formal monthly meetings (Craig)</w:t>
      </w:r>
    </w:p>
    <w:p>
      <w:r>
        <w:rPr>
          <w:rFonts w:ascii="Arial" w:hAnsi="Arial"/>
          <w:sz w:val="18"/>
        </w:rPr>
        <w:t>- Educate branch on ideal client profiles and commission differentials (Craig – 2nd July meeting)</w:t>
      </w:r>
    </w:p>
    <w:p>
      <w:r>
        <w:rPr>
          <w:rFonts w:ascii="Arial" w:hAnsi="Arial"/>
          <w:sz w:val="18"/>
        </w:rPr>
        <w:t>- Maintain presence during holiday through pre-scheduled emails if possible (Craig – optional)</w:t>
      </w:r>
    </w:p>
    <w:p>
      <w:r>
        <w:rPr>
          <w:rFonts w:ascii="Arial" w:hAnsi="Arial"/>
          <w:sz w:val="18"/>
        </w:rPr>
        <w:t>**Action Owner:** Craig (primary), Adam (approval), Bob (support if required)</w:t>
      </w:r>
    </w:p>
    <w:p>
      <w:r>
        <w:rPr>
          <w:rFonts w:ascii="Arial" w:hAnsi="Arial"/>
          <w:sz w:val="18"/>
        </w:rPr>
        <w:t>**Trend Insight:** **Potentially Improving** – Strong plan developed, buy-in from key team member (Louis) obtained, clear value proposition. Success depends entirely on execution post-holiday. Holiday timing is unfortunate but unavoidable.</w:t>
      </w:r>
    </w:p>
    <w:p>
      <w:r>
        <w:rPr>
          <w:rFonts w:ascii="Arial" w:hAnsi="Arial"/>
          <w:sz w:val="18"/>
        </w:rPr>
        <w:t>---</w:t>
      </w:r>
    </w:p>
    <w:p>
      <w:r>
        <w:rPr>
          <w:rFonts w:ascii="Arial" w:hAnsi="Arial"/>
          <w:sz w:val="18"/>
        </w:rPr>
        <w:t>## 9. OVERALL PERFORMANCE DIAGNOSIS</w:t>
      </w:r>
    </w:p>
    <w:p>
      <w:r>
        <w:rPr>
          <w:rFonts w:ascii="Arial" w:hAnsi="Arial"/>
          <w:sz w:val="18"/>
        </w:rPr>
        <w:t>### Adviser Strengths This Week</w:t>
      </w:r>
    </w:p>
    <w:p>
      <w:r>
        <w:rPr>
          <w:rFonts w:ascii="Arial" w:hAnsi="Arial"/>
          <w:sz w:val="18"/>
        </w:rPr>
        <w:t>1. **Systematic approach to problem-solving** – methodical clearance of task backlog, structured analysis of pipeline health</w:t>
      </w:r>
    </w:p>
    <w:p>
      <w:r>
        <w:rPr>
          <w:rFonts w:ascii="Arial" w:hAnsi="Arial"/>
          <w:sz w:val="18"/>
        </w:rPr>
        <w:t>2. **Relationship management** – positive engagement with branch team, obtaining buy-in from Louis on new approach</w:t>
      </w:r>
    </w:p>
    <w:p>
      <w:r>
        <w:rPr>
          <w:rFonts w:ascii="Arial" w:hAnsi="Arial"/>
          <w:sz w:val="18"/>
        </w:rPr>
        <w:t>3. **Self-awareness** – recognizing own patterns ("I'll do it tomorrow" tendency), understanding ideal client profile vs actual leads received</w:t>
      </w:r>
    </w:p>
    <w:p>
      <w:r>
        <w:rPr>
          <w:rFonts w:ascii="Arial" w:hAnsi="Arial"/>
          <w:sz w:val="18"/>
        </w:rPr>
        <w:t>4. **Adaptability** – embracing new technology (AI email tools) after initial reluctance</w:t>
      </w:r>
    </w:p>
    <w:p>
      <w:r>
        <w:rPr>
          <w:rFonts w:ascii="Arial" w:hAnsi="Arial"/>
          <w:sz w:val="18"/>
        </w:rPr>
        <w:t>5. **Strategic thinking** – developing comprehensive branch engagement strategy rather than tactical quick fixes</w:t>
      </w:r>
    </w:p>
    <w:p>
      <w:r>
        <w:rPr>
          <w:rFonts w:ascii="Arial" w:hAnsi="Arial"/>
          <w:sz w:val="18"/>
        </w:rPr>
        <w:t>6. **Client re-engagement** – proactive outreach to dormant pipeline yielding results (multiple clients confirming active status)</w:t>
      </w:r>
    </w:p>
    <w:p>
      <w:r>
        <w:rPr>
          <w:rFonts w:ascii="Arial" w:hAnsi="Arial"/>
          <w:sz w:val="18"/>
        </w:rPr>
        <w:t>### Main Risks</w:t>
      </w:r>
    </w:p>
    <w:p>
      <w:r>
        <w:rPr>
          <w:rFonts w:ascii="Arial" w:hAnsi="Arial"/>
          <w:sz w:val="18"/>
        </w:rPr>
        <w:t>1. **New lead volume critically low** – 2-3 leads per week insufficient to support income targets</w:t>
      </w:r>
    </w:p>
    <w:p>
      <w:r>
        <w:rPr>
          <w:rFonts w:ascii="Arial" w:hAnsi="Arial"/>
          <w:sz w:val="18"/>
        </w:rPr>
        <w:t>2. **Implementation timing** – two-week holiday immediately after developing new strategy delays execution until mid-July 2026</w:t>
      </w:r>
    </w:p>
    <w:p>
      <w:r>
        <w:rPr>
          <w:rFonts w:ascii="Arial" w:hAnsi="Arial"/>
          <w:sz w:val="18"/>
        </w:rPr>
        <w:t>3. **Daily discipline sustainability** – historical pattern of task deferral may re-emerge without consistent accountability</w:t>
      </w:r>
    </w:p>
    <w:p>
      <w:r>
        <w:rPr>
          <w:rFonts w:ascii="Arial" w:hAnsi="Arial"/>
          <w:sz w:val="18"/>
        </w:rPr>
        <w:t>4. **Revenue pipeline** – only 10 new clients engaged in 2026 to date (as at 1st July) suggests income exposure</w:t>
      </w:r>
    </w:p>
    <w:p>
      <w:r>
        <w:rPr>
          <w:rFonts w:ascii="Arial" w:hAnsi="Arial"/>
          <w:sz w:val="18"/>
        </w:rPr>
        <w:t>5. **CRM workflow complexity** – platform tasks "changing throughout day" creating administrative burden and potential for errors</w:t>
      </w:r>
    </w:p>
    <w:p>
      <w:r>
        <w:rPr>
          <w:rFonts w:ascii="Arial" w:hAnsi="Arial"/>
          <w:sz w:val="18"/>
        </w:rPr>
        <w:t>6. **Branch team culture mismatch** – team arriving at 08:59 limits structured meeting opportunities</w:t>
      </w:r>
    </w:p>
    <w:p>
      <w:r>
        <w:rPr>
          <w:rFonts w:ascii="Arial" w:hAnsi="Arial"/>
          <w:sz w:val="18"/>
        </w:rPr>
        <w:t>### Behaviour Patterns</w:t>
      </w:r>
    </w:p>
    <w:p>
      <w:r>
        <w:rPr>
          <w:rFonts w:ascii="Arial" w:hAnsi="Arial"/>
          <w:sz w:val="18"/>
        </w:rPr>
        <w:t>**Improving:**</w:t>
      </w:r>
    </w:p>
    <w:p>
      <w:r>
        <w:rPr>
          <w:rFonts w:ascii="Arial" w:hAnsi="Arial"/>
          <w:sz w:val="18"/>
        </w:rPr>
        <w:t>- Task management becoming more disciplined (30-40 cleared on 30th June, commitment to daily approach)</w:t>
      </w:r>
    </w:p>
    <w:p>
      <w:r>
        <w:rPr>
          <w:rFonts w:ascii="Arial" w:hAnsi="Arial"/>
          <w:sz w:val="18"/>
        </w:rPr>
        <w:t>- Client communication frequency increasing (systematic re-engagement underway)</w:t>
      </w:r>
    </w:p>
    <w:p>
      <w:r>
        <w:rPr>
          <w:rFonts w:ascii="Arial" w:hAnsi="Arial"/>
          <w:sz w:val="18"/>
        </w:rPr>
        <w:t>- Technology adoption (AI tools for efficiency)</w:t>
      </w:r>
    </w:p>
    <w:p>
      <w:r>
        <w:rPr>
          <w:rFonts w:ascii="Arial" w:hAnsi="Arial"/>
          <w:sz w:val="18"/>
        </w:rPr>
        <w:t>- Strategic planning (branch engagement strategy)</w:t>
      </w:r>
    </w:p>
    <w:p>
      <w:r>
        <w:rPr>
          <w:rFonts w:ascii="Arial" w:hAnsi="Arial"/>
          <w:sz w:val="18"/>
        </w:rPr>
        <w:t>**Requires Attention:**</w:t>
      </w:r>
    </w:p>
    <w:p>
      <w:r>
        <w:rPr>
          <w:rFonts w:ascii="Arial" w:hAnsi="Arial"/>
          <w:sz w:val="18"/>
        </w:rPr>
        <w:t>- Tendency to defer tasks ("I'll do it tomorrow") – Craig has recognized this and committed to change</w:t>
      </w:r>
    </w:p>
    <w:p>
      <w:r>
        <w:rPr>
          <w:rFonts w:ascii="Arial" w:hAnsi="Arial"/>
          <w:sz w:val="18"/>
        </w:rPr>
        <w:t>- Reactive vs proactive client contact – historically allowed cases to drift</w:t>
      </w:r>
    </w:p>
    <w:p>
      <w:r>
        <w:rPr>
          <w:rFonts w:ascii="Arial" w:hAnsi="Arial"/>
          <w:sz w:val="18"/>
        </w:rPr>
        <w:t>- CRM discipline – workflows left active on completed cases, status inaccuracy</w:t>
      </w:r>
    </w:p>
    <w:p>
      <w:r>
        <w:rPr>
          <w:rFonts w:ascii="Arial" w:hAnsi="Arial"/>
          <w:sz w:val="18"/>
        </w:rPr>
        <w:t>**Positive Signals:**</w:t>
      </w:r>
    </w:p>
    <w:p>
      <w:r>
        <w:rPr>
          <w:rFonts w:ascii="Arial" w:hAnsi="Arial"/>
          <w:sz w:val="18"/>
        </w:rPr>
        <w:t>- Multiple clients contacted 30th June / 1st July confirming offers accepted or renewed interest</w:t>
      </w:r>
    </w:p>
    <w:p>
      <w:r>
        <w:rPr>
          <w:rFonts w:ascii="Arial" w:hAnsi="Arial"/>
          <w:sz w:val="18"/>
        </w:rPr>
        <w:t>- Recognition of need for formal branch engagement structure</w:t>
      </w:r>
    </w:p>
    <w:p>
      <w:r>
        <w:rPr>
          <w:rFonts w:ascii="Arial" w:hAnsi="Arial"/>
          <w:sz w:val="18"/>
        </w:rPr>
        <w:t>- Acknowledgment of pipeline opacity issue (80 cases vs 30 genuine opportunities)</w:t>
      </w:r>
    </w:p>
    <w:p>
      <w:r>
        <w:rPr>
          <w:rFonts w:ascii="Arial" w:hAnsi="Arial"/>
          <w:sz w:val="18"/>
        </w:rPr>
        <w:t>### Accountability Concerns</w:t>
      </w:r>
    </w:p>
    <w:p>
      <w:r>
        <w:rPr>
          <w:rFonts w:ascii="Arial" w:hAnsi="Arial"/>
          <w:sz w:val="18"/>
        </w:rPr>
        <w:t>**Craig demonstrating good accountability:**</w:t>
      </w:r>
    </w:p>
    <w:p>
      <w:r>
        <w:rPr>
          <w:rFonts w:ascii="Arial" w:hAnsi="Arial"/>
          <w:sz w:val="18"/>
        </w:rPr>
        <w:t>- Owning historical task management issues</w:t>
      </w:r>
    </w:p>
    <w:p>
      <w:r>
        <w:rPr>
          <w:rFonts w:ascii="Arial" w:hAnsi="Arial"/>
          <w:sz w:val="18"/>
        </w:rPr>
        <w:t>- Committing to specific completion timelines (end of day 1st July for workflow clearance)</w:t>
      </w:r>
    </w:p>
    <w:p>
      <w:r>
        <w:rPr>
          <w:rFonts w:ascii="Arial" w:hAnsi="Arial"/>
          <w:sz w:val="18"/>
        </w:rPr>
        <w:t>- Seeking out best practice (asking to see Bob's AI email summarization approach, requesting Claire's text messaging method)</w:t>
      </w:r>
    </w:p>
    <w:p>
      <w:r>
        <w:rPr>
          <w:rFonts w:ascii="Arial" w:hAnsi="Arial"/>
          <w:sz w:val="18"/>
        </w:rPr>
        <w:t>- Taking initiative on branch strategy development</w:t>
      </w:r>
    </w:p>
    <w:p>
      <w:r>
        <w:rPr>
          <w:rFonts w:ascii="Arial" w:hAnsi="Arial"/>
          <w:sz w:val="18"/>
        </w:rPr>
        <w:t>**Areas requiring ongoing monitoring:**</w:t>
      </w:r>
    </w:p>
    <w:p>
      <w:r>
        <w:rPr>
          <w:rFonts w:ascii="Arial" w:hAnsi="Arial"/>
          <w:sz w:val="18"/>
        </w:rPr>
        <w:t>- Daily task discipline maintenance post-holiday</w:t>
      </w:r>
    </w:p>
    <w:p>
      <w:r>
        <w:rPr>
          <w:rFonts w:ascii="Arial" w:hAnsi="Arial"/>
          <w:sz w:val="18"/>
        </w:rPr>
        <w:t>- Follow-through on branch daily engagement commitment</w:t>
      </w:r>
    </w:p>
    <w:p>
      <w:r>
        <w:rPr>
          <w:rFonts w:ascii="Arial" w:hAnsi="Arial"/>
          <w:sz w:val="18"/>
        </w:rPr>
        <w:t>- CRM accuracy and real-time updates</w:t>
      </w:r>
    </w:p>
    <w:p>
      <w:r>
        <w:rPr>
          <w:rFonts w:ascii="Arial" w:hAnsi="Arial"/>
          <w:sz w:val="18"/>
        </w:rPr>
        <w:t>### Where Management Support is Required</w:t>
      </w:r>
    </w:p>
    <w:p>
      <w:r>
        <w:rPr>
          <w:rFonts w:ascii="Arial" w:hAnsi="Arial"/>
          <w:sz w:val="18"/>
        </w:rPr>
        <w:t>1. **Platform workflow training** – Craig mentioned needing "masterclass" on certain CRM functions; Bob offered to share reports</w:t>
      </w:r>
    </w:p>
    <w:p>
      <w:r>
        <w:rPr>
          <w:rFonts w:ascii="Arial" w:hAnsi="Arial"/>
          <w:sz w:val="18"/>
        </w:rPr>
        <w:t>2. **Branch manager alignment** – support from Bob may be beneficial in securing Adam's buy-in for daily engagement structure</w:t>
      </w:r>
    </w:p>
    <w:p>
      <w:r>
        <w:rPr>
          <w:rFonts w:ascii="Arial" w:hAnsi="Arial"/>
          <w:sz w:val="18"/>
        </w:rPr>
        <w:t>3. **Holiday coverage** – ensure no urgent cases slip during Craig's two-week absence (not specifically discussed but implied risk)</w:t>
      </w:r>
    </w:p>
    <w:p>
      <w:r>
        <w:rPr>
          <w:rFonts w:ascii="Arial" w:hAnsi="Arial"/>
          <w:sz w:val="18"/>
        </w:rPr>
        <w:t>4. **Accountability check-ins** – weekly reviews should continue post-holiday to reinforce daily discipline</w:t>
      </w:r>
    </w:p>
    <w:p>
      <w:r>
        <w:rPr>
          <w:rFonts w:ascii="Arial" w:hAnsi="Arial"/>
          <w:sz w:val="18"/>
        </w:rPr>
        <w:t>---</w:t>
      </w:r>
    </w:p>
    <w:p>
      <w:r>
        <w:rPr>
          <w:rFonts w:ascii="Arial" w:hAnsi="Arial"/>
          <w:sz w:val="18"/>
        </w:rPr>
        <w:t>## 10.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Complete all overdue workflow tasks and clear backlog | CRM – all minus-one tasks | Craig | End of day 1st July 2026 | Pipeline opacity continues, tasks re-accumulate, client follow-ups missed |</w:t>
      </w:r>
    </w:p>
    <w:p>
      <w:r>
        <w:rPr>
          <w:rFonts w:ascii="Arial" w:hAnsi="Arial"/>
          <w:sz w:val="18"/>
        </w:rPr>
        <w:t>| Clear 4 platform cases showing 7 days overdue | Platform – 4 cases | Craig | 1st July 2026 | Case delays, client experience degradation |</w:t>
      </w:r>
    </w:p>
    <w:p>
      <w:r>
        <w:rPr>
          <w:rFonts w:ascii="Arial" w:hAnsi="Arial"/>
          <w:sz w:val="18"/>
        </w:rPr>
        <w:t>| Clear 3 platform cases overdue from 3rd June (approaching 1 month) | Platform – 3 cases from 3rd June | Craig | 1st July 2026 | Serious case delays, potential revenue loss, SLA breaches |</w:t>
      </w:r>
    </w:p>
    <w:p>
      <w:r>
        <w:rPr>
          <w:rFonts w:ascii="Arial" w:hAnsi="Arial"/>
          <w:sz w:val="18"/>
        </w:rPr>
        <w:t>| Resolve overdue C Scuttles case | C Scuttles case | Craig | 1st July 2026 | Case completion delay |</w:t>
      </w:r>
    </w:p>
    <w:p>
      <w:r>
        <w:rPr>
          <w:rFonts w:ascii="Arial" w:hAnsi="Arial"/>
          <w:sz w:val="18"/>
        </w:rPr>
        <w:t>| Implement daily task clearance discipline (action tasks same day) | CRM – all tasks | Craig | Ongoing from 2nd July 2026 | Backlog re-accumulates, conversion opportunities lost |</w:t>
      </w:r>
    </w:p>
    <w:p>
      <w:r>
        <w:rPr>
          <w:rFonts w:ascii="Arial" w:hAnsi="Arial"/>
          <w:sz w:val="18"/>
        </w:rPr>
        <w:t>| Close workflows on completed cases | CRM – approximately 20 identified cases | Craig | 1st July 2026 | Pipeline reporting inaccuracy |</w:t>
      </w:r>
    </w:p>
    <w:p>
      <w:r>
        <w:rPr>
          <w:rFonts w:ascii="Arial" w:hAnsi="Arial"/>
          <w:sz w:val="18"/>
        </w:rPr>
        <w:t>| Update case statuses to reflect reality (lost cases, dormant cases) | CRM – full pipeline | Craig | Ongoing through 1st July | Pipeline opacity, inaccurate forecasting |</w:t>
      </w:r>
    </w:p>
    <w:p>
      <w:r>
        <w:rPr>
          <w:rFonts w:ascii="Arial" w:hAnsi="Arial"/>
          <w:sz w:val="18"/>
        </w:rPr>
        <w:t>| Speak to Adam about daily branch engagement plan | Adam / Branch relationship | Craig | Before holiday departure (1st or 2nd July 2026) | Strategy approval delayed, implementation pushed back further |</w:t>
      </w:r>
    </w:p>
    <w:p>
      <w:r>
        <w:rPr>
          <w:rFonts w:ascii="Arial" w:hAnsi="Arial"/>
          <w:sz w:val="18"/>
        </w:rPr>
        <w:t>| Deliver pitch at monthly branch meeting re: daily engagement, lead volume, and commitments | Branch team – monthly meeting | Craig | 2nd July 2026 | Missed opportunity to reset expectations before holiday |</w:t>
      </w:r>
    </w:p>
    <w:p>
      <w:r>
        <w:rPr>
          <w:rFonts w:ascii="Arial" w:hAnsi="Arial"/>
          <w:sz w:val="18"/>
        </w:rPr>
        <w:t>| Confirm Monday/Wednesday/Thursday 5-minute touchpoint schedule with Adam | Adam / Branch structure | Craig | Before 2nd July 2026 | No formal structure in place on return from holiday |</w:t>
      </w:r>
    </w:p>
    <w:p>
      <w:r>
        <w:rPr>
          <w:rFonts w:ascii="Arial" w:hAnsi="Arial"/>
          <w:sz w:val="18"/>
        </w:rPr>
        <w:t>| Set up email template for daily lead updates to branch team | Branch communication | Craig | Before holiday or immediately on return mid-July | Commitment to branch team on lead updates cannot be fulfilled |</w:t>
      </w:r>
    </w:p>
    <w:p>
      <w:r>
        <w:rPr>
          <w:rFonts w:ascii="Arial" w:hAnsi="Arial"/>
          <w:sz w:val="18"/>
        </w:rPr>
        <w:t>| Educate branch team on ideal client profile and commission differentials | Branch team – lead quality | Craig | 2nd July 2026 meeting | Branch continues referring lower-conversion case types |</w:t>
      </w:r>
    </w:p>
    <w:p>
      <w:r>
        <w:rPr>
          <w:rFonts w:ascii="Arial" w:hAnsi="Arial"/>
          <w:sz w:val="18"/>
        </w:rPr>
        <w:t>| Book diary slots with Adam for ongoing monthly meetings | Adam / Formal structure | Craig | Before holiday | No structured relationship management post-holiday |</w:t>
      </w:r>
    </w:p>
    <w:p>
      <w:r>
        <w:rPr>
          <w:rFonts w:ascii="Arial" w:hAnsi="Arial"/>
          <w:sz w:val="18"/>
        </w:rPr>
        <w:t>| Speak to Claire about text messaging approach for client engagement | Claire – client communication | Craig | When Claire returns from leave | Delayed implementation of additional client touchpoint method |</w:t>
      </w:r>
    </w:p>
    <w:p>
      <w:r>
        <w:rPr>
          <w:rFonts w:ascii="Arial" w:hAnsi="Arial"/>
          <w:sz w:val="18"/>
        </w:rPr>
        <w:t>| Set up phone for text communication with clients | Technology – client engagement | Craig | Before or immediately after holiday | Cannot implement text-based client engagement strategy |</w:t>
      </w:r>
    </w:p>
    <w:p>
      <w:r>
        <w:rPr>
          <w:rFonts w:ascii="Arial" w:hAnsi="Arial"/>
          <w:sz w:val="18"/>
        </w:rPr>
        <w:t>| Request platform workflow management training / masterclass from Bob | Bob – CRM efficiency | Craig | After holiday return | Continued administrative burden from manual workflow intervention |</w:t>
      </w:r>
    </w:p>
    <w:p>
      <w:r>
        <w:rPr>
          <w:rFonts w:ascii="Arial" w:hAnsi="Arial"/>
          <w:sz w:val="18"/>
        </w:rPr>
        <w:t>| Continue using AI email drafting tools for client outreach | All client re-engagement | Craig | Ongoing | Loss of efficiency gains, slower client outreach |</w:t>
      </w:r>
    </w:p>
    <w:p>
      <w:r>
        <w:rPr>
          <w:rFonts w:ascii="Arial" w:hAnsi="Arial"/>
          <w:sz w:val="18"/>
        </w:rPr>
        <w:t>| Explore Co-pilot email features demonstrated by Bob | Email management efficiency | Craig | Ongoing | Missed efficiency opportunity |</w:t>
      </w:r>
    </w:p>
    <w:p>
      <w:r>
        <w:rPr>
          <w:rFonts w:ascii="Arial" w:hAnsi="Arial"/>
          <w:sz w:val="18"/>
        </w:rPr>
        <w:t>| Begin daily email or text updates to re-engaged leads | Active pipeline – 30 clients | Craig | Ongoing from 2nd July (or post-holiday) | Momentum lost on recently re-engaged clients, conversion opportunity lost |</w:t>
      </w:r>
    </w:p>
    <w:p>
      <w:r>
        <w:rPr>
          <w:rFonts w:ascii="Arial" w:hAnsi="Arial"/>
          <w:sz w:val="18"/>
        </w:rPr>
        <w:t>| Maintain same-day note entry and task updates on all client interactions | CRM discipline – all cases | Craig | Ongoing from 2nd July | Real-time pipeline visibility lost, follow-ups missed |</w:t>
      </w:r>
    </w:p>
    <w:p>
      <w:r>
        <w:rPr>
          <w:rFonts w:ascii="Arial" w:hAnsi="Arial"/>
          <w:sz w:val="18"/>
        </w:rPr>
        <w:t>---</w:t>
      </w:r>
    </w:p>
    <w:p>
      <w:r>
        <w:rPr>
          <w:rFonts w:ascii="Arial" w:hAnsi="Arial"/>
          <w:sz w:val="18"/>
        </w:rPr>
        <w:t>## 11. FOCUS FOR NEXT WEEK (Week Commencing 7th July 2026)</w:t>
      </w:r>
    </w:p>
    <w:p>
      <w:r>
        <w:rPr>
          <w:rFonts w:ascii="Arial" w:hAnsi="Arial"/>
          <w:sz w:val="18"/>
        </w:rPr>
        <w:t>**Note:** Craig will be on holiday from approximately 2nd July 2026 for two weeks, returning mid-July 2026.</w:t>
      </w:r>
    </w:p>
    <w:p>
      <w:r>
        <w:rPr>
          <w:rFonts w:ascii="Arial" w:hAnsi="Arial"/>
          <w:sz w:val="18"/>
        </w:rPr>
        <w:t>### During Holiday Period (7th–18th July 2026 approximately)</w:t>
      </w:r>
    </w:p>
    <w:p>
      <w:r>
        <w:rPr>
          <w:rFonts w:ascii="Arial" w:hAnsi="Arial"/>
          <w:sz w:val="18"/>
        </w:rPr>
        <w:t>- Ensure no urgent cases slip during absence (case manager/admin support may be required – not specifically discussed)</w:t>
      </w:r>
    </w:p>
    <w:p>
      <w:r>
        <w:rPr>
          <w:rFonts w:ascii="Arial" w:hAnsi="Arial"/>
          <w:sz w:val="18"/>
        </w:rPr>
        <w:t>- Consider pre-scheduled email touchpoints to key re-engaged clients if feasible</w:t>
      </w:r>
    </w:p>
    <w:p>
      <w:r>
        <w:rPr>
          <w:rFonts w:ascii="Arial" w:hAnsi="Arial"/>
          <w:sz w:val="18"/>
        </w:rPr>
        <w:t>### On Return (Week of 21st July 2026 approximately)</w:t>
      </w:r>
    </w:p>
    <w:p>
      <w:r>
        <w:rPr>
          <w:rFonts w:ascii="Arial" w:hAnsi="Arial"/>
          <w:sz w:val="18"/>
        </w:rPr>
        <w:t>1. **CRM Discipline:** Maintain daily task clearance discipline established before holiday – action all tasks same day</w:t>
      </w:r>
    </w:p>
    <w:p>
      <w:r>
        <w:rPr>
          <w:rFonts w:ascii="Arial" w:hAnsi="Arial"/>
          <w:sz w:val="18"/>
        </w:rPr>
        <w:t>2. **Branch Engagement:** Implement Monday/Wednesday/Thursday 5-minute individual touchpoint schedule with branch team</w:t>
      </w:r>
    </w:p>
    <w:p>
      <w:r>
        <w:rPr>
          <w:rFonts w:ascii="Arial" w:hAnsi="Arial"/>
          <w:sz w:val="18"/>
        </w:rPr>
        <w:t>3. **Lead Follow-Up:** Daily updates to branch on all leads received (within 24 hours of booking)</w:t>
      </w:r>
    </w:p>
    <w:p>
      <w:r>
        <w:rPr>
          <w:rFonts w:ascii="Arial" w:hAnsi="Arial"/>
          <w:sz w:val="18"/>
        </w:rPr>
        <w:t>4. **Client Communication:** Daily email/text updates to active 30-client pipeline to maintain momentum</w:t>
      </w:r>
    </w:p>
    <w:p>
      <w:r>
        <w:rPr>
          <w:rFonts w:ascii="Arial" w:hAnsi="Arial"/>
          <w:sz w:val="18"/>
        </w:rPr>
        <w:t>5. **Pipeline Accuracy:** Ensure CRM reflects reality – no workflows on completed cases, accurate statuses on all opportunities</w:t>
      </w:r>
    </w:p>
    <w:p>
      <w:r>
        <w:rPr>
          <w:rFonts w:ascii="Arial" w:hAnsi="Arial"/>
          <w:sz w:val="18"/>
        </w:rPr>
        <w:t>6. **Technology:** Continue AI email tool usage for efficiency; implement text messaging approach (post-discussion with Claire)</w:t>
      </w:r>
    </w:p>
    <w:p>
      <w:r>
        <w:rPr>
          <w:rFonts w:ascii="Arial" w:hAnsi="Arial"/>
          <w:sz w:val="18"/>
        </w:rPr>
        <w:t>### Key Behavioural Goals</w:t>
      </w:r>
    </w:p>
    <w:p>
      <w:r>
        <w:rPr>
          <w:rFonts w:ascii="Arial" w:hAnsi="Arial"/>
          <w:sz w:val="18"/>
        </w:rPr>
        <w:t>- **Daily discipline** – no task deferral, no "I'll do it tomorrow"</w:t>
      </w:r>
    </w:p>
    <w:p>
      <w:r>
        <w:rPr>
          <w:rFonts w:ascii="Arial" w:hAnsi="Arial"/>
          <w:sz w:val="18"/>
        </w:rPr>
        <w:t>- **Proactive communication** – daily branch touchpoints, daily client updates</w:t>
      </w:r>
    </w:p>
    <w:p>
      <w:r>
        <w:rPr>
          <w:rFonts w:ascii="Arial" w:hAnsi="Arial"/>
          <w:sz w:val="18"/>
        </w:rPr>
        <w:t>- **CRM accuracy** – real-time notes and task updates after every interaction</w:t>
      </w:r>
    </w:p>
    <w:p>
      <w:r>
        <w:rPr>
          <w:rFonts w:ascii="Arial" w:hAnsi="Arial"/>
          <w:sz w:val="18"/>
        </w:rPr>
        <w:t>- **Lead volume focus** – execute branch engagement strategy to increase weekly lead flow from 2-3 to target of 7+ (one per team member per day)</w:t>
      </w:r>
    </w:p>
    <w:p>
      <w:r>
        <w:rPr>
          <w:rFonts w:ascii="Arial" w:hAnsi="Arial"/>
          <w:sz w:val="18"/>
        </w:rPr>
        <w:t>---</w:t>
      </w:r>
    </w:p>
    <w:p>
      <w:r>
        <w:rPr>
          <w:rFonts w:ascii="Arial" w:hAnsi="Arial"/>
          <w:sz w:val="18"/>
        </w:rPr>
        <w:t>## EMAIL RECAP</w:t>
      </w:r>
    </w:p>
    <w:p>
      <w:r>
        <w:rPr>
          <w:rFonts w:ascii="Arial" w:hAnsi="Arial"/>
          <w:sz w:val="18"/>
        </w:rPr>
        <w:t>**Subject:** Weekly Performance Review and Agreed Actions – 1st July 2026</w:t>
      </w:r>
    </w:p>
    <w:p>
      <w:r>
        <w:rPr>
          <w:rFonts w:ascii="Arial" w:hAnsi="Arial"/>
          <w:sz w:val="18"/>
        </w:rPr>
        <w:t>Hi Craig,</w:t>
      </w:r>
    </w:p>
    <w:p>
      <w:r>
        <w:rPr>
          <w:rFonts w:ascii="Arial" w:hAnsi="Arial"/>
          <w:sz w:val="18"/>
        </w:rPr>
        <w:t>Below is a summary of today's review and agreed actions.</w:t>
      </w:r>
    </w:p>
    <w:p>
      <w:r>
        <w:rPr>
          <w:rFonts w:ascii="Arial" w:hAnsi="Arial"/>
          <w:sz w:val="18"/>
        </w:rPr>
        <w:t>### Follow-Up From Last Week</w:t>
      </w:r>
    </w:p>
    <w:p>
      <w:r>
        <w:rPr>
          <w:rFonts w:ascii="Arial" w:hAnsi="Arial"/>
          <w:sz w:val="18"/>
        </w:rPr>
        <w:t>**Completed:**</w:t>
      </w:r>
    </w:p>
    <w:p>
      <w:r>
        <w:rPr>
          <w:rFonts w:ascii="Arial" w:hAnsi="Arial"/>
          <w:sz w:val="18"/>
        </w:rPr>
        <w:t>- Systematic workflow cleanup underway: 30-40 tasks cleared on 30th June, approximately 20 completed cases identified and closed</w:t>
      </w:r>
    </w:p>
    <w:p>
      <w:r>
        <w:rPr>
          <w:rFonts w:ascii="Arial" w:hAnsi="Arial"/>
          <w:sz w:val="18"/>
        </w:rPr>
        <w:t>- Email to Daniel sent as agreed</w:t>
      </w:r>
    </w:p>
    <w:p>
      <w:r>
        <w:rPr>
          <w:rFonts w:ascii="Arial" w:hAnsi="Arial"/>
          <w:sz w:val="18"/>
        </w:rPr>
        <w:t>- Beginning to use AI email drafting tools for efficiency – good progress</w:t>
      </w:r>
    </w:p>
    <w:p>
      <w:r>
        <w:rPr>
          <w:rFonts w:ascii="Arial" w:hAnsi="Arial"/>
          <w:sz w:val="18"/>
        </w:rPr>
        <w:t>**Outstanding:**</w:t>
      </w:r>
    </w:p>
    <w:p>
      <w:r>
        <w:rPr>
          <w:rFonts w:ascii="Arial" w:hAnsi="Arial"/>
          <w:sz w:val="18"/>
        </w:rPr>
        <w:t>- Full minus-one task clearance: to be completed end of day 1st July</w:t>
      </w:r>
    </w:p>
    <w:p>
      <w:r>
        <w:rPr>
          <w:rFonts w:ascii="Arial" w:hAnsi="Arial"/>
          <w:sz w:val="18"/>
        </w:rPr>
        <w:t>- Email format/structure refinement ongoing</w:t>
      </w:r>
    </w:p>
    <w:p>
      <w:r>
        <w:rPr>
          <w:rFonts w:ascii="Arial" w:hAnsi="Arial"/>
          <w:sz w:val="18"/>
        </w:rPr>
        <w:t>- CRM discipline improvements: moving to daily task management rather than batch processing</w:t>
      </w:r>
    </w:p>
    <w:p>
      <w:r>
        <w:rPr>
          <w:rFonts w:ascii="Arial" w:hAnsi="Arial"/>
          <w:sz w:val="18"/>
        </w:rPr>
        <w:t>---</w:t>
      </w:r>
    </w:p>
    <w:p>
      <w:r>
        <w:rPr>
          <w:rFonts w:ascii="Arial" w:hAnsi="Arial"/>
          <w:sz w:val="18"/>
        </w:rPr>
        <w:t>### Performance Snapshot</w:t>
      </w:r>
    </w:p>
    <w:p>
      <w:r>
        <w:rPr>
          <w:rFonts w:ascii="Arial" w:hAnsi="Arial"/>
          <w:sz w:val="18"/>
        </w:rPr>
        <w:t>**Leads &amp; Pipeline:**</w:t>
      </w:r>
    </w:p>
    <w:p>
      <w:r>
        <w:rPr>
          <w:rFonts w:ascii="Arial" w:hAnsi="Arial"/>
          <w:sz w:val="18"/>
        </w:rPr>
        <w:t>- Current lead volume: 2-3 per week with very low show rates – **critically low**</w:t>
      </w:r>
    </w:p>
    <w:p>
      <w:r>
        <w:rPr>
          <w:rFonts w:ascii="Arial" w:hAnsi="Arial"/>
          <w:sz w:val="18"/>
        </w:rPr>
        <w:t>- Re-engagement of historical pipeline yielding results: multiple clients contacted 30th June / 1st July confirming offers accepted or renewed active status</w:t>
      </w:r>
    </w:p>
    <w:p>
      <w:r>
        <w:rPr>
          <w:rFonts w:ascii="Arial" w:hAnsi="Arial"/>
          <w:sz w:val="18"/>
        </w:rPr>
        <w:t>- Approximately 10-15 historical leads confirmed lost during review process</w:t>
      </w:r>
    </w:p>
    <w:p>
      <w:r>
        <w:rPr>
          <w:rFonts w:ascii="Arial" w:hAnsi="Arial"/>
          <w:sz w:val="18"/>
        </w:rPr>
        <w:t>- Identified genuine active client base of **30 clients** vs previous nominal pipeline of 80+ cases</w:t>
      </w:r>
    </w:p>
    <w:p>
      <w:r>
        <w:rPr>
          <w:rFonts w:ascii="Arial" w:hAnsi="Arial"/>
          <w:sz w:val="18"/>
        </w:rPr>
        <w:t>- **Only 10 new clients engaged in 2026 to date** – revenue risk</w:t>
      </w:r>
    </w:p>
    <w:p>
      <w:r>
        <w:rPr>
          <w:rFonts w:ascii="Arial" w:hAnsi="Arial"/>
          <w:sz w:val="18"/>
        </w:rPr>
        <w:t>**What is Working:**</w:t>
      </w:r>
    </w:p>
    <w:p>
      <w:r>
        <w:rPr>
          <w:rFonts w:ascii="Arial" w:hAnsi="Arial"/>
          <w:sz w:val="18"/>
        </w:rPr>
        <w:t>- Systematic pipeline cleanup identifying real opportunities</w:t>
      </w:r>
    </w:p>
    <w:p>
      <w:r>
        <w:rPr>
          <w:rFonts w:ascii="Arial" w:hAnsi="Arial"/>
          <w:sz w:val="18"/>
        </w:rPr>
        <w:t>- Phone-first contact followed by email proving effective</w:t>
      </w:r>
    </w:p>
    <w:p>
      <w:r>
        <w:rPr>
          <w:rFonts w:ascii="Arial" w:hAnsi="Arial"/>
          <w:sz w:val="18"/>
        </w:rPr>
        <w:t>- Re-engagement approach yielding results</w:t>
      </w:r>
    </w:p>
    <w:p>
      <w:r>
        <w:rPr>
          <w:rFonts w:ascii="Arial" w:hAnsi="Arial"/>
          <w:sz w:val="18"/>
        </w:rPr>
        <w:t>- Improved platform task management with same-day action approach</w:t>
      </w:r>
    </w:p>
    <w:p>
      <w:r>
        <w:rPr>
          <w:rFonts w:ascii="Arial" w:hAnsi="Arial"/>
          <w:sz w:val="18"/>
        </w:rPr>
        <w:t>- Strong branch relationship – Louis supportive of new daily engagement plan</w:t>
      </w:r>
    </w:p>
    <w:p>
      <w:r>
        <w:rPr>
          <w:rFonts w:ascii="Arial" w:hAnsi="Arial"/>
          <w:sz w:val="18"/>
        </w:rPr>
        <w:t>**Identified Risks:**</w:t>
      </w:r>
    </w:p>
    <w:p>
      <w:r>
        <w:rPr>
          <w:rFonts w:ascii="Arial" w:hAnsi="Arial"/>
          <w:sz w:val="18"/>
        </w:rPr>
        <w:t>- New lead volume insufficient to support income targets</w:t>
      </w:r>
    </w:p>
    <w:p>
      <w:r>
        <w:rPr>
          <w:rFonts w:ascii="Arial" w:hAnsi="Arial"/>
          <w:sz w:val="18"/>
        </w:rPr>
        <w:t>- Two-week holiday from 2nd July delays implementation of branch engagement strategy until mid-July return</w:t>
      </w:r>
    </w:p>
    <w:p>
      <w:r>
        <w:rPr>
          <w:rFonts w:ascii="Arial" w:hAnsi="Arial"/>
          <w:sz w:val="18"/>
        </w:rPr>
        <w:t>- Historical pattern of task deferral may re-emerge without daily discipline</w:t>
      </w:r>
    </w:p>
    <w:p>
      <w:r>
        <w:rPr>
          <w:rFonts w:ascii="Arial" w:hAnsi="Arial"/>
          <w:sz w:val="18"/>
        </w:rPr>
        <w:t>- Revenue pipeline exposure (only 10 new clients YTD)</w:t>
      </w:r>
    </w:p>
    <w:p>
      <w:r>
        <w:rPr>
          <w:rFonts w:ascii="Arial" w:hAnsi="Arial"/>
          <w:sz w:val="18"/>
        </w:rPr>
        <w:t>- Platform workflow complexity creating administrative burden</w:t>
      </w:r>
    </w:p>
    <w:p>
      <w:r>
        <w:rPr>
          <w:rFonts w:ascii="Arial" w:hAnsi="Arial"/>
          <w:sz w:val="18"/>
        </w:rPr>
        <w:t>---</w:t>
      </w:r>
    </w:p>
    <w:p>
      <w:r>
        <w:rPr>
          <w:rFonts w:ascii="Arial" w:hAnsi="Arial"/>
          <w:sz w:val="18"/>
        </w:rPr>
        <w:t>### Cases Requiring Attention</w:t>
      </w:r>
    </w:p>
    <w:p>
      <w:r>
        <w:rPr>
          <w:rFonts w:ascii="Arial" w:hAnsi="Arial"/>
          <w:sz w:val="18"/>
        </w:rPr>
        <w:t>**Platform Cases – Overdue:**</w:t>
      </w:r>
    </w:p>
    <w:p>
      <w:r>
        <w:rPr>
          <w:rFonts w:ascii="Arial" w:hAnsi="Arial"/>
          <w:sz w:val="18"/>
        </w:rPr>
        <w:t>- 4 cases showing 7 days overdue – to be cleared 1st July (Craig)</w:t>
      </w:r>
    </w:p>
    <w:p>
      <w:r>
        <w:rPr>
          <w:rFonts w:ascii="Arial" w:hAnsi="Arial"/>
          <w:sz w:val="18"/>
        </w:rPr>
        <w:t>- 3 cases overdue from 3rd June (approaching one month) – to be cleared 1st July (Craig)</w:t>
      </w:r>
    </w:p>
    <w:p>
      <w:r>
        <w:rPr>
          <w:rFonts w:ascii="Arial" w:hAnsi="Arial"/>
          <w:sz w:val="18"/>
        </w:rPr>
        <w:t>- 1 case on C Scuttles overdue – to be cleared 1st July (Craig)</w:t>
      </w:r>
    </w:p>
    <w:p>
      <w:r>
        <w:rPr>
          <w:rFonts w:ascii="Arial" w:hAnsi="Arial"/>
          <w:sz w:val="18"/>
        </w:rPr>
        <w:t>**CRM Cleanup:**</w:t>
      </w:r>
    </w:p>
    <w:p>
      <w:r>
        <w:rPr>
          <w:rFonts w:ascii="Arial" w:hAnsi="Arial"/>
          <w:sz w:val="18"/>
        </w:rPr>
        <w:t>- Approximately 20 completed cases with workflows still active – to be closed 1st July (Craig)</w:t>
      </w:r>
    </w:p>
    <w:p>
      <w:r>
        <w:rPr>
          <w:rFonts w:ascii="Arial" w:hAnsi="Arial"/>
          <w:sz w:val="18"/>
        </w:rPr>
        <w:t>- 5-6 cases showing "MPW'd but no work deleted" – status to be corrected 1st July (Craig)</w:t>
      </w:r>
    </w:p>
    <w:p>
      <w:r>
        <w:rPr>
          <w:rFonts w:ascii="Arial" w:hAnsi="Arial"/>
          <w:sz w:val="18"/>
        </w:rPr>
        <w:t>- All minus-one tasks to be cleared end of day 1st July (Craig)</w:t>
      </w:r>
    </w:p>
    <w:p>
      <w:r>
        <w:rPr>
          <w:rFonts w:ascii="Arial" w:hAnsi="Arial"/>
          <w:sz w:val="18"/>
        </w:rPr>
        <w:t>---</w:t>
      </w:r>
    </w:p>
    <w:p>
      <w:r>
        <w:rPr>
          <w:rFonts w:ascii="Arial" w:hAnsi="Arial"/>
          <w:sz w:val="18"/>
        </w:rPr>
        <w:t>### Revenue and Pipeline Risks</w:t>
      </w:r>
    </w:p>
    <w:p>
      <w:r>
        <w:rPr>
          <w:rFonts w:ascii="Arial" w:hAnsi="Arial"/>
          <w:sz w:val="18"/>
        </w:rPr>
        <w:t>- New lead volume at 2-3 per week critically insufficient</w:t>
      </w:r>
    </w:p>
    <w:p>
      <w:r>
        <w:rPr>
          <w:rFonts w:ascii="Arial" w:hAnsi="Arial"/>
          <w:sz w:val="18"/>
        </w:rPr>
        <w:t>- Only 10 new client engagements in 2026 to date as at 1st July</w:t>
      </w:r>
    </w:p>
    <w:p>
      <w:r>
        <w:rPr>
          <w:rFonts w:ascii="Arial" w:hAnsi="Arial"/>
          <w:sz w:val="18"/>
        </w:rPr>
        <w:t>- Branch engagement strategy developed but implementation delayed until return from holiday mid-July</w:t>
      </w:r>
    </w:p>
    <w:p>
      <w:r>
        <w:rPr>
          <w:rFonts w:ascii="Arial" w:hAnsi="Arial"/>
          <w:sz w:val="18"/>
        </w:rPr>
        <w:t>- Need to increase weekly lead flow to target of 7+ leads per week (one per branch team member per day)</w:t>
      </w:r>
    </w:p>
    <w:p>
      <w:r>
        <w:rPr>
          <w:rFonts w:ascii="Arial" w:hAnsi="Arial"/>
          <w:sz w:val="18"/>
        </w:rPr>
        <w:t>---</w:t>
      </w:r>
    </w:p>
    <w:p>
      <w:r>
        <w:rPr>
          <w:rFonts w:ascii="Arial" w:hAnsi="Arial"/>
          <w:sz w:val="18"/>
        </w:rPr>
        <w:t>### Focus for Next Week (Post-Holiday Return Mid-July)</w:t>
      </w:r>
    </w:p>
    <w:p>
      <w:r>
        <w:rPr>
          <w:rFonts w:ascii="Arial" w:hAnsi="Arial"/>
          <w:sz w:val="18"/>
        </w:rPr>
        <w:t>1. **Maintain daily CRM discipline** – action all tasks same day, no deferral</w:t>
      </w:r>
    </w:p>
    <w:p>
      <w:r>
        <w:rPr>
          <w:rFonts w:ascii="Arial" w:hAnsi="Arial"/>
          <w:sz w:val="18"/>
        </w:rPr>
        <w:t>2. **Implement branch daily engagement plan** – Monday/Wednesday/Thursday 5-minute individual touchpoints</w:t>
      </w:r>
    </w:p>
    <w:p>
      <w:r>
        <w:rPr>
          <w:rFonts w:ascii="Arial" w:hAnsi="Arial"/>
          <w:sz w:val="18"/>
        </w:rPr>
        <w:t>3. **Daily lead updates to branch** – within 24 hours of every lead booking</w:t>
      </w:r>
    </w:p>
    <w:p>
      <w:r>
        <w:rPr>
          <w:rFonts w:ascii="Arial" w:hAnsi="Arial"/>
          <w:sz w:val="18"/>
        </w:rPr>
        <w:t>4. **Daily client communication** – email/text updates to active 30-client pipeline</w:t>
      </w:r>
    </w:p>
    <w:p>
      <w:r>
        <w:rPr>
          <w:rFonts w:ascii="Arial" w:hAnsi="Arial"/>
          <w:sz w:val="18"/>
        </w:rPr>
        <w:t>5. **Ensure CRM accuracy** – real-time notes and task updates after every interaction</w:t>
      </w:r>
    </w:p>
    <w:p>
      <w:r>
        <w:rPr>
          <w:rFonts w:ascii="Arial" w:hAnsi="Arial"/>
          <w:sz w:val="18"/>
        </w:rPr>
        <w:t>6. **Continue AI tool usage** for email efficiency</w:t>
      </w:r>
    </w:p>
    <w:p>
      <w:r>
        <w:rPr>
          <w:rFonts w:ascii="Arial" w:hAnsi="Arial"/>
          <w:sz w:val="18"/>
        </w:rPr>
        <w:t>7. **Implement text messaging** approach for client engagement (speak to Claire on her return)</w:t>
      </w:r>
    </w:p>
    <w:p>
      <w:r>
        <w:rPr>
          <w:rFonts w:ascii="Arial" w:hAnsi="Arial"/>
          <w:sz w:val="18"/>
        </w:rPr>
        <w:t>---</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Complete all overdue workflow tasks and clear minus-one backlog | Craig | End of day 1st July 2026 |</w:t>
      </w:r>
    </w:p>
    <w:p>
      <w:r>
        <w:rPr>
          <w:rFonts w:ascii="Arial" w:hAnsi="Arial"/>
          <w:sz w:val="18"/>
        </w:rPr>
        <w:t>| Clear 4 platform cases showing 7 days overdue | Craig | 1st July 2026 |</w:t>
      </w:r>
    </w:p>
    <w:p>
      <w:r>
        <w:rPr>
          <w:rFonts w:ascii="Arial" w:hAnsi="Arial"/>
          <w:sz w:val="18"/>
        </w:rPr>
        <w:t>| Clear 3 platform cases overdue from 3rd June | Craig | 1st July 2026 |</w:t>
      </w:r>
    </w:p>
    <w:p>
      <w:r>
        <w:rPr>
          <w:rFonts w:ascii="Arial" w:hAnsi="Arial"/>
          <w:sz w:val="18"/>
        </w:rPr>
        <w:t>| Resolve overdue C Scuttles case | Craig | 1st July 2026 |</w:t>
      </w:r>
    </w:p>
    <w:p>
      <w:r>
        <w:rPr>
          <w:rFonts w:ascii="Arial" w:hAnsi="Arial"/>
          <w:sz w:val="18"/>
        </w:rPr>
        <w:t>| Close workflows on approximately 20 completed cases | Craig | 1st July 2026 |</w:t>
      </w:r>
    </w:p>
    <w:p>
      <w:r>
        <w:rPr>
          <w:rFonts w:ascii="Arial" w:hAnsi="Arial"/>
          <w:sz w:val="18"/>
        </w:rPr>
        <w:t>| Speak to Adam about daily branch engagement plan approval | Craig | Before holiday departure (1st or 2nd July) |</w:t>
      </w:r>
    </w:p>
    <w:p>
      <w:r>
        <w:rPr>
          <w:rFonts w:ascii="Arial" w:hAnsi="Arial"/>
          <w:sz w:val="18"/>
        </w:rPr>
        <w:t>| Deliver pitch at monthly branch meeting (2nd July) re: daily engagement strategy | Craig | 2nd July 2026 |</w:t>
      </w:r>
    </w:p>
    <w:p>
      <w:r>
        <w:rPr>
          <w:rFonts w:ascii="Arial" w:hAnsi="Arial"/>
          <w:sz w:val="18"/>
        </w:rPr>
        <w:t>| Confirm Monday/Wednesday/Thursday touchpoint schedule with Adam | Craig | Before 2nd July 2026 |</w:t>
      </w:r>
    </w:p>
    <w:p>
      <w:r>
        <w:rPr>
          <w:rFonts w:ascii="Arial" w:hAnsi="Arial"/>
          <w:sz w:val="18"/>
        </w:rPr>
        <w:t>| Set up email template for daily lead updates to branch team | Craig | Before holiday or immediately on return mid-July |</w:t>
      </w:r>
    </w:p>
    <w:p>
      <w:r>
        <w:rPr>
          <w:rFonts w:ascii="Arial" w:hAnsi="Arial"/>
          <w:sz w:val="18"/>
        </w:rPr>
        <w:t>| Educate branch team on ideal client profile and commission differentials | Craig | 2nd July 2026 meeting |</w:t>
      </w:r>
    </w:p>
    <w:p>
      <w:r>
        <w:rPr>
          <w:rFonts w:ascii="Arial" w:hAnsi="Arial"/>
          <w:sz w:val="18"/>
        </w:rPr>
        <w:t>| Book ongoing monthly meeting diary slots with Adam | Craig | Before holiday |</w:t>
      </w:r>
    </w:p>
    <w:p>
      <w:r>
        <w:rPr>
          <w:rFonts w:ascii="Arial" w:hAnsi="Arial"/>
          <w:sz w:val="18"/>
        </w:rPr>
        <w:t>| Speak to Claire about text messaging approach when she returns | Craig | When Claire back from leave |</w:t>
      </w:r>
    </w:p>
    <w:p>
      <w:r>
        <w:rPr>
          <w:rFonts w:ascii="Arial" w:hAnsi="Arial"/>
          <w:sz w:val="18"/>
        </w:rPr>
        <w:t>| Set up phone for text communication with clients | Craig | Before or immediately after holiday |</w:t>
      </w:r>
    </w:p>
    <w:p>
      <w:r>
        <w:rPr>
          <w:rFonts w:ascii="Arial" w:hAnsi="Arial"/>
          <w:sz w:val="18"/>
        </w:rPr>
        <w:t>| Implement daily task clearance discipline (ongoing) | Craig | From 2nd July 2026 |</w:t>
      </w:r>
    </w:p>
    <w:p>
      <w:r>
        <w:rPr>
          <w:rFonts w:ascii="Arial" w:hAnsi="Arial"/>
          <w:sz w:val="18"/>
        </w:rPr>
        <w:t>| Maintain same-day note entry and task updates on all client interactions | Craig | Ongoing |</w:t>
      </w:r>
    </w:p>
    <w:p>
      <w:r>
        <w:rPr>
          <w:rFonts w:ascii="Arial" w:hAnsi="Arial"/>
          <w:sz w:val="18"/>
        </w:rPr>
        <w:t>| Begin daily email/text updates to active 30-client pipeline | Craig | From 2nd July or post-holiday |</w:t>
      </w:r>
    </w:p>
    <w:p>
      <w:r>
        <w:rPr>
          <w:rFonts w:ascii="Arial" w:hAnsi="Arial"/>
          <w:sz w:val="18"/>
        </w:rPr>
        <w:t>| **If circumstances change during your holiday or any blockers arise, please ensure CRM is updated and issues flagged early.** |  |  |</w:t>
      </w:r>
    </w:p>
    <w:p>
      <w:r>
        <w:rPr>
          <w:rFonts w:ascii="Arial" w:hAnsi="Arial"/>
          <w:sz w:val="18"/>
        </w:rPr>
        <w:t>| Have a good holiday, and we'll pick up on your return mid-July to review implementation of the branch engagement strategy and progress on daily CRM discipline. |  |  |</w:t>
      </w:r>
    </w:p>
    <w:p>
      <w:r>
        <w:rPr>
          <w:rFonts w:ascii="Arial" w:hAnsi="Arial"/>
          <w:sz w:val="18"/>
        </w:rPr>
        <w:t>| Bob |  |  |</w:t>
      </w:r>
    </w:p>
    <w:p/>
    <w:p/>
    <w:p>
      <w:r>
        <w:rPr>
          <w:rFonts w:ascii="Arial" w:hAnsi="Arial"/>
          <w:sz w:val="18"/>
        </w:rPr>
        <w:t>### ADVISER WEEKLY PERFORMANCE &amp; ACTION REVIEW</w:t>
      </w:r>
    </w:p>
    <w:p>
      <w:r>
        <w:rPr>
          <w:rFonts w:ascii="Arial" w:hAnsi="Arial"/>
          <w:sz w:val="18"/>
        </w:rPr>
        <w:t># INTERNAL PERFORMANCE REVIEW</w:t>
      </w:r>
    </w:p>
    <w:p>
      <w:r>
        <w:rPr>
          <w:rFonts w:ascii="Arial" w:hAnsi="Arial"/>
          <w:sz w:val="18"/>
        </w:rPr>
        <w:t>## 1. FOLLOW-UP FROM PREVIOUS REVIEW</w:t>
      </w:r>
    </w:p>
    <w:p>
      <w:r>
        <w:rPr>
          <w:rFonts w:ascii="Arial" w:hAnsi="Arial"/>
          <w:sz w:val="18"/>
        </w:rPr>
        <w:t>### Current Position</w:t>
      </w:r>
    </w:p>
    <w:p>
      <w:r>
        <w:rPr>
          <w:rFonts w:ascii="Arial" w:hAnsi="Arial"/>
          <w:sz w:val="18"/>
        </w:rPr>
        <w:t>Craig has made significant progress on previously agreed actions, particularly around task management and workflow clearance.</w:t>
      </w:r>
    </w:p>
    <w:p>
      <w:r>
        <w:rPr>
          <w:rFonts w:ascii="Arial" w:hAnsi="Arial"/>
          <w:sz w:val="18"/>
        </w:rPr>
        <w:t>### Completed Actions</w:t>
      </w:r>
    </w:p>
    <w:p>
      <w:r>
        <w:rPr>
          <w:rFonts w:ascii="Arial" w:hAnsi="Arial"/>
          <w:sz w:val="18"/>
        </w:rPr>
        <w:t>- **Workflow clearance**: Craig cleared 30-40 historical workflows on 30th June 2026, with a further 20 identified as completed cases that required administrative closure</w:t>
      </w:r>
    </w:p>
    <w:p>
      <w:r>
        <w:rPr>
          <w:rFonts w:ascii="Arial" w:hAnsi="Arial"/>
          <w:sz w:val="18"/>
        </w:rPr>
        <w:t>- **CRM discipline improvements**: Craig has begun implementing daily task management rather than allowing backlogs to accumulate</w:t>
      </w:r>
    </w:p>
    <w:p>
      <w:r>
        <w:rPr>
          <w:rFonts w:ascii="Arial" w:hAnsi="Arial"/>
          <w:sz w:val="18"/>
        </w:rPr>
        <w:t>- **Protection follow-ups**: Email templates have been prepared for client outreach</w:t>
      </w:r>
    </w:p>
    <w:p>
      <w:r>
        <w:rPr>
          <w:rFonts w:ascii="Arial" w:hAnsi="Arial"/>
          <w:sz w:val="18"/>
        </w:rPr>
        <w:t>### Outstanding Actions</w:t>
      </w:r>
    </w:p>
    <w:p>
      <w:r>
        <w:rPr>
          <w:rFonts w:ascii="Arial" w:hAnsi="Arial"/>
          <w:sz w:val="18"/>
        </w:rPr>
        <w:t>- **Complete remaining workflow backlog**: Approximately 50-60 outstanding tasks remain to be completed by end of 1st July 2026</w:t>
      </w:r>
    </w:p>
    <w:p>
      <w:r>
        <w:rPr>
          <w:rFonts w:ascii="Arial" w:hAnsi="Arial"/>
          <w:sz w:val="18"/>
        </w:rPr>
        <w:t>- **Evening client contact session**: Planned for evening of 1st July 2026, with diary cleared apart from one call at 5pm</w:t>
      </w:r>
    </w:p>
    <w:p>
      <w:r>
        <w:rPr>
          <w:rFonts w:ascii="Arial" w:hAnsi="Arial"/>
          <w:sz w:val="18"/>
        </w:rPr>
        <w:t>### What's Working Well</w:t>
      </w:r>
    </w:p>
    <w:p>
      <w:r>
        <w:rPr>
          <w:rFonts w:ascii="Arial" w:hAnsi="Arial"/>
          <w:sz w:val="18"/>
        </w:rPr>
        <w:t>Craig has demonstrated ownership of the backlog issue and has developed a structured plan to clear outstanding items. He has recognised the importance of maintaining daily task discipline rather than allowing work to accumulate.</w:t>
      </w:r>
    </w:p>
    <w:p>
      <w:r>
        <w:rPr>
          <w:rFonts w:ascii="Arial" w:hAnsi="Arial"/>
          <w:sz w:val="18"/>
        </w:rPr>
        <w:t>### Risks and Blockers</w:t>
      </w:r>
    </w:p>
    <w:p>
      <w:r>
        <w:rPr>
          <w:rFonts w:ascii="Arial" w:hAnsi="Arial"/>
          <w:sz w:val="18"/>
        </w:rPr>
        <w:t>- **Holiday period**: Craig is on holiday for the next two weeks immediately after this review, which creates a risk of momentum loss</w:t>
      </w:r>
    </w:p>
    <w:p>
      <w:r>
        <w:rPr>
          <w:rFonts w:ascii="Arial" w:hAnsi="Arial"/>
          <w:sz w:val="18"/>
        </w:rPr>
        <w:t>- **Volume of outstanding work**: With approximately 50-60 tasks remaining, there is risk of incomplete clearance before holiday</w:t>
      </w:r>
    </w:p>
    <w:p>
      <w:r>
        <w:rPr>
          <w:rFonts w:ascii="Arial" w:hAnsi="Arial"/>
          <w:sz w:val="18"/>
        </w:rPr>
        <w:t>### Actions Required</w:t>
      </w:r>
    </w:p>
    <w:p>
      <w:r>
        <w:rPr>
          <w:rFonts w:ascii="Arial" w:hAnsi="Arial"/>
          <w:sz w:val="18"/>
        </w:rPr>
        <w:t>| Action | Owner | Deadline | Risk if not completed |</w:t>
      </w:r>
    </w:p>
    <w:p>
      <w:r>
        <w:rPr>
          <w:rFonts w:ascii="Arial" w:hAnsi="Arial"/>
          <w:sz w:val="18"/>
        </w:rPr>
        <w:t>| --- | --- | --- | --- |</w:t>
      </w:r>
    </w:p>
    <w:p>
      <w:r>
        <w:rPr>
          <w:rFonts w:ascii="Arial" w:hAnsi="Arial"/>
          <w:sz w:val="18"/>
        </w:rPr>
        <w:t>| Complete all outstanding workflow tasks | Craig Roberts | 1st July 2026 (evening) | Tasks will accumulate further during holiday period, creating larger backlog on return |</w:t>
      </w:r>
    </w:p>
    <w:p>
      <w:r>
        <w:rPr>
          <w:rFonts w:ascii="Arial" w:hAnsi="Arial"/>
          <w:sz w:val="18"/>
        </w:rPr>
        <w:t>| Ensure all active cases have clear handover notes before holiday | Craig Roberts | Before holiday departure | Cases will stall during two-week absence |</w:t>
      </w:r>
    </w:p>
    <w:p>
      <w:r>
        <w:rPr>
          <w:rFonts w:ascii="Arial" w:hAnsi="Arial"/>
          <w:sz w:val="18"/>
        </w:rPr>
        <w:t>### Trend Analysis</w:t>
      </w:r>
    </w:p>
    <w:p>
      <w:r>
        <w:rPr>
          <w:rFonts w:ascii="Arial" w:hAnsi="Arial"/>
          <w:sz w:val="18"/>
        </w:rPr>
        <w:t>**Improving** - Craig has moved from avoidance to active engagement with task management. The reduction from 80 mixed cases to 30 actively managed clients demonstrates improved focus and prioritisation.</w:t>
      </w:r>
    </w:p>
    <w:p>
      <w:r>
        <w:rPr>
          <w:rFonts w:ascii="Arial" w:hAnsi="Arial"/>
          <w:sz w:val="18"/>
        </w:rPr>
        <w:t>---</w:t>
      </w:r>
    </w:p>
    <w:p>
      <w:r>
        <w:rPr>
          <w:rFonts w:ascii="Arial" w:hAnsi="Arial"/>
          <w:sz w:val="18"/>
        </w:rPr>
        <w:t>## 2. LEADS PERFORMANCE REVIEW (INCLUDING CRM DISCIPLINE)</w:t>
      </w:r>
    </w:p>
    <w:p>
      <w:r>
        <w:rPr>
          <w:rFonts w:ascii="Arial" w:hAnsi="Arial"/>
          <w:sz w:val="18"/>
        </w:rPr>
        <w:t>### A. Leads – Recent Performance</w:t>
      </w:r>
    </w:p>
    <w:p>
      <w:r>
        <w:rPr>
          <w:rFonts w:ascii="Arial" w:hAnsi="Arial"/>
          <w:sz w:val="18"/>
        </w:rPr>
        <w:t>#### Current Position</w:t>
      </w:r>
    </w:p>
    <w:p>
      <w:r>
        <w:rPr>
          <w:rFonts w:ascii="Arial" w:hAnsi="Arial"/>
          <w:sz w:val="18"/>
        </w:rPr>
        <w:t>- Lead volume has decreased significantly to 2-3 leads per week</w:t>
      </w:r>
    </w:p>
    <w:p>
      <w:r>
        <w:rPr>
          <w:rFonts w:ascii="Arial" w:hAnsi="Arial"/>
          <w:sz w:val="18"/>
        </w:rPr>
        <w:t>- Show rate is very low</w:t>
      </w:r>
    </w:p>
    <w:p>
      <w:r>
        <w:rPr>
          <w:rFonts w:ascii="Arial" w:hAnsi="Arial"/>
          <w:sz w:val="18"/>
        </w:rPr>
        <w:t>- Craig has identified approximately 10-15 leads as lost during recent follow-up activity</w:t>
      </w:r>
    </w:p>
    <w:p>
      <w:r>
        <w:rPr>
          <w:rFonts w:ascii="Arial" w:hAnsi="Arial"/>
          <w:sz w:val="18"/>
        </w:rPr>
        <w:t>- Several leads remain uncontacted or with unclear status</w:t>
      </w:r>
    </w:p>
    <w:p>
      <w:r>
        <w:rPr>
          <w:rFonts w:ascii="Arial" w:hAnsi="Arial"/>
          <w:sz w:val="18"/>
        </w:rPr>
        <w:t>#### Comparison with Previous Period</w:t>
      </w:r>
    </w:p>
    <w:p>
      <w:r>
        <w:rPr>
          <w:rFonts w:ascii="Arial" w:hAnsi="Arial"/>
          <w:sz w:val="18"/>
        </w:rPr>
        <w:t>Lead volume and quality have declined substantially. Craig previously had a "massive pipeline" but this has reduced significantly, with recent weeks showing only 2-3 appointments per week with poor show rates.</w:t>
      </w:r>
    </w:p>
    <w:p>
      <w:r>
        <w:rPr>
          <w:rFonts w:ascii="Arial" w:hAnsi="Arial"/>
          <w:sz w:val="18"/>
        </w:rPr>
        <w:t>#### What's Working Well</w:t>
      </w:r>
    </w:p>
    <w:p>
      <w:r>
        <w:rPr>
          <w:rFonts w:ascii="Arial" w:hAnsi="Arial"/>
          <w:sz w:val="18"/>
        </w:rPr>
        <w:t>- Craig has proactively contacted historical leads to establish current status</w:t>
      </w:r>
    </w:p>
    <w:p>
      <w:r>
        <w:rPr>
          <w:rFonts w:ascii="Arial" w:hAnsi="Arial"/>
          <w:sz w:val="18"/>
        </w:rPr>
        <w:t>- CRM clearance activity has identified dead leads, allowing focus on genuine opportunities</w:t>
      </w:r>
    </w:p>
    <w:p>
      <w:r>
        <w:rPr>
          <w:rFonts w:ascii="Arial" w:hAnsi="Arial"/>
          <w:sz w:val="18"/>
        </w:rPr>
        <w:t>- Some clients have re-engaged, with "a couple of people" confirming offers accepted or instructions to proceed received on 30th June and evening of 30th June 2026</w:t>
      </w:r>
    </w:p>
    <w:p>
      <w:r>
        <w:rPr>
          <w:rFonts w:ascii="Arial" w:hAnsi="Arial"/>
          <w:sz w:val="18"/>
        </w:rPr>
        <w:t>#### Areas Requiring Improvement</w:t>
      </w:r>
    </w:p>
    <w:p>
      <w:r>
        <w:rPr>
          <w:rFonts w:ascii="Arial" w:hAnsi="Arial"/>
          <w:sz w:val="18"/>
        </w:rPr>
        <w:t>- **Lead nurturing**: Historical leads were allowed to drift without regular contact</w:t>
      </w:r>
    </w:p>
    <w:p>
      <w:r>
        <w:rPr>
          <w:rFonts w:ascii="Arial" w:hAnsi="Arial"/>
          <w:sz w:val="18"/>
        </w:rPr>
        <w:t>- **CRM discipline**: Many cases had inactive workflows still running, creating false pipeline visibility</w:t>
      </w:r>
    </w:p>
    <w:p>
      <w:r>
        <w:rPr>
          <w:rFonts w:ascii="Arial" w:hAnsi="Arial"/>
          <w:sz w:val="18"/>
        </w:rPr>
        <w:t>- **Follow-up consistency**: Craig acknowledged clients are "nice to keep in touch with slightly more often"</w:t>
      </w:r>
    </w:p>
    <w:p>
      <w:r>
        <w:rPr>
          <w:rFonts w:ascii="Arial" w:hAnsi="Arial"/>
          <w:sz w:val="18"/>
        </w:rPr>
        <w:t>- **First contact speed**: No data provided on initial contact timeframes for new leads</w:t>
      </w:r>
    </w:p>
    <w:p>
      <w:r>
        <w:rPr>
          <w:rFonts w:ascii="Arial" w:hAnsi="Arial"/>
          <w:sz w:val="18"/>
        </w:rPr>
        <w:t>#### Risks and Blockers</w:t>
      </w:r>
    </w:p>
    <w:p>
      <w:r>
        <w:rPr>
          <w:rFonts w:ascii="Arial" w:hAnsi="Arial"/>
          <w:sz w:val="18"/>
        </w:rPr>
        <w:t>- **Platform task management**: Tasks "just seem to appear" rather than following a clear workflow pattern, creating reactive rather than proactive working</w:t>
      </w:r>
    </w:p>
    <w:p>
      <w:r>
        <w:rPr>
          <w:rFonts w:ascii="Arial" w:hAnsi="Arial"/>
          <w:sz w:val="18"/>
        </w:rPr>
        <w:t>- **Two-week holiday**: Immediate absence will prevent momentum building with recently re-engaged leads</w:t>
      </w:r>
    </w:p>
    <w:p>
      <w:r>
        <w:rPr>
          <w:rFonts w:ascii="Arial" w:hAnsi="Arial"/>
          <w:sz w:val="18"/>
        </w:rPr>
        <w:t>- **Branch lead generation decline**: Dependency on branch for leads creates vulnerability when volume drops</w:t>
      </w:r>
    </w:p>
    <w:p>
      <w:r>
        <w:rPr>
          <w:rFonts w:ascii="Arial" w:hAnsi="Arial"/>
          <w:sz w:val="18"/>
        </w:rPr>
        <w:t>#### Actions Required</w:t>
      </w:r>
    </w:p>
    <w:p>
      <w:r>
        <w:rPr>
          <w:rFonts w:ascii="Arial" w:hAnsi="Arial"/>
          <w:sz w:val="18"/>
        </w:rPr>
        <w:t>| Action | Owner | Deadline | Risk if not completed |</w:t>
      </w:r>
    </w:p>
    <w:p>
      <w:r>
        <w:rPr>
          <w:rFonts w:ascii="Arial" w:hAnsi="Arial"/>
          <w:sz w:val="18"/>
        </w:rPr>
        <w:t>| --- | --- | --- | --- |</w:t>
      </w:r>
    </w:p>
    <w:p>
      <w:r>
        <w:rPr>
          <w:rFonts w:ascii="Arial" w:hAnsi="Arial"/>
          <w:sz w:val="18"/>
        </w:rPr>
        <w:t>| Establish email/SMS holding communication for all active leads before holiday | Craig Roberts | Before holiday departure | Leads will go cold during two-week absence |</w:t>
      </w:r>
    </w:p>
    <w:p>
      <w:r>
        <w:rPr>
          <w:rFonts w:ascii="Arial" w:hAnsi="Arial"/>
          <w:sz w:val="18"/>
        </w:rPr>
        <w:t>| Review lead generation strategy with branch on return from holiday | Craig Roberts | Week commencing 13th July 2026 | Continued low lead volume will impact future pipeline |</w:t>
      </w:r>
    </w:p>
    <w:p>
      <w:r>
        <w:rPr>
          <w:rFonts w:ascii="Arial" w:hAnsi="Arial"/>
          <w:sz w:val="18"/>
        </w:rPr>
        <w:t>#### Trend Analysis</w:t>
      </w:r>
    </w:p>
    <w:p>
      <w:r>
        <w:rPr>
          <w:rFonts w:ascii="Arial" w:hAnsi="Arial"/>
          <w:sz w:val="18"/>
        </w:rPr>
        <w:t>**Declining** - Lead volume has decreased significantly and show rates are poor. Whilst Craig has cleared dead leads from the system, the underlying issue is insufficient new business generation and weak lead nurturing processes.</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Craig has acknowledged that lead volume from the branch has reduced significantly to 2-3 per week with very low show rates. This represents a substantial decline from previous periods where he had a "massive pipeline".</w:t>
      </w:r>
    </w:p>
    <w:p>
      <w:r>
        <w:rPr>
          <w:rFonts w:ascii="Arial" w:hAnsi="Arial"/>
          <w:sz w:val="18"/>
        </w:rPr>
        <w:t>### What's Working Well</w:t>
      </w:r>
    </w:p>
    <w:p>
      <w:r>
        <w:rPr>
          <w:rFonts w:ascii="Arial" w:hAnsi="Arial"/>
          <w:sz w:val="18"/>
        </w:rPr>
        <w:t>Craig has maintained positive relationships with branch staff and is preparing to re-engage them through structured daily contact and feedback loops.</w:t>
      </w:r>
    </w:p>
    <w:p>
      <w:r>
        <w:rPr>
          <w:rFonts w:ascii="Arial" w:hAnsi="Arial"/>
          <w:sz w:val="18"/>
        </w:rPr>
        <w:t>### Areas Requiring Improvement</w:t>
      </w:r>
    </w:p>
    <w:p>
      <w:r>
        <w:rPr>
          <w:rFonts w:ascii="Arial" w:hAnsi="Arial"/>
          <w:sz w:val="18"/>
        </w:rPr>
        <w:t>- **Branch engagement frequency**: Current engagement is ad-hoc rather than structured</w:t>
      </w:r>
    </w:p>
    <w:p>
      <w:r>
        <w:rPr>
          <w:rFonts w:ascii="Arial" w:hAnsi="Arial"/>
          <w:sz w:val="18"/>
        </w:rPr>
        <w:t>- **Lead feedback loop**: No systematic process for updating branch staff on lead outcomes</w:t>
      </w:r>
    </w:p>
    <w:p>
      <w:r>
        <w:rPr>
          <w:rFonts w:ascii="Arial" w:hAnsi="Arial"/>
          <w:sz w:val="18"/>
        </w:rPr>
        <w:t>- **Branch training and motivation**: No evidence of regular hints, tips or success stories being shared</w:t>
      </w:r>
    </w:p>
    <w:p>
      <w:r>
        <w:rPr>
          <w:rFonts w:ascii="Arial" w:hAnsi="Arial"/>
          <w:sz w:val="18"/>
        </w:rPr>
        <w:t>### Risks and Blockers</w:t>
      </w:r>
    </w:p>
    <w:p>
      <w:r>
        <w:rPr>
          <w:rFonts w:ascii="Arial" w:hAnsi="Arial"/>
          <w:sz w:val="18"/>
        </w:rPr>
        <w:t>- **Branch working patterns**: Senior negotiators arrive at one minute to nine, making morning huddles difficult to schedule</w:t>
      </w:r>
    </w:p>
    <w:p>
      <w:r>
        <w:rPr>
          <w:rFonts w:ascii="Arial" w:hAnsi="Arial"/>
          <w:sz w:val="18"/>
        </w:rPr>
        <w:t>- **Holiday timing**: Two-week absence immediately after planning new engagement strategy</w:t>
      </w:r>
    </w:p>
    <w:p>
      <w:r>
        <w:rPr>
          <w:rFonts w:ascii="Arial" w:hAnsi="Arial"/>
          <w:sz w:val="18"/>
        </w:rPr>
        <w:t>- **Branch meeting structure**: Current monthly meeting format limits opportunity for regular communication</w:t>
      </w:r>
    </w:p>
    <w:p>
      <w:r>
        <w:rPr>
          <w:rFonts w:ascii="Arial" w:hAnsi="Arial"/>
          <w:sz w:val="18"/>
        </w:rPr>
        <w:t>### New Strategy Proposed</w:t>
      </w:r>
    </w:p>
    <w:p>
      <w:r>
        <w:rPr>
          <w:rFonts w:ascii="Arial" w:hAnsi="Arial"/>
          <w:sz w:val="18"/>
        </w:rPr>
        <w:t>Craig has developed a comprehensive plan to be presented at the branch meeting on 2nd July 2026:</w:t>
      </w:r>
    </w:p>
    <w:p>
      <w:r>
        <w:rPr>
          <w:rFonts w:ascii="Arial" w:hAnsi="Arial"/>
          <w:sz w:val="18"/>
        </w:rPr>
        <w:t>- **Daily contact commitment**: Craig will speak to branch staff either individually or collectively every day when in branch</w:t>
      </w:r>
    </w:p>
    <w:p>
      <w:r>
        <w:rPr>
          <w:rFonts w:ascii="Arial" w:hAnsi="Arial"/>
          <w:sz w:val="18"/>
        </w:rPr>
        <w:t>- **Lead accountability**: Every lead booked will receive an update on status</w:t>
      </w:r>
    </w:p>
    <w:p>
      <w:r>
        <w:rPr>
          <w:rFonts w:ascii="Arial" w:hAnsi="Arial"/>
          <w:sz w:val="18"/>
        </w:rPr>
        <w:t>- **Success visibility**: Daily updates on commissions signed, appointments held, and outcomes</w:t>
      </w:r>
    </w:p>
    <w:p>
      <w:r>
        <w:rPr>
          <w:rFonts w:ascii="Arial" w:hAnsi="Arial"/>
          <w:sz w:val="18"/>
        </w:rPr>
        <w:t>- **Regular training**: Daily hints and tips when in branch</w:t>
      </w:r>
    </w:p>
    <w:p>
      <w:r>
        <w:rPr>
          <w:rFonts w:ascii="Arial" w:hAnsi="Arial"/>
          <w:sz w:val="18"/>
        </w:rPr>
        <w:t>- **Branch challenge**: Request for one referral per team member per day</w:t>
      </w:r>
    </w:p>
    <w:p>
      <w:r>
        <w:rPr>
          <w:rFonts w:ascii="Arial" w:hAnsi="Arial"/>
          <w:sz w:val="18"/>
        </w:rPr>
        <w:t>- **Louis as champion**: Louis (successful branch member) has begun challenging colleagues about whether mortgage appointments have been booked for offer-accepted cases</w:t>
      </w:r>
    </w:p>
    <w:p>
      <w:r>
        <w:rPr>
          <w:rFonts w:ascii="Arial" w:hAnsi="Arial"/>
          <w:sz w:val="18"/>
        </w:rPr>
        <w:t>### Actions Required</w:t>
      </w:r>
    </w:p>
    <w:p>
      <w:r>
        <w:rPr>
          <w:rFonts w:ascii="Arial" w:hAnsi="Arial"/>
          <w:sz w:val="18"/>
        </w:rPr>
        <w:t>| Action | Owner | Deadline | Risk if not completed |</w:t>
      </w:r>
    </w:p>
    <w:p>
      <w:r>
        <w:rPr>
          <w:rFonts w:ascii="Arial" w:hAnsi="Arial"/>
          <w:sz w:val="18"/>
        </w:rPr>
        <w:t>| --- | --- | --- | --- |</w:t>
      </w:r>
    </w:p>
    <w:p>
      <w:r>
        <w:rPr>
          <w:rFonts w:ascii="Arial" w:hAnsi="Arial"/>
          <w:sz w:val="18"/>
        </w:rPr>
        <w:t>| Present new engagement strategy at branch meeting | Craig Roberts | 2nd July 2026 | Momentum for change will be lost |</w:t>
      </w:r>
    </w:p>
    <w:p>
      <w:r>
        <w:rPr>
          <w:rFonts w:ascii="Arial" w:hAnsi="Arial"/>
          <w:sz w:val="18"/>
        </w:rPr>
        <w:t>| Agree daily contact schedule for Monday, Wednesday, Thursday, Friday with branch manager (Adam) | Craig Roberts | 2nd July 2026 | Structure will not be in place before holiday |</w:t>
      </w:r>
    </w:p>
    <w:p>
      <w:r>
        <w:rPr>
          <w:rFonts w:ascii="Arial" w:hAnsi="Arial"/>
          <w:sz w:val="18"/>
        </w:rPr>
        <w:t>| Create email template for daily branch updates | Craig Roberts | Before holiday departure | Communication will lapse during absence |</w:t>
      </w:r>
    </w:p>
    <w:p>
      <w:r>
        <w:rPr>
          <w:rFonts w:ascii="Arial" w:hAnsi="Arial"/>
          <w:sz w:val="18"/>
        </w:rPr>
        <w:t>| Speak to Claire about text messaging approach for client contact | Craig Roberts | When Claire returns | Missed opportunity to improve client contact methods |</w:t>
      </w:r>
    </w:p>
    <w:p>
      <w:r>
        <w:rPr>
          <w:rFonts w:ascii="Arial" w:hAnsi="Arial"/>
          <w:sz w:val="18"/>
        </w:rPr>
        <w:t>### Trend Analysis</w:t>
      </w:r>
    </w:p>
    <w:p>
      <w:r>
        <w:rPr>
          <w:rFonts w:ascii="Arial" w:hAnsi="Arial"/>
          <w:sz w:val="18"/>
        </w:rPr>
        <w:t>**Improving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rPr>
          <w:rFonts w:ascii="Arial" w:hAnsi="Arial"/>
          <w:sz w:val="18"/>
        </w:rPr>
        <w:t>---</w:t>
      </w:r>
    </w:p>
    <w:p>
      <w:r>
        <w:rPr>
          <w:rFonts w:ascii="Arial" w:hAnsi="Arial"/>
          <w:sz w:val="18"/>
        </w:rPr>
        <w:t>## 4. APPLICATIONS IN PROGRESS</w:t>
      </w:r>
    </w:p>
    <w:p>
      <w:r>
        <w:rPr>
          <w:rFonts w:ascii="Arial" w:hAnsi="Arial"/>
          <w:sz w:val="18"/>
        </w:rPr>
        <w:t>### Current Position</w:t>
      </w:r>
    </w:p>
    <w:p>
      <w:r>
        <w:rPr>
          <w:rFonts w:ascii="Arial" w:hAnsi="Arial"/>
          <w:sz w:val="18"/>
        </w:rPr>
        <w:t>Limited detail was discussed regarding specific applications in progress. The following information was provided:</w:t>
      </w:r>
    </w:p>
    <w:p>
      <w:r>
        <w:rPr>
          <w:rFonts w:ascii="Arial" w:hAnsi="Arial"/>
          <w:sz w:val="18"/>
        </w:rPr>
        <w:t>- **Platform tasks**: Four tasks showing as due on 7th July 2026 (noted as "seven nine on the seventh")</w:t>
      </w:r>
    </w:p>
    <w:p>
      <w:r>
        <w:rPr>
          <w:rFonts w:ascii="Arial" w:hAnsi="Arial"/>
          <w:sz w:val="18"/>
        </w:rPr>
        <w:t>- **Three tasks**: Showing as overdue from previous days</w:t>
      </w:r>
    </w:p>
    <w:p>
      <w:r>
        <w:rPr>
          <w:rFonts w:ascii="Arial" w:hAnsi="Arial"/>
          <w:sz w:val="18"/>
        </w:rPr>
        <w:t>- **One case with C Scuttles**: Mentioned but no detail provided</w:t>
      </w:r>
    </w:p>
    <w:p>
      <w:r>
        <w:rPr>
          <w:rFonts w:ascii="Arial" w:hAnsi="Arial"/>
          <w:sz w:val="18"/>
        </w:rPr>
        <w:t>### Areas Requiring Improvement</w:t>
      </w:r>
    </w:p>
    <w:p>
      <w:r>
        <w:rPr>
          <w:rFonts w:ascii="Arial" w:hAnsi="Arial"/>
          <w:sz w:val="18"/>
        </w:rPr>
        <w:t>- **SLA compliance**: Multiple tasks are already overdue, with further tasks due during holiday period</w:t>
      </w:r>
    </w:p>
    <w:p>
      <w:r>
        <w:rPr>
          <w:rFonts w:ascii="Arial" w:hAnsi="Arial"/>
          <w:sz w:val="18"/>
        </w:rPr>
        <w:t>- **Case visibility**: Insufficient detail discussed regarding lender, stage, or blockers for active cases</w:t>
      </w:r>
    </w:p>
    <w:p>
      <w:r>
        <w:rPr>
          <w:rFonts w:ascii="Arial" w:hAnsi="Arial"/>
          <w:sz w:val="18"/>
        </w:rPr>
        <w:t>- **Holiday handover**: No discussion of handover arrangements for cases in progress</w:t>
      </w:r>
    </w:p>
    <w:p>
      <w:r>
        <w:rPr>
          <w:rFonts w:ascii="Arial" w:hAnsi="Arial"/>
          <w:sz w:val="18"/>
        </w:rPr>
        <w:t>### Risks and Blockers</w:t>
      </w:r>
    </w:p>
    <w:p>
      <w:r>
        <w:rPr>
          <w:rFonts w:ascii="Arial" w:hAnsi="Arial"/>
          <w:sz w:val="18"/>
        </w:rPr>
        <w:t>- **Holiday coverage**: Two-week absence with no clear handover plan discussed</w:t>
      </w:r>
    </w:p>
    <w:p>
      <w:r>
        <w:rPr>
          <w:rFonts w:ascii="Arial" w:hAnsi="Arial"/>
          <w:sz w:val="18"/>
        </w:rPr>
        <w:t>- **Platform workflow issues**: Craig noted that workflows don't operate fluidly, with tasks changing throughout the day</w:t>
      </w:r>
    </w:p>
    <w:p>
      <w:r>
        <w:rPr>
          <w:rFonts w:ascii="Arial" w:hAnsi="Arial"/>
          <w:sz w:val="18"/>
        </w:rPr>
        <w:t>- **Historical workflow clearance**: Some cases marked as "MPW'd but no work deleted" were sitting inactive in the system</w:t>
      </w:r>
    </w:p>
    <w:p>
      <w:r>
        <w:rPr>
          <w:rFonts w:ascii="Arial" w:hAnsi="Arial"/>
          <w:sz w:val="18"/>
        </w:rPr>
        <w:t>### Actions Required</w:t>
      </w:r>
    </w:p>
    <w:p>
      <w:r>
        <w:rPr>
          <w:rFonts w:ascii="Arial" w:hAnsi="Arial"/>
          <w:sz w:val="18"/>
        </w:rPr>
        <w:t>| Action | Owner | Deadline | Risk if not completed |</w:t>
      </w:r>
    </w:p>
    <w:p>
      <w:r>
        <w:rPr>
          <w:rFonts w:ascii="Arial" w:hAnsi="Arial"/>
          <w:sz w:val="18"/>
        </w:rPr>
        <w:t>| --- | --- | --- | --- |</w:t>
      </w:r>
    </w:p>
    <w:p>
      <w:r>
        <w:rPr>
          <w:rFonts w:ascii="Arial" w:hAnsi="Arial"/>
          <w:sz w:val="18"/>
        </w:rPr>
        <w:t>| Review all platform tasks and clear/delegate before holiday | Craig Roberts | Before holiday departure | Cases will breach SLA during two-week absence |</w:t>
      </w:r>
    </w:p>
    <w:p>
      <w:r>
        <w:rPr>
          <w:rFonts w:ascii="Arial" w:hAnsi="Arial"/>
          <w:sz w:val="18"/>
        </w:rPr>
        <w:t>| Arrange case handover with administrator or colleague | Craig Roberts | Before holiday departure | Client service will be impacted; potential case losses |</w:t>
      </w:r>
    </w:p>
    <w:p>
      <w:r>
        <w:rPr>
          <w:rFonts w:ascii="Arial" w:hAnsi="Arial"/>
          <w:sz w:val="18"/>
        </w:rPr>
        <w:t>### Trend Analysis</w:t>
      </w:r>
    </w:p>
    <w:p>
      <w:r>
        <w:rPr>
          <w:rFonts w:ascii="Arial" w:hAnsi="Arial"/>
          <w:sz w:val="18"/>
        </w:rPr>
        <w:t>**Stagnant** - Whilst Craig is clearing historical tasks, there is insufficient evidence of proactive case progression. The presence of overdue tasks and the imminent two-week holiday create significant risk of case slippage.</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No specific protection cases or activities were discussed during this review.</w:t>
      </w:r>
    </w:p>
    <w:p>
      <w:r>
        <w:rPr>
          <w:rFonts w:ascii="Arial" w:hAnsi="Arial"/>
          <w:sz w:val="18"/>
        </w:rPr>
        <w:t>### Areas Requiring Improvement</w:t>
      </w:r>
    </w:p>
    <w:p>
      <w:r>
        <w:rPr>
          <w:rFonts w:ascii="Arial" w:hAnsi="Arial"/>
          <w:sz w:val="18"/>
        </w:rPr>
        <w:t>- **Protection discussion visibility**: No evidence provided of systematic protection conversations</w:t>
      </w:r>
    </w:p>
    <w:p>
      <w:r>
        <w:rPr>
          <w:rFonts w:ascii="Arial" w:hAnsi="Arial"/>
          <w:sz w:val="18"/>
        </w:rPr>
        <w:t>- **Protection conversion**: No data on protection recommendations or written business</w:t>
      </w:r>
    </w:p>
    <w:p>
      <w:r>
        <w:rPr>
          <w:rFonts w:ascii="Arial" w:hAnsi="Arial"/>
          <w:sz w:val="18"/>
        </w:rPr>
        <w:t>### Risks and Blockers</w:t>
      </w:r>
    </w:p>
    <w:p>
      <w:r>
        <w:rPr>
          <w:rFonts w:ascii="Arial" w:hAnsi="Arial"/>
          <w:sz w:val="18"/>
        </w:rPr>
        <w:t>Craig's focus on mortgage leads and workflow clearance may be displacing protection activity entirely.</w:t>
      </w:r>
    </w:p>
    <w:p>
      <w:r>
        <w:rPr>
          <w:rFonts w:ascii="Arial" w:hAnsi="Arial"/>
          <w:sz w:val="18"/>
        </w:rPr>
        <w:t>### Actions Required</w:t>
      </w:r>
    </w:p>
    <w:p>
      <w:r>
        <w:rPr>
          <w:rFonts w:ascii="Arial" w:hAnsi="Arial"/>
          <w:sz w:val="18"/>
        </w:rPr>
        <w:t>| Action | Owner | Deadline | Risk if not completed |</w:t>
      </w:r>
    </w:p>
    <w:p>
      <w:r>
        <w:rPr>
          <w:rFonts w:ascii="Arial" w:hAnsi="Arial"/>
          <w:sz w:val="18"/>
        </w:rPr>
        <w:t>| --- | --- | --- | --- |</w:t>
      </w:r>
    </w:p>
    <w:p>
      <w:r>
        <w:rPr>
          <w:rFonts w:ascii="Arial" w:hAnsi="Arial"/>
          <w:sz w:val="18"/>
        </w:rPr>
        <w:t>| Review protection discussion rates and identify opportunities on return from holiday | Craig Roberts | Week commencing 13th July 2026 | Continued revenue gap from missing protection income |</w:t>
      </w:r>
    </w:p>
    <w:p>
      <w:r>
        <w:rPr>
          <w:rFonts w:ascii="Arial" w:hAnsi="Arial"/>
          <w:sz w:val="18"/>
        </w:rPr>
        <w:t>### Trend Analysis</w:t>
      </w:r>
    </w:p>
    <w:p>
      <w:r>
        <w:rPr>
          <w:rFonts w:ascii="Arial" w:hAnsi="Arial"/>
          <w:sz w:val="18"/>
        </w:rPr>
        <w:t>**Unknown** - Insufficient data to assess protection performance. The absence of any discussion suggests this may not be a current priority.</w:t>
      </w:r>
    </w:p>
    <w:p>
      <w:r>
        <w:rPr>
          <w:rFonts w:ascii="Arial" w:hAnsi="Arial"/>
          <w:sz w:val="18"/>
        </w:rPr>
        <w:t>---</w:t>
      </w:r>
    </w:p>
    <w:p>
      <w:r>
        <w:rPr>
          <w:rFonts w:ascii="Arial" w:hAnsi="Arial"/>
          <w:sz w:val="18"/>
        </w:rPr>
        <w:t>## 6. WRITTEN BUSINESS – THIS MONTH</w:t>
      </w:r>
    </w:p>
    <w:p>
      <w:r>
        <w:rPr>
          <w:rFonts w:ascii="Arial" w:hAnsi="Arial"/>
          <w:sz w:val="18"/>
        </w:rPr>
        <w:t>No data discussed during this review.</w:t>
      </w:r>
    </w:p>
    <w:p>
      <w:r>
        <w:rPr>
          <w:rFonts w:ascii="Arial" w:hAnsi="Arial"/>
          <w:sz w:val="18"/>
        </w:rPr>
        <w:t>---</w:t>
      </w:r>
    </w:p>
    <w:p>
      <w:r>
        <w:rPr>
          <w:rFonts w:ascii="Arial" w:hAnsi="Arial"/>
          <w:sz w:val="18"/>
        </w:rPr>
        <w:t>## 7. BANKED BUSINESS – THIS MONTH</w:t>
      </w:r>
    </w:p>
    <w:p>
      <w:r>
        <w:rPr>
          <w:rFonts w:ascii="Arial" w:hAnsi="Arial"/>
          <w:sz w:val="18"/>
        </w:rPr>
        <w:t>No data discussed during this review.</w:t>
      </w:r>
    </w:p>
    <w:p>
      <w:r>
        <w:rPr>
          <w:rFonts w:ascii="Arial" w:hAnsi="Arial"/>
          <w:sz w:val="18"/>
        </w:rPr>
        <w:t>---</w:t>
      </w:r>
    </w:p>
    <w:p>
      <w:r>
        <w:rPr>
          <w:rFonts w:ascii="Arial" w:hAnsi="Arial"/>
          <w:sz w:val="18"/>
        </w:rPr>
        <w:t>## 8. RENEWAL / REMORTGAGE INCOME</w:t>
      </w:r>
    </w:p>
    <w:p>
      <w:r>
        <w:rPr>
          <w:rFonts w:ascii="Arial" w:hAnsi="Arial"/>
          <w:sz w:val="18"/>
        </w:rPr>
        <w:t>No data discussed during this review.</w:t>
      </w:r>
    </w:p>
    <w:p>
      <w:r>
        <w:rPr>
          <w:rFonts w:ascii="Arial" w:hAnsi="Arial"/>
          <w:sz w:val="18"/>
        </w:rPr>
        <w:t>---</w:t>
      </w:r>
    </w:p>
    <w:p>
      <w:r>
        <w:rPr>
          <w:rFonts w:ascii="Arial" w:hAnsi="Arial"/>
          <w:sz w:val="18"/>
        </w:rPr>
        <w:t>## 9. REMORTGAGE OPPORTUNITIES</w:t>
      </w:r>
    </w:p>
    <w:p>
      <w:r>
        <w:rPr>
          <w:rFonts w:ascii="Arial" w:hAnsi="Arial"/>
          <w:sz w:val="18"/>
        </w:rPr>
        <w:t>No data discussed during this review.</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Craig's pipeline has reduced significantly. Whilst he previously had a "massive pipeline", current lead flow is only 2-3 per week with poor show rates.</w:t>
      </w:r>
    </w:p>
    <w:p>
      <w:r>
        <w:rPr>
          <w:rFonts w:ascii="Arial" w:hAnsi="Arial"/>
          <w:sz w:val="18"/>
        </w:rPr>
        <w:t>### What's Working Well</w:t>
      </w:r>
    </w:p>
    <w:p>
      <w:r>
        <w:rPr>
          <w:rFonts w:ascii="Arial" w:hAnsi="Arial"/>
          <w:sz w:val="18"/>
        </w:rPr>
        <w:t>Recent re-engagement activity has resulted in "a couple of people" confirming offers accepted or instructions to proceed on 30th June 2026.</w:t>
      </w:r>
    </w:p>
    <w:p>
      <w:r>
        <w:rPr>
          <w:rFonts w:ascii="Arial" w:hAnsi="Arial"/>
          <w:sz w:val="18"/>
        </w:rPr>
        <w:t>### Areas Requiring Improvement</w:t>
      </w:r>
    </w:p>
    <w:p>
      <w:r>
        <w:rPr>
          <w:rFonts w:ascii="Arial" w:hAnsi="Arial"/>
          <w:sz w:val="18"/>
        </w:rPr>
        <w:t>- **Pipeline velocity**: Insufficient new opportunities entering the pipeline</w:t>
      </w:r>
    </w:p>
    <w:p>
      <w:r>
        <w:rPr>
          <w:rFonts w:ascii="Arial" w:hAnsi="Arial"/>
          <w:sz w:val="18"/>
        </w:rPr>
        <w:t>- **Lead quality**: Poor show rates indicate quality issues or weak pre-qualification</w:t>
      </w:r>
    </w:p>
    <w:p>
      <w:r>
        <w:rPr>
          <w:rFonts w:ascii="Arial" w:hAnsi="Arial"/>
          <w:sz w:val="18"/>
        </w:rPr>
        <w:t>- **Income visibility**: No discussion of month-to-date written or banked income, or forecast for remainder of month</w:t>
      </w:r>
    </w:p>
    <w:p>
      <w:r>
        <w:rPr>
          <w:rFonts w:ascii="Arial" w:hAnsi="Arial"/>
          <w:sz w:val="18"/>
        </w:rPr>
        <w:t>### Risks and Blockers</w:t>
      </w:r>
    </w:p>
    <w:p>
      <w:r>
        <w:rPr>
          <w:rFonts w:ascii="Arial" w:hAnsi="Arial"/>
          <w:sz w:val="18"/>
        </w:rPr>
        <w:t>- **Two-week holiday**: Immediate absence will prevent capitalisation on recent re-engagement momentum</w:t>
      </w:r>
    </w:p>
    <w:p>
      <w:r>
        <w:rPr>
          <w:rFonts w:ascii="Arial" w:hAnsi="Arial"/>
          <w:sz w:val="18"/>
        </w:rPr>
        <w:t>- **Branch lead generation**: Over-reliance on single branch with declining referral rate</w:t>
      </w:r>
    </w:p>
    <w:p>
      <w:r>
        <w:rPr>
          <w:rFonts w:ascii="Arial" w:hAnsi="Arial"/>
          <w:sz w:val="18"/>
        </w:rPr>
        <w:t>### Trend Analysis</w:t>
      </w:r>
    </w:p>
    <w:p>
      <w:r>
        <w:rPr>
          <w:rFonts w:ascii="Arial" w:hAnsi="Arial"/>
          <w:sz w:val="18"/>
        </w:rPr>
        <w:t>**Declining** - Lead volume and pipeline have reduced substantially. Whilst Craig has a plan to address this, execution is delayed by holiday timing.</w:t>
      </w:r>
    </w:p>
    <w:p>
      <w:r>
        <w:rPr>
          <w:rFonts w:ascii="Arial" w:hAnsi="Arial"/>
          <w:sz w:val="18"/>
        </w:rPr>
        <w:t>---</w:t>
      </w:r>
    </w:p>
    <w:p>
      <w:r>
        <w:rPr>
          <w:rFonts w:ascii="Arial" w:hAnsi="Arial"/>
          <w:sz w:val="18"/>
        </w:rPr>
        <w:t>## 11. OVERALL PERFORMANCE DIAGNOSIS</w:t>
      </w:r>
    </w:p>
    <w:p>
      <w:r>
        <w:rPr>
          <w:rFonts w:ascii="Arial" w:hAnsi="Arial"/>
          <w:sz w:val="18"/>
        </w:rPr>
        <w:t>### Adviser Strengths</w:t>
      </w:r>
    </w:p>
    <w:p>
      <w:r>
        <w:rPr>
          <w:rFonts w:ascii="Arial" w:hAnsi="Arial"/>
          <w:sz w:val="18"/>
        </w:rPr>
        <w:t>- **Self-awareness**: Craig has recognised his workflow and task management issues and taken ownership</w:t>
      </w:r>
    </w:p>
    <w:p>
      <w:r>
        <w:rPr>
          <w:rFonts w:ascii="Arial" w:hAnsi="Arial"/>
          <w:sz w:val="18"/>
        </w:rPr>
        <w:t>- **Action-oriented**: Craig has cleared 30-40 workflows in one day and has a structured plan to complete remaining work</w:t>
      </w:r>
    </w:p>
    <w:p>
      <w:r>
        <w:rPr>
          <w:rFonts w:ascii="Arial" w:hAnsi="Arial"/>
          <w:sz w:val="18"/>
        </w:rPr>
        <w:t>- **Relationship building**: Craig maintains positive relationships with branch staff and has developed a credible branch engagement strategy</w:t>
      </w:r>
    </w:p>
    <w:p>
      <w:r>
        <w:rPr>
          <w:rFonts w:ascii="Arial" w:hAnsi="Arial"/>
          <w:sz w:val="18"/>
        </w:rPr>
        <w:t>- **Technology adoption**: Craig has begun using AI tools to improve efficiency with client emails, demonstrating openness to new approaches</w:t>
      </w:r>
    </w:p>
    <w:p>
      <w:r>
        <w:rPr>
          <w:rFonts w:ascii="Arial" w:hAnsi="Arial"/>
          <w:sz w:val="18"/>
        </w:rPr>
        <w:t>- **Strategic thinking**: The branch engagement plan is comprehensive, addressing accountability, visibility, training and motivation</w:t>
      </w:r>
    </w:p>
    <w:p>
      <w:r>
        <w:rPr>
          <w:rFonts w:ascii="Arial" w:hAnsi="Arial"/>
          <w:sz w:val="18"/>
        </w:rPr>
        <w:t>### Areas Requiring Improvement</w:t>
      </w:r>
    </w:p>
    <w:p>
      <w:r>
        <w:rPr>
          <w:rFonts w:ascii="Arial" w:hAnsi="Arial"/>
          <w:sz w:val="18"/>
        </w:rPr>
        <w:t>- **CRM discipline**: Historical pattern of allowing workflows and tasks to accumulate</w:t>
      </w:r>
    </w:p>
    <w:p>
      <w:r>
        <w:rPr>
          <w:rFonts w:ascii="Arial" w:hAnsi="Arial"/>
          <w:sz w:val="18"/>
        </w:rPr>
        <w:t>- **Lead nurturing**: Clients have been left without contact for extended periods</w:t>
      </w:r>
    </w:p>
    <w:p>
      <w:r>
        <w:rPr>
          <w:rFonts w:ascii="Arial" w:hAnsi="Arial"/>
          <w:sz w:val="18"/>
        </w:rPr>
        <w:t>- **Proactive case progression**: Evidence of reactive rather than proactive working (tasks "appearing" rather than being planned)</w:t>
      </w:r>
    </w:p>
    <w:p>
      <w:r>
        <w:rPr>
          <w:rFonts w:ascii="Arial" w:hAnsi="Arial"/>
          <w:sz w:val="18"/>
        </w:rPr>
        <w:t>- **Protection activity**: No evidence of systematic protection conversations or activity</w:t>
      </w:r>
    </w:p>
    <w:p>
      <w:r>
        <w:rPr>
          <w:rFonts w:ascii="Arial" w:hAnsi="Arial"/>
          <w:sz w:val="18"/>
        </w:rPr>
        <w:t>- **Performance data visibility**: Limited discussion of income, conversion rates or pipeline metrics</w:t>
      </w:r>
    </w:p>
    <w:p>
      <w:r>
        <w:rPr>
          <w:rFonts w:ascii="Arial" w:hAnsi="Arial"/>
          <w:sz w:val="18"/>
        </w:rPr>
        <w:t>### Key Risks</w:t>
      </w:r>
    </w:p>
    <w:p>
      <w:r>
        <w:rPr>
          <w:rFonts w:ascii="Arial" w:hAnsi="Arial"/>
          <w:sz w:val="18"/>
        </w:rPr>
        <w:t>- **Holiday timing**: Two-week absence immediately after committing to new working practices creates execution risk</w:t>
      </w:r>
    </w:p>
    <w:p>
      <w:r>
        <w:rPr>
          <w:rFonts w:ascii="Arial" w:hAnsi="Arial"/>
          <w:sz w:val="18"/>
        </w:rPr>
        <w:t>- **Lead volume decline**: Current lead flow of 2-3 per week is insufficient to build sustainable pipeline</w:t>
      </w:r>
    </w:p>
    <w:p>
      <w:r>
        <w:rPr>
          <w:rFonts w:ascii="Arial" w:hAnsi="Arial"/>
          <w:sz w:val="18"/>
        </w:rPr>
        <w:t>- **Branch engagement**: New strategy depends on consistent daily presence, which cannot start for two weeks</w:t>
      </w:r>
    </w:p>
    <w:p>
      <w:r>
        <w:rPr>
          <w:rFonts w:ascii="Arial" w:hAnsi="Arial"/>
          <w:sz w:val="18"/>
        </w:rPr>
        <w:t>- **Case handover**: No clear plan discussed for managing active cases during holiday period</w:t>
      </w:r>
    </w:p>
    <w:p>
      <w:r>
        <w:rPr>
          <w:rFonts w:ascii="Arial" w:hAnsi="Arial"/>
          <w:sz w:val="18"/>
        </w:rPr>
        <w:t>- **Momentum loss**: Recent progress on workflow clearance and lead re-engagement may be lost during absence</w:t>
      </w:r>
    </w:p>
    <w:p>
      <w:r>
        <w:rPr>
          <w:rFonts w:ascii="Arial" w:hAnsi="Arial"/>
          <w:sz w:val="18"/>
        </w:rPr>
        <w:t>### Behavioural Trends</w:t>
      </w:r>
    </w:p>
    <w:p>
      <w:r>
        <w:rPr>
          <w:rFonts w:ascii="Arial" w:hAnsi="Arial"/>
          <w:sz w:val="18"/>
        </w:rPr>
        <w:t>- **Improving ownership**: Craig has moved from avoidance to active engagement with task backlogs</w:t>
      </w:r>
    </w:p>
    <w:p>
      <w:r>
        <w:rPr>
          <w:rFonts w:ascii="Arial" w:hAnsi="Arial"/>
          <w:sz w:val="18"/>
        </w:rPr>
        <w:t>- **Reactive working patterns**: Tendency to allow work to accumulate then clear in bulk rather than maintain daily discipline</w:t>
      </w:r>
    </w:p>
    <w:p>
      <w:r>
        <w:rPr>
          <w:rFonts w:ascii="Arial" w:hAnsi="Arial"/>
          <w:sz w:val="18"/>
        </w:rPr>
        <w:t>- **Scattered focus**: Craig acknowledged moving from 80 scattered cases to 30 focused clients is "better than trying to scatter gun"</w:t>
      </w:r>
    </w:p>
    <w:p>
      <w:r>
        <w:rPr>
          <w:rFonts w:ascii="Arial" w:hAnsi="Arial"/>
          <w:sz w:val="18"/>
        </w:rPr>
        <w:t>- **Planning strength**: Craig demonstrates good strategic thinking but execution discipline has been historically weak</w:t>
      </w:r>
    </w:p>
    <w:p>
      <w:r>
        <w:rPr>
          <w:rFonts w:ascii="Arial" w:hAnsi="Arial"/>
          <w:sz w:val="18"/>
        </w:rPr>
        <w:t>### Accountability Concerns</w:t>
      </w:r>
    </w:p>
    <w:p>
      <w:r>
        <w:rPr>
          <w:rFonts w:ascii="Arial" w:hAnsi="Arial"/>
          <w:sz w:val="18"/>
        </w:rPr>
        <w:t>- **Holiday planning**: Decision to take two-week holiday immediately after identifying significant performance issues and committing to new engagement strategy raises questions about prioritisation</w:t>
      </w:r>
    </w:p>
    <w:p>
      <w:r>
        <w:rPr>
          <w:rFonts w:ascii="Arial" w:hAnsi="Arial"/>
          <w:sz w:val="18"/>
        </w:rPr>
        <w:t>- **Performance metrics**: Lack of discussion about income, conversion rates or specific targets suggests insufficient focus on commercial outcomes</w:t>
      </w:r>
    </w:p>
    <w:p>
      <w:r>
        <w:rPr>
          <w:rFonts w:ascii="Arial" w:hAnsi="Arial"/>
          <w:sz w:val="18"/>
        </w:rPr>
        <w:t>- **Case progression visibility**: Limited detail on active cases and their status indicates potential gaps in case management</w:t>
      </w:r>
    </w:p>
    <w:p>
      <w:r>
        <w:rPr>
          <w:rFonts w:ascii="Arial" w:hAnsi="Arial"/>
          <w:sz w:val="18"/>
        </w:rPr>
        <w:t>### Management Support Required</w:t>
      </w:r>
    </w:p>
    <w:p>
      <w:r>
        <w:rPr>
          <w:rFonts w:ascii="Arial" w:hAnsi="Arial"/>
          <w:sz w:val="18"/>
        </w:rPr>
        <w:t>- **Holiday handover review**: Bob Duncan should ensure clear handover arrangements are in place before Craig's departure</w:t>
      </w:r>
    </w:p>
    <w:p>
      <w:r>
        <w:rPr>
          <w:rFonts w:ascii="Arial" w:hAnsi="Arial"/>
          <w:sz w:val="18"/>
        </w:rPr>
        <w:t>- **Branch engagement ownership**: Bob Duncan should consider attending or supporting the branch meeting on 2nd July 2026 to reinforce Craig's new engagement strategy</w:t>
      </w:r>
    </w:p>
    <w:p>
      <w:r>
        <w:rPr>
          <w:rFonts w:ascii="Arial" w:hAnsi="Arial"/>
          <w:sz w:val="18"/>
        </w:rPr>
        <w:t>- **Return-to-work structure**: Bob Duncan should schedule a detailed review for Craig's first day back to re-establish momentum</w:t>
      </w:r>
    </w:p>
    <w:p>
      <w:r>
        <w:rPr>
          <w:rFonts w:ascii="Arial" w:hAnsi="Arial"/>
          <w:sz w:val="18"/>
        </w:rPr>
        <w:t>- **Performance dashboard**: Craig requires clear visibility of his income, conversion rates and pipeline metrics to focus on commercial outcomes</w:t>
      </w:r>
    </w:p>
    <w:p>
      <w:r>
        <w:rPr>
          <w:rFonts w:ascii="Arial" w:hAnsi="Arial"/>
          <w:sz w:val="18"/>
        </w:rPr>
        <w:t>- **Daily discipline coaching**: On return from holiday, Craig will need support to embed daily task management rather than reverting to reactive patterns</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completed |</w:t>
      </w:r>
    </w:p>
    <w:p>
      <w:r>
        <w:rPr>
          <w:rFonts w:ascii="Arial" w:hAnsi="Arial"/>
          <w:sz w:val="18"/>
        </w:rPr>
        <w:t>| --- | --- | --- | --- | --- |</w:t>
      </w:r>
    </w:p>
    <w:p>
      <w:r>
        <w:rPr>
          <w:rFonts w:ascii="Arial" w:hAnsi="Arial"/>
          <w:sz w:val="18"/>
        </w:rPr>
        <w:t>| Complete all outstanding workflow tasks (approx. 50-60 remaining) | Pipeline clearance | Craig Roberts | 1st July 2026 (evening) | Tasks will accumulate further during holiday; larger backlog on return |</w:t>
      </w:r>
    </w:p>
    <w:p>
      <w:r>
        <w:rPr>
          <w:rFonts w:ascii="Arial" w:hAnsi="Arial"/>
          <w:sz w:val="18"/>
        </w:rPr>
        <w:t>| Ensure all active cases have clear handover notes before holiday | All active cases | Craig Roberts | Before holiday departure | Cases will stall during two-week absence; potential losses |</w:t>
      </w:r>
    </w:p>
    <w:p>
      <w:r>
        <w:rPr>
          <w:rFonts w:ascii="Arial" w:hAnsi="Arial"/>
          <w:sz w:val="18"/>
        </w:rPr>
        <w:t>| Establish email/SMS holding communication for all active leads before holiday | All active leads | Craig Roberts | Before holiday departure | Leads will go cold during two-week absence |</w:t>
      </w:r>
    </w:p>
    <w:p>
      <w:r>
        <w:rPr>
          <w:rFonts w:ascii="Arial" w:hAnsi="Arial"/>
          <w:sz w:val="18"/>
        </w:rPr>
        <w:t>| Present new branch engagement strategy at branch meeting | Branch relationship | Craig Roberts | 2nd July 2026 | Momentum for change will be lost |</w:t>
      </w:r>
    </w:p>
    <w:p>
      <w:r>
        <w:rPr>
          <w:rFonts w:ascii="Arial" w:hAnsi="Arial"/>
          <w:sz w:val="18"/>
        </w:rPr>
        <w:t>| Agree daily contact schedule (Mon/Wed/Thu/Fri) with branch manager Adam | Branch engagement structure | Craig Roberts | 2nd July 2026 | Structure will not be in place before holiday |</w:t>
      </w:r>
    </w:p>
    <w:p>
      <w:r>
        <w:rPr>
          <w:rFonts w:ascii="Arial" w:hAnsi="Arial"/>
          <w:sz w:val="18"/>
        </w:rPr>
        <w:t>| Create email template for daily branch updates during absence | Branch communication | Craig Roberts | Before holiday departure | Communication will lapse during two-week absence |</w:t>
      </w:r>
    </w:p>
    <w:p>
      <w:r>
        <w:rPr>
          <w:rFonts w:ascii="Arial" w:hAnsi="Arial"/>
          <w:sz w:val="18"/>
        </w:rPr>
        <w:t>| Review all platform tasks and clear/delegate before holiday | Case progression | Craig Roberts | Before holiday departure | Cases will breach SLA during two-week absence; client service impact |</w:t>
      </w:r>
    </w:p>
    <w:p>
      <w:r>
        <w:rPr>
          <w:rFonts w:ascii="Arial" w:hAnsi="Arial"/>
          <w:sz w:val="18"/>
        </w:rPr>
        <w:t>| Arrange case handover with administrator or colleague | Active case management | Craig Roberts | Before holiday departure | Client service will be impacted; potential case losses |</w:t>
      </w:r>
    </w:p>
    <w:p>
      <w:r>
        <w:rPr>
          <w:rFonts w:ascii="Arial" w:hAnsi="Arial"/>
          <w:sz w:val="18"/>
        </w:rPr>
        <w:t>| Speak to Claire about text messaging approach for client contact | Lead nurturing methods | Craig Roberts | When Claire returns | Missed opportunity to improve client contact methods |</w:t>
      </w:r>
    </w:p>
    <w:p>
      <w:r>
        <w:rPr>
          <w:rFonts w:ascii="Arial" w:hAnsi="Arial"/>
          <w:sz w:val="18"/>
        </w:rPr>
        <w:t>| Review lead generation strategy with branch on return from holiday | Pipeline development | Craig Roberts | Week commencing 13th July 2026 | Continued low lead volume will impact future pipeline |</w:t>
      </w:r>
    </w:p>
    <w:p>
      <w:r>
        <w:rPr>
          <w:rFonts w:ascii="Arial" w:hAnsi="Arial"/>
          <w:sz w:val="18"/>
        </w:rPr>
        <w:t>| Review protection discussion rates and identify opportunities | Protection income | Craig Roberts | Week commencing 13th July 2026 | Continued revenue gap from missing protection income |</w:t>
      </w:r>
    </w:p>
    <w:p>
      <w:r>
        <w:rPr>
          <w:rFonts w:ascii="Arial" w:hAnsi="Arial"/>
          <w:sz w:val="18"/>
        </w:rPr>
        <w:t>| Share lead generation report with Craig | Performance visibility | Bob Duncan | Before Craig's holiday | Craig lacks visibility of own performance metrics |</w:t>
      </w:r>
    </w:p>
    <w:p>
      <w:r>
        <w:rPr>
          <w:rFonts w:ascii="Arial" w:hAnsi="Arial"/>
          <w:sz w:val="18"/>
        </w:rPr>
        <w:t>---</w:t>
      </w:r>
    </w:p>
    <w:p>
      <w:r>
        <w:rPr>
          <w:rFonts w:ascii="Arial" w:hAnsi="Arial"/>
          <w:sz w:val="18"/>
        </w:rPr>
        <w:t># EMAIL RECAP</w:t>
      </w:r>
    </w:p>
    <w:p>
      <w:r>
        <w:rPr>
          <w:rFonts w:ascii="Arial" w:hAnsi="Arial"/>
          <w:sz w:val="18"/>
        </w:rPr>
        <w:t>**Subject:** Weekly Performance Review and Agreed Actions – 1st July 2026</w:t>
      </w:r>
    </w:p>
    <w:p>
      <w:r>
        <w:rPr>
          <w:rFonts w:ascii="Arial" w:hAnsi="Arial"/>
          <w:sz w:val="18"/>
        </w:rPr>
        <w:t>Hi Craig,</w:t>
      </w:r>
    </w:p>
    <w:p>
      <w:r>
        <w:rPr>
          <w:rFonts w:ascii="Arial" w:hAnsi="Arial"/>
          <w:sz w:val="18"/>
        </w:rPr>
        <w:t>Below is a summary of this week's performance review and the actions agreed.</w:t>
      </w:r>
    </w:p>
    <w:p>
      <w:r>
        <w:rPr>
          <w:rFonts w:ascii="Arial" w:hAnsi="Arial"/>
          <w:sz w:val="18"/>
        </w:rPr>
        <w:t>## Follow-Up From Last Week</w:t>
      </w:r>
    </w:p>
    <w:p>
      <w:r>
        <w:rPr>
          <w:rFonts w:ascii="Arial" w:hAnsi="Arial"/>
          <w:sz w:val="18"/>
        </w:rPr>
        <w:t>**Completed actions:**</w:t>
      </w:r>
    </w:p>
    <w:p>
      <w:r>
        <w:rPr>
          <w:rFonts w:ascii="Arial" w:hAnsi="Arial"/>
          <w:sz w:val="18"/>
        </w:rPr>
        <w:t>- You've cleared 30-40 historical workflows on 30th June, with a further 20 identified as completed cases requiring closure</w:t>
      </w:r>
    </w:p>
    <w:p>
      <w:r>
        <w:rPr>
          <w:rFonts w:ascii="Arial" w:hAnsi="Arial"/>
          <w:sz w:val="18"/>
        </w:rPr>
        <w:t>- You've begun implementing daily task management rather than allowing backlogs to accumulate</w:t>
      </w:r>
    </w:p>
    <w:p>
      <w:r>
        <w:rPr>
          <w:rFonts w:ascii="Arial" w:hAnsi="Arial"/>
          <w:sz w:val="18"/>
        </w:rPr>
        <w:t>- You've prepared email templates for client outreach and have started using AI tools to improve efficiency</w:t>
      </w:r>
    </w:p>
    <w:p>
      <w:r>
        <w:rPr>
          <w:rFonts w:ascii="Arial" w:hAnsi="Arial"/>
          <w:sz w:val="18"/>
        </w:rPr>
        <w:t>**Outstanding actions:**</w:t>
      </w:r>
    </w:p>
    <w:p>
      <w:r>
        <w:rPr>
          <w:rFonts w:ascii="Arial" w:hAnsi="Arial"/>
          <w:sz w:val="18"/>
        </w:rPr>
        <w:t>- Complete remaining workflow backlog (approximately 50-60 tasks) – you've planned an evening session on 1st July with diary cleared apart from one call at 5pm</w:t>
      </w:r>
    </w:p>
    <w:p>
      <w:r>
        <w:rPr>
          <w:rFonts w:ascii="Arial" w:hAnsi="Arial"/>
          <w:sz w:val="18"/>
        </w:rPr>
        <w:t>- Continue daily task discipline to prevent future accumulation</w:t>
      </w:r>
    </w:p>
    <w:p>
      <w:r>
        <w:rPr>
          <w:rFonts w:ascii="Arial" w:hAnsi="Arial"/>
          <w:sz w:val="18"/>
        </w:rPr>
        <w:t>This represents good progress and demonstrates ownership of the issue.</w:t>
      </w:r>
    </w:p>
    <w:p>
      <w:r>
        <w:rPr>
          <w:rFonts w:ascii="Arial" w:hAnsi="Arial"/>
          <w:sz w:val="18"/>
        </w:rPr>
        <w:t>## Performance Snapshot</w:t>
      </w:r>
    </w:p>
    <w:p>
      <w:r>
        <w:rPr>
          <w:rFonts w:ascii="Arial" w:hAnsi="Arial"/>
          <w:sz w:val="18"/>
        </w:rPr>
        <w:t>**Lead Generation:**</w:t>
      </w:r>
    </w:p>
    <w:p>
      <w:r>
        <w:rPr>
          <w:rFonts w:ascii="Arial" w:hAnsi="Arial"/>
          <w:sz w:val="18"/>
        </w:rPr>
        <w:t>- Lead volume has decreased significantly to 2-3 leads per week with very low show rates</w:t>
      </w:r>
    </w:p>
    <w:p>
      <w:r>
        <w:rPr>
          <w:rFonts w:ascii="Arial" w:hAnsi="Arial"/>
          <w:sz w:val="18"/>
        </w:rPr>
        <w:t>- Recent re-engagement activity has resulted in a couple of clients confirming offers accepted or instructions to proceed on 30th June</w:t>
      </w:r>
    </w:p>
    <w:p>
      <w:r>
        <w:rPr>
          <w:rFonts w:ascii="Arial" w:hAnsi="Arial"/>
          <w:sz w:val="18"/>
        </w:rPr>
        <w:t>- You've identified approximately 10-15 leads as lost during recent follow-up, which has helped clarify your genuine active pipeline</w:t>
      </w:r>
    </w:p>
    <w:p>
      <w:r>
        <w:rPr>
          <w:rFonts w:ascii="Arial" w:hAnsi="Arial"/>
          <w:sz w:val="18"/>
        </w:rPr>
        <w:t>- You've reduced your focus from 80 scattered cases to 30 actively managed clients</w:t>
      </w:r>
    </w:p>
    <w:p>
      <w:r>
        <w:rPr>
          <w:rFonts w:ascii="Arial" w:hAnsi="Arial"/>
          <w:sz w:val="18"/>
        </w:rPr>
        <w:t>**What's working well:**</w:t>
      </w:r>
    </w:p>
    <w:p>
      <w:r>
        <w:rPr>
          <w:rFonts w:ascii="Arial" w:hAnsi="Arial"/>
          <w:sz w:val="18"/>
        </w:rPr>
        <w:t>- Proactive contact with historical leads to establish current status</w:t>
      </w:r>
    </w:p>
    <w:p>
      <w:r>
        <w:rPr>
          <w:rFonts w:ascii="Arial" w:hAnsi="Arial"/>
          <w:sz w:val="18"/>
        </w:rPr>
        <w:t>- CRM clearance identifying dead leads, allowing better focus</w:t>
      </w:r>
    </w:p>
    <w:p>
      <w:r>
        <w:rPr>
          <w:rFonts w:ascii="Arial" w:hAnsi="Arial"/>
          <w:sz w:val="18"/>
        </w:rPr>
        <w:t>- Development of comprehensive branch engagement strategy</w:t>
      </w:r>
    </w:p>
    <w:p>
      <w:r>
        <w:rPr>
          <w:rFonts w:ascii="Arial" w:hAnsi="Arial"/>
          <w:sz w:val="18"/>
        </w:rPr>
        <w:t>- Adoption of AI tools for email efficiency</w:t>
      </w:r>
    </w:p>
    <w:p>
      <w:r>
        <w:rPr>
          <w:rFonts w:ascii="Arial" w:hAnsi="Arial"/>
          <w:sz w:val="18"/>
        </w:rPr>
        <w:t>- Positive relationships maintained with branch staff</w:t>
      </w:r>
    </w:p>
    <w:p>
      <w:r>
        <w:rPr>
          <w:rFonts w:ascii="Arial" w:hAnsi="Arial"/>
          <w:sz w:val="18"/>
        </w:rPr>
        <w:t>**Risks identified:**</w:t>
      </w:r>
    </w:p>
    <w:p>
      <w:r>
        <w:rPr>
          <w:rFonts w:ascii="Arial" w:hAnsi="Arial"/>
          <w:sz w:val="18"/>
        </w:rPr>
        <w:t>- Two-week holiday immediately after committing to new working practices</w:t>
      </w:r>
    </w:p>
    <w:p>
      <w:r>
        <w:rPr>
          <w:rFonts w:ascii="Arial" w:hAnsi="Arial"/>
          <w:sz w:val="18"/>
        </w:rPr>
        <w:t>- Multiple platform tasks overdue or due during holiday period</w:t>
      </w:r>
    </w:p>
    <w:p>
      <w:r>
        <w:rPr>
          <w:rFonts w:ascii="Arial" w:hAnsi="Arial"/>
          <w:sz w:val="18"/>
        </w:rPr>
        <w:t>- No clear handover arrangements discussed for active cases</w:t>
      </w:r>
    </w:p>
    <w:p>
      <w:r>
        <w:rPr>
          <w:rFonts w:ascii="Arial" w:hAnsi="Arial"/>
          <w:sz w:val="18"/>
        </w:rPr>
        <w:t>- Lead volume insufficient to build sustainable pipeline</w:t>
      </w:r>
    </w:p>
    <w:p>
      <w:r>
        <w:rPr>
          <w:rFonts w:ascii="Arial" w:hAnsi="Arial"/>
          <w:sz w:val="18"/>
        </w:rPr>
        <w:t>## Cases Requiring Attention</w:t>
      </w:r>
    </w:p>
    <w:p>
      <w:r>
        <w:rPr>
          <w:rFonts w:ascii="Arial" w:hAnsi="Arial"/>
          <w:sz w:val="18"/>
        </w:rPr>
        <w:t>**Platform tasks:**</w:t>
      </w:r>
    </w:p>
    <w:p>
      <w:r>
        <w:rPr>
          <w:rFonts w:ascii="Arial" w:hAnsi="Arial"/>
          <w:sz w:val="18"/>
        </w:rPr>
        <w:t>- Four tasks due on 7th July 2026</w:t>
      </w:r>
    </w:p>
    <w:p>
      <w:r>
        <w:rPr>
          <w:rFonts w:ascii="Arial" w:hAnsi="Arial"/>
          <w:sz w:val="18"/>
        </w:rPr>
        <w:t>- Three tasks currently overdue</w:t>
      </w:r>
    </w:p>
    <w:p>
      <w:r>
        <w:rPr>
          <w:rFonts w:ascii="Arial" w:hAnsi="Arial"/>
          <w:sz w:val="18"/>
        </w:rPr>
        <w:t>- One case with C Scuttles requires attention</w:t>
      </w:r>
    </w:p>
    <w:p>
      <w:r>
        <w:rPr>
          <w:rFonts w:ascii="Arial" w:hAnsi="Arial"/>
          <w:sz w:val="18"/>
        </w:rPr>
        <w:t>**Action required:** Review all platform tasks, clear or delegate before holiday departure to prevent SLA breaches and client service impact during your absence.</w:t>
      </w:r>
    </w:p>
    <w:p>
      <w:r>
        <w:rPr>
          <w:rFonts w:ascii="Arial" w:hAnsi="Arial"/>
          <w:sz w:val="18"/>
        </w:rPr>
        <w:t>## Branch Engagement Strategy</w:t>
      </w:r>
    </w:p>
    <w:p>
      <w:r>
        <w:rPr>
          <w:rFonts w:ascii="Arial" w:hAnsi="Arial"/>
          <w:sz w:val="18"/>
        </w:rPr>
        <w:t>You've developed a strong plan to present at the branch meeting on 2nd July:</w:t>
      </w:r>
    </w:p>
    <w:p>
      <w:r>
        <w:rPr>
          <w:rFonts w:ascii="Arial" w:hAnsi="Arial"/>
          <w:sz w:val="18"/>
        </w:rPr>
        <w:t>- Daily contact commitment when in branch</w:t>
      </w:r>
    </w:p>
    <w:p>
      <w:r>
        <w:rPr>
          <w:rFonts w:ascii="Arial" w:hAnsi="Arial"/>
          <w:sz w:val="18"/>
        </w:rPr>
        <w:t>- Lead accountability with status updates on every referral</w:t>
      </w:r>
    </w:p>
    <w:p>
      <w:r>
        <w:rPr>
          <w:rFonts w:ascii="Arial" w:hAnsi="Arial"/>
          <w:sz w:val="18"/>
        </w:rPr>
        <w:t>- Daily updates on commissions signed and appointments held</w:t>
      </w:r>
    </w:p>
    <w:p>
      <w:r>
        <w:rPr>
          <w:rFonts w:ascii="Arial" w:hAnsi="Arial"/>
          <w:sz w:val="18"/>
        </w:rPr>
        <w:t>- Daily hints and tips</w:t>
      </w:r>
    </w:p>
    <w:p>
      <w:r>
        <w:rPr>
          <w:rFonts w:ascii="Arial" w:hAnsi="Arial"/>
          <w:sz w:val="18"/>
        </w:rPr>
        <w:t>- Challenge to branch for one referral per team member per day</w:t>
      </w:r>
    </w:p>
    <w:p>
      <w:r>
        <w:rPr>
          <w:rFonts w:ascii="Arial" w:hAnsi="Arial"/>
          <w:sz w:val="18"/>
        </w:rPr>
        <w:t>- Daily contact schedule for Monday, Wednesday, Thursday, Friday (to be agreed with Adam)</w:t>
      </w:r>
    </w:p>
    <w:p>
      <w:r>
        <w:rPr>
          <w:rFonts w:ascii="Arial" w:hAnsi="Arial"/>
          <w:sz w:val="18"/>
        </w:rPr>
        <w:t>This is a well-thought-through approach that addresses visibility, accountability and motivation.</w:t>
      </w:r>
    </w:p>
    <w:p>
      <w:r>
        <w:rPr>
          <w:rFonts w:ascii="Arial" w:hAnsi="Arial"/>
          <w:sz w:val="18"/>
        </w:rPr>
        <w:t>## Revenue and Pipeline Risks</w:t>
      </w:r>
    </w:p>
    <w:p>
      <w:r>
        <w:rPr>
          <w:rFonts w:ascii="Arial" w:hAnsi="Arial"/>
          <w:sz w:val="18"/>
        </w:rPr>
        <w:t>Your pipeline has reduced significantly from the "massive pipeline" previously discussed. Current lead flow of 2-3 per week is insufficient for sustainable income generation.</w:t>
      </w:r>
    </w:p>
    <w:p>
      <w:r>
        <w:rPr>
          <w:rFonts w:ascii="Arial" w:hAnsi="Arial"/>
          <w:sz w:val="18"/>
        </w:rPr>
        <w:t>The two-week holiday creates risk that recent re-engagement momentum will be lost and that your new branch engagement strategy cannot begin for two weeks after announcement.</w:t>
      </w:r>
    </w:p>
    <w:p>
      <w:r>
        <w:rPr>
          <w:rFonts w:ascii="Arial" w:hAnsi="Arial"/>
          <w:sz w:val="18"/>
        </w:rPr>
        <w:t>## Focus for Next Week (Before Holiday)</w:t>
      </w:r>
    </w:p>
    <w:p>
      <w:r>
        <w:rPr>
          <w:rFonts w:ascii="Arial" w:hAnsi="Arial"/>
          <w:sz w:val="18"/>
        </w:rPr>
        <w:t>**Priority actions before holiday departure:**</w:t>
      </w:r>
    </w:p>
    <w:p>
      <w:r>
        <w:rPr>
          <w:rFonts w:ascii="Arial" w:hAnsi="Arial"/>
          <w:sz w:val="18"/>
        </w:rPr>
        <w:t>1. Complete all outstanding workflow tasks (target: evening of 1st July)</w:t>
      </w:r>
    </w:p>
    <w:p>
      <w:r>
        <w:rPr>
          <w:rFonts w:ascii="Arial" w:hAnsi="Arial"/>
          <w:sz w:val="18"/>
        </w:rPr>
        <w:t>2. Ensure all active cases have clear handover notes</w:t>
      </w:r>
    </w:p>
    <w:p>
      <w:r>
        <w:rPr>
          <w:rFonts w:ascii="Arial" w:hAnsi="Arial"/>
          <w:sz w:val="18"/>
        </w:rPr>
        <w:t>3. Establish email/SMS holding communication for all active leads</w:t>
      </w:r>
    </w:p>
    <w:p>
      <w:r>
        <w:rPr>
          <w:rFonts w:ascii="Arial" w:hAnsi="Arial"/>
          <w:sz w:val="18"/>
        </w:rPr>
        <w:t>4. Review all platform tasks and clear/delegate to prevent SLA breaches</w:t>
      </w:r>
    </w:p>
    <w:p>
      <w:r>
        <w:rPr>
          <w:rFonts w:ascii="Arial" w:hAnsi="Arial"/>
          <w:sz w:val="18"/>
        </w:rPr>
        <w:t>5. Arrange case handover with administrator or colleague</w:t>
      </w:r>
    </w:p>
    <w:p>
      <w:r>
        <w:rPr>
          <w:rFonts w:ascii="Arial" w:hAnsi="Arial"/>
          <w:sz w:val="18"/>
        </w:rPr>
        <w:t>6. Present branch engagement strategy at meeting on 2nd July</w:t>
      </w:r>
    </w:p>
    <w:p>
      <w:r>
        <w:rPr>
          <w:rFonts w:ascii="Arial" w:hAnsi="Arial"/>
          <w:sz w:val="18"/>
        </w:rPr>
        <w:t>7. Agree daily contact schedule with Adam on 2nd July</w:t>
      </w:r>
    </w:p>
    <w:p>
      <w:r>
        <w:rPr>
          <w:rFonts w:ascii="Arial" w:hAnsi="Arial"/>
          <w:sz w:val="18"/>
        </w:rPr>
        <w:t>8. Create email template for daily branch updates to maintain communication during absence</w:t>
      </w:r>
    </w:p>
    <w:p>
      <w:r>
        <w:rPr>
          <w:rFonts w:ascii="Arial" w:hAnsi="Arial"/>
          <w:sz w:val="18"/>
        </w:rPr>
        <w:t>**On return from holiday (week commencing 13th July 2026):**</w:t>
      </w:r>
    </w:p>
    <w:p>
      <w:r>
        <w:rPr>
          <w:rFonts w:ascii="Arial" w:hAnsi="Arial"/>
          <w:sz w:val="18"/>
        </w:rPr>
        <w:t>- Review lead generation strategy with branch</w:t>
      </w:r>
    </w:p>
    <w:p>
      <w:r>
        <w:rPr>
          <w:rFonts w:ascii="Arial" w:hAnsi="Arial"/>
          <w:sz w:val="18"/>
        </w:rPr>
        <w:t>- Review protection discussion rates and identify opportunities</w:t>
      </w:r>
    </w:p>
    <w:p>
      <w:r>
        <w:rPr>
          <w:rFonts w:ascii="Arial" w:hAnsi="Arial"/>
          <w:sz w:val="18"/>
        </w:rPr>
        <w:t>- Implement daily branch contact structure</w:t>
      </w:r>
    </w:p>
    <w:p>
      <w:r>
        <w:rPr>
          <w:rFonts w:ascii="Arial" w:hAnsi="Arial"/>
          <w:sz w:val="18"/>
        </w:rPr>
        <w:t>- Maintain daily task discipline to prevent backlog recurrence</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Complete all outstanding workflow tasks (approx. 50-60 remaining) | Craig Roberts | 1st July 2026 (evening) |</w:t>
      </w:r>
    </w:p>
    <w:p>
      <w:r>
        <w:rPr>
          <w:rFonts w:ascii="Arial" w:hAnsi="Arial"/>
          <w:sz w:val="18"/>
        </w:rPr>
        <w:t>| Ensure all active cases have clear handover notes | Craig Roberts | Before holiday departure |</w:t>
      </w:r>
    </w:p>
    <w:p>
      <w:r>
        <w:rPr>
          <w:rFonts w:ascii="Arial" w:hAnsi="Arial"/>
          <w:sz w:val="18"/>
        </w:rPr>
        <w:t>| Establish email/SMS holding communication for all active leads | Craig Roberts | Before holiday departure |</w:t>
      </w:r>
    </w:p>
    <w:p>
      <w:r>
        <w:rPr>
          <w:rFonts w:ascii="Arial" w:hAnsi="Arial"/>
          <w:sz w:val="18"/>
        </w:rPr>
        <w:t>| Present new branch engagement strategy at branch meeting | Craig Roberts | 2nd July 2026 |</w:t>
      </w:r>
    </w:p>
    <w:p>
      <w:r>
        <w:rPr>
          <w:rFonts w:ascii="Arial" w:hAnsi="Arial"/>
          <w:sz w:val="18"/>
        </w:rPr>
        <w:t>| Agree daily contact schedule (Mon/Wed/Thu/Fri) with Adam | Craig Roberts | 2nd July 2026 |</w:t>
      </w:r>
    </w:p>
    <w:p>
      <w:r>
        <w:rPr>
          <w:rFonts w:ascii="Arial" w:hAnsi="Arial"/>
          <w:sz w:val="18"/>
        </w:rPr>
        <w:t>| Create email template for daily branch updates | Craig Roberts | Before holiday departure |</w:t>
      </w:r>
    </w:p>
    <w:p>
      <w:r>
        <w:rPr>
          <w:rFonts w:ascii="Arial" w:hAnsi="Arial"/>
          <w:sz w:val="18"/>
        </w:rPr>
        <w:t>| Review all platform tasks and clear/delegate | Craig Roberts | Before holiday departure |</w:t>
      </w:r>
    </w:p>
    <w:p>
      <w:r>
        <w:rPr>
          <w:rFonts w:ascii="Arial" w:hAnsi="Arial"/>
          <w:sz w:val="18"/>
        </w:rPr>
        <w:t>| Arrange case handover with administrator or colleague | Craig Roberts | Before holiday departure |</w:t>
      </w:r>
    </w:p>
    <w:p>
      <w:r>
        <w:rPr>
          <w:rFonts w:ascii="Arial" w:hAnsi="Arial"/>
          <w:sz w:val="18"/>
        </w:rPr>
        <w:t>| Speak to Claire about text messaging approach | Craig Roberts | When Claire returns |</w:t>
      </w:r>
    </w:p>
    <w:p>
      <w:r>
        <w:rPr>
          <w:rFonts w:ascii="Arial" w:hAnsi="Arial"/>
          <w:sz w:val="18"/>
        </w:rPr>
        <w:t>| Review lead generation strategy with branch | Craig Roberts | Week commencing 13th July 2026 |</w:t>
      </w:r>
    </w:p>
    <w:p>
      <w:r>
        <w:rPr>
          <w:rFonts w:ascii="Arial" w:hAnsi="Arial"/>
          <w:sz w:val="18"/>
        </w:rPr>
        <w:t>| Review protection discussion rates and identify opportunities | Craig Roberts | Week commencing 13th July 2026 |</w:t>
      </w:r>
    </w:p>
    <w:p>
      <w:r>
        <w:rPr>
          <w:rFonts w:ascii="Arial" w:hAnsi="Arial"/>
          <w:sz w:val="18"/>
        </w:rPr>
        <w:t>| If circumstances change during the week, please ensure the CRM is updated immediately and any blockers are raised as early as possible. |  |  |</w:t>
      </w:r>
    </w:p>
    <w:p>
      <w:r>
        <w:rPr>
          <w:rFonts w:ascii="Arial" w:hAnsi="Arial"/>
          <w:sz w:val="18"/>
        </w:rPr>
        <w:t>Enjoy your holiday and we'll catch up on your return to re-establish momentum.</w:t>
      </w:r>
    </w:p>
    <w:p>
      <w:r>
        <w:rPr>
          <w:rFonts w:ascii="Arial" w:hAnsi="Arial"/>
          <w:sz w:val="18"/>
        </w:rPr>
        <w:t>Bob</w:t>
      </w:r>
    </w:p>
    <w:p>
      <w:pPr>
        <w:pStyle w:val="Heading2"/>
      </w:pPr>
      <w:r>
        <w:t>Full transcript</w:t>
      </w:r>
    </w:p>
    <w:p>
      <w:r>
        <w:rPr>
          <w:rFonts w:ascii="Arial" w:hAnsi="Arial"/>
          <w:sz w:val="18"/>
        </w:rPr>
        <w:t>Speaker 1: Hello. How are you doing?</w:t>
      </w:r>
    </w:p>
    <w:p>
      <w:r>
        <w:rPr>
          <w:rFonts w:ascii="Arial" w:hAnsi="Arial"/>
          <w:sz w:val="18"/>
        </w:rPr>
        <w:t>Speaker 2: Hi, I'm good. How are you?</w:t>
      </w:r>
    </w:p>
    <w:p>
      <w:r>
        <w:rPr>
          <w:rFonts w:ascii="Arial" w:hAnsi="Arial"/>
          <w:sz w:val="18"/>
        </w:rPr>
        <w:t>Speaker 1: It's right.</w:t>
      </w:r>
    </w:p>
    <w:p>
      <w:r>
        <w:rPr>
          <w:rFonts w:ascii="Arial" w:hAnsi="Arial"/>
          <w:sz w:val="18"/>
        </w:rPr>
        <w:t>Bob Duncan: It's just trying to catch up with them regarding Saturday.</w:t>
      </w:r>
    </w:p>
    <w:p>
      <w:r>
        <w:rPr>
          <w:rFonts w:ascii="Arial" w:hAnsi="Arial"/>
          <w:sz w:val="18"/>
        </w:rPr>
        <w:t>Speaker 1: The lack of people that are coming through at that time.</w:t>
      </w:r>
    </w:p>
    <w:p>
      <w:r>
        <w:rPr>
          <w:rFonts w:ascii="Arial" w:hAnsi="Arial"/>
          <w:sz w:val="18"/>
        </w:rPr>
        <w:t>Speaker 2: I suppose I've got a couple of things.</w:t>
      </w:r>
    </w:p>
    <w:p>
      <w:r>
        <w:rPr>
          <w:rFonts w:ascii="Arial" w:hAnsi="Arial"/>
          <w:sz w:val="18"/>
        </w:rPr>
        <w:t>Speaker 1: And I just thought, Well.</w:t>
      </w:r>
    </w:p>
    <w:p>
      <w:r>
        <w:rPr>
          <w:rFonts w:ascii="Arial" w:hAnsi="Arial"/>
          <w:sz w:val="18"/>
        </w:rPr>
        <w:t>Bob Duncan: How's your energy?</w:t>
      </w:r>
    </w:p>
    <w:p>
      <w:r>
        <w:rPr>
          <w:rFonts w:ascii="Arial" w:hAnsi="Arial"/>
          <w:sz w:val="18"/>
        </w:rPr>
        <w:t>Craig Roberts: I'm okay. Had a couple of people come back today and last night just saying they've either had an offer accepted or to go ahead, so that's good. Been doing a lot of going through all old workflows, which will be done by tonight. I thought it was kind.</w:t>
      </w:r>
    </w:p>
    <w:p>
      <w:r>
        <w:rPr>
          <w:rFonts w:ascii="Arial" w:hAnsi="Arial"/>
          <w:sz w:val="18"/>
        </w:rPr>
        <w:t>Speaker 1: Of main.</w:t>
      </w:r>
    </w:p>
    <w:p>
      <w:r>
        <w:rPr>
          <w:rFonts w:ascii="Arial" w:hAnsi="Arial"/>
          <w:sz w:val="18"/>
        </w:rPr>
        <w:t>Craig Roberts: Main task to do, so I don't know what to have to get that done again.</w:t>
      </w:r>
    </w:p>
    <w:p>
      <w:r>
        <w:rPr>
          <w:rFonts w:ascii="Arial" w:hAnsi="Arial"/>
          <w:sz w:val="18"/>
        </w:rPr>
        <w:t>Speaker 1: If you do have a set of points</w:t>
      </w:r>
    </w:p>
    <w:p>
      <w:r>
        <w:rPr>
          <w:rFonts w:ascii="Arial" w:hAnsi="Arial"/>
          <w:sz w:val="18"/>
        </w:rPr>
        <w:t>Bob Duncan: Why don't you start by?</w:t>
      </w:r>
    </w:p>
    <w:p>
      <w:r>
        <w:rPr>
          <w:rFonts w:ascii="Arial" w:hAnsi="Arial"/>
          <w:sz w:val="18"/>
        </w:rPr>
        <w:t>Speaker 1: I'm staying next week.</w:t>
      </w:r>
    </w:p>
    <w:p>
      <w:r>
        <w:rPr>
          <w:rFonts w:ascii="Arial" w:hAnsi="Arial"/>
          <w:sz w:val="18"/>
        </w:rPr>
        <w:t>Bob Duncan: I might as well just run this past you. You can be my sounding board, so I started with my taxi driving.</w:t>
      </w:r>
    </w:p>
    <w:p>
      <w:r>
        <w:rPr>
          <w:rFonts w:ascii="Arial" w:hAnsi="Arial"/>
          <w:sz w:val="18"/>
        </w:rPr>
        <w:t>Speaker 1: Do you have our address there? Any good cases? Just what's our conversion rate? Five appointments.</w:t>
      </w:r>
    </w:p>
    <w:p>
      <w:r>
        <w:rPr>
          <w:rFonts w:ascii="Arial" w:hAnsi="Arial"/>
          <w:sz w:val="18"/>
        </w:rPr>
        <w:t>Bob Duncan: No. Business.</w:t>
      </w:r>
    </w:p>
    <w:p>
      <w:r>
        <w:rPr>
          <w:rFonts w:ascii="Arial" w:hAnsi="Arial"/>
          <w:sz w:val="18"/>
        </w:rPr>
        <w:t>Speaker 1: Find generally prefer a short release or a week per week availability. How do you change that one on something now?</w:t>
      </w:r>
    </w:p>
    <w:p>
      <w:r>
        <w:rPr>
          <w:rFonts w:ascii="Arial" w:hAnsi="Arial"/>
          <w:sz w:val="18"/>
        </w:rPr>
        <w:t>Speaker 1: You can obviously get an idea of the gist. So if we're going to have a meeting, we can see what's going on here. When it comes to marketing teams, it's worth having in good condition, just some sort of shows that this is best practice.</w:t>
      </w:r>
    </w:p>
    <w:p>
      <w:r>
        <w:rPr>
          <w:rFonts w:ascii="Arial" w:hAnsi="Arial"/>
          <w:sz w:val="18"/>
        </w:rPr>
        <w:t>Bob Duncan: It's done. Why don't you bounce about in your chair there.</w:t>
      </w:r>
    </w:p>
    <w:p>
      <w:r>
        <w:rPr>
          <w:rFonts w:ascii="Arial" w:hAnsi="Arial"/>
          <w:sz w:val="18"/>
        </w:rPr>
        <w:t>Speaker 2: Bring up your tasks for Midas here on the screen. That's what.</w:t>
      </w:r>
    </w:p>
    <w:p>
      <w:r>
        <w:rPr>
          <w:rFonts w:ascii="Arial" w:hAnsi="Arial"/>
          <w:sz w:val="18"/>
        </w:rPr>
        <w:t>Bob Duncan: We're going to look at while you're doing that. I'm going to jump to my email and your response.</w:t>
      </w:r>
    </w:p>
    <w:p>
      <w:r>
        <w:rPr>
          <w:rFonts w:ascii="Arial" w:hAnsi="Arial"/>
          <w:sz w:val="18"/>
        </w:rPr>
        <w:t>Speaker 2: Just a minute where this step for time sharing? I think I've done what we were going to do. I sent an email to Daniel. What would I do? What probably what I would expect things to see or so you've got these customer notes out saying the product backlog on top of it yet? Have a bit expecting what's called that's what I was expecting. So actually there wasn't, but then obviously knew about it then but didn't write as well. In terms of email thinking. We've got to be.</w:t>
      </w:r>
    </w:p>
    <w:p>
      <w:r>
        <w:rPr>
          <w:rFonts w:ascii="Arial" w:hAnsi="Arial"/>
          <w:sz w:val="18"/>
        </w:rPr>
        <w:t>Speaker 2: Fair enough. To some extent. That is something you know you could definitely do, but again, I don't think we should really go all the way out to say that. Rather, I am doing that. I would be expecting that's not somehow actually blocking us from this. And if we're not, then the question is raised: What has our project failed to do? Because if it's just sending an email or sending a letter, probably more out there.</w:t>
      </w:r>
    </w:p>
    <w:p>
      <w:r>
        <w:rPr>
          <w:rFonts w:ascii="Arial" w:hAnsi="Arial"/>
          <w:sz w:val="18"/>
        </w:rPr>
        <w:t>Bob Duncan: Fair enough. It's quite impersonal as my view.</w:t>
      </w:r>
    </w:p>
    <w:p>
      <w:r>
        <w:rPr>
          <w:rFonts w:ascii="Arial" w:hAnsi="Arial"/>
          <w:sz w:val="18"/>
        </w:rPr>
        <w:t>Speaker 2: Yeah, yeah.</w:t>
      </w:r>
    </w:p>
    <w:p>
      <w:r>
        <w:rPr>
          <w:rFonts w:ascii="Arial" w:hAnsi="Arial"/>
          <w:sz w:val="18"/>
        </w:rPr>
        <w:t>Bob Duncan: Yeah, bit of advice as.</w:t>
      </w:r>
    </w:p>
    <w:p>
      <w:r>
        <w:rPr>
          <w:rFonts w:ascii="Arial" w:hAnsi="Arial"/>
          <w:sz w:val="18"/>
        </w:rPr>
        <w:t>Bob Duncan: So let's look at tasks then, because that's gonna be the key thing for us.</w:t>
      </w:r>
    </w:p>
    <w:p>
      <w:r>
        <w:rPr>
          <w:rFonts w:ascii="Arial" w:hAnsi="Arial"/>
          <w:sz w:val="18"/>
        </w:rPr>
        <w:t>Speaker 2: What are the needs to make sure we don't fall back on this process?</w:t>
      </w:r>
    </w:p>
    <w:p>
      <w:r>
        <w:rPr>
          <w:rFonts w:ascii="Arial" w:hAnsi="Arial"/>
          <w:sz w:val="18"/>
        </w:rPr>
        <w:t>Craig Roberts: So they'll be done. My plan is to try and do chunk them well, Chunk them this afternoon and I'm gonna try and work through them tonight as well to try and see if we can catch some people just in the evening. So my diary is clear apart from one call at five. So my partner's always because I'm in the house today just to set and just blast through them. Um, Tried to like in the last couple of days, I've just tried to phone and then follow up with an email just to see, tried to phone and just see how you're getting on so. Um, yeah. So that'll be done. The minus one will be done, And then it means then every day I can just go in and work through my tasks that are there for the day. Mhm. Because it's much more manageable when it's that day stuff. That's fine. So I did so I did like forty yesterday, thirty or forty, but thirty of them or forty of them yesterday.</w:t>
      </w:r>
    </w:p>
    <w:p>
      <w:r>
        <w:rPr>
          <w:rFonts w:ascii="Arial" w:hAnsi="Arial"/>
          <w:sz w:val="18"/>
        </w:rPr>
        <w:t>Craig Roberts: I think there were about twenty cases that were completed but still had a workflow. So a lot of us went through them and cleared them out.</w:t>
      </w:r>
    </w:p>
    <w:p>
      <w:r>
        <w:rPr>
          <w:rFonts w:ascii="Arial" w:hAnsi="Arial"/>
          <w:sz w:val="18"/>
        </w:rPr>
        <w:t>Bob Duncan: That's fine.</w:t>
      </w:r>
    </w:p>
    <w:p>
      <w:r>
        <w:rPr>
          <w:rFonts w:ascii="Arial" w:hAnsi="Arial"/>
          <w:sz w:val="18"/>
        </w:rPr>
        <w:t>Speaker 2: What have you got?</w:t>
      </w:r>
    </w:p>
    <w:p>
      <w:r>
        <w:rPr>
          <w:rFonts w:ascii="Arial" w:hAnsi="Arial"/>
          <w:sz w:val="18"/>
        </w:rPr>
        <w:t>Craig Roberts: There's a couple I spoke to who have done something or decided to not do something. I've probably lost about ten to fifteen maybe. There's some that I've not had anything back from. So I will just keep going through them and hopefully filter down to people who are still actively looking. Again, there's a few who have actually spoken to who have said, yep, still looking. Not had a chance to offer anything or seen anything yet. And I suppose it's nice to keep in touch with them slightly more often.</w:t>
      </w:r>
    </w:p>
    <w:p>
      <w:r>
        <w:rPr>
          <w:rFonts w:ascii="Arial" w:hAnsi="Arial"/>
          <w:sz w:val="18"/>
        </w:rPr>
        <w:t>Bob Duncan: No and I think you did. So you've spoken to a few of them.</w:t>
      </w:r>
    </w:p>
    <w:p>
      <w:r>
        <w:rPr>
          <w:rFonts w:ascii="Arial" w:hAnsi="Arial"/>
          <w:sz w:val="18"/>
        </w:rPr>
        <w:t>Speaker 2: So.</w:t>
      </w:r>
    </w:p>
    <w:p>
      <w:r>
        <w:rPr>
          <w:rFonts w:ascii="Arial" w:hAnsi="Arial"/>
          <w:sz w:val="18"/>
        </w:rPr>
        <w:t>Bob Duncan: And then what does platform look like?</w:t>
      </w:r>
    </w:p>
    <w:p>
      <w:r>
        <w:rPr>
          <w:rFonts w:ascii="Arial" w:hAnsi="Arial"/>
          <w:sz w:val="18"/>
        </w:rPr>
        <w:t>Craig Roberts: Platform will be. I seem to get tasks. They just seem to appear. It doesn't seem quite so fluid in terms of starting the day and as you work through them, it just seems to change as the day goes. One moment. Oh yeah, I had them. No problem. Thanks. Do you get that? I know.</w:t>
      </w:r>
    </w:p>
    <w:p>
      <w:r>
        <w:rPr>
          <w:rFonts w:ascii="Arial" w:hAnsi="Arial"/>
          <w:sz w:val="18"/>
        </w:rPr>
        <w:t>Bob Duncan: That page I had up there a minute ago. Sometimes I think it's for the time.</w:t>
      </w:r>
    </w:p>
    <w:p>
      <w:r>
        <w:rPr>
          <w:rFonts w:ascii="Arial" w:hAnsi="Arial"/>
          <w:sz w:val="18"/>
        </w:rPr>
        <w:t>Craig Roberts: So I know you could just take that STS bit out. I've got four.</w:t>
      </w:r>
    </w:p>
    <w:p>
      <w:r>
        <w:rPr>
          <w:rFonts w:ascii="Arial" w:hAnsi="Arial"/>
          <w:sz w:val="18"/>
        </w:rPr>
        <w:t>Speaker 2: From seven nine on the seventh of three on the block of days behind us here. We've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What's up to you doing that one or you can delete the workflow and restart the workflow from back to your stage. When the next step comes up.</w:t>
      </w:r>
    </w:p>
    <w:p>
      <w:r>
        <w:rPr>
          <w:rFonts w:ascii="Arial" w:hAnsi="Arial"/>
          <w:sz w:val="18"/>
        </w:rPr>
        <w:t>Bob Duncan: The application stage. So tasks are going to be in a better place.</w:t>
      </w:r>
    </w:p>
    <w:p>
      <w:r>
        <w:rPr>
          <w:rFonts w:ascii="Arial" w:hAnsi="Arial"/>
          <w:sz w:val="18"/>
        </w:rPr>
        <w:t>Speaker 2: Maybe also about ten new customers so far that we've engaged with this year. And I think that's going to be the key consideration for me. We've got a really good focus on that because we're looking at numbers of a big chunk of that.</w:t>
      </w:r>
    </w:p>
    <w:p>
      <w:r>
        <w:rPr>
          <w:rFonts w:ascii="Arial" w:hAnsi="Arial"/>
          <w:sz w:val="18"/>
        </w:rPr>
        <w:t>Bob Duncan: Some not pipeline that you've got you've got massive pipeline, but if you don't nurture it and you don't manage it.</w:t>
      </w:r>
    </w:p>
    <w:p>
      <w:r>
        <w:rPr>
          <w:rFonts w:ascii="Arial" w:hAnsi="Arial"/>
          <w:sz w:val="18"/>
        </w:rPr>
        <w:t>Speaker 2: Mhm.</w:t>
      </w:r>
    </w:p>
    <w:p>
      <w:r>
        <w:rPr>
          <w:rFonts w:ascii="Arial" w:hAnsi="Arial"/>
          <w:sz w:val="18"/>
        </w:rPr>
        <w:t>Craig Roberts: No</w:t>
      </w:r>
    </w:p>
    <w:p>
      <w:r>
        <w:rPr>
          <w:rFonts w:ascii="Arial" w:hAnsi="Arial"/>
          <w:sz w:val="18"/>
        </w:rPr>
        <w:t>Speaker 2: I know.</w:t>
      </w:r>
    </w:p>
    <w:p>
      <w:r>
        <w:rPr>
          <w:rFonts w:ascii="Arial" w:hAnsi="Arial"/>
          <w:sz w:val="18"/>
        </w:rPr>
        <w:t>Craig Roberts: It should be much more manageable, just doing that every day and not leaving them for.</w:t>
      </w:r>
    </w:p>
    <w:p>
      <w:r>
        <w:rPr>
          <w:rFonts w:ascii="Arial" w:hAnsi="Arial"/>
          <w:sz w:val="18"/>
        </w:rPr>
        <w:t>Speaker 2: You have to do it every day because if you leave it and stay a bit tomorrow, I'll have to get in the boat tomorrow.</w:t>
      </w:r>
    </w:p>
    <w:p>
      <w:r>
        <w:rPr>
          <w:rFonts w:ascii="Arial" w:hAnsi="Arial"/>
          <w:sz w:val="18"/>
        </w:rPr>
        <w:t>Speaker 2: You'll always find something else to do.</w:t>
      </w:r>
    </w:p>
    <w:p>
      <w:r>
        <w:rPr>
          <w:rFonts w:ascii="Arial" w:hAnsi="Arial"/>
          <w:sz w:val="18"/>
        </w:rPr>
        <w:t>Craig Roberts: I think part of it has been not more organized and moving the tasks. So like we spoke about last week, the platform one's much better because I am trying to do the tasks as I do them, because there were about five or six that were MPW'd, but no work deleted. So that was just sitting. So it's even like clearing some of that stuff out. Some of them were dead and it was just then all right, I've got a client now. So it's then if I had thirty people that know I am working with, it's better than having eighty that I am trying to just scatter gun.</w:t>
      </w:r>
    </w:p>
    <w:p>
      <w:r>
        <w:rPr>
          <w:rFonts w:ascii="Arial" w:hAnsi="Arial"/>
          <w:sz w:val="18"/>
        </w:rPr>
        <w:t>Bob Duncan: Exactly, and if you can focus on that thirty.</w:t>
      </w:r>
    </w:p>
    <w:p>
      <w:r>
        <w:rPr>
          <w:rFonts w:ascii="Arial" w:hAnsi="Arial"/>
          <w:sz w:val="18"/>
        </w:rPr>
        <w:t>Speaker 2: Five minutes drop off to I had another family event. They'll just keep frustrating up and then the manager. If you go with the mindset of.</w:t>
      </w:r>
    </w:p>
    <w:p>
      <w:r>
        <w:rPr>
          <w:rFonts w:ascii="Arial" w:hAnsi="Arial"/>
          <w:sz w:val="18"/>
        </w:rPr>
        <w:t>Bob Duncan: Then you'll always put it off until tomorrow, and it'll never become a problem.</w:t>
      </w:r>
    </w:p>
    <w:p>
      <w:r>
        <w:rPr>
          <w:rFonts w:ascii="Arial" w:hAnsi="Arial"/>
          <w:sz w:val="18"/>
        </w:rPr>
        <w:t>Speaker 2: And we've been waiting for that. We've got enough momentum to get us back after this.</w:t>
      </w:r>
    </w:p>
    <w:p>
      <w:r>
        <w:rPr>
          <w:rFonts w:ascii="Arial" w:hAnsi="Arial"/>
          <w:sz w:val="18"/>
        </w:rPr>
        <w:t>Craig Roberts: That's fine, and I'll go back to forwarding them. I've got enough doing an email.</w:t>
      </w:r>
    </w:p>
    <w:p>
      <w:r>
        <w:rPr>
          <w:rFonts w:ascii="Arial" w:hAnsi="Arial"/>
          <w:sz w:val="18"/>
        </w:rPr>
        <w:t>Bob Duncan: Yeah or a text. I think a text. Do you know what? I think you can set your phone up.</w:t>
      </w:r>
    </w:p>
    <w:p>
      <w:r>
        <w:rPr>
          <w:rFonts w:ascii="Arial" w:hAnsi="Arial"/>
          <w:sz w:val="18"/>
        </w:rPr>
        <w:t>Bob Duncan: What eggs. And speak to Claire when she's back because she does a lot of text.</w:t>
      </w:r>
    </w:p>
    <w:p>
      <w:r>
        <w:rPr>
          <w:rFonts w:ascii="Arial" w:hAnsi="Arial"/>
          <w:sz w:val="18"/>
        </w:rPr>
        <w:t>Speaker 2: Mhm, I.</w:t>
      </w:r>
    </w:p>
    <w:p>
      <w:r>
        <w:rPr>
          <w:rFonts w:ascii="Arial" w:hAnsi="Arial"/>
          <w:sz w:val="18"/>
        </w:rPr>
        <w:t>Bob Duncan: Just pick up the phone from people, but they obviously operate slightly differently.</w:t>
      </w:r>
    </w:p>
    <w:p>
      <w:r>
        <w:rPr>
          <w:rFonts w:ascii="Arial" w:hAnsi="Arial"/>
          <w:sz w:val="18"/>
        </w:rPr>
        <w:t>Speaker 2: But</w:t>
      </w:r>
    </w:p>
    <w:p>
      <w:r>
        <w:rPr>
          <w:rFonts w:ascii="Arial" w:hAnsi="Arial"/>
          <w:sz w:val="18"/>
        </w:rPr>
        <w:t>Bob Duncan: I'll</w:t>
      </w:r>
    </w:p>
    <w:p>
      <w:r>
        <w:rPr>
          <w:rFonts w:ascii="Arial" w:hAnsi="Arial"/>
          <w:sz w:val="18"/>
        </w:rPr>
        <w:t>Craig Roberts: Just try all these to see what I can get from them. I think you should.</w:t>
      </w:r>
    </w:p>
    <w:p>
      <w:r>
        <w:rPr>
          <w:rFonts w:ascii="Arial" w:hAnsi="Arial"/>
          <w:sz w:val="18"/>
        </w:rPr>
        <w:t>Bob Duncan: I think you should be open to.</w:t>
      </w:r>
    </w:p>
    <w:p>
      <w:r>
        <w:rPr>
          <w:rFonts w:ascii="Arial" w:hAnsi="Arial"/>
          <w:sz w:val="18"/>
        </w:rPr>
        <w:t>Speaker 2: And we would be. And try and make the most of it, end of day, then a night school. You've got that opportunity to go out for a while, and sometimes that might mean leaving something about the benefits. Whether or not now is the best method in terms of spending your time on certain things, then yeah. Moving on from that.</w:t>
      </w:r>
    </w:p>
    <w:p>
      <w:r>
        <w:rPr>
          <w:rFonts w:ascii="Arial" w:hAnsi="Arial"/>
          <w:sz w:val="18"/>
        </w:rPr>
        <w:t>Craig Roberts: Adam was only back yesterday. She'd been off, so I had spoken to Louis. I was just kind of seeing what your thoughts are about my kind of plan. I spoke to Louis about it. I said, if you replied about the morning meeting stuff, did you do them? He said they did them once a week. It was a Friday. And I hated it. I said, 'Why did you hate that?' He said, 'Because it was a Friday.' So I said, 'Would you be open to if I did them here?' He said, 'I have but not a Friday. Maybe not a Monday.' And they're very structured in terms of how they work. It's got a very successful branch. That's probably very successful because of the way that I was always almost operating it. If you throw enough at the wall, plenty will stick. And so my view is: we've got the monthly meeting tomorrow.</w:t>
      </w:r>
    </w:p>
    <w:p>
      <w:r>
        <w:rPr>
          <w:rFonts w:ascii="Arial" w:hAnsi="Arial"/>
          <w:sz w:val="18"/>
        </w:rPr>
        <w:t>Craig Roberts: So I am going to announce them all to see. Leads have been great. They've now come down to two or three a week with a very low show rate. My commitment is I am now going back through every lead I've had to see where they're at. I will give you an update on every lead you book as soon as I've spoken to them, or if I'm not sure, I'll let you know. I'll update every day on the commissions that have been signed up. Number of appointments I've had and some hints and tips every day when I'm in the branch, I'll speak to you either individually or collectively. I will do that all the time. But my challenge to you guys is: need one each day?</w:t>
      </w:r>
    </w:p>
    <w:p>
      <w:r>
        <w:rPr>
          <w:rFonts w:ascii="Arial" w:hAnsi="Arial"/>
          <w:sz w:val="18"/>
        </w:rPr>
        <w:t>Speaker 2: There's been a slight.</w:t>
      </w:r>
    </w:p>
    <w:p>
      <w:r>
        <w:rPr>
          <w:rFonts w:ascii="Arial" w:hAnsi="Arial"/>
          <w:sz w:val="18"/>
        </w:rPr>
        <w:t>Craig Roberts: Yeah, even things like this that it's a bit of a start. Like Louis, They've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That's good. I now challenge to go and see. I've not spoken to any these people now It's too late, but try and go through what use for I want to. You know, I'm gonna yeah, and I'll start to. I'm gonna get. I'll maybe get you to show me either today or another time, just around how I go back into that, because I saw you doing it. Thought it was good, but I didn't pay attention enough to see how to do it. So, as well get a masterclass on how to do that.</w:t>
      </w:r>
    </w:p>
    <w:p>
      <w:r>
        <w:rPr>
          <w:rFonts w:ascii="Arial" w:hAnsi="Arial"/>
          <w:sz w:val="18"/>
        </w:rPr>
        <w:t>Bob Duncan: What might do actually is might don't know if shared the</w:t>
      </w:r>
    </w:p>
    <w:p>
      <w:r>
        <w:rPr>
          <w:rFonts w:ascii="Arial" w:hAnsi="Arial"/>
          <w:sz w:val="18"/>
        </w:rPr>
        <w:t>Bob Duncan: See that report with you.</w:t>
      </w:r>
    </w:p>
    <w:p>
      <w:r>
        <w:rPr>
          <w:rFonts w:ascii="Arial" w:hAnsi="Arial"/>
          <w:sz w:val="18"/>
        </w:rPr>
        <w:t>Craig Roberts: Cause I've got the, I think I'm a three of the morning about some hints and tips, which is good. I've actually started having never really used the AI stuff. I've been doing it because I've been sending so many emails in the last couple of days to people.</w:t>
      </w:r>
    </w:p>
    <w:p>
      <w:r>
        <w:rPr>
          <w:rFonts w:ascii="Arial" w:hAnsi="Arial"/>
          <w:sz w:val="18"/>
        </w:rPr>
        <w:t>Bob Duncan: You can if you get it working well enough to get it to do things.</w:t>
      </w:r>
    </w:p>
    <w:p>
      <w:r>
        <w:rPr>
          <w:rFonts w:ascii="Arial" w:hAnsi="Arial"/>
          <w:sz w:val="18"/>
        </w:rPr>
        <w:t>Speaker 2: Even so</w:t>
      </w:r>
    </w:p>
    <w:p>
      <w:r>
        <w:rPr>
          <w:rFonts w:ascii="Arial" w:hAnsi="Arial"/>
          <w:sz w:val="18"/>
        </w:rPr>
        <w:t>Craig Roberts: So I've just been doing an email to a client who I haven't spoken to for a few months to see if they're still looking for property and mortgages. And if they want to have a chat about what's happening. And it's give me a draft and I could just copy and paste.</w:t>
      </w:r>
    </w:p>
    <w:p>
      <w:r>
        <w:rPr>
          <w:rFonts w:ascii="Arial" w:hAnsi="Arial"/>
          <w:sz w:val="18"/>
        </w:rPr>
        <w:t>Bob Duncan: Exactly that's all you need today. Copy and paste.</w:t>
      </w:r>
    </w:p>
    <w:p>
      <w:r>
        <w:rPr>
          <w:rFonts w:ascii="Arial" w:hAnsi="Arial"/>
          <w:sz w:val="18"/>
        </w:rPr>
        <w:t>Craig Roberts: Funny because I've not done loads of AI stuff. I've been quite like that's something I don't really know what I am doing with. You hear that, you think I've gone so long I don't know what I am doing with that. It's now becoming like I am just going to leave that. No speak to my brother in law or in chat at the weekend when we had all the family around talking about theirs. He said do you use AI at your work? He's an accountant. He said no but it's coming in a bit and would have been encouraged to use it more and more soon. Sounds like me. So right? I am going to just have a go this because it's obviously come up with email. If you want co pilot assistance so was like I am going to try this. You should honestly.</w:t>
      </w:r>
    </w:p>
    <w:p>
      <w:r>
        <w:rPr>
          <w:rFonts w:ascii="Arial" w:hAnsi="Arial"/>
          <w:sz w:val="18"/>
        </w:rPr>
        <w:t>Speaker 2: So much.</w:t>
      </w:r>
    </w:p>
    <w:p>
      <w:r>
        <w:rPr>
          <w:rFonts w:ascii="Arial" w:hAnsi="Arial"/>
          <w:sz w:val="18"/>
        </w:rPr>
        <w:t>Craig Roberts: I can't believe you're saying that on a recorded call.</w:t>
      </w:r>
    </w:p>
    <w:p>
      <w:r>
        <w:rPr>
          <w:rFonts w:ascii="Arial" w:hAnsi="Arial"/>
          <w:sz w:val="18"/>
        </w:rPr>
        <w:t>Speaker 2: Unless a sub name is writing. All I'm doing is basically take my thought and highlight from the email.</w:t>
      </w:r>
    </w:p>
    <w:p>
      <w:r>
        <w:rPr>
          <w:rFonts w:ascii="Arial" w:hAnsi="Arial"/>
          <w:sz w:val="18"/>
        </w:rPr>
        <w:t>Speaker 1: No problem. Information.</w:t>
      </w:r>
    </w:p>
    <w:p>
      <w:r>
        <w:rPr>
          <w:rFonts w:ascii="Arial" w:hAnsi="Arial"/>
          <w:sz w:val="18"/>
        </w:rPr>
        <w:t>Bob Duncan: The holidays are in August. So there you go, I've got purpose for it.</w:t>
      </w:r>
    </w:p>
    <w:p>
      <w:r>
        <w:rPr>
          <w:rFonts w:ascii="Arial" w:hAnsi="Arial"/>
          <w:sz w:val="18"/>
        </w:rPr>
        <w:t>Speaker 2: It's highlighting what sales are important. And, we've got a box at the bottom five minutes down at the end that just kind of talks up what's important and not important. I think I can very quickly go back to our old team if you need to see some of that in there. That's something as well because we said we know what the top ten documents are.</w:t>
      </w:r>
    </w:p>
    <w:p>
      <w:r>
        <w:rPr>
          <w:rFonts w:ascii="Arial" w:hAnsi="Arial"/>
          <w:sz w:val="18"/>
        </w:rPr>
        <w:t>Bob Duncan: Going to be working on right now. These are the actions, but I can see Megan's copied into this or behind.</w:t>
      </w:r>
    </w:p>
    <w:p>
      <w:r>
        <w:rPr>
          <w:rFonts w:ascii="Arial" w:hAnsi="Arial"/>
          <w:sz w:val="18"/>
        </w:rPr>
        <w:t>Speaker 1: But.</w:t>
      </w:r>
    </w:p>
    <w:p>
      <w:r>
        <w:rPr>
          <w:rFonts w:ascii="Arial" w:hAnsi="Arial"/>
          <w:sz w:val="18"/>
        </w:rPr>
        <w:t>Speaker 2: Baby steps now for me, but I think I'll go. I'll definitely do it the emails, which was good just to type in an email. I really enjoy it. I really like that. It was a nicer way of doing it than how I maybe worked.</w:t>
      </w:r>
    </w:p>
    <w:p>
      <w:r>
        <w:rPr>
          <w:rFonts w:ascii="Arial" w:hAnsi="Arial"/>
          <w:sz w:val="18"/>
        </w:rPr>
        <w:t>Bob Duncan: At well That's it. And you can make out you can be suggestive.</w:t>
      </w:r>
    </w:p>
    <w:p>
      <w:r>
        <w:rPr>
          <w:rFonts w:ascii="Arial" w:hAnsi="Arial"/>
          <w:sz w:val="18"/>
        </w:rPr>
        <w:t>Speaker 2: You can say,</w:t>
      </w:r>
    </w:p>
    <w:p>
      <w:r>
        <w:rPr>
          <w:rFonts w:ascii="Arial" w:hAnsi="Arial"/>
          <w:sz w:val="18"/>
        </w:rPr>
        <w:t>Bob Duncan: Know, like you could literally word it in any shape or form that you want. Take that tone message.</w:t>
      </w:r>
    </w:p>
    <w:p>
      <w:r>
        <w:rPr>
          <w:rFonts w:ascii="Arial" w:hAnsi="Arial"/>
          <w:sz w:val="18"/>
        </w:rPr>
        <w:t>Speaker 2: Try to get into the week and start doing that. Take some time off. I am going to be on board, so you could say to them, "You know what's my new typical function?" You could be saying something slightly different about it. How does he think they are? And I'll ask him all these questions that I am doing with them. And I'll be like, "What's the real thing we need to think from first?" So then we're just going through this sort of.</w:t>
      </w:r>
    </w:p>
    <w:p>
      <w:r>
        <w:rPr>
          <w:rFonts w:ascii="Arial" w:hAnsi="Arial"/>
          <w:sz w:val="18"/>
        </w:rPr>
        <w:t>Craig Roberts: It was good. It was more I was trying to because I was thinking about that about because I was writing notes in terms of what to talk about tomorrow and things like. Suppose whether you what I think is good. Whether it's a good idea, like I was saying, my typical clients I operate based have most success with are blah. But then the clients you more often book quite often are that. And it's tried to say I don't want to not have that, but better at this. And it's how you see, Am I don't want to see that stuff not good because but I don't have as much success from that because I don't want to look like. It's I don't have the skill to do it. It's just they don't convert as well. So if you give me all the parents looking to do.</w:t>
      </w:r>
    </w:p>
    <w:p>
      <w:r>
        <w:rPr>
          <w:rFonts w:ascii="Arial" w:hAnsi="Arial"/>
          <w:sz w:val="18"/>
        </w:rPr>
        <w:t>Craig Roberts: Do joint borrower sole proprietor because that's a niche. A lot of them haven't bothered, or they think it's easier, or they've been put off by something. But first time buyers are wanting to look and buy, so it's trying to see it in a positive way. I would much prefer this to that. It's much more lucrative for you to give me this than that. That's not to see that, but don't get me as if that's bad.</w:t>
      </w:r>
    </w:p>
    <w:p>
      <w:r>
        <w:rPr>
          <w:rFonts w:ascii="Arial" w:hAnsi="Arial"/>
          <w:sz w:val="18"/>
        </w:rPr>
        <w:t>Speaker 2: This is.</w:t>
      </w:r>
    </w:p>
    <w:p>
      <w:r>
        <w:rPr>
          <w:rFonts w:ascii="Arial" w:hAnsi="Arial"/>
          <w:sz w:val="18"/>
        </w:rPr>
        <w:t>Speaker 2: Not.</w:t>
      </w:r>
    </w:p>
    <w:p>
      <w:r>
        <w:rPr>
          <w:rFonts w:ascii="Arial" w:hAnsi="Arial"/>
          <w:sz w:val="18"/>
        </w:rPr>
        <w:t>Craig Roberts: But I can also know. I didn't actually realize how they got paid for leads, so now I know. I can see also that one, if you're buying at this level and borrowing, this will make you about hundred pounds or hundred and fifty pounds. This one which is slightly more complicated is going to make you forty. Work a bit smarter, not harder kind of thing.</w:t>
      </w:r>
    </w:p>
    <w:p>
      <w:r>
        <w:rPr>
          <w:rFonts w:ascii="Arial" w:hAnsi="Arial"/>
          <w:sz w:val="18"/>
        </w:rPr>
        <w:t>Bob Duncan: That's it exactly. And if you come back to that bread and butter piece, which says who's the client, who's your average age of the client, that's where they're going to make money. And as it's going to be how you work that and take into account</w:t>
      </w:r>
    </w:p>
    <w:p>
      <w:r>
        <w:rPr>
          <w:rFonts w:ascii="Arial" w:hAnsi="Arial"/>
          <w:sz w:val="18"/>
        </w:rPr>
        <w:t>Speaker 2: Probably something or rather than later.</w:t>
      </w:r>
    </w:p>
    <w:p>
      <w:r>
        <w:rPr>
          <w:rFonts w:ascii="Arial" w:hAnsi="Arial"/>
          <w:sz w:val="18"/>
        </w:rPr>
        <w:t>Craig Roberts: The only thing I'll finish, I am going to speak to them. It's obviously a bad time because I am off on holiday for the next two weeks.</w:t>
      </w:r>
    </w:p>
    <w:p>
      <w:r>
        <w:rPr>
          <w:rFonts w:ascii="Arial" w:hAnsi="Arial"/>
          <w:sz w:val="18"/>
        </w:rPr>
        <w:t>Bob Duncan: But the diary is there.</w:t>
      </w:r>
    </w:p>
    <w:p>
      <w:r>
        <w:rPr>
          <w:rFonts w:ascii="Arial" w:hAnsi="Arial"/>
          <w:sz w:val="18"/>
        </w:rPr>
        <w:t>Speaker 2: We can say to Adam what you think things are going to do if you pop down. And we've got days in October and November depending on things popping up over the weekend. And that building up. Still a presence.</w:t>
      </w:r>
    </w:p>
    <w:p>
      <w:r>
        <w:rPr>
          <w:rFonts w:ascii="Arial" w:hAnsi="Arial"/>
          <w:sz w:val="18"/>
        </w:rPr>
        <w:t>Craig Roberts: Fine. I will take it all with that. But it means that at least I can, if I say I am going to follow up, I've got that email template to say here is some, I'll send you the stuff that comes out here is some bits and pieces. Here is the other link from yesterday, because speak to them, but at least every day I can see. Here's a link to had yesterday in my diary. I'll give you individual feedback and take it from there.</w:t>
      </w:r>
    </w:p>
    <w:p>
      <w:r>
        <w:rPr>
          <w:rFonts w:ascii="Arial" w:hAnsi="Arial"/>
          <w:sz w:val="18"/>
        </w:rPr>
        <w:t>Bob Duncan: That's your job done.</w:t>
      </w:r>
    </w:p>
    <w:p>
      <w:r>
        <w:rPr>
          <w:rFonts w:ascii="Arial" w:hAnsi="Arial"/>
          <w:sz w:val="18"/>
        </w:rPr>
        <w:t>Speaker 2: So I think back on this for me and the other people we've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it's probably in all of us to have those kind of thoughts as well. We're not exempt from being without sentiment and emotion and things like that. We've got to be careful with our choices and whether or not to ignore them.</w:t>
      </w:r>
    </w:p>
    <w:p>
      <w:r>
        <w:rPr>
          <w:rFonts w:ascii="Arial" w:hAnsi="Arial"/>
          <w:sz w:val="18"/>
        </w:rPr>
        <w:t>Speaker 2: From an income, guys from you, that stuff's got a price. That stuff's got a hundred pound value. What we could have, I had more than I think about the cost. So if I am not to get one of them, perhaps there is two thirty nine. If you get more than these, you will be like from your welcome just now as well as ten percent off. That's the best way to keep it going and then go out and really good things about hospitality.</w:t>
      </w:r>
    </w:p>
    <w:p>
      <w:r>
        <w:rPr>
          <w:rFonts w:ascii="Arial" w:hAnsi="Arial"/>
          <w:sz w:val="18"/>
        </w:rPr>
        <w:t>Bob Duncan: What's happening? How much is it going to be. And that again, that conversation every single time you run in a big fund.</w:t>
      </w:r>
    </w:p>
    <w:p>
      <w:r>
        <w:rPr>
          <w:rFonts w:ascii="Arial" w:hAnsi="Arial"/>
          <w:sz w:val="18"/>
        </w:rPr>
        <w:t>Speaker 1: And just make sure you do it again. It's a little bit like the.</w:t>
      </w:r>
    </w:p>
    <w:p>
      <w:r>
        <w:rPr>
          <w:rFonts w:ascii="Arial" w:hAnsi="Arial"/>
          <w:sz w:val="18"/>
        </w:rPr>
        <w:t>Speaker 2: Very, very quickly.</w:t>
      </w:r>
    </w:p>
    <w:p>
      <w:r>
        <w:rPr>
          <w:rFonts w:ascii="Arial" w:hAnsi="Arial"/>
          <w:sz w:val="18"/>
        </w:rPr>
        <w:t>Craig Roberts: I think it's formalizing a wee bit has not been formal or structured in there, but very successful. So it's possibly just formalizing my part, and hopefully then others might follow on a wee bit in terms of what if I do that, whether they'll do it. And the thing is, even things that they're just not in terms of the way they work. Like Anne and I always talk about it because we're in there. The guy, most of the negotiators come in at like a minute to nine. So it's not like okay we talk about it. Instead older like I was told when you start work, if you start work, if place opens at nine, you have to be in for ten to nine. So you can be organized and ready to go, whereas they come in at like a minute to nine kind of thing.</w:t>
      </w:r>
    </w:p>
    <w:p>
      <w:r>
        <w:rPr>
          <w:rFonts w:ascii="Arial" w:hAnsi="Arial"/>
          <w:sz w:val="18"/>
        </w:rPr>
        <w:t>Craig Roberts: And that could be the more senior of the team, apart from man. So it's like trying to structure. That kind of bit in terms of you can't have a huddle five to nine because they're not all in. So you are doing it at five past and ten past nine. And then the phones are ringing. So it's trying to put that in the day.</w:t>
      </w:r>
    </w:p>
    <w:p>
      <w:r>
        <w:rPr>
          <w:rFonts w:ascii="Arial" w:hAnsi="Arial"/>
          <w:sz w:val="18"/>
        </w:rPr>
        <w:t>Speaker 2: Then get on Monday. It's a couple on Wednesday. It's a couple on Thursday. It's a couple on Friday, and that's maybe not a bad thing because then they're not all getting the same message. So we could answer for that one. Different people, just five minutes. So very quick to get involved. Get involved with the relevant people. Get them in front of another person who really makes them up. Don't take your whole day, but have them all for five minutes. You have to have a few January release. So I'm going to go and get rid of a lot of people that seem like they're getting on ones that need to get involved with the people that are going to be able next year training and whatnot with the other person here at school.</w:t>
      </w:r>
    </w:p>
    <w:p>
      <w:r>
        <w:rPr>
          <w:rFonts w:ascii="Arial" w:hAnsi="Arial"/>
          <w:sz w:val="18"/>
        </w:rPr>
        <w:t>Bob Duncan: And three times a week, every week, in your email out after it to the team so they know they've got it. They can see it.</w:t>
      </w:r>
    </w:p>
    <w:p>
      <w:r>
        <w:rPr>
          <w:rFonts w:ascii="Arial" w:hAnsi="Arial"/>
          <w:sz w:val="18"/>
        </w:rPr>
        <w:t>Speaker 2: They can get all the care of it. And then that final thing: "Let's go! Let's go! Let's go! Let's go!" And then we'll write about it for two or three more months on the website and Facebook page and Twitter page.</w:t>
      </w:r>
    </w:p>
    <w:p>
      <w:r>
        <w:rPr>
          <w:rFonts w:ascii="Arial" w:hAnsi="Arial"/>
          <w:sz w:val="18"/>
        </w:rPr>
        <w:t>Bob Duncan: We'll let you crack on. We've run over a wee bit.</w:t>
      </w:r>
    </w:p>
    <w:p>
      <w:r>
        <w:rPr>
          <w:rFonts w:ascii="Arial" w:hAnsi="Arial"/>
          <w:sz w:val="18"/>
        </w:rPr>
        <w:t>Speaker 2: But I think the report is just a couple of pass, and we'll just box that off and give it a year down getting into the meeting under the board going on with themselves for this year. All right?</w:t>
      </w:r>
    </w:p>
    <w:p>
      <w:r>
        <w:rPr>
          <w:rFonts w:ascii="Arial" w:hAnsi="Arial"/>
          <w:sz w:val="18"/>
        </w:rPr>
        <w:t>Craig Roberts: I don't think so. Hopefully, I can get my diary a bit busier, but obviously if they're rather busy on Friday, then it will fall off again. It's more just to raise that awareness.</w:t>
      </w:r>
    </w:p>
    <w:p>
      <w:r>
        <w:rPr>
          <w:rFonts w:ascii="Arial" w:hAnsi="Arial"/>
          <w:sz w:val="18"/>
        </w:rPr>
        <w:t>Bob Duncan: Exactly right. Cool, I'll let you crack on. See you soon. Cheers.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