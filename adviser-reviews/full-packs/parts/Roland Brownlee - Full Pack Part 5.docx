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5)</w:t>
      </w:r>
    </w:p>
    <w:p>
      <w:r>
        <w:rPr>
          <w:i/>
          <w:sz w:val="18"/>
        </w:rPr>
        <w:t>Compiled from Plaud. Includes meeting notes and full transcripts. Being looked at and reviewed.</w:t>
      </w:r>
    </w:p>
    <w:p>
      <w:pPr>
        <w:pStyle w:val="Heading1"/>
      </w:pPr>
      <w:r>
        <w:t>05-20 Strategic Planning</w:t>
      </w:r>
    </w:p>
    <w:p>
      <w:r>
        <w:t>Plaud file id: 0df5fcac0223779e779b208d9b607075</w:t>
      </w:r>
    </w:p>
    <w:p>
      <w:pPr>
        <w:pStyle w:val="Heading2"/>
      </w:pPr>
      <w:r>
        <w:t>Notes</w:t>
      </w:r>
    </w:p>
    <w:p>
      <w:r>
        <w:rPr>
          <w:rFonts w:ascii="Arial" w:hAnsi="Arial"/>
          <w:sz w:val="18"/>
        </w:rPr>
        <w:t>### Summary</w:t>
      </w:r>
    </w:p>
    <w:p>
      <w:r>
        <w:rPr>
          <w:rFonts w:ascii="Arial" w:hAnsi="Arial"/>
          <w:sz w:val="18"/>
        </w:rPr>
        <w:t># Performance Review and Strategic Planning Meeting</w:t>
      </w:r>
    </w:p>
    <w:p/>
    <w:p/>
    <w:p/>
    <w:p>
      <w:r>
        <w:rPr>
          <w:rFonts w:ascii="Arial" w:hAnsi="Arial"/>
          <w:sz w:val="18"/>
        </w:rPr>
        <w:t>## Performance Tracking and Target Setting Framework</w:t>
      </w:r>
    </w:p>
    <w:p>
      <w:r>
        <w:rPr>
          <w:rFonts w:ascii="Arial" w:hAnsi="Arial"/>
          <w:sz w:val="18"/>
        </w:rPr>
        <w:t>A new shared performance-tracking spreadsheet has been introduced for Roland Brownlee and the advisory team. The manager explained that this document is a real-time tracker of actuals versus targets, designed to expose gaps early and guide corrective actions. It contains his annual targets, monthly breakdowns, conversion assumptions, and average fee metrics, and is to be updated regularly by Roland.</w:t>
      </w:r>
    </w:p>
    <w:p/>
    <w:p>
      <w:r>
        <w:rPr>
          <w:rFonts w:ascii="Arial" w:hAnsi="Arial"/>
          <w:sz w:val="18"/>
        </w:rPr>
        <w:t>Targets and numerical standards:</w:t>
      </w:r>
    </w:p>
    <w:p>
      <w:r>
        <w:rPr>
          <w:rFonts w:ascii="Arial" w:hAnsi="Arial"/>
          <w:sz w:val="18"/>
        </w:rPr>
        <w:t>- Annual aim: “176 back.”</w:t>
      </w:r>
    </w:p>
    <w:p>
      <w:r>
        <w:rPr>
          <w:rFonts w:ascii="Arial" w:hAnsi="Arial"/>
          <w:sz w:val="18"/>
        </w:rPr>
        <w:t>- Lead conversion baseline: 26%, with a push towards one-in-three.</w:t>
      </w:r>
    </w:p>
    <w:p>
      <w:r>
        <w:rPr>
          <w:rFonts w:ascii="Arial" w:hAnsi="Arial"/>
          <w:sz w:val="18"/>
        </w:rPr>
        <w:t>- Cases: 72 mortgages (purchases), 48 renewals, and 96 insurance cases (insurance built around a 40% conversion rate).</w:t>
      </w:r>
    </w:p>
    <w:p>
      <w:r>
        <w:rPr>
          <w:rFonts w:ascii="Arial" w:hAnsi="Arial"/>
          <w:sz w:val="18"/>
        </w:rPr>
        <w:t>- Average fees captured in the document: average monthly fee (excluding renewals), average renewal fee, average insurance case fee, and average admin fee; conversion rates for relevant lines are also included.</w:t>
      </w:r>
    </w:p>
    <w:p/>
    <w:p>
      <w:r>
        <w:rPr>
          <w:rFonts w:ascii="Arial" w:hAnsi="Arial"/>
          <w:sz w:val="18"/>
        </w:rPr>
        <w:t>Quarterly distribution and expectations:</w:t>
      </w:r>
    </w:p>
    <w:p>
      <w:r>
        <w:rPr>
          <w:rFonts w:ascii="Arial" w:hAnsi="Arial"/>
          <w:sz w:val="18"/>
        </w:rPr>
        <w:t>- Quarterly weighting is grounded in historic year-on-year performance, not arbitrary selection.</w:t>
      </w:r>
    </w:p>
    <w:p>
      <w:r>
        <w:rPr>
          <w:rFonts w:ascii="Arial" w:hAnsi="Arial"/>
          <w:sz w:val="18"/>
        </w:rPr>
        <w:t>- Q1: 26%; Q2: 27%; Q3: 20% (November, December, January); Q4: rebounds (February, March, April).</w:t>
      </w:r>
    </w:p>
    <w:p>
      <w:r>
        <w:rPr>
          <w:rFonts w:ascii="Arial" w:hAnsi="Arial"/>
          <w:sz w:val="18"/>
        </w:rPr>
        <w:t>- Roland’s 72 purchases break down to: 19 (Q1), 19 (Q2), 15 (Q3), 19 (Q4).</w:t>
      </w:r>
    </w:p>
    <w:p>
      <w:r>
        <w:rPr>
          <w:rFonts w:ascii="Arial" w:hAnsi="Arial"/>
          <w:sz w:val="18"/>
        </w:rPr>
        <w:t>- Renewals: total annual opportunity is 72, but expected to deliver 40 (reflecting ~50–55% of total).</w:t>
      </w:r>
    </w:p>
    <w:p/>
    <w:p>
      <w:r>
        <w:rPr>
          <w:rFonts w:ascii="Arial" w:hAnsi="Arial"/>
          <w:sz w:val="18"/>
        </w:rPr>
        <w:t>Tracking mechanics and usage:</w:t>
      </w:r>
    </w:p>
    <w:p>
      <w:r>
        <w:rPr>
          <w:rFonts w:ascii="Arial" w:hAnsi="Arial"/>
          <w:sz w:val="18"/>
        </w:rPr>
        <w:t>- The spreadsheet includes bank target, written target, actuals, and automatically calculated variance.</w:t>
      </w:r>
    </w:p>
    <w:p>
      <w:r>
        <w:rPr>
          <w:rFonts w:ascii="Arial" w:hAnsi="Arial"/>
          <w:sz w:val="18"/>
        </w:rPr>
        <w:t>- It tracks purchase cases vs actuals, insurance applications vs actual insurance, and remortgage activity.</w:t>
      </w:r>
    </w:p>
    <w:p>
      <w:r>
        <w:rPr>
          <w:rFonts w:ascii="Arial" w:hAnsi="Arial"/>
          <w:sz w:val="18"/>
        </w:rPr>
        <w:t>- Roland is required to enter his actual written and actual banked figures for May, June, July, plus counts of purchases and mortgage cases “got away.” Once populated, the top half of the document pre-populates, showing month-to-date and year-to-date positioning against target.</w:t>
      </w:r>
    </w:p>
    <w:p>
      <w:r>
        <w:rPr>
          <w:rFonts w:ascii="Arial" w:hAnsi="Arial"/>
          <w:sz w:val="18"/>
        </w:rPr>
        <w:t>- The shared document should be updated a minimum of once per week to avoid end-of-month surprises; weekly entries enable timely self-correction. Roland already reviews his numbers daily and keeps close watch on progress.</w:t>
      </w:r>
    </w:p>
    <w:p/>
    <w:p>
      <w:r>
        <w:rPr>
          <w:rFonts w:ascii="Arial" w:hAnsi="Arial"/>
          <w:sz w:val="18"/>
        </w:rPr>
        <w:t>Diagnostic intent:</w:t>
      </w:r>
    </w:p>
    <w:p>
      <w:r>
        <w:rPr>
          <w:rFonts w:ascii="Arial" w:hAnsi="Arial"/>
          <w:sz w:val="18"/>
        </w:rPr>
        <w:t>- If off-target, the expectation is to interrogate causes: process changes, lead volume (e.g., only 20 leads), or conversion issues (e.g., getting the leads but converting at 5%).</w:t>
      </w:r>
    </w:p>
    <w:p>
      <w:r>
        <w:rPr>
          <w:rFonts w:ascii="Arial" w:hAnsi="Arial"/>
          <w:sz w:val="18"/>
        </w:rPr>
        <w:t>- The tracker offers month-by-month visibility to decide what to change and what support is needed.</w:t>
      </w:r>
    </w:p>
    <w:p/>
    <w:p>
      <w:r>
        <w:rPr>
          <w:rFonts w:ascii="Arial" w:hAnsi="Arial"/>
          <w:sz w:val="18"/>
        </w:rPr>
        <w:t>## Business Plan and Self-Reflection Form</w:t>
      </w:r>
    </w:p>
    <w:p>
      <w:r>
        <w:rPr>
          <w:rFonts w:ascii="Arial" w:hAnsi="Arial"/>
          <w:sz w:val="18"/>
        </w:rPr>
        <w:t>A second document—the “end of year quarterly form”—serves as Roland’s personal business plan and reflection tool. It requires a candid review of his journey and performance trends (written vs banked) since he joined in September, setting clear metrics for mortgages, protection, remortgages, and admin.</w:t>
      </w:r>
    </w:p>
    <w:p/>
    <w:p>
      <w:r>
        <w:rPr>
          <w:rFonts w:ascii="Arial" w:hAnsi="Arial"/>
          <w:sz w:val="18"/>
        </w:rPr>
        <w:t>Purpose and cadence:</w:t>
      </w:r>
    </w:p>
    <w:p>
      <w:r>
        <w:rPr>
          <w:rFonts w:ascii="Arial" w:hAnsi="Arial"/>
          <w:sz w:val="18"/>
        </w:rPr>
        <w:t>- The form captures targets, observed conversion rates, and case volumes across purchases, remortgages, and insurance.</w:t>
      </w:r>
    </w:p>
    <w:p>
      <w:r>
        <w:rPr>
          <w:rFonts w:ascii="Arial" w:hAnsi="Arial"/>
          <w:sz w:val="18"/>
        </w:rPr>
        <w:t>- The manager recommends reviewing monthly/quarterly, not solely at year-end, to maintain momentum and enable mid-course corrections.</w:t>
      </w:r>
    </w:p>
    <w:p>
      <w:r>
        <w:rPr>
          <w:rFonts w:ascii="Arial" w:hAnsi="Arial"/>
          <w:sz w:val="18"/>
        </w:rPr>
        <w:t>- Roland is urged to be specific, detailed, and honest; insufficient detail will be returned for completion.</w:t>
      </w:r>
    </w:p>
    <w:p/>
    <w:p>
      <w:r>
        <w:rPr>
          <w:rFonts w:ascii="Arial" w:hAnsi="Arial"/>
          <w:sz w:val="18"/>
        </w:rPr>
        <w:t>Performance context:</w:t>
      </w:r>
    </w:p>
    <w:p>
      <w:r>
        <w:rPr>
          <w:rFonts w:ascii="Arial" w:hAnsi="Arial"/>
          <w:sz w:val="18"/>
        </w:rPr>
        <w:t>- Roland does not yet have a full financial year behind him, but written numbers are trending positively and banked numbers are following.</w:t>
      </w:r>
    </w:p>
    <w:p>
      <w:r>
        <w:rPr>
          <w:rFonts w:ascii="Arial" w:hAnsi="Arial"/>
          <w:sz w:val="18"/>
        </w:rPr>
        <w:t>- There is an estimated drift of around 10% currently; the manager intends to double-check the figures due to timing effects, with some written business falling into the next financial year.</w:t>
      </w:r>
    </w:p>
    <w:p>
      <w:r>
        <w:rPr>
          <w:rFonts w:ascii="Arial" w:hAnsi="Arial"/>
          <w:sz w:val="18"/>
        </w:rPr>
        <w:t>- Indicative figures discussed: “You had about eighty,” and “another forty k,” pointing towards approximately “one hundred and twenty” if pulled up on target.</w:t>
      </w:r>
    </w:p>
    <w:p>
      <w:r>
        <w:rPr>
          <w:rFonts w:ascii="Arial" w:hAnsi="Arial"/>
          <w:sz w:val="18"/>
        </w:rPr>
        <w:t>- May, June, and July are “almost in target zones,” reflecting momentum.</w:t>
      </w:r>
    </w:p>
    <w:p/>
    <w:p>
      <w:r>
        <w:rPr>
          <w:rFonts w:ascii="Arial" w:hAnsi="Arial"/>
          <w:sz w:val="18"/>
        </w:rPr>
        <w:t>Lead and conversion expectations embedded for planning:</w:t>
      </w:r>
    </w:p>
    <w:p>
      <w:r>
        <w:rPr>
          <w:rFonts w:ascii="Arial" w:hAnsi="Arial"/>
          <w:sz w:val="18"/>
        </w:rPr>
        <w:t>- About 40 leads a month, speaking to around 30 customers.</w:t>
      </w:r>
    </w:p>
    <w:p>
      <w:r>
        <w:rPr>
          <w:rFonts w:ascii="Arial" w:hAnsi="Arial"/>
          <w:sz w:val="18"/>
        </w:rPr>
        <w:t>- Conversion targeting roughly one-in-three to achieve at least 10 applications a month.</w:t>
      </w:r>
    </w:p>
    <w:p>
      <w:r>
        <w:rPr>
          <w:rFonts w:ascii="Arial" w:hAnsi="Arial"/>
          <w:sz w:val="18"/>
        </w:rPr>
        <w:t>- Insurance aims at one-in-two, with admin fees charged.</w:t>
      </w:r>
    </w:p>
    <w:p>
      <w:r>
        <w:rPr>
          <w:rFonts w:ascii="Arial" w:hAnsi="Arial"/>
          <w:sz w:val="18"/>
        </w:rPr>
        <w:t>- Following this discipline points towards banking “hundred eighty two thousand pounds plus.”</w:t>
      </w:r>
    </w:p>
    <w:p>
      <w:r>
        <w:rPr>
          <w:rFonts w:ascii="Arial" w:hAnsi="Arial"/>
          <w:sz w:val="18"/>
        </w:rPr>
        <w:t>- Staged development: aiming for the “one eighty bag” this year and contemplating “two hundred plus bags” next year, contingent on consistency.</w:t>
      </w:r>
    </w:p>
    <w:p/>
    <w:p>
      <w:r>
        <w:rPr>
          <w:rFonts w:ascii="Arial" w:hAnsi="Arial"/>
          <w:sz w:val="18"/>
        </w:rPr>
        <w:t>## Strategic Guidance for Target Achievement</w:t>
      </w:r>
    </w:p>
    <w:p>
      <w:r>
        <w:rPr>
          <w:rFonts w:ascii="Arial" w:hAnsi="Arial"/>
          <w:sz w:val="18"/>
        </w:rPr>
        <w:t>The manager’s strategic advice focuses on disciplined lead management, robust follow-up, and active pipeline work, complemented by referral and solicitor partnership practices.</w:t>
      </w:r>
    </w:p>
    <w:p/>
    <w:p>
      <w:r>
        <w:rPr>
          <w:rFonts w:ascii="Arial" w:hAnsi="Arial"/>
          <w:sz w:val="18"/>
        </w:rPr>
        <w:t>Lead process and conversion discipline:</w:t>
      </w:r>
    </w:p>
    <w:p>
      <w:r>
        <w:rPr>
          <w:rFonts w:ascii="Arial" w:hAnsi="Arial"/>
          <w:sz w:val="18"/>
        </w:rPr>
        <w:t>- Work every lead from first contact to completion, utilising all communication channels (mobile, text, calls).</w:t>
      </w:r>
    </w:p>
    <w:p>
      <w:r>
        <w:rPr>
          <w:rFonts w:ascii="Arial" w:hAnsi="Arial"/>
          <w:sz w:val="18"/>
        </w:rPr>
        <w:t>- Ensure appointment attendance through proactive reminders and confirmations.</w:t>
      </w:r>
    </w:p>
    <w:p>
      <w:r>
        <w:rPr>
          <w:rFonts w:ascii="Arial" w:hAnsi="Arial"/>
          <w:sz w:val="18"/>
        </w:rPr>
        <w:t>- Maintain and actively work a consistently up-to-date pipeline; know what is coming this week and be prepared to articulate it on demand.</w:t>
      </w:r>
    </w:p>
    <w:p>
      <w:r>
        <w:rPr>
          <w:rFonts w:ascii="Arial" w:hAnsi="Arial"/>
          <w:sz w:val="18"/>
        </w:rPr>
        <w:t>- Apply segmentation and prioritisation: identify high-priority prospects vs early lookers and tailor engagement accordingly.</w:t>
      </w:r>
    </w:p>
    <w:p/>
    <w:p>
      <w:r>
        <w:rPr>
          <w:rFonts w:ascii="Arial" w:hAnsi="Arial"/>
          <w:sz w:val="18"/>
        </w:rPr>
        <w:t>Referral generation and solicitor partnerships:</w:t>
      </w:r>
    </w:p>
    <w:p>
      <w:r>
        <w:rPr>
          <w:rFonts w:ascii="Arial" w:hAnsi="Arial"/>
          <w:sz w:val="18"/>
        </w:rPr>
        <w:t>- Ask existing clients directly about mortgage needs—“if you don’t ask, you don’t get”—and embed referral habits into routine practice.</w:t>
      </w:r>
    </w:p>
    <w:p>
      <w:r>
        <w:rPr>
          <w:rFonts w:ascii="Arial" w:hAnsi="Arial"/>
          <w:sz w:val="18"/>
        </w:rPr>
        <w:t>- Engage solicitors for reciprocal business; quantify the legal work sent (“we have given you fifty cases this year”) and challenge the return volume (“and I’ve got two”).</w:t>
      </w:r>
    </w:p>
    <w:p>
      <w:r>
        <w:rPr>
          <w:rFonts w:ascii="Arial" w:hAnsi="Arial"/>
          <w:sz w:val="18"/>
        </w:rPr>
        <w:t>- Hold structured conversations with partners about revenue/results and opportunities to improve.</w:t>
      </w:r>
    </w:p>
    <w:p/>
    <w:p>
      <w:r>
        <w:rPr>
          <w:rFonts w:ascii="Arial" w:hAnsi="Arial"/>
          <w:sz w:val="18"/>
        </w:rPr>
        <w:t>Operational rigour:</w:t>
      </w:r>
    </w:p>
    <w:p>
      <w:r>
        <w:rPr>
          <w:rFonts w:ascii="Arial" w:hAnsi="Arial"/>
          <w:sz w:val="18"/>
        </w:rPr>
        <w:t>- Fill in the tracker weekly and with full detail; managers will review monthly with an intensified management presence to help everyone succeed.</w:t>
      </w:r>
    </w:p>
    <w:p>
      <w:r>
        <w:rPr>
          <w:rFonts w:ascii="Arial" w:hAnsi="Arial"/>
          <w:sz w:val="18"/>
        </w:rPr>
        <w:t>- Weekly meetings will centre on lead sufficiency, conversion effectiveness, mortgage and insurance outcomes, and admin fee capture.</w:t>
      </w:r>
    </w:p>
    <w:p/>
    <w:p>
      <w:r>
        <w:rPr>
          <w:rFonts w:ascii="Arial" w:hAnsi="Arial"/>
          <w:sz w:val="18"/>
        </w:rPr>
        <w:t>Symbiotic performance outlook:</w:t>
      </w:r>
    </w:p>
    <w:p>
      <w:r>
        <w:rPr>
          <w:rFonts w:ascii="Arial" w:hAnsi="Arial"/>
          <w:sz w:val="18"/>
        </w:rPr>
        <w:t>- The more written, the more banked—feed the top of the funnel and protect conversion to drive outcomes.</w:t>
      </w:r>
    </w:p>
    <w:p/>
    <w:p>
      <w:r>
        <w:rPr>
          <w:rFonts w:ascii="Arial" w:hAnsi="Arial"/>
          <w:sz w:val="18"/>
        </w:rPr>
        <w:t>## Introduction of Company-Wide Initiatives</w:t>
      </w:r>
    </w:p>
    <w:p>
      <w:r>
        <w:rPr>
          <w:rFonts w:ascii="Arial" w:hAnsi="Arial"/>
          <w:sz w:val="18"/>
        </w:rPr>
        <w:t>Two new company-wide initiatives were introduced:</w:t>
      </w:r>
    </w:p>
    <w:p/>
    <w:p>
      <w:r>
        <w:rPr>
          <w:rFonts w:ascii="Arial" w:hAnsi="Arial"/>
          <w:sz w:val="18"/>
        </w:rPr>
        <w:t>Total Reward Statement:</w:t>
      </w:r>
    </w:p>
    <w:p>
      <w:r>
        <w:rPr>
          <w:rFonts w:ascii="Arial" w:hAnsi="Arial"/>
          <w:sz w:val="18"/>
        </w:rPr>
        <w:t>- A consolidated statement showing an employee’s entire compensation package: base salary, bonuses, incentives, commissions, pension contributions, healthcare benefits, and referral payments.</w:t>
      </w:r>
    </w:p>
    <w:p>
      <w:r>
        <w:rPr>
          <w:rFonts w:ascii="Arial" w:hAnsi="Arial"/>
          <w:sz w:val="18"/>
        </w:rPr>
        <w:t>- Intended to provide visibility beyond salary and bonus, aligning with practices at larger companies.</w:t>
      </w:r>
    </w:p>
    <w:p/>
    <w:p>
      <w:r>
        <w:rPr>
          <w:rFonts w:ascii="Arial" w:hAnsi="Arial"/>
          <w:sz w:val="18"/>
        </w:rPr>
        <w:t>Internal referral programme:</w:t>
      </w:r>
    </w:p>
    <w:p>
      <w:r>
        <w:rPr>
          <w:rFonts w:ascii="Arial" w:hAnsi="Arial"/>
          <w:sz w:val="18"/>
        </w:rPr>
        <w:t>- Employees earn commission when referred properties are sold; the commission is a tiered percentage based on property value and sale price.</w:t>
      </w:r>
    </w:p>
    <w:p>
      <w:r>
        <w:rPr>
          <w:rFonts w:ascii="Arial" w:hAnsi="Arial"/>
          <w:sz w:val="18"/>
        </w:rPr>
        <w:t>- Applies across branches (e.g., Newton Mearns, West End, Bearsden, Edinburgh South, Edinburgh sale rural) and includes lettings.</w:t>
      </w:r>
    </w:p>
    <w:p>
      <w:r>
        <w:rPr>
          <w:rFonts w:ascii="Arial" w:hAnsi="Arial"/>
          <w:sz w:val="18"/>
        </w:rPr>
        <w:t>- Process: referrals are submitted via the company portal’s main page; the receiving branch is automatically emailed client contact details and the system prompts referrers for outcome updates.</w:t>
      </w:r>
    </w:p>
    <w:p>
      <w:r>
        <w:rPr>
          <w:rFonts w:ascii="Arial" w:hAnsi="Arial"/>
          <w:sz w:val="18"/>
        </w:rPr>
        <w:t>- Example outcomes: one referral showed £38 commission on a property of about £1,000; “Karen” earned about an extra £5,000 through referrals this year.</w:t>
      </w:r>
    </w:p>
    <w:p>
      <w:r>
        <w:rPr>
          <w:rFonts w:ascii="Arial" w:hAnsi="Arial"/>
          <w:sz w:val="18"/>
        </w:rPr>
        <w:t>- Roland has inherited a large number of remortgage plans, presenting referral opportunities when those clients look to sell.</w:t>
      </w:r>
    </w:p>
    <w:p/>
    <w:p>
      <w:r>
        <w:rPr>
          <w:rFonts w:ascii="Arial" w:hAnsi="Arial"/>
          <w:sz w:val="18"/>
        </w:rPr>
        <w:t>## Target Adjustments and Remuneration Policy</w:t>
      </w:r>
    </w:p>
    <w:p>
      <w:r>
        <w:rPr>
          <w:rFonts w:ascii="Arial" w:hAnsi="Arial"/>
          <w:sz w:val="18"/>
        </w:rPr>
        <w:t>Financial updates for the year include:</w:t>
      </w:r>
    </w:p>
    <w:p>
      <w:r>
        <w:rPr>
          <w:rFonts w:ascii="Arial" w:hAnsi="Arial"/>
          <w:sz w:val="18"/>
        </w:rPr>
        <w:t>- Monthly target adjustment: previously £6,250; now £7,540. The increase is applied pro rata to everyone, reflecting business costs (last year’s targets were unchanged despite national insurance increases).</w:t>
      </w:r>
    </w:p>
    <w:p>
      <w:r>
        <w:rPr>
          <w:rFonts w:ascii="Arial" w:hAnsi="Arial"/>
          <w:sz w:val="18"/>
        </w:rPr>
        <w:t>- Context: the Money Side branch is a cost centre; there are five full-time advisors and “five ‘weeks’ (referring to a new mother).”</w:t>
      </w:r>
    </w:p>
    <w:p>
      <w:r>
        <w:rPr>
          <w:rFonts w:ascii="Arial" w:hAnsi="Arial"/>
          <w:sz w:val="18"/>
        </w:rPr>
        <w:t>- Remuneration policy: no pay rises this year (“stand-still pay rise front”).</w:t>
      </w:r>
    </w:p>
    <w:p>
      <w:r>
        <w:rPr>
          <w:rFonts w:ascii="Arial" w:hAnsi="Arial"/>
          <w:sz w:val="18"/>
        </w:rPr>
        <w:t>- Performance outlook for Roland: projected income “72k” cited; he has “40k in projected already,” thus needs to bank “one hundred and forty” for this year given “forty in the bag.” With pipeline focus and consistency, he could achieve “150k plus quite comfortably this year,” on par with more tenured colleagues.</w:t>
      </w:r>
    </w:p>
    <w:p>
      <w:r>
        <w:rPr>
          <w:rFonts w:ascii="Arial" w:hAnsi="Arial"/>
          <w:sz w:val="18"/>
        </w:rPr>
        <w:t>- Execution emphasis: if lead volume is the issue, managers (including Alan) will challenge teams and search monthly for opportunities. Focusing on remortgages, customer referrals, and solicitor partnerships is the “icing sugar on top” to exceed targets and increase earnings.</w:t>
      </w:r>
    </w:p>
    <w:p/>
    <w:p>
      <w:r>
        <w:rPr>
          <w:rFonts w:ascii="Arial" w:hAnsi="Arial"/>
          <w:sz w:val="18"/>
        </w:rPr>
        <w:t>## Action Items</w:t>
      </w:r>
    </w:p>
    <w:p>
      <w:r>
        <w:rPr>
          <w:rFonts w:ascii="Arial" w:hAnsi="Arial"/>
          <w:sz w:val="18"/>
        </w:rPr>
        <w:t>- Owner grouping is exactly as stated in the transcript; tasks are captured verbatim, consolidated, and de-duplicated where content overlaps.</w:t>
      </w:r>
    </w:p>
    <w:p/>
    <w:p>
      <w:r>
        <w:rPr>
          <w:rFonts w:ascii="Arial" w:hAnsi="Arial"/>
          <w:sz w:val="18"/>
        </w:rPr>
        <w:t>### @Roland Brownlee</w:t>
      </w:r>
    </w:p>
    <w:p>
      <w:r>
        <w:rPr>
          <w:rFonts w:ascii="Arial" w:hAnsi="Arial"/>
          <w:sz w:val="18"/>
        </w:rPr>
        <w:t>- [ ] Deliver it weekly (tracker/business plan updates) - [TBD]</w:t>
      </w:r>
    </w:p>
    <w:p>
      <w:r>
        <w:rPr>
          <w:rFonts w:ascii="Arial" w:hAnsi="Arial"/>
          <w:sz w:val="18"/>
        </w:rPr>
        <w:t>- [ ] Get that insurances to go over the line all sorted out - [TBD]</w:t>
      </w:r>
    </w:p>
    <w:p/>
    <w:p>
      <w:r>
        <w:rPr>
          <w:rFonts w:ascii="Arial" w:hAnsi="Arial"/>
          <w:sz w:val="18"/>
        </w:rPr>
        <w:t>### @Bob Duncan</w:t>
      </w:r>
    </w:p>
    <w:p>
      <w:r>
        <w:rPr>
          <w:rFonts w:ascii="Arial" w:hAnsi="Arial"/>
          <w:sz w:val="18"/>
        </w:rPr>
        <w:t>- [ ] Fill out the form by the end of the month - [by the end of the month]</w:t>
      </w:r>
    </w:p>
    <w:p>
      <w:r>
        <w:rPr>
          <w:rFonts w:ascii="Arial" w:hAnsi="Arial"/>
          <w:sz w:val="18"/>
        </w:rPr>
        <w:t>- [ ] Fill in the form for me - [TBD]</w:t>
      </w:r>
    </w:p>
    <w:p>
      <w:r>
        <w:rPr>
          <w:rFonts w:ascii="Arial" w:hAnsi="Arial"/>
          <w:sz w:val="18"/>
        </w:rPr>
        <w:t>- [ ] Fill out the form honestly - [TBD]</w:t>
      </w:r>
    </w:p>
    <w:p>
      <w:r>
        <w:rPr>
          <w:rFonts w:ascii="Arial" w:hAnsi="Arial"/>
          <w:sz w:val="18"/>
        </w:rPr>
        <w:t>- [ ] Fill in the form properly and specifically; include more information - [TBD]</w:t>
      </w:r>
    </w:p>
    <w:p>
      <w:r>
        <w:rPr>
          <w:rFonts w:ascii="Arial" w:hAnsi="Arial"/>
          <w:sz w:val="18"/>
        </w:rPr>
        <w:t>- [ ] Fill that form in - [TBD]</w:t>
      </w:r>
    </w:p>
    <w:p>
      <w:r>
        <w:rPr>
          <w:rFonts w:ascii="Arial" w:hAnsi="Arial"/>
          <w:sz w:val="18"/>
        </w:rPr>
        <w:t>- [ ] Get back to me by the end of the month; then I’ll add my comments in - [by the end of the month]</w:t>
      </w:r>
    </w:p>
    <w:p>
      <w:r>
        <w:rPr>
          <w:rFonts w:ascii="Arial" w:hAnsi="Arial"/>
          <w:sz w:val="18"/>
        </w:rPr>
        <w:t>- [ ] Upload the form to Proton - [TBD]</w:t>
      </w:r>
    </w:p>
    <w:p>
      <w:r>
        <w:rPr>
          <w:rFonts w:ascii="Arial" w:hAnsi="Arial"/>
          <w:sz w:val="18"/>
        </w:rPr>
        <w:t>- [ ] Fill in the monthly form yourself - [TBD]</w:t>
      </w:r>
    </w:p>
    <w:p>
      <w:r>
        <w:rPr>
          <w:rFonts w:ascii="Arial" w:hAnsi="Arial"/>
          <w:sz w:val="18"/>
        </w:rPr>
        <w:t>- [ ] Fill in your actual written and actual banked figures for May, June, July - [TBD]</w:t>
      </w:r>
    </w:p>
    <w:p>
      <w:r>
        <w:rPr>
          <w:rFonts w:ascii="Arial" w:hAnsi="Arial"/>
          <w:sz w:val="18"/>
        </w:rPr>
        <w:t>- [ ] Record how many purchase cases you’ve got away - [TBD]</w:t>
      </w:r>
    </w:p>
    <w:p>
      <w:r>
        <w:rPr>
          <w:rFonts w:ascii="Arial" w:hAnsi="Arial"/>
          <w:sz w:val="18"/>
        </w:rPr>
        <w:t>- [ ] Record if you got any more mortgage cases away - [TBD]</w:t>
      </w:r>
    </w:p>
    <w:p>
      <w:r>
        <w:rPr>
          <w:rFonts w:ascii="Arial" w:hAnsi="Arial"/>
          <w:sz w:val="18"/>
        </w:rPr>
        <w:t>- [ ] Fill this in a minimum once a week - [TBD]</w:t>
      </w:r>
    </w:p>
    <w:p>
      <w:r>
        <w:rPr>
          <w:rFonts w:ascii="Arial" w:hAnsi="Arial"/>
          <w:sz w:val="18"/>
        </w:rPr>
        <w:t>- [ ] If you get any questions, come back with your form (include more information) - [TBD]</w:t>
      </w:r>
    </w:p>
    <w:p>
      <w:r>
        <w:rPr>
          <w:rFonts w:ascii="Arial" w:hAnsi="Arial"/>
          <w:sz w:val="18"/>
        </w:rPr>
        <w:t>- [ ] Put referrals through the referral programme if a customer is looking to sell - [TBD]</w:t>
      </w:r>
    </w:p>
    <w:p>
      <w:r>
        <w:rPr>
          <w:rFonts w:ascii="Arial" w:hAnsi="Arial"/>
          <w:sz w:val="18"/>
        </w:rPr>
        <w:t>- [ ] Get into the habit of asking clients if they will need a mortgage - [TBD]</w:t>
      </w:r>
    </w:p>
    <w:p/>
    <w:p>
      <w:r>
        <w:rPr>
          <w:rFonts w:ascii="Arial" w:hAnsi="Arial"/>
          <w:sz w:val="18"/>
        </w:rPr>
        <w:t>### @Bob Duncan</w:t>
      </w:r>
    </w:p>
    <w:p>
      <w:r>
        <w:rPr>
          <w:rFonts w:ascii="Arial" w:hAnsi="Arial"/>
          <w:sz w:val="18"/>
        </w:rPr>
        <w:t>- [ ] Deliver it weekly (reinforced expectation) - [TBD]</w:t>
      </w:r>
    </w:p>
    <w:p/>
    <w:p>
      <w:r>
        <w:rPr>
          <w:rFonts w:ascii="Arial" w:hAnsi="Arial"/>
          <w:sz w:val="18"/>
        </w:rPr>
        <w:t>### ADVISER WEEKLY PERFORMANCE &amp; ACTION REVIEW</w:t>
      </w:r>
    </w:p>
    <w:p>
      <w:r>
        <w:rPr>
          <w:rFonts w:ascii="Arial" w:hAnsi="Arial"/>
          <w:sz w:val="18"/>
        </w:rPr>
        <w:t>## Weekly Performance Review and Agreed Actions</w:t>
      </w:r>
    </w:p>
    <w:p>
      <w:r>
        <w:rPr>
          <w:rFonts w:ascii="Arial" w:hAnsi="Arial"/>
          <w:sz w:val="18"/>
        </w:rPr>
        <w:t xml:space="preserve">**Adviser:** Roland Brownlee  </w:t>
      </w:r>
    </w:p>
    <w:p>
      <w:r>
        <w:rPr>
          <w:rFonts w:ascii="Arial" w:hAnsi="Arial"/>
          <w:sz w:val="18"/>
        </w:rPr>
        <w:t xml:space="preserve">**Reviewer:** Bob Duncan  </w:t>
      </w:r>
    </w:p>
    <w:p>
      <w:r>
        <w:rPr>
          <w:rFonts w:ascii="Arial" w:hAnsi="Arial"/>
          <w:sz w:val="18"/>
        </w:rPr>
        <w:t>**Review date:** 20 May 2026</w:t>
      </w:r>
    </w:p>
    <w:p>
      <w:r>
        <w:rPr>
          <w:rFonts w:ascii="Arial" w:hAnsi="Arial"/>
          <w:sz w:val="18"/>
        </w:rPr>
        <w:t>## 1. Follow-Up From Previous Meeting</w:t>
      </w:r>
    </w:p>
    <w:p>
      <w:r>
        <w:rPr>
          <w:rFonts w:ascii="Arial" w:hAnsi="Arial"/>
          <w:sz w:val="18"/>
        </w:rPr>
        <w:t>### Current Position</w:t>
      </w:r>
    </w:p>
    <w:p>
      <w:r>
        <w:rPr>
          <w:rFonts w:ascii="Arial" w:hAnsi="Arial"/>
          <w:sz w:val="18"/>
        </w:rPr>
        <w:t>Bob referenced a previous planning discussion where Roland’s annual goals and numbers had been agreed. The agreed annual aim is for Roland to bank **£176,000**.</w:t>
      </w:r>
    </w:p>
    <w:p>
      <w:r>
        <w:rPr>
          <w:rFonts w:ascii="Arial" w:hAnsi="Arial"/>
          <w:sz w:val="18"/>
        </w:rPr>
        <w:t>The target structure discussed was:</w:t>
      </w:r>
    </w:p>
    <w:p>
      <w:r>
        <w:rPr>
          <w:rFonts w:ascii="Arial" w:hAnsi="Arial"/>
          <w:sz w:val="18"/>
        </w:rPr>
        <w:t>- **72 mortgage cases**</w:t>
      </w:r>
    </w:p>
    <w:p>
      <w:r>
        <w:rPr>
          <w:rFonts w:ascii="Arial" w:hAnsi="Arial"/>
          <w:sz w:val="18"/>
        </w:rPr>
        <w:t>- **48 renewals**</w:t>
      </w:r>
    </w:p>
    <w:p>
      <w:r>
        <w:rPr>
          <w:rFonts w:ascii="Arial" w:hAnsi="Arial"/>
          <w:sz w:val="18"/>
        </w:rPr>
        <w:t>- **96 insurance cases**, based broadly on a **40% protection conversion**</w:t>
      </w:r>
    </w:p>
    <w:p>
      <w:r>
        <w:rPr>
          <w:rFonts w:ascii="Arial" w:hAnsi="Arial"/>
          <w:sz w:val="18"/>
        </w:rPr>
        <w:t>- Lead conversion expectation of around **1 in 3**</w:t>
      </w:r>
    </w:p>
    <w:p>
      <w:r>
        <w:rPr>
          <w:rFonts w:ascii="Arial" w:hAnsi="Arial"/>
          <w:sz w:val="18"/>
        </w:rPr>
        <w:t>- Expected lead requirement of around **40 leads per month**</w:t>
      </w:r>
    </w:p>
    <w:p>
      <w:r>
        <w:rPr>
          <w:rFonts w:ascii="Arial" w:hAnsi="Arial"/>
          <w:sz w:val="18"/>
        </w:rPr>
        <w:t>- Expected customer contact level of around **30 customers per month**</w:t>
      </w:r>
    </w:p>
    <w:p>
      <w:r>
        <w:rPr>
          <w:rFonts w:ascii="Arial" w:hAnsi="Arial"/>
          <w:sz w:val="18"/>
        </w:rPr>
        <w:t>- Expected mortgage application level of at least **10 applications per month**</w:t>
      </w:r>
    </w:p>
    <w:p>
      <w:r>
        <w:rPr>
          <w:rFonts w:ascii="Arial" w:hAnsi="Arial"/>
          <w:sz w:val="18"/>
        </w:rPr>
        <w:t>- Target banking range, if process is followed consistently, of approximately **£180,000 to £200,000+**</w:t>
      </w:r>
    </w:p>
    <w:p>
      <w:r>
        <w:rPr>
          <w:rFonts w:ascii="Arial" w:hAnsi="Arial"/>
          <w:sz w:val="18"/>
        </w:rPr>
        <w:t>Bob also confirmed that the plan was based on year-on-year business patterns, rather than arbitrary figures.</w:t>
      </w:r>
    </w:p>
    <w:p>
      <w:r>
        <w:rPr>
          <w:rFonts w:ascii="Arial" w:hAnsi="Arial"/>
          <w:sz w:val="18"/>
        </w:rPr>
        <w:t>### Vs Last Week / Last Month</w:t>
      </w:r>
    </w:p>
    <w:p>
      <w:r>
        <w:rPr>
          <w:rFonts w:ascii="Arial" w:hAnsi="Arial"/>
          <w:sz w:val="18"/>
        </w:rPr>
        <w:t>No specific completed or outstanding actions from the previous weekly review were reviewed in detail. However, Bob confirmed that the previously discussed business plan and target document have now been shared with Roland.</w:t>
      </w:r>
    </w:p>
    <w:p>
      <w:r>
        <w:rPr>
          <w:rFonts w:ascii="Arial" w:hAnsi="Arial"/>
          <w:sz w:val="18"/>
        </w:rPr>
        <w:t>### What’s Working Well</w:t>
      </w:r>
    </w:p>
    <w:p>
      <w:r>
        <w:rPr>
          <w:rFonts w:ascii="Arial" w:hAnsi="Arial"/>
          <w:sz w:val="18"/>
        </w:rPr>
        <w:t>- Roland’s written numbers are moving in the right direction.</w:t>
      </w:r>
    </w:p>
    <w:p>
      <w:r>
        <w:rPr>
          <w:rFonts w:ascii="Arial" w:hAnsi="Arial"/>
          <w:sz w:val="18"/>
        </w:rPr>
        <w:t>- Bob noted that if Roland had been with the business for a full financial year, the projected performance may have been around **£150,000**.</w:t>
      </w:r>
    </w:p>
    <w:p>
      <w:r>
        <w:rPr>
          <w:rFonts w:ascii="Arial" w:hAnsi="Arial"/>
          <w:sz w:val="18"/>
        </w:rPr>
        <w:t>- Roland is already monitoring his numbers frequently and stated he is looking at performance “daily often”.</w:t>
      </w:r>
    </w:p>
    <w:p>
      <w:r>
        <w:rPr>
          <w:rFonts w:ascii="Arial" w:hAnsi="Arial"/>
          <w:sz w:val="18"/>
        </w:rPr>
        <w:t>- Roland confirmed he is keeping his weekly target in mind.</w:t>
      </w:r>
    </w:p>
    <w:p>
      <w:r>
        <w:rPr>
          <w:rFonts w:ascii="Arial" w:hAnsi="Arial"/>
          <w:sz w:val="18"/>
        </w:rPr>
        <w:t>### What’s Not Working Well</w:t>
      </w:r>
    </w:p>
    <w:p>
      <w:r>
        <w:rPr>
          <w:rFonts w:ascii="Arial" w:hAnsi="Arial"/>
          <w:sz w:val="18"/>
        </w:rPr>
        <w:t>- The target tracking document has not yet been completed by Roland.</w:t>
      </w:r>
    </w:p>
    <w:p>
      <w:r>
        <w:rPr>
          <w:rFonts w:ascii="Arial" w:hAnsi="Arial"/>
          <w:sz w:val="18"/>
        </w:rPr>
        <w:t>- Bob highlighted that the document needs to be completed properly and with sufficient detail, otherwise it will be returned for more information.</w:t>
      </w:r>
    </w:p>
    <w:p>
      <w:r>
        <w:rPr>
          <w:rFonts w:ascii="Arial" w:hAnsi="Arial"/>
          <w:sz w:val="18"/>
        </w:rPr>
        <w:t>- Bob indicated that lead consistency is likely to be one of Roland’s main areas to address and expected this to be reflected honestly in the planning form.</w:t>
      </w:r>
    </w:p>
    <w:p>
      <w:r>
        <w:rPr>
          <w:rFonts w:ascii="Arial" w:hAnsi="Arial"/>
          <w:sz w:val="18"/>
        </w:rPr>
        <w:t>### Risks / Blockers</w:t>
      </w:r>
    </w:p>
    <w:p>
      <w:r>
        <w:rPr>
          <w:rFonts w:ascii="Arial" w:hAnsi="Arial"/>
          <w:sz w:val="18"/>
        </w:rPr>
        <w:t>- If the tracker is not updated weekly, Roland may only identify underperformance too late in the month to take corrective action.</w:t>
      </w:r>
    </w:p>
    <w:p>
      <w:r>
        <w:rPr>
          <w:rFonts w:ascii="Arial" w:hAnsi="Arial"/>
          <w:sz w:val="18"/>
        </w:rPr>
        <w:t>- If the year-end / quarterly planning form is completed superficially, management will not have enough detail to assess support requirements.</w:t>
      </w:r>
    </w:p>
    <w:p>
      <w:r>
        <w:rPr>
          <w:rFonts w:ascii="Arial" w:hAnsi="Arial"/>
          <w:sz w:val="18"/>
        </w:rPr>
        <w:t>- If lead volume or lead conversion is not tracked properly, the root cause of any performance gap may be missed.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Complete the monthly / weekly target tracking document with actual written, banked, purchase, mortgage, protection and renewal figures. | Performance tracking | Adviser | By the end of the month | Roland may lose visibility of whether he is ahead or behind target until it is too late to correct. |</w:t>
      </w:r>
    </w:p>
    <w:p>
      <w:r>
        <w:rPr>
          <w:rFonts w:ascii="Arial" w:hAnsi="Arial"/>
          <w:sz w:val="18"/>
        </w:rPr>
        <w:t>| Complete the end-of-year / quarterly business planning form with specific detail and honest reflection on gaps, including leads and consistency. | Business planning | Adviser | By the end of the month | Weak or incomplete planning will limit management’s ability to support performance improvement. |</w:t>
      </w:r>
    </w:p>
    <w:p>
      <w:r>
        <w:rPr>
          <w:rFonts w:ascii="Arial" w:hAnsi="Arial"/>
          <w:sz w:val="18"/>
        </w:rPr>
        <w:t>| Bob to add comments to the completed form and upload it to Proton. | Business planning / HR record | Other | After Roland submits the form | Planning record will not be finalised or available for future review. |</w:t>
      </w:r>
    </w:p>
    <w:p>
      <w:r>
        <w:rPr>
          <w:rFonts w:ascii="Arial" w:hAnsi="Arial"/>
          <w:sz w:val="18"/>
        </w:rPr>
        <w:t>### Action Owner</w:t>
      </w:r>
    </w:p>
    <w:p>
      <w:r>
        <w:rPr>
          <w:rFonts w:ascii="Arial" w:hAnsi="Arial"/>
          <w:sz w:val="18"/>
        </w:rPr>
        <w:t>- **Adviser:** Roland to complete both tracking and planning documents.</w:t>
      </w:r>
    </w:p>
    <w:p>
      <w:r>
        <w:rPr>
          <w:rFonts w:ascii="Arial" w:hAnsi="Arial"/>
          <w:sz w:val="18"/>
        </w:rPr>
        <w:t>- **Other:** Bob to review, comment and upload once received.</w:t>
      </w:r>
    </w:p>
    <w:p>
      <w:r>
        <w:rPr>
          <w:rFonts w:ascii="Arial" w:hAnsi="Arial"/>
          <w:sz w:val="18"/>
        </w:rPr>
        <w:t>### Trend Insight</w:t>
      </w:r>
    </w:p>
    <w:p>
      <w:r>
        <w:rPr>
          <w:rFonts w:ascii="Arial" w:hAnsi="Arial"/>
          <w:sz w:val="18"/>
        </w:rPr>
        <w:t>**Improving** — Roland’s written numbers are described as moving in the right direction, and Bob stated that Roland is building towards the expected target zone. The main issue is not current trajectory, but ensuring measurement discipline and lead consistency are strong enough to sustain performance.</w:t>
      </w:r>
    </w:p>
    <w:p>
      <w:r>
        <w:rPr>
          <w:rFonts w:ascii="Arial" w:hAnsi="Arial"/>
          <w:sz w:val="18"/>
        </w:rPr>
        <w:t>## 2. Leads Performance Review With CRM Discipline</w:t>
      </w:r>
    </w:p>
    <w:p>
      <w:r>
        <w:rPr>
          <w:rFonts w:ascii="Arial" w:hAnsi="Arial"/>
          <w:sz w:val="18"/>
        </w:rPr>
        <w:t>### Current Position</w:t>
      </w:r>
    </w:p>
    <w:p>
      <w:r>
        <w:rPr>
          <w:rFonts w:ascii="Arial" w:hAnsi="Arial"/>
          <w:sz w:val="18"/>
        </w:rPr>
        <w:t>Bob focused heavily on lead management, contact strategy and pipeline discipline.</w:t>
      </w:r>
    </w:p>
    <w:p>
      <w:r>
        <w:rPr>
          <w:rFonts w:ascii="Arial" w:hAnsi="Arial"/>
          <w:sz w:val="18"/>
        </w:rPr>
        <w:t>Key expectations discussed:</w:t>
      </w:r>
    </w:p>
    <w:p>
      <w:r>
        <w:rPr>
          <w:rFonts w:ascii="Arial" w:hAnsi="Arial"/>
          <w:sz w:val="18"/>
        </w:rPr>
        <w:t>- Roland needs approximately **40 leads per month**.</w:t>
      </w:r>
    </w:p>
    <w:p>
      <w:r>
        <w:rPr>
          <w:rFonts w:ascii="Arial" w:hAnsi="Arial"/>
          <w:sz w:val="18"/>
        </w:rPr>
        <w:t>- He needs to speak to approximately **30 customers per month**.</w:t>
      </w:r>
    </w:p>
    <w:p>
      <w:r>
        <w:rPr>
          <w:rFonts w:ascii="Arial" w:hAnsi="Arial"/>
          <w:sz w:val="18"/>
        </w:rPr>
        <w:t>- With a conversion rate of around **1 in 3**, this should produce around **10 applications per month**.</w:t>
      </w:r>
    </w:p>
    <w:p>
      <w:r>
        <w:rPr>
          <w:rFonts w:ascii="Arial" w:hAnsi="Arial"/>
          <w:sz w:val="18"/>
        </w:rPr>
        <w:t>- If mortgage conversion, protection conversion and fees are achieved, Roland should be capable of banking between **£180,000 and £200,000+**.</w:t>
      </w:r>
    </w:p>
    <w:p>
      <w:r>
        <w:rPr>
          <w:rFonts w:ascii="Arial" w:hAnsi="Arial"/>
          <w:sz w:val="18"/>
        </w:rPr>
        <w:t>- Bob asked Roland to assess whether he is making the most of every lead or whether opportunities are slipping through gaps.</w:t>
      </w:r>
    </w:p>
    <w:p>
      <w:r>
        <w:rPr>
          <w:rFonts w:ascii="Arial" w:hAnsi="Arial"/>
          <w:sz w:val="18"/>
        </w:rPr>
        <w:t>- Bob also asked him to consider how strong his follow-up process is and where it can be tightened.</w:t>
      </w:r>
    </w:p>
    <w:p>
      <w:r>
        <w:rPr>
          <w:rFonts w:ascii="Arial" w:hAnsi="Arial"/>
          <w:sz w:val="18"/>
        </w:rPr>
        <w:t>### Vs Last Week / Last Month</w:t>
      </w:r>
    </w:p>
    <w:p>
      <w:r>
        <w:rPr>
          <w:rFonts w:ascii="Arial" w:hAnsi="Arial"/>
          <w:sz w:val="18"/>
        </w:rPr>
        <w:t>No lead numbers for last week, this week, last month or this month were reviewed in detail. The discussion was focused on required lead volume, process expectations and behaviour.</w:t>
      </w:r>
    </w:p>
    <w:p>
      <w:r>
        <w:rPr>
          <w:rFonts w:ascii="Arial" w:hAnsi="Arial"/>
          <w:sz w:val="18"/>
        </w:rPr>
        <w:t>### What’s Working Well</w:t>
      </w:r>
    </w:p>
    <w:p>
      <w:r>
        <w:rPr>
          <w:rFonts w:ascii="Arial" w:hAnsi="Arial"/>
          <w:sz w:val="18"/>
        </w:rPr>
        <w:t>- Bob said it sounds like Roland is rolling over leads and focusing on the weekly element.</w:t>
      </w:r>
    </w:p>
    <w:p>
      <w:r>
        <w:rPr>
          <w:rFonts w:ascii="Arial" w:hAnsi="Arial"/>
          <w:sz w:val="18"/>
        </w:rPr>
        <w:t>- Roland confirmed he is monitoring targets weekly and has his weekly target in mind.</w:t>
      </w:r>
    </w:p>
    <w:p>
      <w:r>
        <w:rPr>
          <w:rFonts w:ascii="Arial" w:hAnsi="Arial"/>
          <w:sz w:val="18"/>
        </w:rPr>
        <w:t>- Bob recognised that Roland understands from previous broker experience that around **40 leads per month** are required.</w:t>
      </w:r>
    </w:p>
    <w:p>
      <w:r>
        <w:rPr>
          <w:rFonts w:ascii="Arial" w:hAnsi="Arial"/>
          <w:sz w:val="18"/>
        </w:rPr>
        <w:t>### What’s Not Working Well</w:t>
      </w:r>
    </w:p>
    <w:p>
      <w:r>
        <w:rPr>
          <w:rFonts w:ascii="Arial" w:hAnsi="Arial"/>
          <w:sz w:val="18"/>
        </w:rPr>
        <w:t>- Bob’s “gut feeling” is that leads are likely to be a big issue, particularly around consistency.</w:t>
      </w:r>
    </w:p>
    <w:p>
      <w:r>
        <w:rPr>
          <w:rFonts w:ascii="Arial" w:hAnsi="Arial"/>
          <w:sz w:val="18"/>
        </w:rPr>
        <w:t>- There was no detailed evidence discussed that CRM is being updated after each lead interaction.</w:t>
      </w:r>
    </w:p>
    <w:p>
      <w:r>
        <w:rPr>
          <w:rFonts w:ascii="Arial" w:hAnsi="Arial"/>
          <w:sz w:val="18"/>
        </w:rPr>
        <w:t>- No specific data was provided on:</w:t>
      </w:r>
    </w:p>
    <w:p>
      <w:r>
        <w:rPr>
          <w:rFonts w:ascii="Arial" w:hAnsi="Arial"/>
          <w:sz w:val="18"/>
        </w:rPr>
        <w:t xml:space="preserve">  - Speed of first contact</w:t>
      </w:r>
    </w:p>
    <w:p>
      <w:r>
        <w:rPr>
          <w:rFonts w:ascii="Arial" w:hAnsi="Arial"/>
          <w:sz w:val="18"/>
        </w:rPr>
        <w:t xml:space="preserve">  - Tasks created</w:t>
      </w:r>
    </w:p>
    <w:p>
      <w:r>
        <w:rPr>
          <w:rFonts w:ascii="Arial" w:hAnsi="Arial"/>
          <w:sz w:val="18"/>
        </w:rPr>
        <w:t xml:space="preserve">  - Notes after each interaction</w:t>
      </w:r>
    </w:p>
    <w:p>
      <w:r>
        <w:rPr>
          <w:rFonts w:ascii="Arial" w:hAnsi="Arial"/>
          <w:sz w:val="18"/>
        </w:rPr>
        <w:t xml:space="preserve">  - Stale lead statuses</w:t>
      </w:r>
    </w:p>
    <w:p>
      <w:r>
        <w:rPr>
          <w:rFonts w:ascii="Arial" w:hAnsi="Arial"/>
          <w:sz w:val="18"/>
        </w:rPr>
        <w:t xml:space="preserve">  - 7+ day note gaps</w:t>
      </w:r>
    </w:p>
    <w:p>
      <w:r>
        <w:rPr>
          <w:rFonts w:ascii="Arial" w:hAnsi="Arial"/>
          <w:sz w:val="18"/>
        </w:rPr>
        <w:t xml:space="preserve">  - Uncontacted leads</w:t>
      </w:r>
    </w:p>
    <w:p>
      <w:r>
        <w:rPr>
          <w:rFonts w:ascii="Arial" w:hAnsi="Arial"/>
          <w:sz w:val="18"/>
        </w:rPr>
        <w:t>- Bob challenged Roland to consider whether opportunities are slipping through the gaps.</w:t>
      </w:r>
    </w:p>
    <w:p>
      <w:r>
        <w:rPr>
          <w:rFonts w:ascii="Arial" w:hAnsi="Arial"/>
          <w:sz w:val="18"/>
        </w:rPr>
        <w:t>### Risks / Blockers</w:t>
      </w:r>
    </w:p>
    <w:p>
      <w:r>
        <w:rPr>
          <w:rFonts w:ascii="Arial" w:hAnsi="Arial"/>
          <w:sz w:val="18"/>
        </w:rPr>
        <w:t>- If lead volume is below **40 per month**, Roland may not generate enough applications to hit annual target.</w:t>
      </w:r>
    </w:p>
    <w:p>
      <w:r>
        <w:rPr>
          <w:rFonts w:ascii="Arial" w:hAnsi="Arial"/>
          <w:sz w:val="18"/>
        </w:rPr>
        <w:t>- If follow-up is inconsistent, warm leads may stall before reaching DIP or application.</w:t>
      </w:r>
    </w:p>
    <w:p>
      <w:r>
        <w:rPr>
          <w:rFonts w:ascii="Arial" w:hAnsi="Arial"/>
          <w:sz w:val="18"/>
        </w:rPr>
        <w:t>- If CRM is not consistently updated, management will not be able to distinguish between poor lead quality and weak adviser follow-up.</w:t>
      </w:r>
    </w:p>
    <w:p>
      <w:r>
        <w:rPr>
          <w:rFonts w:ascii="Arial" w:hAnsi="Arial"/>
          <w:sz w:val="18"/>
        </w:rPr>
        <w:t>- If Roland does not use all available contact channels, appointment attendance and engagement may reduce.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Review and document lead management process from first contact through to completion, including contact methods, follow-up approach and prioritisation. | Leads / CRM process | Adviser | By the end of the month | Leads may continue to drift, and management will not be able to identify whether performance gaps are caused by lead volume, quality or adviser behaviour. |</w:t>
      </w:r>
    </w:p>
    <w:p>
      <w:r>
        <w:rPr>
          <w:rFonts w:ascii="Arial" w:hAnsi="Arial"/>
          <w:sz w:val="18"/>
        </w:rPr>
        <w:t>| Use all available contact channels, including phone, mobile and text, to improve contact and appointment attendance. | Lead engagement | Adviser | Ongoing | Potential customers may not be reached quickly enough and may disengage. |</w:t>
      </w:r>
    </w:p>
    <w:p>
      <w:r>
        <w:rPr>
          <w:rFonts w:ascii="Arial" w:hAnsi="Arial"/>
          <w:sz w:val="18"/>
        </w:rPr>
        <w:t>| Maintain active weekly focus on leads, opportunities and follow-ups. | Lead conversion | Adviser | Weekly | Application volume may fall below the required level of around 10 applications per month. |</w:t>
      </w:r>
    </w:p>
    <w:p>
      <w:r>
        <w:rPr>
          <w:rFonts w:ascii="Arial" w:hAnsi="Arial"/>
          <w:sz w:val="18"/>
        </w:rPr>
        <w:t>### Action Owner</w:t>
      </w:r>
    </w:p>
    <w:p>
      <w:r>
        <w:rPr>
          <w:rFonts w:ascii="Arial" w:hAnsi="Arial"/>
          <w:sz w:val="18"/>
        </w:rPr>
        <w:t>- **Adviser:** Roland owns lead engagement, contact strategy, CRM discipline and follow-up quality.</w:t>
      </w:r>
    </w:p>
    <w:p>
      <w:r>
        <w:rPr>
          <w:rFonts w:ascii="Arial" w:hAnsi="Arial"/>
          <w:sz w:val="18"/>
        </w:rPr>
        <w:t>### Trend Insight</w:t>
      </w:r>
    </w:p>
    <w:p>
      <w:r>
        <w:rPr>
          <w:rFonts w:ascii="Arial" w:hAnsi="Arial"/>
          <w:sz w:val="18"/>
        </w:rPr>
        <w:t>**Stagnant / needs evidence** — Roland appears focused on weekly lead activity, but there were no specific CRM figures, note quality checks or lead outcome metrics discussed. The process needs to be evidenced through completed tracking and CRM discipline.</w:t>
      </w:r>
    </w:p>
    <w:p>
      <w:r>
        <w:rPr>
          <w:rFonts w:ascii="Arial" w:hAnsi="Arial"/>
          <w:sz w:val="18"/>
        </w:rPr>
        <w:t>## 3. “Where Are My Leads?”</w:t>
      </w:r>
    </w:p>
    <w:p>
      <w:r>
        <w:rPr>
          <w:rFonts w:ascii="Arial" w:hAnsi="Arial"/>
          <w:sz w:val="18"/>
        </w:rPr>
        <w:t>### Current Position</w:t>
      </w:r>
    </w:p>
    <w:p>
      <w:r>
        <w:rPr>
          <w:rFonts w:ascii="Arial" w:hAnsi="Arial"/>
          <w:sz w:val="18"/>
        </w:rPr>
        <w:t>Bob discussed the importance of lead volume and lead quality, including the need to work with branches and managers to identify opportunities.</w:t>
      </w:r>
    </w:p>
    <w:p>
      <w:r>
        <w:rPr>
          <w:rFonts w:ascii="Arial" w:hAnsi="Arial"/>
          <w:sz w:val="18"/>
        </w:rPr>
        <w:t>The business will be looking more actively at:</w:t>
      </w:r>
    </w:p>
    <w:p>
      <w:r>
        <w:rPr>
          <w:rFonts w:ascii="Arial" w:hAnsi="Arial"/>
          <w:sz w:val="18"/>
        </w:rPr>
        <w:t>- Lead pockets</w:t>
      </w:r>
    </w:p>
    <w:p>
      <w:r>
        <w:rPr>
          <w:rFonts w:ascii="Arial" w:hAnsi="Arial"/>
          <w:sz w:val="18"/>
        </w:rPr>
        <w:t>- Remortgage opportunities</w:t>
      </w:r>
    </w:p>
    <w:p>
      <w:r>
        <w:rPr>
          <w:rFonts w:ascii="Arial" w:hAnsi="Arial"/>
          <w:sz w:val="18"/>
        </w:rPr>
        <w:t>- Customer referrals</w:t>
      </w:r>
    </w:p>
    <w:p>
      <w:r>
        <w:rPr>
          <w:rFonts w:ascii="Arial" w:hAnsi="Arial"/>
          <w:sz w:val="18"/>
        </w:rPr>
        <w:t>- Solicitor relationships</w:t>
      </w:r>
    </w:p>
    <w:p>
      <w:r>
        <w:rPr>
          <w:rFonts w:ascii="Arial" w:hAnsi="Arial"/>
          <w:sz w:val="18"/>
        </w:rPr>
        <w:t>- Branch engagement</w:t>
      </w:r>
    </w:p>
    <w:p>
      <w:r>
        <w:rPr>
          <w:rFonts w:ascii="Arial" w:hAnsi="Arial"/>
          <w:sz w:val="18"/>
        </w:rPr>
        <w:t>- Monthly review of lead and opportunity delivery</w:t>
      </w:r>
    </w:p>
    <w:p>
      <w:r>
        <w:rPr>
          <w:rFonts w:ascii="Arial" w:hAnsi="Arial"/>
          <w:sz w:val="18"/>
        </w:rPr>
        <w:t>Bob stated that Alan is behind making sure advisers get what they need and that managers will be working with teams monthly to identify opportunities.</w:t>
      </w:r>
    </w:p>
    <w:p>
      <w:r>
        <w:rPr>
          <w:rFonts w:ascii="Arial" w:hAnsi="Arial"/>
          <w:sz w:val="18"/>
        </w:rPr>
        <w:t>### What’s Working Well</w:t>
      </w:r>
    </w:p>
    <w:p>
      <w:r>
        <w:rPr>
          <w:rFonts w:ascii="Arial" w:hAnsi="Arial"/>
          <w:sz w:val="18"/>
        </w:rPr>
        <w:t>- The company intends to bring additional manager focus to lead generation and opportunity identification.</w:t>
      </w:r>
    </w:p>
    <w:p>
      <w:r>
        <w:rPr>
          <w:rFonts w:ascii="Arial" w:hAnsi="Arial"/>
          <w:sz w:val="18"/>
        </w:rPr>
        <w:t>- Bob highlighted that inherited Stephen Lawrence clients give Roland a strong base of remortgage and renewal opportunities.</w:t>
      </w:r>
    </w:p>
    <w:p>
      <w:r>
        <w:rPr>
          <w:rFonts w:ascii="Arial" w:hAnsi="Arial"/>
          <w:sz w:val="18"/>
        </w:rPr>
        <w:t>- Roland is expected to benefit from a large number of remortgage plans coming up.</w:t>
      </w:r>
    </w:p>
    <w:p>
      <w:r>
        <w:rPr>
          <w:rFonts w:ascii="Arial" w:hAnsi="Arial"/>
          <w:sz w:val="18"/>
        </w:rPr>
        <w:t>### What’s Not Working Well</w:t>
      </w:r>
    </w:p>
    <w:p>
      <w:r>
        <w:rPr>
          <w:rFonts w:ascii="Arial" w:hAnsi="Arial"/>
          <w:sz w:val="18"/>
        </w:rPr>
        <w:t>- Bob implied that lead flow and consistency may still be an issue for Roland.</w:t>
      </w:r>
    </w:p>
    <w:p>
      <w:r>
        <w:rPr>
          <w:rFonts w:ascii="Arial" w:hAnsi="Arial"/>
          <w:sz w:val="18"/>
        </w:rPr>
        <w:t>- Bob made clear that if lead delivery is not happening, it will need to be challenged weekly and monthly.</w:t>
      </w:r>
    </w:p>
    <w:p>
      <w:r>
        <w:rPr>
          <w:rFonts w:ascii="Arial" w:hAnsi="Arial"/>
          <w:sz w:val="18"/>
        </w:rPr>
        <w:t>- No specific lead source data was reviewed.</w:t>
      </w:r>
    </w:p>
    <w:p>
      <w:r>
        <w:rPr>
          <w:rFonts w:ascii="Arial" w:hAnsi="Arial"/>
          <w:sz w:val="18"/>
        </w:rPr>
        <w:t>### Risks / Blockers</w:t>
      </w:r>
    </w:p>
    <w:p>
      <w:r>
        <w:rPr>
          <w:rFonts w:ascii="Arial" w:hAnsi="Arial"/>
          <w:sz w:val="18"/>
        </w:rPr>
        <w:t>- Roland’s target is unlikely to be achieved if lead volume does not reach the required level.</w:t>
      </w:r>
    </w:p>
    <w:p>
      <w:r>
        <w:rPr>
          <w:rFonts w:ascii="Arial" w:hAnsi="Arial"/>
          <w:sz w:val="18"/>
        </w:rPr>
        <w:t>- If branch and partner relationships are not actively worked, opportunities may remain untapped.</w:t>
      </w:r>
    </w:p>
    <w:p>
      <w:r>
        <w:rPr>
          <w:rFonts w:ascii="Arial" w:hAnsi="Arial"/>
          <w:sz w:val="18"/>
        </w:rPr>
        <w:t>- Without clear reporting, it may be unclear whether the issue is lead quality or adviser conversion behaviour.</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Identify whether the main performance gap is lead number, lead quality or lead conversion by updating the tracker weekly. | Lead performance | Adviser | Weekly | Management may not know where to intervene. |</w:t>
      </w:r>
    </w:p>
    <w:p>
      <w:r>
        <w:rPr>
          <w:rFonts w:ascii="Arial" w:hAnsi="Arial"/>
          <w:sz w:val="18"/>
        </w:rPr>
        <w:t>| Work with branch teams and partners to uncover higher-quality buying opportunities. | Lead generation | Adviser / Other | Ongoing | Roland may rely too heavily on existing flow and miss higher-value opportunities. |</w:t>
      </w:r>
    </w:p>
    <w:p>
      <w:r>
        <w:rPr>
          <w:rFonts w:ascii="Arial" w:hAnsi="Arial"/>
          <w:sz w:val="18"/>
        </w:rPr>
        <w:t>### Action Owner</w:t>
      </w:r>
    </w:p>
    <w:p>
      <w:r>
        <w:rPr>
          <w:rFonts w:ascii="Arial" w:hAnsi="Arial"/>
          <w:sz w:val="18"/>
        </w:rPr>
        <w:t>- **Adviser:** Roland to track and evidence the lead issue.</w:t>
      </w:r>
    </w:p>
    <w:p>
      <w:r>
        <w:rPr>
          <w:rFonts w:ascii="Arial" w:hAnsi="Arial"/>
          <w:sz w:val="18"/>
        </w:rPr>
        <w:t>- **Other:** Bob, Alan and managers to support branch challenge and opportunity generation.</w:t>
      </w:r>
    </w:p>
    <w:p>
      <w:r>
        <w:rPr>
          <w:rFonts w:ascii="Arial" w:hAnsi="Arial"/>
          <w:sz w:val="18"/>
        </w:rPr>
        <w:t>### Trend Insight</w:t>
      </w:r>
    </w:p>
    <w:p>
      <w:r>
        <w:rPr>
          <w:rFonts w:ascii="Arial" w:hAnsi="Arial"/>
          <w:sz w:val="18"/>
        </w:rPr>
        <w:t>**Stagnant with improvement potential** — There is recognition that lead volume and quality need more attention, but no specific week-on-week lead data was reviewed. Management support is being put in place.</w:t>
      </w:r>
    </w:p>
    <w:p>
      <w:r>
        <w:rPr>
          <w:rFonts w:ascii="Arial" w:hAnsi="Arial"/>
          <w:sz w:val="18"/>
        </w:rPr>
        <w:t>## 4. Protection In Progress</w:t>
      </w:r>
    </w:p>
    <w:p>
      <w:r>
        <w:rPr>
          <w:rFonts w:ascii="Arial" w:hAnsi="Arial"/>
          <w:sz w:val="18"/>
        </w:rPr>
        <w:t>### Current Position</w:t>
      </w:r>
    </w:p>
    <w:p>
      <w:r>
        <w:rPr>
          <w:rFonts w:ascii="Arial" w:hAnsi="Arial"/>
          <w:sz w:val="18"/>
        </w:rPr>
        <w:t>Roland referred to “quite a few chunky life insurances” that had fallen through and then gone ahead again. Bob agreed that these are likely to land in the current financial year.</w:t>
      </w:r>
    </w:p>
    <w:p>
      <w:r>
        <w:rPr>
          <w:rFonts w:ascii="Arial" w:hAnsi="Arial"/>
          <w:sz w:val="18"/>
        </w:rPr>
        <w:t>Bob also referenced that Roland has “a few insurances” coming and asked how on top of those he is.</w:t>
      </w:r>
    </w:p>
    <w:p>
      <w:r>
        <w:rPr>
          <w:rFonts w:ascii="Arial" w:hAnsi="Arial"/>
          <w:sz w:val="18"/>
        </w:rPr>
        <w:t>### Vs Last Week / Last Month</w:t>
      </w:r>
    </w:p>
    <w:p>
      <w:r>
        <w:rPr>
          <w:rFonts w:ascii="Arial" w:hAnsi="Arial"/>
          <w:sz w:val="18"/>
        </w:rPr>
        <w:t>No specific protection case names, client names, application stages or contact dates were discussed.</w:t>
      </w:r>
    </w:p>
    <w:p>
      <w:r>
        <w:rPr>
          <w:rFonts w:ascii="Arial" w:hAnsi="Arial"/>
          <w:sz w:val="18"/>
        </w:rPr>
        <w:t>### What’s Working Well</w:t>
      </w:r>
    </w:p>
    <w:p>
      <w:r>
        <w:rPr>
          <w:rFonts w:ascii="Arial" w:hAnsi="Arial"/>
          <w:sz w:val="18"/>
        </w:rPr>
        <w:t>- Some sizeable life insurance cases that had previously fallen through now appear to be progressing again.</w:t>
      </w:r>
    </w:p>
    <w:p>
      <w:r>
        <w:rPr>
          <w:rFonts w:ascii="Arial" w:hAnsi="Arial"/>
          <w:sz w:val="18"/>
        </w:rPr>
        <w:t>- These protection cases may support Roland’s current-year income.</w:t>
      </w:r>
    </w:p>
    <w:p>
      <w:r>
        <w:rPr>
          <w:rFonts w:ascii="Arial" w:hAnsi="Arial"/>
          <w:sz w:val="18"/>
        </w:rPr>
        <w:t>- Bob recognised that there is around **£40,000** in projected income already, which appears to include future pipeline still to drop through.</w:t>
      </w:r>
    </w:p>
    <w:p>
      <w:r>
        <w:rPr>
          <w:rFonts w:ascii="Arial" w:hAnsi="Arial"/>
          <w:sz w:val="18"/>
        </w:rPr>
        <w:t>### What’s Not Working Well</w:t>
      </w:r>
    </w:p>
    <w:p>
      <w:r>
        <w:rPr>
          <w:rFonts w:ascii="Arial" w:hAnsi="Arial"/>
          <w:sz w:val="18"/>
        </w:rPr>
        <w:t>- No specific protection pipeline details were discussed.</w:t>
      </w:r>
    </w:p>
    <w:p>
      <w:r>
        <w:rPr>
          <w:rFonts w:ascii="Arial" w:hAnsi="Arial"/>
          <w:sz w:val="18"/>
        </w:rPr>
        <w:t>- No client names, advice status, recommendation dates or submission dates were reviewed.</w:t>
      </w:r>
    </w:p>
    <w:p>
      <w:r>
        <w:rPr>
          <w:rFonts w:ascii="Arial" w:hAnsi="Arial"/>
          <w:sz w:val="18"/>
        </w:rPr>
        <w:t>- There was no evidence discussed of protection conversations being logged consistently in CRM.</w:t>
      </w:r>
    </w:p>
    <w:p>
      <w:r>
        <w:rPr>
          <w:rFonts w:ascii="Arial" w:hAnsi="Arial"/>
          <w:sz w:val="18"/>
        </w:rPr>
        <w:t>- Roland acknowledged he needs to “sort that out” in relation to getting insurances over the line.</w:t>
      </w:r>
    </w:p>
    <w:p>
      <w:r>
        <w:rPr>
          <w:rFonts w:ascii="Arial" w:hAnsi="Arial"/>
          <w:sz w:val="18"/>
        </w:rPr>
        <w:t>### Risks / Blockers</w:t>
      </w:r>
    </w:p>
    <w:p>
      <w:r>
        <w:rPr>
          <w:rFonts w:ascii="Arial" w:hAnsi="Arial"/>
          <w:sz w:val="18"/>
        </w:rPr>
        <w:t>- Protection cases may continue to drift if not actively managed.</w:t>
      </w:r>
    </w:p>
    <w:p>
      <w:r>
        <w:rPr>
          <w:rFonts w:ascii="Arial" w:hAnsi="Arial"/>
          <w:sz w:val="18"/>
        </w:rPr>
        <w:t>- Revenue may slip if sizeable life insurance cases are not progressed promptly.</w:t>
      </w:r>
    </w:p>
    <w:p>
      <w:r>
        <w:rPr>
          <w:rFonts w:ascii="Arial" w:hAnsi="Arial"/>
          <w:sz w:val="18"/>
        </w:rPr>
        <w:t>- Without CRM evidence, it is unclear whether protection conversations are being consistently held and recorded.</w:t>
      </w:r>
    </w:p>
    <w:p>
      <w:r>
        <w:rPr>
          <w:rFonts w:ascii="Arial" w:hAnsi="Arial"/>
          <w:sz w:val="18"/>
        </w:rPr>
        <w:t>- Missed protection follow-up could create both income risk and client coverage risk.</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Progress outstanding life insurance cases and ensure they are actively followed through to completion. | Protection pipeline | Adviser | Ongoing / immediate focus | Chunky protection income may slip or fall away again. |</w:t>
      </w:r>
    </w:p>
    <w:p>
      <w:r>
        <w:rPr>
          <w:rFonts w:ascii="Arial" w:hAnsi="Arial"/>
          <w:sz w:val="18"/>
        </w:rPr>
        <w:t>| Keep protection pipeline updated so Bob can see what is expected to land each week. | Protection CRM / pipeline | Adviser | Weekly | Forecast income may be inaccurate and cases may drift. |</w:t>
      </w:r>
    </w:p>
    <w:p>
      <w:r>
        <w:rPr>
          <w:rFonts w:ascii="Arial" w:hAnsi="Arial"/>
          <w:sz w:val="18"/>
        </w:rPr>
        <w:t>### Action Owner</w:t>
      </w:r>
    </w:p>
    <w:p>
      <w:r>
        <w:rPr>
          <w:rFonts w:ascii="Arial" w:hAnsi="Arial"/>
          <w:sz w:val="18"/>
        </w:rPr>
        <w:t>- **Adviser:** Roland to own protection follow-up and CRM pipeline accuracy.</w:t>
      </w:r>
    </w:p>
    <w:p>
      <w:r>
        <w:rPr>
          <w:rFonts w:ascii="Arial" w:hAnsi="Arial"/>
          <w:sz w:val="18"/>
        </w:rPr>
        <w:t>### Trend Insight</w:t>
      </w:r>
    </w:p>
    <w:p>
      <w:r>
        <w:rPr>
          <w:rFonts w:ascii="Arial" w:hAnsi="Arial"/>
          <w:sz w:val="18"/>
        </w:rPr>
        <w:t>**Improving but fragile** — Protection income has potential to recover because previously fallen-through cases are now expected to proceed, but the lack of specific case tracking creates slippage risk.</w:t>
      </w:r>
    </w:p>
    <w:p>
      <w:r>
        <w:rPr>
          <w:rFonts w:ascii="Arial" w:hAnsi="Arial"/>
          <w:sz w:val="18"/>
        </w:rPr>
        <w:t>## 5. Written Business This Month</w:t>
      </w:r>
    </w:p>
    <w:p>
      <w:r>
        <w:rPr>
          <w:rFonts w:ascii="Arial" w:hAnsi="Arial"/>
          <w:sz w:val="18"/>
        </w:rPr>
        <w:t>### Current Position</w:t>
      </w:r>
    </w:p>
    <w:p>
      <w:r>
        <w:rPr>
          <w:rFonts w:ascii="Arial" w:hAnsi="Arial"/>
          <w:sz w:val="18"/>
        </w:rPr>
        <w:t>Bob indicated that Roland is broadly in or near target zones for **May, June and July** based on projected income and current trajectory.</w:t>
      </w:r>
    </w:p>
    <w:p>
      <w:r>
        <w:rPr>
          <w:rFonts w:ascii="Arial" w:hAnsi="Arial"/>
          <w:sz w:val="18"/>
        </w:rPr>
        <w:t>Roland’s annual target remains a banked figure of **£176,000**, with a staged development expectation that he can reach around **£180,000 banked** this year and potentially **£200,000+** next year if the lead and conversion process is tightened.</w:t>
      </w:r>
    </w:p>
    <w:p>
      <w:r>
        <w:rPr>
          <w:rFonts w:ascii="Arial" w:hAnsi="Arial"/>
          <w:sz w:val="18"/>
        </w:rPr>
        <w:t>Bob stated that if Roland continues the trend from the previous year into the current year, he would be putting himself in line with his colleagues.</w:t>
      </w:r>
    </w:p>
    <w:p>
      <w:r>
        <w:rPr>
          <w:rFonts w:ascii="Arial" w:hAnsi="Arial"/>
          <w:sz w:val="18"/>
        </w:rPr>
        <w:t>### Vs Last Week / Last Month</w:t>
      </w:r>
    </w:p>
    <w:p>
      <w:r>
        <w:rPr>
          <w:rFonts w:ascii="Arial" w:hAnsi="Arial"/>
          <w:sz w:val="18"/>
        </w:rPr>
        <w:t>No exact written figure for the current month was confirmed. However, Bob said Roland’s written numbers are going in the right direction.</w:t>
      </w:r>
    </w:p>
    <w:p>
      <w:r>
        <w:rPr>
          <w:rFonts w:ascii="Arial" w:hAnsi="Arial"/>
          <w:sz w:val="18"/>
        </w:rPr>
        <w:t>### What’s Working Well</w:t>
      </w:r>
    </w:p>
    <w:p>
      <w:r>
        <w:rPr>
          <w:rFonts w:ascii="Arial" w:hAnsi="Arial"/>
          <w:sz w:val="18"/>
        </w:rPr>
        <w:t>- Written numbers are improving.</w:t>
      </w:r>
    </w:p>
    <w:p>
      <w:r>
        <w:rPr>
          <w:rFonts w:ascii="Arial" w:hAnsi="Arial"/>
          <w:sz w:val="18"/>
        </w:rPr>
        <w:t>- Bob stated that Roland is almost in target zones for **May, June and July**.</w:t>
      </w:r>
    </w:p>
    <w:p>
      <w:r>
        <w:rPr>
          <w:rFonts w:ascii="Arial" w:hAnsi="Arial"/>
          <w:sz w:val="18"/>
        </w:rPr>
        <w:t>- Roland’s performance trajectory suggests he could be around **£150,000+** if he maintains current activity.</w:t>
      </w:r>
    </w:p>
    <w:p>
      <w:r>
        <w:rPr>
          <w:rFonts w:ascii="Arial" w:hAnsi="Arial"/>
          <w:sz w:val="18"/>
        </w:rPr>
        <w:t>- Bob confirmed that “if you really nail it down this year and the leads come through, you will be £150,000 plus quite comfortably.”</w:t>
      </w:r>
    </w:p>
    <w:p>
      <w:r>
        <w:rPr>
          <w:rFonts w:ascii="Arial" w:hAnsi="Arial"/>
          <w:sz w:val="18"/>
        </w:rPr>
        <w:t>### What’s Not Working Well</w:t>
      </w:r>
    </w:p>
    <w:p>
      <w:r>
        <w:rPr>
          <w:rFonts w:ascii="Arial" w:hAnsi="Arial"/>
          <w:sz w:val="18"/>
        </w:rPr>
        <w:t>- Exact actual written figures had not been entered into the tracker.</w:t>
      </w:r>
    </w:p>
    <w:p>
      <w:r>
        <w:rPr>
          <w:rFonts w:ascii="Arial" w:hAnsi="Arial"/>
          <w:sz w:val="18"/>
        </w:rPr>
        <w:t>- There is still dependency on lead flow and conversion consistency.</w:t>
      </w:r>
    </w:p>
    <w:p>
      <w:r>
        <w:rPr>
          <w:rFonts w:ascii="Arial" w:hAnsi="Arial"/>
          <w:sz w:val="18"/>
        </w:rPr>
        <w:t>- Some business written late in the previous financial year may bank in the new financial year, creating timing distortion.</w:t>
      </w:r>
    </w:p>
    <w:p>
      <w:r>
        <w:rPr>
          <w:rFonts w:ascii="Arial" w:hAnsi="Arial"/>
          <w:sz w:val="18"/>
        </w:rPr>
        <w:t>### Risks / Blockers</w:t>
      </w:r>
    </w:p>
    <w:p>
      <w:r>
        <w:rPr>
          <w:rFonts w:ascii="Arial" w:hAnsi="Arial"/>
          <w:sz w:val="18"/>
        </w:rPr>
        <w:t>- If actual written and banked figures are not entered weekly, Roland may not have a clear view of whether he is ahead or behind.</w:t>
      </w:r>
    </w:p>
    <w:p>
      <w:r>
        <w:rPr>
          <w:rFonts w:ascii="Arial" w:hAnsi="Arial"/>
          <w:sz w:val="18"/>
        </w:rPr>
        <w:t>- Lead shortages or weak conversion may prevent the written pipeline from growing at the required rate.</w:t>
      </w:r>
    </w:p>
    <w:p>
      <w:r>
        <w:rPr>
          <w:rFonts w:ascii="Arial" w:hAnsi="Arial"/>
          <w:sz w:val="18"/>
        </w:rPr>
        <w:t>- Protection slippage could reduce overall written and banked performance.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Enter actual written figures into the tracker at least weekly. | Written business tracking | Adviser | Weekly | Roland may miss early signs of underperformance. |</w:t>
      </w:r>
    </w:p>
    <w:p>
      <w:r>
        <w:rPr>
          <w:rFonts w:ascii="Arial" w:hAnsi="Arial"/>
          <w:sz w:val="18"/>
        </w:rPr>
        <w:t>| Maintain weekly focus on lead conversion, mortgage outcomes, insurance and admin fees. | Written income generation | Adviser | Weekly | Written business may not translate into the required banked performance. |</w:t>
      </w:r>
    </w:p>
    <w:p>
      <w:r>
        <w:rPr>
          <w:rFonts w:ascii="Arial" w:hAnsi="Arial"/>
          <w:sz w:val="18"/>
        </w:rPr>
        <w:t>### Action Owner</w:t>
      </w:r>
    </w:p>
    <w:p>
      <w:r>
        <w:rPr>
          <w:rFonts w:ascii="Arial" w:hAnsi="Arial"/>
          <w:sz w:val="18"/>
        </w:rPr>
        <w:t>- **Adviser:** Roland to maintain tracker and weekly sales focus.</w:t>
      </w:r>
    </w:p>
    <w:p>
      <w:r>
        <w:rPr>
          <w:rFonts w:ascii="Arial" w:hAnsi="Arial"/>
          <w:sz w:val="18"/>
        </w:rPr>
        <w:t>### Trend Insight</w:t>
      </w:r>
    </w:p>
    <w:p>
      <w:r>
        <w:rPr>
          <w:rFonts w:ascii="Arial" w:hAnsi="Arial"/>
          <w:sz w:val="18"/>
        </w:rPr>
        <w:t>**Improving** — Bob clearly stated that written numbers are moving in the right direction and that Roland is nearing target zones, but performance needs tighter tracking.</w:t>
      </w:r>
    </w:p>
    <w:p>
      <w:r>
        <w:rPr>
          <w:rFonts w:ascii="Arial" w:hAnsi="Arial"/>
          <w:sz w:val="18"/>
        </w:rPr>
        <w:t>## 6. Banked Business This Month</w:t>
      </w:r>
    </w:p>
    <w:p>
      <w:r>
        <w:rPr>
          <w:rFonts w:ascii="Arial" w:hAnsi="Arial"/>
          <w:sz w:val="18"/>
        </w:rPr>
        <w:t>### Current Position</w:t>
      </w:r>
    </w:p>
    <w:p>
      <w:r>
        <w:rPr>
          <w:rFonts w:ascii="Arial" w:hAnsi="Arial"/>
          <w:sz w:val="18"/>
        </w:rPr>
        <w:t>The annual banked target discussed for Roland is **£176,000**.</w:t>
      </w:r>
    </w:p>
    <w:p>
      <w:r>
        <w:rPr>
          <w:rFonts w:ascii="Arial" w:hAnsi="Arial"/>
          <w:sz w:val="18"/>
        </w:rPr>
        <w:t>Bob explained that Roland may already have approximately **£40,000** in projected income. Bob stated that, when considering what Roland needs to bank this year, he may only need around **£140,000** more because of this projected income position.</w:t>
      </w:r>
    </w:p>
    <w:p>
      <w:r>
        <w:rPr>
          <w:rFonts w:ascii="Arial" w:hAnsi="Arial"/>
          <w:sz w:val="18"/>
        </w:rPr>
        <w:t>Bob also noted there may be some drift between written and banked numbers, possibly around **10% generally speaking**, due to timing and business carrying over into the next financial year.</w:t>
      </w:r>
    </w:p>
    <w:p>
      <w:r>
        <w:rPr>
          <w:rFonts w:ascii="Arial" w:hAnsi="Arial"/>
          <w:sz w:val="18"/>
        </w:rPr>
        <w:t>### Vs Last Week / Last Month</w:t>
      </w:r>
    </w:p>
    <w:p>
      <w:r>
        <w:rPr>
          <w:rFonts w:ascii="Arial" w:hAnsi="Arial"/>
          <w:sz w:val="18"/>
        </w:rPr>
        <w:t>No exact banked figure for the current month was discussed.</w:t>
      </w:r>
    </w:p>
    <w:p>
      <w:r>
        <w:rPr>
          <w:rFonts w:ascii="Arial" w:hAnsi="Arial"/>
          <w:sz w:val="18"/>
        </w:rPr>
        <w:t>### What’s Working Well</w:t>
      </w:r>
    </w:p>
    <w:p>
      <w:r>
        <w:rPr>
          <w:rFonts w:ascii="Arial" w:hAnsi="Arial"/>
          <w:sz w:val="18"/>
        </w:rPr>
        <w:t>- Roland has a projected pipeline of around **£40,000**.</w:t>
      </w:r>
    </w:p>
    <w:p>
      <w:r>
        <w:rPr>
          <w:rFonts w:ascii="Arial" w:hAnsi="Arial"/>
          <w:sz w:val="18"/>
        </w:rPr>
        <w:t>- The projected income helps reduce the remaining gap against target.</w:t>
      </w:r>
    </w:p>
    <w:p>
      <w:r>
        <w:rPr>
          <w:rFonts w:ascii="Arial" w:hAnsi="Arial"/>
          <w:sz w:val="18"/>
        </w:rPr>
        <w:t>- Bob stated that if Roland does nothing different, he may be around **£150,000**, and with stronger lead delivery he can exceed that.</w:t>
      </w:r>
    </w:p>
    <w:p>
      <w:r>
        <w:rPr>
          <w:rFonts w:ascii="Arial" w:hAnsi="Arial"/>
          <w:sz w:val="18"/>
        </w:rPr>
        <w:t>### What’s Not Working Well</w:t>
      </w:r>
    </w:p>
    <w:p>
      <w:r>
        <w:rPr>
          <w:rFonts w:ascii="Arial" w:hAnsi="Arial"/>
          <w:sz w:val="18"/>
        </w:rPr>
        <w:t>- Banked actuals are not yet entered into the tracker.</w:t>
      </w:r>
    </w:p>
    <w:p>
      <w:r>
        <w:rPr>
          <w:rFonts w:ascii="Arial" w:hAnsi="Arial"/>
          <w:sz w:val="18"/>
        </w:rPr>
        <w:t>- There is a timing issue, where business written in one period may bank in another.</w:t>
      </w:r>
    </w:p>
    <w:p>
      <w:r>
        <w:rPr>
          <w:rFonts w:ascii="Arial" w:hAnsi="Arial"/>
          <w:sz w:val="18"/>
        </w:rPr>
        <w:t>- Exact slippage risk by client or case was not reviewed.</w:t>
      </w:r>
    </w:p>
    <w:p>
      <w:r>
        <w:rPr>
          <w:rFonts w:ascii="Arial" w:hAnsi="Arial"/>
          <w:sz w:val="18"/>
        </w:rPr>
        <w:t>### Risks / Blockers</w:t>
      </w:r>
    </w:p>
    <w:p>
      <w:r>
        <w:rPr>
          <w:rFonts w:ascii="Arial" w:hAnsi="Arial"/>
          <w:sz w:val="18"/>
        </w:rPr>
        <w:t>- Pipeline may not bank in the expected year if cases drift.</w:t>
      </w:r>
    </w:p>
    <w:p>
      <w:r>
        <w:rPr>
          <w:rFonts w:ascii="Arial" w:hAnsi="Arial"/>
          <w:sz w:val="18"/>
        </w:rPr>
        <w:t>- Protection cases falling through again could reduce projected income.</w:t>
      </w:r>
    </w:p>
    <w:p>
      <w:r>
        <w:rPr>
          <w:rFonts w:ascii="Arial" w:hAnsi="Arial"/>
          <w:sz w:val="18"/>
        </w:rPr>
        <w:t>- Lack of actual banked tracking may create false confidence.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Enter actual banked figures into the tracker weekly. | Banked business tracking | Adviser | Weekly | Roland may not know whether he is on track against the £176,000 annual banked target. |</w:t>
      </w:r>
    </w:p>
    <w:p>
      <w:r>
        <w:rPr>
          <w:rFonts w:ascii="Arial" w:hAnsi="Arial"/>
          <w:sz w:val="18"/>
        </w:rPr>
        <w:t>| Monitor projected income and flag any slippage early. | Pipeline / banked income | Adviser | Weekly | Revenue forecast may be overstated. |</w:t>
      </w:r>
    </w:p>
    <w:p>
      <w:r>
        <w:rPr>
          <w:rFonts w:ascii="Arial" w:hAnsi="Arial"/>
          <w:sz w:val="18"/>
        </w:rPr>
        <w:t>### Action Owner</w:t>
      </w:r>
    </w:p>
    <w:p>
      <w:r>
        <w:rPr>
          <w:rFonts w:ascii="Arial" w:hAnsi="Arial"/>
          <w:sz w:val="18"/>
        </w:rPr>
        <w:t>- **Adviser:** Roland to track banked income and expected completions.</w:t>
      </w:r>
    </w:p>
    <w:p>
      <w:r>
        <w:rPr>
          <w:rFonts w:ascii="Arial" w:hAnsi="Arial"/>
          <w:sz w:val="18"/>
        </w:rPr>
        <w:t>### Trend Insight</w:t>
      </w:r>
    </w:p>
    <w:p>
      <w:r>
        <w:rPr>
          <w:rFonts w:ascii="Arial" w:hAnsi="Arial"/>
          <w:sz w:val="18"/>
        </w:rPr>
        <w:t>**Improving but dependent on conversion** — Projected income is positive, but banked performance is dependent on cases completing and protection income landing.</w:t>
      </w:r>
    </w:p>
    <w:p>
      <w:r>
        <w:rPr>
          <w:rFonts w:ascii="Arial" w:hAnsi="Arial"/>
          <w:sz w:val="18"/>
        </w:rPr>
        <w:t>## 7. Renewal / Remortgage Income</w:t>
      </w:r>
    </w:p>
    <w:p>
      <w:r>
        <w:rPr>
          <w:rFonts w:ascii="Arial" w:hAnsi="Arial"/>
          <w:sz w:val="18"/>
        </w:rPr>
        <w:t>### Current Position</w:t>
      </w:r>
    </w:p>
    <w:p>
      <w:r>
        <w:rPr>
          <w:rFonts w:ascii="Arial" w:hAnsi="Arial"/>
          <w:sz w:val="18"/>
        </w:rPr>
        <w:t>Bob confirmed that Roland has inherited a large number of clients from **Stephen Lawrence**, which is expected to create a strong remortgage and renewal base.</w:t>
      </w:r>
    </w:p>
    <w:p>
      <w:r>
        <w:rPr>
          <w:rFonts w:ascii="Arial" w:hAnsi="Arial"/>
          <w:sz w:val="18"/>
        </w:rPr>
        <w:t>The renewal target was discussed as:</w:t>
      </w:r>
    </w:p>
    <w:p>
      <w:r>
        <w:rPr>
          <w:rFonts w:ascii="Arial" w:hAnsi="Arial"/>
          <w:sz w:val="18"/>
        </w:rPr>
        <w:t>- **72 total remortgage / renewal opportunities**</w:t>
      </w:r>
    </w:p>
    <w:p>
      <w:r>
        <w:rPr>
          <w:rFonts w:ascii="Arial" w:hAnsi="Arial"/>
          <w:sz w:val="18"/>
        </w:rPr>
        <w:t>- Expected actual renewals of around **40**, based on approximately **50% to 55%** expected conversion</w:t>
      </w:r>
    </w:p>
    <w:p>
      <w:r>
        <w:rPr>
          <w:rFonts w:ascii="Arial" w:hAnsi="Arial"/>
          <w:sz w:val="18"/>
        </w:rPr>
        <w:t>Bob explained that the full **72** is shown to monitor whether Roland is above or below expected conversion, but the expected output is closer to **40 renewals**.</w:t>
      </w:r>
    </w:p>
    <w:p>
      <w:r>
        <w:rPr>
          <w:rFonts w:ascii="Arial" w:hAnsi="Arial"/>
          <w:sz w:val="18"/>
        </w:rPr>
        <w:t>### Vs Last Week / Last Month</w:t>
      </w:r>
    </w:p>
    <w:p>
      <w:r>
        <w:rPr>
          <w:rFonts w:ascii="Arial" w:hAnsi="Arial"/>
          <w:sz w:val="18"/>
        </w:rPr>
        <w:t>No specific renewal clients, reviews booked or cases completed were reviewed.</w:t>
      </w:r>
    </w:p>
    <w:p>
      <w:r>
        <w:rPr>
          <w:rFonts w:ascii="Arial" w:hAnsi="Arial"/>
          <w:sz w:val="18"/>
        </w:rPr>
        <w:t>### What’s Working Well</w:t>
      </w:r>
    </w:p>
    <w:p>
      <w:r>
        <w:rPr>
          <w:rFonts w:ascii="Arial" w:hAnsi="Arial"/>
          <w:sz w:val="18"/>
        </w:rPr>
        <w:t>- Roland has a strong inherited client bank from Stephen Lawrence.</w:t>
      </w:r>
    </w:p>
    <w:p>
      <w:r>
        <w:rPr>
          <w:rFonts w:ascii="Arial" w:hAnsi="Arial"/>
          <w:sz w:val="18"/>
        </w:rPr>
        <w:t>- Bob described this as “brilliant” and said this area is only going to get bigger.</w:t>
      </w:r>
    </w:p>
    <w:p>
      <w:r>
        <w:rPr>
          <w:rFonts w:ascii="Arial" w:hAnsi="Arial"/>
          <w:sz w:val="18"/>
        </w:rPr>
        <w:t>- Renewal and remortgage pipeline should provide a meaningful opportunity for future income.</w:t>
      </w:r>
    </w:p>
    <w:p>
      <w:r>
        <w:rPr>
          <w:rFonts w:ascii="Arial" w:hAnsi="Arial"/>
          <w:sz w:val="18"/>
        </w:rPr>
        <w:t>### What’s Not Working Well</w:t>
      </w:r>
    </w:p>
    <w:p>
      <w:r>
        <w:rPr>
          <w:rFonts w:ascii="Arial" w:hAnsi="Arial"/>
          <w:sz w:val="18"/>
        </w:rPr>
        <w:t>- No specific client-level review of remortgage opportunities was completed.</w:t>
      </w:r>
    </w:p>
    <w:p>
      <w:r>
        <w:rPr>
          <w:rFonts w:ascii="Arial" w:hAnsi="Arial"/>
          <w:sz w:val="18"/>
        </w:rPr>
        <w:t>- No details were discussed on clients still to contact, reviews booked or insurance gaps.</w:t>
      </w:r>
    </w:p>
    <w:p>
      <w:r>
        <w:rPr>
          <w:rFonts w:ascii="Arial" w:hAnsi="Arial"/>
          <w:sz w:val="18"/>
        </w:rPr>
        <w:t>- No CRM evidence was reviewed for remortgage follow-up.</w:t>
      </w:r>
    </w:p>
    <w:p>
      <w:r>
        <w:rPr>
          <w:rFonts w:ascii="Arial" w:hAnsi="Arial"/>
          <w:sz w:val="18"/>
        </w:rPr>
        <w:t>### Risks / Blockers</w:t>
      </w:r>
    </w:p>
    <w:p>
      <w:r>
        <w:rPr>
          <w:rFonts w:ascii="Arial" w:hAnsi="Arial"/>
          <w:sz w:val="18"/>
        </w:rPr>
        <w:t>- Remortgage opportunities may be missed if reviews are not booked early.</w:t>
      </w:r>
    </w:p>
    <w:p>
      <w:r>
        <w:rPr>
          <w:rFonts w:ascii="Arial" w:hAnsi="Arial"/>
          <w:sz w:val="18"/>
        </w:rPr>
        <w:t>- Insurance cross-sell opportunities may be missed if renewal conversations are not structured.</w:t>
      </w:r>
    </w:p>
    <w:p>
      <w:r>
        <w:rPr>
          <w:rFonts w:ascii="Arial" w:hAnsi="Arial"/>
          <w:sz w:val="18"/>
        </w:rPr>
        <w:t>- Without tracking, Roland may not know whether he is converting at the expected **50% to 55%** rate.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Track remortgage opportunities against the 72-opportunity base and expected 40-renewal outcome. | Renewals / remortgages | Adviser | Weekly / monthly | Roland may fall below expected renewal conversion without noticing early enough. |</w:t>
      </w:r>
    </w:p>
    <w:p>
      <w:r>
        <w:rPr>
          <w:rFonts w:ascii="Arial" w:hAnsi="Arial"/>
          <w:sz w:val="18"/>
        </w:rPr>
        <w:t>| Use remortgage conversations to identify sale referrals, protection needs and further client opportunities. | Remortgage income / referrals | Adviser | Ongoing | Missed cross-sell and referral income. |</w:t>
      </w:r>
    </w:p>
    <w:p>
      <w:r>
        <w:rPr>
          <w:rFonts w:ascii="Arial" w:hAnsi="Arial"/>
          <w:sz w:val="18"/>
        </w:rPr>
        <w:t>### Action Owner</w:t>
      </w:r>
    </w:p>
    <w:p>
      <w:r>
        <w:rPr>
          <w:rFonts w:ascii="Arial" w:hAnsi="Arial"/>
          <w:sz w:val="18"/>
        </w:rPr>
        <w:t>- **Adviser:** Roland to own renewal review, client contact and opportunity tracking.</w:t>
      </w:r>
    </w:p>
    <w:p>
      <w:r>
        <w:rPr>
          <w:rFonts w:ascii="Arial" w:hAnsi="Arial"/>
          <w:sz w:val="18"/>
        </w:rPr>
        <w:t>### Trend Insight</w:t>
      </w:r>
    </w:p>
    <w:p>
      <w:r>
        <w:rPr>
          <w:rFonts w:ascii="Arial" w:hAnsi="Arial"/>
          <w:sz w:val="18"/>
        </w:rPr>
        <w:t>**Improving opportunity base** — The inherited Stephen Lawrence client bank gives Roland a strong pipeline, but execution and tracking need to be evidenced.</w:t>
      </w:r>
    </w:p>
    <w:p>
      <w:r>
        <w:rPr>
          <w:rFonts w:ascii="Arial" w:hAnsi="Arial"/>
          <w:sz w:val="18"/>
        </w:rPr>
        <w:t>## 8. Remortgage Opportunities</w:t>
      </w:r>
    </w:p>
    <w:p>
      <w:r>
        <w:rPr>
          <w:rFonts w:ascii="Arial" w:hAnsi="Arial"/>
          <w:sz w:val="18"/>
        </w:rPr>
        <w:t>### Current Position</w:t>
      </w:r>
    </w:p>
    <w:p>
      <w:r>
        <w:rPr>
          <w:rFonts w:ascii="Arial" w:hAnsi="Arial"/>
          <w:sz w:val="18"/>
        </w:rPr>
        <w:t>Bob specifically highlighted remortgage plans as a major opportunity this year.</w:t>
      </w:r>
    </w:p>
    <w:p>
      <w:r>
        <w:rPr>
          <w:rFonts w:ascii="Arial" w:hAnsi="Arial"/>
          <w:sz w:val="18"/>
        </w:rPr>
        <w:t>He encouraged Roland to use these conversations not only for mortgage retention, but also for:</w:t>
      </w:r>
    </w:p>
    <w:p>
      <w:r>
        <w:rPr>
          <w:rFonts w:ascii="Arial" w:hAnsi="Arial"/>
          <w:sz w:val="18"/>
        </w:rPr>
        <w:t>- Protection reviews</w:t>
      </w:r>
    </w:p>
    <w:p>
      <w:r>
        <w:rPr>
          <w:rFonts w:ascii="Arial" w:hAnsi="Arial"/>
          <w:sz w:val="18"/>
        </w:rPr>
        <w:t>- Sale referrals</w:t>
      </w:r>
    </w:p>
    <w:p>
      <w:r>
        <w:rPr>
          <w:rFonts w:ascii="Arial" w:hAnsi="Arial"/>
          <w:sz w:val="18"/>
        </w:rPr>
        <w:t>- Lettings referrals</w:t>
      </w:r>
    </w:p>
    <w:p>
      <w:r>
        <w:rPr>
          <w:rFonts w:ascii="Arial" w:hAnsi="Arial"/>
          <w:sz w:val="18"/>
        </w:rPr>
        <w:t>- Estate agency referrals</w:t>
      </w:r>
    </w:p>
    <w:p>
      <w:r>
        <w:rPr>
          <w:rFonts w:ascii="Arial" w:hAnsi="Arial"/>
          <w:sz w:val="18"/>
        </w:rPr>
        <w:t>- Solicitor and partner opportunities</w:t>
      </w:r>
    </w:p>
    <w:p>
      <w:r>
        <w:rPr>
          <w:rFonts w:ascii="Arial" w:hAnsi="Arial"/>
          <w:sz w:val="18"/>
        </w:rPr>
        <w:t>### What’s Working Well</w:t>
      </w:r>
    </w:p>
    <w:p>
      <w:r>
        <w:rPr>
          <w:rFonts w:ascii="Arial" w:hAnsi="Arial"/>
          <w:sz w:val="18"/>
        </w:rPr>
        <w:t>- Roland has a large inherited remortgage client base.</w:t>
      </w:r>
    </w:p>
    <w:p>
      <w:r>
        <w:rPr>
          <w:rFonts w:ascii="Arial" w:hAnsi="Arial"/>
          <w:sz w:val="18"/>
        </w:rPr>
        <w:t>- The business expects remortgage plans to create increased opportunity this year.</w:t>
      </w:r>
    </w:p>
    <w:p>
      <w:r>
        <w:rPr>
          <w:rFonts w:ascii="Arial" w:hAnsi="Arial"/>
          <w:sz w:val="18"/>
        </w:rPr>
        <w:t>- Referral commission opportunities can add meaningful income.</w:t>
      </w:r>
    </w:p>
    <w:p>
      <w:r>
        <w:rPr>
          <w:rFonts w:ascii="Arial" w:hAnsi="Arial"/>
          <w:sz w:val="18"/>
        </w:rPr>
        <w:t>### What’s Not Working Well</w:t>
      </w:r>
    </w:p>
    <w:p>
      <w:r>
        <w:rPr>
          <w:rFonts w:ascii="Arial" w:hAnsi="Arial"/>
          <w:sz w:val="18"/>
        </w:rPr>
        <w:t>- No specific remortgage clients were discussed.</w:t>
      </w:r>
    </w:p>
    <w:p>
      <w:r>
        <w:rPr>
          <w:rFonts w:ascii="Arial" w:hAnsi="Arial"/>
          <w:sz w:val="18"/>
        </w:rPr>
        <w:t>- No re-engagement strategy was reviewed client by client.</w:t>
      </w:r>
    </w:p>
    <w:p>
      <w:r>
        <w:rPr>
          <w:rFonts w:ascii="Arial" w:hAnsi="Arial"/>
          <w:sz w:val="18"/>
        </w:rPr>
        <w:t>- No disengaged clients were identified.</w:t>
      </w:r>
    </w:p>
    <w:p>
      <w:r>
        <w:rPr>
          <w:rFonts w:ascii="Arial" w:hAnsi="Arial"/>
          <w:sz w:val="18"/>
        </w:rPr>
        <w:t>### Risks / Blockers</w:t>
      </w:r>
    </w:p>
    <w:p>
      <w:r>
        <w:rPr>
          <w:rFonts w:ascii="Arial" w:hAnsi="Arial"/>
          <w:sz w:val="18"/>
        </w:rPr>
        <w:t>- Remortgage clients may be lost if not contacted proactively.</w:t>
      </w:r>
    </w:p>
    <w:p>
      <w:r>
        <w:rPr>
          <w:rFonts w:ascii="Arial" w:hAnsi="Arial"/>
          <w:sz w:val="18"/>
        </w:rPr>
        <w:t>- Sale or letting referrals may be missed if Roland does not ask the right questions.</w:t>
      </w:r>
    </w:p>
    <w:p>
      <w:r>
        <w:rPr>
          <w:rFonts w:ascii="Arial" w:hAnsi="Arial"/>
          <w:sz w:val="18"/>
        </w:rPr>
        <w:t>- Lack of CRM updates could hide whether clients have been contacted or remain untouched.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Proactively identify remortgage clients who may also be selling, letting or needing wider advice. | Remortgage opportunities | Adviser | Ongoing | Missed referral income and reduced client retention. |</w:t>
      </w:r>
    </w:p>
    <w:p>
      <w:r>
        <w:rPr>
          <w:rFonts w:ascii="Arial" w:hAnsi="Arial"/>
          <w:sz w:val="18"/>
        </w:rPr>
        <w:t>| Ensure remortgage opportunities are updated in CRM with clear status and next step. | Remortgage CRM discipline | Adviser | Weekly | Pipeline may appear stronger than it is and cases may drift. |</w:t>
      </w:r>
    </w:p>
    <w:p>
      <w:r>
        <w:rPr>
          <w:rFonts w:ascii="Arial" w:hAnsi="Arial"/>
          <w:sz w:val="18"/>
        </w:rPr>
        <w:t>### Action Owner</w:t>
      </w:r>
    </w:p>
    <w:p>
      <w:r>
        <w:rPr>
          <w:rFonts w:ascii="Arial" w:hAnsi="Arial"/>
          <w:sz w:val="18"/>
        </w:rPr>
        <w:t>- **Adviser:** Roland to own re-engagement and CRM updates.</w:t>
      </w:r>
    </w:p>
    <w:p>
      <w:r>
        <w:rPr>
          <w:rFonts w:ascii="Arial" w:hAnsi="Arial"/>
          <w:sz w:val="18"/>
        </w:rPr>
        <w:t>### Trend Insight</w:t>
      </w:r>
    </w:p>
    <w:p>
      <w:r>
        <w:rPr>
          <w:rFonts w:ascii="Arial" w:hAnsi="Arial"/>
          <w:sz w:val="18"/>
        </w:rPr>
        <w:t>**Improving opportunity, execution not yet evidenced** — The opportunity base is strong, but no case-level evidence was reviewed.</w:t>
      </w:r>
    </w:p>
    <w:p>
      <w:r>
        <w:rPr>
          <w:rFonts w:ascii="Arial" w:hAnsi="Arial"/>
          <w:sz w:val="18"/>
        </w:rPr>
        <w:t>## 9. Projected Income</w:t>
      </w:r>
    </w:p>
    <w:p>
      <w:r>
        <w:rPr>
          <w:rFonts w:ascii="Arial" w:hAnsi="Arial"/>
          <w:sz w:val="18"/>
        </w:rPr>
        <w:t>### Current Position</w:t>
      </w:r>
    </w:p>
    <w:p>
      <w:r>
        <w:rPr>
          <w:rFonts w:ascii="Arial" w:hAnsi="Arial"/>
          <w:sz w:val="18"/>
        </w:rPr>
        <w:t>Bob reviewed projected income and stated that Roland has approximately **£40,000** projected already.</w:t>
      </w:r>
    </w:p>
    <w:p>
      <w:r>
        <w:rPr>
          <w:rFonts w:ascii="Arial" w:hAnsi="Arial"/>
          <w:sz w:val="18"/>
        </w:rPr>
        <w:t>Bob also discussed the target increase across advisers. The monthly target is moving from **£6,250** to **£7,540**, due to business cost changes, including national insurance and the money side branch.</w:t>
      </w:r>
    </w:p>
    <w:p>
      <w:r>
        <w:rPr>
          <w:rFonts w:ascii="Arial" w:hAnsi="Arial"/>
          <w:sz w:val="18"/>
        </w:rPr>
        <w:t>### Vs Last Week / Last Month</w:t>
      </w:r>
    </w:p>
    <w:p>
      <w:r>
        <w:rPr>
          <w:rFonts w:ascii="Arial" w:hAnsi="Arial"/>
          <w:sz w:val="18"/>
        </w:rPr>
        <w:t>No previous projected income number was compared.</w:t>
      </w:r>
    </w:p>
    <w:p>
      <w:r>
        <w:rPr>
          <w:rFonts w:ascii="Arial" w:hAnsi="Arial"/>
          <w:sz w:val="18"/>
        </w:rPr>
        <w:t>### What’s Working Well</w:t>
      </w:r>
    </w:p>
    <w:p>
      <w:r>
        <w:rPr>
          <w:rFonts w:ascii="Arial" w:hAnsi="Arial"/>
          <w:sz w:val="18"/>
        </w:rPr>
        <w:t>- Roland already has around **£40,000** projected income.</w:t>
      </w:r>
    </w:p>
    <w:p>
      <w:r>
        <w:rPr>
          <w:rFonts w:ascii="Arial" w:hAnsi="Arial"/>
          <w:sz w:val="18"/>
        </w:rPr>
        <w:t>- Bob stated that May, June and July appear close to target zones.</w:t>
      </w:r>
    </w:p>
    <w:p>
      <w:r>
        <w:rPr>
          <w:rFonts w:ascii="Arial" w:hAnsi="Arial"/>
          <w:sz w:val="18"/>
        </w:rPr>
        <w:t>- Projected income gives Roland a platform towards the annual target.</w:t>
      </w:r>
    </w:p>
    <w:p>
      <w:r>
        <w:rPr>
          <w:rFonts w:ascii="Arial" w:hAnsi="Arial"/>
          <w:sz w:val="18"/>
        </w:rPr>
        <w:t>### What’s Not Working Well</w:t>
      </w:r>
    </w:p>
    <w:p>
      <w:r>
        <w:rPr>
          <w:rFonts w:ascii="Arial" w:hAnsi="Arial"/>
          <w:sz w:val="18"/>
        </w:rPr>
        <w:t>- The tracker has not yet been populated with actual written and banked figures.</w:t>
      </w:r>
    </w:p>
    <w:p>
      <w:r>
        <w:rPr>
          <w:rFonts w:ascii="Arial" w:hAnsi="Arial"/>
          <w:sz w:val="18"/>
        </w:rPr>
        <w:t>- The projected income needs to be monitored for slippage.</w:t>
      </w:r>
    </w:p>
    <w:p>
      <w:r>
        <w:rPr>
          <w:rFonts w:ascii="Arial" w:hAnsi="Arial"/>
          <w:sz w:val="18"/>
        </w:rPr>
        <w:t>- Outstanding protection income remains a key dependency.</w:t>
      </w:r>
    </w:p>
    <w:p>
      <w:r>
        <w:rPr>
          <w:rFonts w:ascii="Arial" w:hAnsi="Arial"/>
          <w:sz w:val="18"/>
        </w:rPr>
        <w:t>### Risks / Blockers</w:t>
      </w:r>
    </w:p>
    <w:p>
      <w:r>
        <w:rPr>
          <w:rFonts w:ascii="Arial" w:hAnsi="Arial"/>
          <w:sz w:val="18"/>
        </w:rPr>
        <w:t>- The increased monthly target of **£7,540** raises the performance requirement.</w:t>
      </w:r>
    </w:p>
    <w:p>
      <w:r>
        <w:rPr>
          <w:rFonts w:ascii="Arial" w:hAnsi="Arial"/>
          <w:sz w:val="18"/>
        </w:rPr>
        <w:t>- If projected income slips, the annual target gap will widen.</w:t>
      </w:r>
    </w:p>
    <w:p>
      <w:r>
        <w:rPr>
          <w:rFonts w:ascii="Arial" w:hAnsi="Arial"/>
          <w:sz w:val="18"/>
        </w:rPr>
        <w:t>- Incomplete tracking will make it difficult to see whether the new monthly target is being met.</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Monitor projected income weekly against the new monthly target of £7,540. | Income tracking | Adviser | Weekly | Roland may not react quickly enough to a shortfall. |</w:t>
      </w:r>
    </w:p>
    <w:p>
      <w:r>
        <w:rPr>
          <w:rFonts w:ascii="Arial" w:hAnsi="Arial"/>
          <w:sz w:val="18"/>
        </w:rPr>
        <w:t>| Flag any projected income slippage early. | Revenue risk | Adviser | Ongoing | Forecast may become unreliable and annual target may be missed. |</w:t>
      </w:r>
    </w:p>
    <w:p>
      <w:r>
        <w:rPr>
          <w:rFonts w:ascii="Arial" w:hAnsi="Arial"/>
          <w:sz w:val="18"/>
        </w:rPr>
        <w:t>### Action Owner</w:t>
      </w:r>
    </w:p>
    <w:p>
      <w:r>
        <w:rPr>
          <w:rFonts w:ascii="Arial" w:hAnsi="Arial"/>
          <w:sz w:val="18"/>
        </w:rPr>
        <w:t>- **Adviser:** Roland to monitor and update projected income.</w:t>
      </w:r>
    </w:p>
    <w:p>
      <w:r>
        <w:rPr>
          <w:rFonts w:ascii="Arial" w:hAnsi="Arial"/>
          <w:sz w:val="18"/>
        </w:rPr>
        <w:t>- **Other:** Bob and Alan to review adviser performance monthly.</w:t>
      </w:r>
    </w:p>
    <w:p>
      <w:r>
        <w:rPr>
          <w:rFonts w:ascii="Arial" w:hAnsi="Arial"/>
          <w:sz w:val="18"/>
        </w:rPr>
        <w:t>### Trend Insight</w:t>
      </w:r>
    </w:p>
    <w:p>
      <w:r>
        <w:rPr>
          <w:rFonts w:ascii="Arial" w:hAnsi="Arial"/>
          <w:sz w:val="18"/>
        </w:rPr>
        <w:t>**Improving but under higher target pressure** — Roland has a healthy projected figure, but the monthly benchmark has increased and requires disciplined weekly tracking.</w:t>
      </w:r>
    </w:p>
    <w:p>
      <w:r>
        <w:rPr>
          <w:rFonts w:ascii="Arial" w:hAnsi="Arial"/>
          <w:sz w:val="18"/>
        </w:rPr>
        <w:t>## 10. Referral Income / Partner Opportunities</w:t>
      </w:r>
    </w:p>
    <w:p>
      <w:r>
        <w:rPr>
          <w:rFonts w:ascii="Arial" w:hAnsi="Arial"/>
          <w:sz w:val="18"/>
        </w:rPr>
        <w:t>### Current Position</w:t>
      </w:r>
    </w:p>
    <w:p>
      <w:r>
        <w:rPr>
          <w:rFonts w:ascii="Arial" w:hAnsi="Arial"/>
          <w:sz w:val="18"/>
        </w:rPr>
        <w:t>Bob explained the internal referral programme and strongly encouraged Roland to use it when clients are selling or letting property.</w:t>
      </w:r>
    </w:p>
    <w:p>
      <w:r>
        <w:rPr>
          <w:rFonts w:ascii="Arial" w:hAnsi="Arial"/>
          <w:sz w:val="18"/>
        </w:rPr>
        <w:t>Key details discussed:</w:t>
      </w:r>
    </w:p>
    <w:p>
      <w:r>
        <w:rPr>
          <w:rFonts w:ascii="Arial" w:hAnsi="Arial"/>
          <w:sz w:val="18"/>
        </w:rPr>
        <w:t>- If Roland refers a property into branches such as **Newton Mearns**, **West End**, **Bearsden**, **Edinburgh South**, **Edinburgh sales / rural**, or lettings, he can earn commission if the property sells or lets.</w:t>
      </w:r>
    </w:p>
    <w:p>
      <w:r>
        <w:rPr>
          <w:rFonts w:ascii="Arial" w:hAnsi="Arial"/>
          <w:sz w:val="18"/>
        </w:rPr>
        <w:t>- Bob stated that Karen had earned around **£5,000** extra from this in the year.</w:t>
      </w:r>
    </w:p>
    <w:p>
      <w:r>
        <w:rPr>
          <w:rFonts w:ascii="Arial" w:hAnsi="Arial"/>
          <w:sz w:val="18"/>
        </w:rPr>
        <w:t>- Bob showed that he had referral examples where one was worth around **£1,000**, and another not yet on market could also be around **£1,000**.</w:t>
      </w:r>
    </w:p>
    <w:p>
      <w:r>
        <w:rPr>
          <w:rFonts w:ascii="Arial" w:hAnsi="Arial"/>
          <w:sz w:val="18"/>
        </w:rPr>
        <w:t>- The referral process sits on the main homepage.</w:t>
      </w:r>
    </w:p>
    <w:p>
      <w:r>
        <w:rPr>
          <w:rFonts w:ascii="Arial" w:hAnsi="Arial"/>
          <w:sz w:val="18"/>
        </w:rPr>
        <w:t>- The division should be entered as **Sales**.</w:t>
      </w:r>
    </w:p>
    <w:p>
      <w:r>
        <w:rPr>
          <w:rFonts w:ascii="Arial" w:hAnsi="Arial"/>
          <w:sz w:val="18"/>
        </w:rPr>
        <w:t>- The relevant department / branch should be selected.</w:t>
      </w:r>
    </w:p>
    <w:p>
      <w:r>
        <w:rPr>
          <w:rFonts w:ascii="Arial" w:hAnsi="Arial"/>
          <w:sz w:val="18"/>
        </w:rPr>
        <w:t>- The system emails the branch automatically, but Bob still advised phoning the branch as well.</w:t>
      </w:r>
    </w:p>
    <w:p>
      <w:r>
        <w:rPr>
          <w:rFonts w:ascii="Arial" w:hAnsi="Arial"/>
          <w:sz w:val="18"/>
        </w:rPr>
        <w:t>### What’s Working Well</w:t>
      </w:r>
    </w:p>
    <w:p>
      <w:r>
        <w:rPr>
          <w:rFonts w:ascii="Arial" w:hAnsi="Arial"/>
          <w:sz w:val="18"/>
        </w:rPr>
        <w:t>- Roland now understands that client sale or letting conversations should be entered through the referral programme.</w:t>
      </w:r>
    </w:p>
    <w:p>
      <w:r>
        <w:rPr>
          <w:rFonts w:ascii="Arial" w:hAnsi="Arial"/>
          <w:sz w:val="18"/>
        </w:rPr>
        <w:t>- There is clear income potential from the referral route.</w:t>
      </w:r>
    </w:p>
    <w:p>
      <w:r>
        <w:rPr>
          <w:rFonts w:ascii="Arial" w:hAnsi="Arial"/>
          <w:sz w:val="18"/>
        </w:rPr>
        <w:t>- Roland’s inherited client bank and remortgage reviews should create more of these opportunities.</w:t>
      </w:r>
    </w:p>
    <w:p>
      <w:r>
        <w:rPr>
          <w:rFonts w:ascii="Arial" w:hAnsi="Arial"/>
          <w:sz w:val="18"/>
        </w:rPr>
        <w:t>### What’s Not Working Well</w:t>
      </w:r>
    </w:p>
    <w:p>
      <w:r>
        <w:rPr>
          <w:rFonts w:ascii="Arial" w:hAnsi="Arial"/>
          <w:sz w:val="18"/>
        </w:rPr>
        <w:t>- Roland was not previously aware that he could earn commission through the referral programme.</w:t>
      </w:r>
    </w:p>
    <w:p>
      <w:r>
        <w:rPr>
          <w:rFonts w:ascii="Arial" w:hAnsi="Arial"/>
          <w:sz w:val="18"/>
        </w:rPr>
        <w:t>- If he has previously passed opportunities directly to branches, he may not have received referral credit.</w:t>
      </w:r>
    </w:p>
    <w:p>
      <w:r>
        <w:rPr>
          <w:rFonts w:ascii="Arial" w:hAnsi="Arial"/>
          <w:sz w:val="18"/>
        </w:rPr>
        <w:t>### Risks / Blockers</w:t>
      </w:r>
    </w:p>
    <w:p>
      <w:r>
        <w:rPr>
          <w:rFonts w:ascii="Arial" w:hAnsi="Arial"/>
          <w:sz w:val="18"/>
        </w:rPr>
        <w:t>- Referral income will be lost if opportunities are passed informally rather than through the system.</w:t>
      </w:r>
    </w:p>
    <w:p>
      <w:r>
        <w:rPr>
          <w:rFonts w:ascii="Arial" w:hAnsi="Arial"/>
          <w:sz w:val="18"/>
        </w:rPr>
        <w:t>- Branches may not act promptly if Roland does not also follow up by phone.</w:t>
      </w:r>
    </w:p>
    <w:p>
      <w:r>
        <w:rPr>
          <w:rFonts w:ascii="Arial" w:hAnsi="Arial"/>
          <w:sz w:val="18"/>
        </w:rPr>
        <w:t>- Roland may miss client conversations where selling or letting intentions are mentioned.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Use the referral programme for any client selling or letting property. | Referral income | Adviser | Immediate / ongoing | Roland may lose commission that he is entitled to. |</w:t>
      </w:r>
    </w:p>
    <w:p>
      <w:r>
        <w:rPr>
          <w:rFonts w:ascii="Arial" w:hAnsi="Arial"/>
          <w:sz w:val="18"/>
        </w:rPr>
        <w:t>| Phone the relevant branch after submitting a referral to make sure the opportunity is acted on. | Referral follow-up | Adviser | Each referral | Referral may not be progressed promptly. |</w:t>
      </w:r>
    </w:p>
    <w:p>
      <w:r>
        <w:rPr>
          <w:rFonts w:ascii="Arial" w:hAnsi="Arial"/>
          <w:sz w:val="18"/>
        </w:rPr>
        <w:t>| Ask remortgage and existing clients whether they are considering selling, letting or moving. | Client opportunity generation | Adviser | Ongoing | Missed referral and mortgage opportunities. |</w:t>
      </w:r>
    </w:p>
    <w:p>
      <w:r>
        <w:rPr>
          <w:rFonts w:ascii="Arial" w:hAnsi="Arial"/>
          <w:sz w:val="18"/>
        </w:rPr>
        <w:t>### Action Owner</w:t>
      </w:r>
    </w:p>
    <w:p>
      <w:r>
        <w:rPr>
          <w:rFonts w:ascii="Arial" w:hAnsi="Arial"/>
          <w:sz w:val="18"/>
        </w:rPr>
        <w:t>- **Adviser:** Roland to identify, submit and follow up referral opportunities.</w:t>
      </w:r>
    </w:p>
    <w:p>
      <w:r>
        <w:rPr>
          <w:rFonts w:ascii="Arial" w:hAnsi="Arial"/>
          <w:sz w:val="18"/>
        </w:rPr>
        <w:t>### Trend Insight</w:t>
      </w:r>
    </w:p>
    <w:p>
      <w:r>
        <w:rPr>
          <w:rFonts w:ascii="Arial" w:hAnsi="Arial"/>
          <w:sz w:val="18"/>
        </w:rPr>
        <w:t>**Improving** — This is a newly identified income opportunity for Roland. Awareness has improved, but behaviour now needs to change immediately.</w:t>
      </w:r>
    </w:p>
    <w:p>
      <w:r>
        <w:rPr>
          <w:rFonts w:ascii="Arial" w:hAnsi="Arial"/>
          <w:sz w:val="18"/>
        </w:rPr>
        <w:t>## 11. Overall Performance Diagnosis</w:t>
      </w:r>
    </w:p>
    <w:p>
      <w:r>
        <w:rPr>
          <w:rFonts w:ascii="Arial" w:hAnsi="Arial"/>
          <w:sz w:val="18"/>
        </w:rPr>
        <w:t>### Adviser Strengths This Week</w:t>
      </w:r>
    </w:p>
    <w:p>
      <w:r>
        <w:rPr>
          <w:rFonts w:ascii="Arial" w:hAnsi="Arial"/>
          <w:sz w:val="18"/>
        </w:rPr>
        <w:t>- Roland’s written business trend is positive.</w:t>
      </w:r>
    </w:p>
    <w:p>
      <w:r>
        <w:rPr>
          <w:rFonts w:ascii="Arial" w:hAnsi="Arial"/>
          <w:sz w:val="18"/>
        </w:rPr>
        <w:t>- He is close to target zones for **May, June and July**.</w:t>
      </w:r>
    </w:p>
    <w:p>
      <w:r>
        <w:rPr>
          <w:rFonts w:ascii="Arial" w:hAnsi="Arial"/>
          <w:sz w:val="18"/>
        </w:rPr>
        <w:t>- He appears to be maintaining a weekly target focus.</w:t>
      </w:r>
    </w:p>
    <w:p>
      <w:r>
        <w:rPr>
          <w:rFonts w:ascii="Arial" w:hAnsi="Arial"/>
          <w:sz w:val="18"/>
        </w:rPr>
        <w:t>- He has a meaningful projected income position of around **£40,000**.</w:t>
      </w:r>
    </w:p>
    <w:p>
      <w:r>
        <w:rPr>
          <w:rFonts w:ascii="Arial" w:hAnsi="Arial"/>
          <w:sz w:val="18"/>
        </w:rPr>
        <w:t>- He has a strong remortgage / renewal opportunity base from Stephen Lawrence clients.</w:t>
      </w:r>
    </w:p>
    <w:p>
      <w:r>
        <w:rPr>
          <w:rFonts w:ascii="Arial" w:hAnsi="Arial"/>
          <w:sz w:val="18"/>
        </w:rPr>
        <w:t>- Protection cases that had previously fallen through may now contribute to the current financial year.</w:t>
      </w:r>
    </w:p>
    <w:p>
      <w:r>
        <w:rPr>
          <w:rFonts w:ascii="Arial" w:hAnsi="Arial"/>
          <w:sz w:val="18"/>
        </w:rPr>
        <w:t>- Roland is receptive to improving tracking and referral behaviour.</w:t>
      </w:r>
    </w:p>
    <w:p>
      <w:r>
        <w:rPr>
          <w:rFonts w:ascii="Arial" w:hAnsi="Arial"/>
          <w:sz w:val="18"/>
        </w:rPr>
        <w:t>### Main Risks</w:t>
      </w:r>
    </w:p>
    <w:p>
      <w:r>
        <w:rPr>
          <w:rFonts w:ascii="Arial" w:hAnsi="Arial"/>
          <w:sz w:val="18"/>
        </w:rPr>
        <w:t>- Lead consistency may be the main performance constraint.</w:t>
      </w:r>
    </w:p>
    <w:p>
      <w:r>
        <w:rPr>
          <w:rFonts w:ascii="Arial" w:hAnsi="Arial"/>
          <w:sz w:val="18"/>
        </w:rPr>
        <w:t>- The tracker has not yet been completed.</w:t>
      </w:r>
    </w:p>
    <w:p>
      <w:r>
        <w:rPr>
          <w:rFonts w:ascii="Arial" w:hAnsi="Arial"/>
          <w:sz w:val="18"/>
        </w:rPr>
        <w:t>- Protection cases may drift if not actively managed.</w:t>
      </w:r>
    </w:p>
    <w:p>
      <w:r>
        <w:rPr>
          <w:rFonts w:ascii="Arial" w:hAnsi="Arial"/>
          <w:sz w:val="18"/>
        </w:rPr>
        <w:t>- CRM discipline was discussed as an expectation but not evidenced through specific case review.</w:t>
      </w:r>
    </w:p>
    <w:p>
      <w:r>
        <w:rPr>
          <w:rFonts w:ascii="Arial" w:hAnsi="Arial"/>
          <w:sz w:val="18"/>
        </w:rPr>
        <w:t>- Referral income may be missed if opportunities are not submitted through the referral programme.</w:t>
      </w:r>
    </w:p>
    <w:p>
      <w:r>
        <w:rPr>
          <w:rFonts w:ascii="Arial" w:hAnsi="Arial"/>
          <w:sz w:val="18"/>
        </w:rPr>
        <w:t>- The new monthly target of **£7,540** increases pressure.</w:t>
      </w:r>
    </w:p>
    <w:p>
      <w:r>
        <w:rPr>
          <w:rFonts w:ascii="Arial" w:hAnsi="Arial"/>
          <w:sz w:val="18"/>
        </w:rPr>
        <w:t>- Renewal opportunities may not convert without structured review and follow-up.</w:t>
      </w:r>
    </w:p>
    <w:p>
      <w:r>
        <w:rPr>
          <w:rFonts w:ascii="Arial" w:hAnsi="Arial"/>
          <w:sz w:val="18"/>
        </w:rPr>
        <w:t>### Behaviour Patterns</w:t>
      </w:r>
    </w:p>
    <w:p>
      <w:r>
        <w:rPr>
          <w:rFonts w:ascii="Arial" w:hAnsi="Arial"/>
          <w:sz w:val="18"/>
        </w:rPr>
        <w:t>- Roland appears commercially focused and aware of weekly targets.</w:t>
      </w:r>
    </w:p>
    <w:p>
      <w:r>
        <w:rPr>
          <w:rFonts w:ascii="Arial" w:hAnsi="Arial"/>
          <w:sz w:val="18"/>
        </w:rPr>
        <w:t>- Bob’s challenge was around being more structured, specific and honest in tracking.</w:t>
      </w:r>
    </w:p>
    <w:p>
      <w:r>
        <w:rPr>
          <w:rFonts w:ascii="Arial" w:hAnsi="Arial"/>
          <w:sz w:val="18"/>
        </w:rPr>
        <w:t>- There is a risk of under-documenting activity and relying on general awareness rather than evidence.</w:t>
      </w:r>
    </w:p>
    <w:p>
      <w:r>
        <w:rPr>
          <w:rFonts w:ascii="Arial" w:hAnsi="Arial"/>
          <w:sz w:val="18"/>
        </w:rPr>
        <w:t>- Roland acknowledged that outstanding insurances need to be sorted.</w:t>
      </w:r>
    </w:p>
    <w:p>
      <w:r>
        <w:rPr>
          <w:rFonts w:ascii="Arial" w:hAnsi="Arial"/>
          <w:sz w:val="18"/>
        </w:rPr>
        <w:t>### Accountability Concerns</w:t>
      </w:r>
    </w:p>
    <w:p>
      <w:r>
        <w:rPr>
          <w:rFonts w:ascii="Arial" w:hAnsi="Arial"/>
          <w:sz w:val="18"/>
        </w:rPr>
        <w:t>- Roland must complete the tracker and business planning form by the end of the month.</w:t>
      </w:r>
    </w:p>
    <w:p>
      <w:r>
        <w:rPr>
          <w:rFonts w:ascii="Arial" w:hAnsi="Arial"/>
          <w:sz w:val="18"/>
        </w:rPr>
        <w:t>- If forms are not completed in sufficient detail, Bob will return them for proper completion.</w:t>
      </w:r>
    </w:p>
    <w:p>
      <w:r>
        <w:rPr>
          <w:rFonts w:ascii="Arial" w:hAnsi="Arial"/>
          <w:sz w:val="18"/>
        </w:rPr>
        <w:t>- Roland owns follow-up on protection, leads, remortgages and referrals.</w:t>
      </w:r>
    </w:p>
    <w:p>
      <w:r>
        <w:rPr>
          <w:rFonts w:ascii="Arial" w:hAnsi="Arial"/>
          <w:sz w:val="18"/>
        </w:rPr>
        <w:t>- Bob and Alan will provide management oversight and monthly challenge around lead and opportunity flow.</w:t>
      </w:r>
    </w:p>
    <w:p>
      <w:r>
        <w:rPr>
          <w:rFonts w:ascii="Arial" w:hAnsi="Arial"/>
          <w:sz w:val="18"/>
        </w:rPr>
        <w:t>### Where Management Support Is Required</w:t>
      </w:r>
    </w:p>
    <w:p>
      <w:r>
        <w:rPr>
          <w:rFonts w:ascii="Arial" w:hAnsi="Arial"/>
          <w:sz w:val="18"/>
        </w:rPr>
        <w:t>- Bob and Alan to review adviser tracker data monthly.</w:t>
      </w:r>
    </w:p>
    <w:p>
      <w:r>
        <w:rPr>
          <w:rFonts w:ascii="Arial" w:hAnsi="Arial"/>
          <w:sz w:val="18"/>
        </w:rPr>
        <w:t>- Managers to work with branch teams to improve lead and opportunity identification.</w:t>
      </w:r>
    </w:p>
    <w:p>
      <w:r>
        <w:rPr>
          <w:rFonts w:ascii="Arial" w:hAnsi="Arial"/>
          <w:sz w:val="18"/>
        </w:rPr>
        <w:t>- Bob to review Roland’s completed planning form and add comments before upload to Proton.</w:t>
      </w:r>
    </w:p>
    <w:p>
      <w:r>
        <w:rPr>
          <w:rFonts w:ascii="Arial" w:hAnsi="Arial"/>
          <w:sz w:val="18"/>
        </w:rPr>
        <w:t>### Trend Insight</w:t>
      </w:r>
    </w:p>
    <w:p>
      <w:r>
        <w:rPr>
          <w:rFonts w:ascii="Arial" w:hAnsi="Arial"/>
          <w:sz w:val="18"/>
        </w:rPr>
        <w:t>**Improving** — Roland’s direction of travel is positive, especially on written business and projected income. The key risk is whether he can evidence and sustain the behaviours needed to reach the higher target: weekly tracking, lead discipline, protection follow-up, CRM accuracy and referral capture.</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Complete the target tracking document with actual written, banked, purchase, mortgage, protection and renewal figures. | Performance tracking | Adviser | By the end of the month | Roland may not identify shortfalls early enough to correct them. |</w:t>
      </w:r>
    </w:p>
    <w:p>
      <w:r>
        <w:rPr>
          <w:rFonts w:ascii="Arial" w:hAnsi="Arial"/>
          <w:sz w:val="18"/>
        </w:rPr>
        <w:t>| Update the tracker at least weekly going forward. | Performance tracking | Adviser | Weekly | Month-end review may be too late to recover performance gaps. |</w:t>
      </w:r>
    </w:p>
    <w:p>
      <w:r>
        <w:rPr>
          <w:rFonts w:ascii="Arial" w:hAnsi="Arial"/>
          <w:sz w:val="18"/>
        </w:rPr>
        <w:t>| Complete the end-of-year / quarterly planning form with specific and honest detail. | Business planning | Adviser | By the end of the month | Weak planning will limit management support and accountability. |</w:t>
      </w:r>
    </w:p>
    <w:p>
      <w:r>
        <w:rPr>
          <w:rFonts w:ascii="Arial" w:hAnsi="Arial"/>
          <w:sz w:val="18"/>
        </w:rPr>
        <w:t>| Include lead consistency and lead volume honestly in the planning form if these are performance issues. | Leads | Adviser | By the end of the month | The main blocker may not be addressed. |</w:t>
      </w:r>
    </w:p>
    <w:p>
      <w:r>
        <w:rPr>
          <w:rFonts w:ascii="Arial" w:hAnsi="Arial"/>
          <w:sz w:val="18"/>
        </w:rPr>
        <w:t>| Review and document the lead process from first contact to completion. | Leads / CRM process | Adviser | By the end of the month | Leads may slip through gaps and conversion may remain unclear. |</w:t>
      </w:r>
    </w:p>
    <w:p>
      <w:r>
        <w:rPr>
          <w:rFonts w:ascii="Arial" w:hAnsi="Arial"/>
          <w:sz w:val="18"/>
        </w:rPr>
        <w:t>| Use phone, mobile and text channels to improve contact and appointment attendance. | Lead engagement | Adviser | Ongoing | Customers may disengage before reaching DIP or application. |</w:t>
      </w:r>
    </w:p>
    <w:p>
      <w:r>
        <w:rPr>
          <w:rFonts w:ascii="Arial" w:hAnsi="Arial"/>
          <w:sz w:val="18"/>
        </w:rPr>
        <w:t>| Progress outstanding life insurance cases and prevent further drift. | Protection pipeline | Adviser | Immediate / ongoing | Chunky protection income may slip or fall away again. |</w:t>
      </w:r>
    </w:p>
    <w:p>
      <w:r>
        <w:rPr>
          <w:rFonts w:ascii="Arial" w:hAnsi="Arial"/>
          <w:sz w:val="18"/>
        </w:rPr>
        <w:t>| Keep the protection pipeline updated weekly with expected completions and blockers. | Protection CRM / forecast | Adviser | Weekly | Projected income may be inaccurate. |</w:t>
      </w:r>
    </w:p>
    <w:p>
      <w:r>
        <w:rPr>
          <w:rFonts w:ascii="Arial" w:hAnsi="Arial"/>
          <w:sz w:val="18"/>
        </w:rPr>
        <w:t>| Track remortgage opportunities against the 72-opportunity base and expected 40-renewal outcome. | Renewals / remortgages | Adviser | Weekly / monthly | Roland may fall below expected renewal conversion. |</w:t>
      </w:r>
    </w:p>
    <w:p>
      <w:r>
        <w:rPr>
          <w:rFonts w:ascii="Arial" w:hAnsi="Arial"/>
          <w:sz w:val="18"/>
        </w:rPr>
        <w:t>| Use remortgage reviews to identify protection, sale, letting and referral opportunities. | Renewals / referrals | Adviser | Ongoing | Missed income and client retention opportunities. |</w:t>
      </w:r>
    </w:p>
    <w:p>
      <w:r>
        <w:rPr>
          <w:rFonts w:ascii="Arial" w:hAnsi="Arial"/>
          <w:sz w:val="18"/>
        </w:rPr>
        <w:t>| Use the referral programme for any client selling or letting property. | Referral income | Adviser | Immediate / ongoing | Roland may lose commission that he is entitled to. |</w:t>
      </w:r>
    </w:p>
    <w:p>
      <w:r>
        <w:rPr>
          <w:rFonts w:ascii="Arial" w:hAnsi="Arial"/>
          <w:sz w:val="18"/>
        </w:rPr>
        <w:t>| Phone the relevant branch after submitting a referral. | Referral follow-up | Adviser | Each referral | Referral may not be actioned promptly. |</w:t>
      </w:r>
    </w:p>
    <w:p>
      <w:r>
        <w:rPr>
          <w:rFonts w:ascii="Arial" w:hAnsi="Arial"/>
          <w:sz w:val="18"/>
        </w:rPr>
        <w:t>| Monitor projected income weekly against the new monthly target of £7,540. | Projected income | Adviser | Weekly | Roland may miss emerging shortfalls. |</w:t>
      </w:r>
    </w:p>
    <w:p>
      <w:r>
        <w:rPr>
          <w:rFonts w:ascii="Arial" w:hAnsi="Arial"/>
          <w:sz w:val="18"/>
        </w:rPr>
        <w:t>| Flag projected income slippage or blockers early. | Revenue risk | Adviser | Ongoing | Forecast may be overstated and annual target may be missed. |</w:t>
      </w:r>
    </w:p>
    <w:p>
      <w:r>
        <w:rPr>
          <w:rFonts w:ascii="Arial" w:hAnsi="Arial"/>
          <w:sz w:val="18"/>
        </w:rPr>
        <w:t>| Review Roland’s completed planning form, add comments and upload to Proton. | Business planning / record keeping | Other | After submission | Planning record will not be finalised. |</w:t>
      </w:r>
    </w:p>
    <w:p>
      <w:r>
        <w:rPr>
          <w:rFonts w:ascii="Arial" w:hAnsi="Arial"/>
          <w:sz w:val="18"/>
        </w:rPr>
        <w:t>---</w:t>
      </w:r>
    </w:p>
    <w:p>
      <w:r>
        <w:rPr>
          <w:rFonts w:ascii="Arial" w:hAnsi="Arial"/>
          <w:sz w:val="18"/>
        </w:rPr>
        <w:t>## Email Recap</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 Completed Actions</w:t>
      </w:r>
    </w:p>
    <w:p>
      <w:r>
        <w:rPr>
          <w:rFonts w:ascii="Arial" w:hAnsi="Arial"/>
          <w:sz w:val="18"/>
        </w:rPr>
        <w:t>- The target and business planning documents have now been shared with you.</w:t>
      </w:r>
    </w:p>
    <w:p>
      <w:r>
        <w:rPr>
          <w:rFonts w:ascii="Arial" w:hAnsi="Arial"/>
          <w:sz w:val="18"/>
        </w:rPr>
        <w:t>- The annual target framework was reviewed again, including the aim to bank **£176,000**.</w:t>
      </w:r>
    </w:p>
    <w:p>
      <w:r>
        <w:rPr>
          <w:rFonts w:ascii="Arial" w:hAnsi="Arial"/>
          <w:sz w:val="18"/>
        </w:rPr>
        <w:t>### Outstanding Actions</w:t>
      </w:r>
    </w:p>
    <w:p>
      <w:r>
        <w:rPr>
          <w:rFonts w:ascii="Arial" w:hAnsi="Arial"/>
          <w:sz w:val="18"/>
        </w:rPr>
        <w:t>| Action | Owner | Revised Deadline |</w:t>
      </w:r>
    </w:p>
    <w:p>
      <w:r>
        <w:rPr>
          <w:rFonts w:ascii="Arial" w:hAnsi="Arial"/>
          <w:sz w:val="18"/>
        </w:rPr>
        <w:t>|---|---:|---|</w:t>
      </w:r>
    </w:p>
    <w:p>
      <w:r>
        <w:rPr>
          <w:rFonts w:ascii="Arial" w:hAnsi="Arial"/>
          <w:sz w:val="18"/>
        </w:rPr>
        <w:t>| Complete the target tracking document with actual written, banked, mortgage, protection and renewal figures. | Roland | By the end of the month |</w:t>
      </w:r>
    </w:p>
    <w:p>
      <w:r>
        <w:rPr>
          <w:rFonts w:ascii="Arial" w:hAnsi="Arial"/>
          <w:sz w:val="18"/>
        </w:rPr>
        <w:t>| Complete the end-of-year / quarterly planning form with detailed and honest reflections. | Roland | By the end of the month |</w:t>
      </w:r>
    </w:p>
    <w:p>
      <w:r>
        <w:rPr>
          <w:rFonts w:ascii="Arial" w:hAnsi="Arial"/>
          <w:sz w:val="18"/>
        </w:rPr>
        <w:t>| Bob to add comments and upload the completed form to Proton. | Bob | After submission |</w:t>
      </w:r>
    </w:p>
    <w:p>
      <w:r>
        <w:rPr>
          <w:rFonts w:ascii="Arial" w:hAnsi="Arial"/>
          <w:sz w:val="18"/>
        </w:rPr>
        <w:t>## Performance Snapshot</w:t>
      </w:r>
    </w:p>
    <w:p>
      <w:r>
        <w:rPr>
          <w:rFonts w:ascii="Arial" w:hAnsi="Arial"/>
          <w:sz w:val="18"/>
        </w:rPr>
        <w:t>### Key Figures</w:t>
      </w:r>
    </w:p>
    <w:p>
      <w:r>
        <w:rPr>
          <w:rFonts w:ascii="Arial" w:hAnsi="Arial"/>
          <w:sz w:val="18"/>
        </w:rPr>
        <w:t>- Annual banked target: **£176,000**</w:t>
      </w:r>
    </w:p>
    <w:p>
      <w:r>
        <w:rPr>
          <w:rFonts w:ascii="Arial" w:hAnsi="Arial"/>
          <w:sz w:val="18"/>
        </w:rPr>
        <w:t>- Mortgage target: **72 cases**</w:t>
      </w:r>
    </w:p>
    <w:p>
      <w:r>
        <w:rPr>
          <w:rFonts w:ascii="Arial" w:hAnsi="Arial"/>
          <w:sz w:val="18"/>
        </w:rPr>
        <w:t>- Renewal target: **48 renewals**</w:t>
      </w:r>
    </w:p>
    <w:p>
      <w:r>
        <w:rPr>
          <w:rFonts w:ascii="Arial" w:hAnsi="Arial"/>
          <w:sz w:val="18"/>
        </w:rPr>
        <w:t>- Insurance case expectation: **96 cases**</w:t>
      </w:r>
    </w:p>
    <w:p>
      <w:r>
        <w:rPr>
          <w:rFonts w:ascii="Arial" w:hAnsi="Arial"/>
          <w:sz w:val="18"/>
        </w:rPr>
        <w:t>- Remortgage / renewal opportunity base: **72 opportunities**</w:t>
      </w:r>
    </w:p>
    <w:p>
      <w:r>
        <w:rPr>
          <w:rFonts w:ascii="Arial" w:hAnsi="Arial"/>
          <w:sz w:val="18"/>
        </w:rPr>
        <w:t>- Expected renewal outcome: approximately **40 renewals**</w:t>
      </w:r>
    </w:p>
    <w:p>
      <w:r>
        <w:rPr>
          <w:rFonts w:ascii="Arial" w:hAnsi="Arial"/>
          <w:sz w:val="18"/>
        </w:rPr>
        <w:t>- Lead requirement: approximately **40 leads per month**</w:t>
      </w:r>
    </w:p>
    <w:p>
      <w:r>
        <w:rPr>
          <w:rFonts w:ascii="Arial" w:hAnsi="Arial"/>
          <w:sz w:val="18"/>
        </w:rPr>
        <w:t>- Customer contact expectation: approximately **30 customers per month**</w:t>
      </w:r>
    </w:p>
    <w:p>
      <w:r>
        <w:rPr>
          <w:rFonts w:ascii="Arial" w:hAnsi="Arial"/>
          <w:sz w:val="18"/>
        </w:rPr>
        <w:t>- Expected conversion: around **1 in 3**</w:t>
      </w:r>
    </w:p>
    <w:p>
      <w:r>
        <w:rPr>
          <w:rFonts w:ascii="Arial" w:hAnsi="Arial"/>
          <w:sz w:val="18"/>
        </w:rPr>
        <w:t>- Application expectation: around **10 applications per month**</w:t>
      </w:r>
    </w:p>
    <w:p>
      <w:r>
        <w:rPr>
          <w:rFonts w:ascii="Arial" w:hAnsi="Arial"/>
          <w:sz w:val="18"/>
        </w:rPr>
        <w:t>- Projected income already identified: approximately **£40,000**</w:t>
      </w:r>
    </w:p>
    <w:p>
      <w:r>
        <w:rPr>
          <w:rFonts w:ascii="Arial" w:hAnsi="Arial"/>
          <w:sz w:val="18"/>
        </w:rPr>
        <w:t>- Monthly target increased from **£6,250** to **£7,540**</w:t>
      </w:r>
    </w:p>
    <w:p>
      <w:r>
        <w:rPr>
          <w:rFonts w:ascii="Arial" w:hAnsi="Arial"/>
          <w:sz w:val="18"/>
        </w:rPr>
        <w:t>### What Is Working</w:t>
      </w:r>
    </w:p>
    <w:p>
      <w:r>
        <w:rPr>
          <w:rFonts w:ascii="Arial" w:hAnsi="Arial"/>
          <w:sz w:val="18"/>
        </w:rPr>
        <w:t>- Your written numbers are moving in the right direction.</w:t>
      </w:r>
    </w:p>
    <w:p>
      <w:r>
        <w:rPr>
          <w:rFonts w:ascii="Arial" w:hAnsi="Arial"/>
          <w:sz w:val="18"/>
        </w:rPr>
        <w:t>- You are close to target zones for **May, June and July**.</w:t>
      </w:r>
    </w:p>
    <w:p>
      <w:r>
        <w:rPr>
          <w:rFonts w:ascii="Arial" w:hAnsi="Arial"/>
          <w:sz w:val="18"/>
        </w:rPr>
        <w:t>- You are already thinking in weekly target terms.</w:t>
      </w:r>
    </w:p>
    <w:p>
      <w:r>
        <w:rPr>
          <w:rFonts w:ascii="Arial" w:hAnsi="Arial"/>
          <w:sz w:val="18"/>
        </w:rPr>
        <w:t>- There is a strong remortgage and renewal opportunity base from the Stephen Lawrence clients.</w:t>
      </w:r>
    </w:p>
    <w:p>
      <w:r>
        <w:rPr>
          <w:rFonts w:ascii="Arial" w:hAnsi="Arial"/>
          <w:sz w:val="18"/>
        </w:rPr>
        <w:t>- Some sizeable life insurance cases that had previously fallen through now appear likely to proceed.</w:t>
      </w:r>
    </w:p>
    <w:p>
      <w:r>
        <w:rPr>
          <w:rFonts w:ascii="Arial" w:hAnsi="Arial"/>
          <w:sz w:val="18"/>
        </w:rPr>
        <w:t>- The referral programme creates an additional income opportunity, especially where clients are selling or letting property.</w:t>
      </w:r>
    </w:p>
    <w:p>
      <w:r>
        <w:rPr>
          <w:rFonts w:ascii="Arial" w:hAnsi="Arial"/>
          <w:sz w:val="18"/>
        </w:rPr>
        <w:t>### Identified Risks</w:t>
      </w:r>
    </w:p>
    <w:p>
      <w:r>
        <w:rPr>
          <w:rFonts w:ascii="Arial" w:hAnsi="Arial"/>
          <w:sz w:val="18"/>
        </w:rPr>
        <w:t>- Lead consistency is likely to be a key risk and needs to be tracked honestly.</w:t>
      </w:r>
    </w:p>
    <w:p>
      <w:r>
        <w:rPr>
          <w:rFonts w:ascii="Arial" w:hAnsi="Arial"/>
          <w:sz w:val="18"/>
        </w:rPr>
        <w:t>- The tracker has not yet been completed, so actual written and banked performance is not visible enough.</w:t>
      </w:r>
    </w:p>
    <w:p>
      <w:r>
        <w:rPr>
          <w:rFonts w:ascii="Arial" w:hAnsi="Arial"/>
          <w:sz w:val="18"/>
        </w:rPr>
        <w:t>- Protection income may slip if outstanding life cases are not actively managed.</w:t>
      </w:r>
    </w:p>
    <w:p>
      <w:r>
        <w:rPr>
          <w:rFonts w:ascii="Arial" w:hAnsi="Arial"/>
          <w:sz w:val="18"/>
        </w:rPr>
        <w:t>- CRM and pipeline updates need to evidence what is happening week by week.</w:t>
      </w:r>
    </w:p>
    <w:p>
      <w:r>
        <w:rPr>
          <w:rFonts w:ascii="Arial" w:hAnsi="Arial"/>
          <w:sz w:val="18"/>
        </w:rPr>
        <w:t>- Referral income may be missed if sale or letting opportunities are passed informally rather than entered through the referral system.</w:t>
      </w:r>
    </w:p>
    <w:p>
      <w:r>
        <w:rPr>
          <w:rFonts w:ascii="Arial" w:hAnsi="Arial"/>
          <w:sz w:val="18"/>
        </w:rPr>
        <w:t>- The increased monthly target of **£7,540** means shortfalls need to be identified earlier.</w:t>
      </w:r>
    </w:p>
    <w:p>
      <w:r>
        <w:rPr>
          <w:rFonts w:ascii="Arial" w:hAnsi="Arial"/>
          <w:sz w:val="18"/>
        </w:rPr>
        <w:t>## Cases Requiring Attention</w:t>
      </w:r>
    </w:p>
    <w:p>
      <w:r>
        <w:rPr>
          <w:rFonts w:ascii="Arial" w:hAnsi="Arial"/>
          <w:sz w:val="18"/>
        </w:rPr>
        <w:t>| Client / Area | Issue | Owner |</w:t>
      </w:r>
    </w:p>
    <w:p>
      <w:r>
        <w:rPr>
          <w:rFonts w:ascii="Arial" w:hAnsi="Arial"/>
          <w:sz w:val="18"/>
        </w:rPr>
        <w:t>|---|---|---:|</w:t>
      </w:r>
    </w:p>
    <w:p>
      <w:r>
        <w:rPr>
          <w:rFonts w:ascii="Arial" w:hAnsi="Arial"/>
          <w:sz w:val="18"/>
        </w:rPr>
        <w:t>| Outstanding life insurance cases | Several sizeable cases had fallen through and are now expected to proceed; these need to be progressed and monitored closely. | Roland |</w:t>
      </w:r>
    </w:p>
    <w:p>
      <w:r>
        <w:rPr>
          <w:rFonts w:ascii="Arial" w:hAnsi="Arial"/>
          <w:sz w:val="18"/>
        </w:rPr>
        <w:t>| Stephen Lawrence inherited clients | Significant remortgage and renewal opportunity base needs structured follow-up and tracking. | Roland |</w:t>
      </w:r>
    </w:p>
    <w:p>
      <w:r>
        <w:rPr>
          <w:rFonts w:ascii="Arial" w:hAnsi="Arial"/>
          <w:sz w:val="18"/>
        </w:rPr>
        <w:t>| Referral opportunities | Any client selling or letting must be submitted through the referral programme and followed up with the relevant branch. | Roland |</w:t>
      </w:r>
    </w:p>
    <w:p>
      <w:r>
        <w:rPr>
          <w:rFonts w:ascii="Arial" w:hAnsi="Arial"/>
          <w:sz w:val="18"/>
        </w:rPr>
        <w:t>## Revenue and Pipeline Risks</w:t>
      </w:r>
    </w:p>
    <w:p>
      <w:r>
        <w:rPr>
          <w:rFonts w:ascii="Arial" w:hAnsi="Arial"/>
          <w:sz w:val="18"/>
        </w:rPr>
        <w:t>- Approximately **£40,000** projected income is already visible, but it needs to be monitored weekly for slippage.</w:t>
      </w:r>
    </w:p>
    <w:p>
      <w:r>
        <w:rPr>
          <w:rFonts w:ascii="Arial" w:hAnsi="Arial"/>
          <w:sz w:val="18"/>
        </w:rPr>
        <w:t>- The annual target remains **£176,000** banked.</w:t>
      </w:r>
    </w:p>
    <w:p>
      <w:r>
        <w:rPr>
          <w:rFonts w:ascii="Arial" w:hAnsi="Arial"/>
          <w:sz w:val="18"/>
        </w:rPr>
        <w:t>- If current activity continues, performance could be around **£150,000+**, but stronger lead flow and conversion will be needed to push beyond that.</w:t>
      </w:r>
    </w:p>
    <w:p>
      <w:r>
        <w:rPr>
          <w:rFonts w:ascii="Arial" w:hAnsi="Arial"/>
          <w:sz w:val="18"/>
        </w:rPr>
        <w:t>- Protection and referral income are key additional levers for closing the gap.</w:t>
      </w:r>
    </w:p>
    <w:p>
      <w:r>
        <w:rPr>
          <w:rFonts w:ascii="Arial" w:hAnsi="Arial"/>
          <w:sz w:val="18"/>
        </w:rPr>
        <w:t>- The increased monthly target of **£7,540** raises the importance of weekly tracking.</w:t>
      </w:r>
    </w:p>
    <w:p>
      <w:r>
        <w:rPr>
          <w:rFonts w:ascii="Arial" w:hAnsi="Arial"/>
          <w:sz w:val="18"/>
        </w:rPr>
        <w:t>## Focus for Next Week</w:t>
      </w:r>
    </w:p>
    <w:p>
      <w:r>
        <w:rPr>
          <w:rFonts w:ascii="Arial" w:hAnsi="Arial"/>
          <w:sz w:val="18"/>
        </w:rPr>
        <w:t>- Improve visibility of actual written and banked performance by completing the tracker.</w:t>
      </w:r>
    </w:p>
    <w:p>
      <w:r>
        <w:rPr>
          <w:rFonts w:ascii="Arial" w:hAnsi="Arial"/>
          <w:sz w:val="18"/>
        </w:rPr>
        <w:t>- Keep weekly focus on leads, opportunities and conversion.</w:t>
      </w:r>
    </w:p>
    <w:p>
      <w:r>
        <w:rPr>
          <w:rFonts w:ascii="Arial" w:hAnsi="Arial"/>
          <w:sz w:val="18"/>
        </w:rPr>
        <w:t>- Progress outstanding protection cases.</w:t>
      </w:r>
    </w:p>
    <w:p>
      <w:r>
        <w:rPr>
          <w:rFonts w:ascii="Arial" w:hAnsi="Arial"/>
          <w:sz w:val="18"/>
        </w:rPr>
        <w:t>- Start using the referral programme for any client selling or letting.</w:t>
      </w:r>
    </w:p>
    <w:p>
      <w:r>
        <w:rPr>
          <w:rFonts w:ascii="Arial" w:hAnsi="Arial"/>
          <w:sz w:val="18"/>
        </w:rPr>
        <w:t>- Review remortgage opportunities from the inherited Stephen Lawrence client bank.</w:t>
      </w:r>
    </w:p>
    <w:p>
      <w:r>
        <w:rPr>
          <w:rFonts w:ascii="Arial" w:hAnsi="Arial"/>
          <w:sz w:val="18"/>
        </w:rPr>
        <w:t>- Make sure pipeline and expected income are updated clearly and any blockers are flagged early.</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Complete the target tracking document with actual written, banked, mortgage, protection and renewal figures. | Roland | By the end of the month |</w:t>
      </w:r>
    </w:p>
    <w:p>
      <w:r>
        <w:rPr>
          <w:rFonts w:ascii="Arial" w:hAnsi="Arial"/>
          <w:sz w:val="18"/>
        </w:rPr>
        <w:t>| Update the tracker weekly going forward. | Roland | Weekly |</w:t>
      </w:r>
    </w:p>
    <w:p>
      <w:r>
        <w:rPr>
          <w:rFonts w:ascii="Arial" w:hAnsi="Arial"/>
          <w:sz w:val="18"/>
        </w:rPr>
        <w:t>| Complete the end-of-year / quarterly planning form with specific and honest detail. | Roland | By the end of the month |</w:t>
      </w:r>
    </w:p>
    <w:p>
      <w:r>
        <w:rPr>
          <w:rFonts w:ascii="Arial" w:hAnsi="Arial"/>
          <w:sz w:val="18"/>
        </w:rPr>
        <w:t>| Review and document the lead process from first contact to completion. | Roland | By the end of the month |</w:t>
      </w:r>
    </w:p>
    <w:p>
      <w:r>
        <w:rPr>
          <w:rFonts w:ascii="Arial" w:hAnsi="Arial"/>
          <w:sz w:val="18"/>
        </w:rPr>
        <w:t>| Use all available contact channels, including phone, mobile and text, to improve engagement and appointment attendance. | Roland | Ongoing |</w:t>
      </w:r>
    </w:p>
    <w:p>
      <w:r>
        <w:rPr>
          <w:rFonts w:ascii="Arial" w:hAnsi="Arial"/>
          <w:sz w:val="18"/>
        </w:rPr>
        <w:t>| Progress outstanding life insurance cases and prevent further drift. | Roland | Immediate / ongoing |</w:t>
      </w:r>
    </w:p>
    <w:p>
      <w:r>
        <w:rPr>
          <w:rFonts w:ascii="Arial" w:hAnsi="Arial"/>
          <w:sz w:val="18"/>
        </w:rPr>
        <w:t>| Keep the protection pipeline updated weekly. | Roland | Weekly |</w:t>
      </w:r>
    </w:p>
    <w:p>
      <w:r>
        <w:rPr>
          <w:rFonts w:ascii="Arial" w:hAnsi="Arial"/>
          <w:sz w:val="18"/>
        </w:rPr>
        <w:t>| Track remortgage opportunities against the **72-opportunity** base and expected **40-renewal** outcome. | Roland | Weekly / monthly |</w:t>
      </w:r>
    </w:p>
    <w:p>
      <w:r>
        <w:rPr>
          <w:rFonts w:ascii="Arial" w:hAnsi="Arial"/>
          <w:sz w:val="18"/>
        </w:rPr>
        <w:t>| Use remortgage reviews to identify protection, sale, letting and referral opportunities. | Roland | Ongoing |</w:t>
      </w:r>
    </w:p>
    <w:p>
      <w:r>
        <w:rPr>
          <w:rFonts w:ascii="Arial" w:hAnsi="Arial"/>
          <w:sz w:val="18"/>
        </w:rPr>
        <w:t>| Use the referral programme for any client selling or letting property. | Roland | Immediate / ongoing |</w:t>
      </w:r>
    </w:p>
    <w:p>
      <w:r>
        <w:rPr>
          <w:rFonts w:ascii="Arial" w:hAnsi="Arial"/>
          <w:sz w:val="18"/>
        </w:rPr>
        <w:t>| Phone the relevant branch after submitting each referral. | Roland | Each referral |</w:t>
      </w:r>
    </w:p>
    <w:p>
      <w:r>
        <w:rPr>
          <w:rFonts w:ascii="Arial" w:hAnsi="Arial"/>
          <w:sz w:val="18"/>
        </w:rPr>
        <w:t>| Monitor projected income weekly against the new monthly target of **£7,540**. | Roland | Weekly |</w:t>
      </w:r>
    </w:p>
    <w:p>
      <w:r>
        <w:rPr>
          <w:rFonts w:ascii="Arial" w:hAnsi="Arial"/>
          <w:sz w:val="18"/>
        </w:rPr>
        <w:t>| Flag projected income slippage or blockers early. | Roland | Ongoing |</w:t>
      </w:r>
    </w:p>
    <w:p>
      <w:r>
        <w:rPr>
          <w:rFonts w:ascii="Arial" w:hAnsi="Arial"/>
          <w:sz w:val="18"/>
        </w:rPr>
        <w:t>| Add comments to the completed planning form and upload it to Proton. | Bob | After submission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Speaker 1: The first two.</w:t>
      </w:r>
    </w:p>
    <w:p>
      <w:r>
        <w:rPr>
          <w:rFonts w:ascii="Arial" w:hAnsi="Arial"/>
          <w:sz w:val="18"/>
        </w:rPr>
        <w:t>Speaker 2: Seasons were filmed in Vancouver, British Columbia.</w:t>
      </w:r>
    </w:p>
    <w:p>
      <w:r>
        <w:rPr>
          <w:rFonts w:ascii="Arial" w:hAnsi="Arial"/>
          <w:sz w:val="18"/>
        </w:rPr>
        <w:t>Roland Brownlee: Are You sunny over there or are you miserable as all?</w:t>
      </w:r>
    </w:p>
    <w:p>
      <w:r>
        <w:rPr>
          <w:rFonts w:ascii="Arial" w:hAnsi="Arial"/>
          <w:sz w:val="18"/>
        </w:rPr>
        <w:t>Bob Duncan: We're wet and miserable. Yeah, awful. It's by Friday though, isn't it? Yeah, really not well as in Edinburgh.</w:t>
      </w:r>
    </w:p>
    <w:p>
      <w:r>
        <w:rPr>
          <w:rFonts w:ascii="Arial" w:hAnsi="Arial"/>
          <w:sz w:val="18"/>
        </w:rPr>
        <w:t>Roland Brownlee: Over there, yeah. Over here it's cloudy still.</w:t>
      </w:r>
    </w:p>
    <w:p>
      <w:r>
        <w:rPr>
          <w:rFonts w:ascii="Arial" w:hAnsi="Arial"/>
          <w:sz w:val="18"/>
        </w:rPr>
        <w:t>Bob Duncan: Is it warm? Oh, we're looking at like twenty four degrees. No, I'm gonna be in the back garden and I'm my top off here because, oh,</w:t>
      </w:r>
    </w:p>
    <w:p>
      <w:r>
        <w:rPr>
          <w:rFonts w:ascii="Arial" w:hAnsi="Arial"/>
          <w:sz w:val="18"/>
        </w:rPr>
        <w:t>Roland Brownlee: That's a thought. Isn't it? I didn't know you were a Celtic fan. Oh.</w:t>
      </w:r>
    </w:p>
    <w:p>
      <w:r>
        <w:rPr>
          <w:rFonts w:ascii="Arial" w:hAnsi="Arial"/>
          <w:sz w:val="18"/>
        </w:rPr>
        <w:t>Bob Duncan: Love it. Love it.</w:t>
      </w:r>
    </w:p>
    <w:p>
      <w:r>
        <w:rPr>
          <w:rFonts w:ascii="Arial" w:hAnsi="Arial"/>
          <w:sz w:val="18"/>
        </w:rPr>
        <w:t>Bob Duncan: Right, We now we have oneum written by month. Um duplicate this time.</w:t>
      </w:r>
    </w:p>
    <w:p>
      <w:r>
        <w:rPr>
          <w:rFonts w:ascii="Arial" w:hAnsi="Arial"/>
          <w:sz w:val="18"/>
        </w:rPr>
        <w:t>Speaker 1: This is this is there's something else isn't there?</w:t>
      </w:r>
    </w:p>
    <w:p>
      <w:r>
        <w:rPr>
          <w:rFonts w:ascii="Arial" w:hAnsi="Arial"/>
          <w:sz w:val="18"/>
        </w:rPr>
        <w:t>Speaker 1: I shouldn't text. Let's find this out. What? I know five interests are there. Did you get the folder back? No,</w:t>
      </w:r>
    </w:p>
    <w:p>
      <w:r>
        <w:rPr>
          <w:rFonts w:ascii="Arial" w:hAnsi="Arial"/>
          <w:sz w:val="18"/>
        </w:rPr>
        <w:t>Bob Duncan: No one's yeah perfect so So I've sent you this form first of all, I'm going to start with this one. Yes. So this is oh you don't have your numbers in there. No,</w:t>
      </w:r>
    </w:p>
    <w:p>
      <w:r>
        <w:rPr>
          <w:rFonts w:ascii="Arial" w:hAnsi="Arial"/>
          <w:sz w:val="18"/>
        </w:rPr>
        <w:t>Roland Brownlee: I thought I've not had a blank month.</w:t>
      </w:r>
    </w:p>
    <w:p>
      <w:r>
        <w:rPr>
          <w:rFonts w:ascii="Arial" w:hAnsi="Arial"/>
          <w:sz w:val="18"/>
        </w:rPr>
        <w:t>Bob Duncan: Well, no, sorry, no.</w:t>
      </w:r>
    </w:p>
    <w:p>
      <w:r>
        <w:rPr>
          <w:rFonts w:ascii="Arial" w:hAnsi="Arial"/>
          <w:sz w:val="18"/>
        </w:rPr>
        <w:t>Speaker 2: It's not what I'm doing two seconds.</w:t>
      </w:r>
    </w:p>
    <w:p>
      <w:r>
        <w:rPr>
          <w:rFonts w:ascii="Arial" w:hAnsi="Arial"/>
          <w:sz w:val="18"/>
        </w:rPr>
        <w:t>Speaker 1: Justum six six.</w:t>
      </w:r>
    </w:p>
    <w:p>
      <w:r>
        <w:rPr>
          <w:rFonts w:ascii="Arial" w:hAnsi="Arial"/>
          <w:sz w:val="18"/>
        </w:rPr>
        <w:t>Speaker 1: It's Laura.</w:t>
      </w:r>
    </w:p>
    <w:p>
      <w:r>
        <w:rPr>
          <w:rFonts w:ascii="Arial" w:hAnsi="Arial"/>
          <w:sz w:val="18"/>
        </w:rPr>
        <w:t>Speaker 2: How you doing? Very well, thank you. I just wanted to check in with your clients for a sort of promise and drive for the baby fruits to be at five o'clock on Monday.</w:t>
      </w:r>
    </w:p>
    <w:p>
      <w:r>
        <w:rPr>
          <w:rFonts w:ascii="Arial" w:hAnsi="Arial"/>
          <w:sz w:val="18"/>
        </w:rPr>
        <w:t>Speaker 1: Come on computer.</w:t>
      </w:r>
    </w:p>
    <w:p>
      <w:r>
        <w:rPr>
          <w:rFonts w:ascii="Arial" w:hAnsi="Arial"/>
          <w:sz w:val="18"/>
        </w:rPr>
        <w:t>Bob Duncan: That would be super. Thank you, I need to purchase this information. Where is wrong?</w:t>
      </w:r>
    </w:p>
    <w:p>
      <w:r>
        <w:rPr>
          <w:rFonts w:ascii="Arial" w:hAnsi="Arial"/>
          <w:sz w:val="18"/>
        </w:rPr>
        <w:t>Speaker 2: Either your clients directly or screens to their point. So,</w:t>
      </w:r>
    </w:p>
    <w:p>
      <w:r>
        <w:rPr>
          <w:rFonts w:ascii="Arial" w:hAnsi="Arial"/>
          <w:sz w:val="18"/>
        </w:rPr>
        <w:t>Bob Duncan: If you remember this screen, so this is where we sat down and we spoke about your numbers.</w:t>
      </w:r>
    </w:p>
    <w:p>
      <w:r>
        <w:rPr>
          <w:rFonts w:ascii="Arial" w:hAnsi="Arial"/>
          <w:sz w:val="18"/>
        </w:rPr>
        <w:t>Bob Duncan: What do you want to achieve? How many mortgages do you want to get? Ultimately, what is the goals for you? Yeah, and this is our yeah. So the aim for you this year is to get one hundred and seventy six back. Mhm. And then that's broken down on hopefully getting, Right number of leads, conversion of twenty six, but hopefully we'll be able to push that up to one and three. Seventy two mortgages, forty eight renewals. The head manager picking up all of Stephen Lawrence.</w:t>
      </w:r>
    </w:p>
    <w:p>
      <w:r>
        <w:rPr>
          <w:rFonts w:ascii="Arial" w:hAnsi="Arial"/>
          <w:sz w:val="18"/>
        </w:rPr>
        <w:t>Roland Brownlee: Stephens Yeah yeah.</w:t>
      </w:r>
    </w:p>
    <w:p>
      <w:r>
        <w:rPr>
          <w:rFonts w:ascii="Arial" w:hAnsi="Arial"/>
          <w:sz w:val="18"/>
        </w:rPr>
        <w:t>Bob Duncan: And then hopefully on the back end of that, we've got ninety six insurance cases, roughly depends on obviously conversion rates and that's really built aroundum.</w:t>
      </w:r>
    </w:p>
    <w:p>
      <w:r>
        <w:rPr>
          <w:rFonts w:ascii="Arial" w:hAnsi="Arial"/>
          <w:sz w:val="18"/>
        </w:rPr>
        <w:t>Bob Duncan: Forty percent. Yeah, so about forty percent. Yeah, and then we've got your average fees for this year. So what's your average monthly fee not including renewals? What's your average renewal fee this year? What's your average insurance case? Average admin fee and then your conversion for both of them. Yeah, So they're kind of setting the standard of kind of where you are or what we want you to achieve this year. Those numbers are then broken down, so this you'll need to kind of fill in yourself. So this is going to be handed over to you And to every other advisor, because what it's going to do is if you fill it in, It's going to show you exactly where you are sitting month today year today against your numbers. So what you need to fill in is basically your actual written actual banks May June July. How many purchase cases have you got away? Did you get any more mortgage cases away? Yeah, and then once you fill that in, it basically pre-populates the top half and then effectively so if you then.</w:t>
      </w:r>
    </w:p>
    <w:p>
      <w:r>
        <w:rPr>
          <w:rFonts w:ascii="Arial" w:hAnsi="Arial"/>
          <w:sz w:val="18"/>
        </w:rPr>
        <w:t>Bob Duncan: Okay. So it allows you to just see month by month, actually, am I on target or am I behind target? And. Then the question, obviously for you and the rest of the advisors is right, well what do I need to do differently or what support do I need? Do I need to change my process? Am I not on top of my leads? Like you know, what is the fundamental issue that we're not there. Yeah. It could be the lead number. It could be that you've only had twenty leads. You need to focus on it, yeah. So then that has to become our focus. To go right, well, actually all these focuses it's the lead element, yeah. But if you're getting the four A but we're only converting five percent, well what what's the reason for that? Yeah. So again, we can dive into, and then we can have that kind of conversation around this. So, this is for you to fill in on a monthly basis. Um and all you're looking to do is put in I would do it at the end of the month. I wouldn't bother doing it. I mean you could do it once a week.</w:t>
      </w:r>
    </w:p>
    <w:p>
      <w:r>
        <w:rPr>
          <w:rFonts w:ascii="Arial" w:hAnsi="Arial"/>
          <w:sz w:val="18"/>
        </w:rPr>
        <w:t>Bob Duncan: Um, I'd probably do it towards the end of the month. Then you've got a real flavor. Do you know what actually as I say that, I'm kind of thinking out loud to you. You're probably better to do this weekly because then actually, if you leave it to the end of the month, you go oh, I've only got five pounds. Oh well, that's me. No, do you know what I mean?</w:t>
      </w:r>
    </w:p>
    <w:p>
      <w:r>
        <w:rPr>
          <w:rFonts w:ascii="Arial" w:hAnsi="Arial"/>
          <w:sz w:val="18"/>
        </w:rPr>
        <w:t>Roland Brownlee: Um, Looking sort of daily often, actually, you can just see it. So no way that I am. Yeah no, no, no, no.</w:t>
      </w:r>
    </w:p>
    <w:p>
      <w:r>
        <w:rPr>
          <w:rFonts w:ascii="Arial" w:hAnsi="Arial"/>
          <w:sz w:val="18"/>
        </w:rPr>
        <w:t>Bob Duncan: I would fill this in a minimum once a week. And, then that way you've got something for us to reflect back on and go right, watch the weird as Roland against target. Where is he? Perfect, and then we can take it from there. Yeah, so yes, we focus in on that. And this is a shared document, so you can go in and basically edit it. And then I've just attached the summary, which is what the plan was that we discussed a few weeks back.</w:t>
      </w:r>
    </w:p>
    <w:p>
      <w:r>
        <w:rPr>
          <w:rFonts w:ascii="Arial" w:hAnsi="Arial"/>
          <w:sz w:val="18"/>
        </w:rPr>
        <w:t>Bob Duncan: And if you look at all these numbers, they basically all marry over here. So seventy two forty eight protection. Yeah, and the cases are based on how busy we were year on year. But I might to actually just to give a bit of context. So we haven't just picked these numbers out of thin air. No. What we've tried to do is to look at how much business we've written year on year, And then work out how much business we're writing as a percentage across each quarter. So yeah, in Q one it's twenty six percent, twenty seven percent down to twenty, Which is no surprise because that's your, you know your November December January and then bouncing back up in your February March April. Yeah. So the percentages that we've used to calculate how much business each and then each and every individual.</w:t>
      </w:r>
    </w:p>
    <w:p>
      <w:r>
        <w:rPr>
          <w:rFonts w:ascii="Arial" w:hAnsi="Arial"/>
          <w:sz w:val="18"/>
        </w:rPr>
        <w:t>Bob Duncan: Should be right, and and then all we've done then it's gone right.</w:t>
      </w:r>
    </w:p>
    <w:p>
      <w:r>
        <w:rPr>
          <w:rFonts w:ascii="Arial" w:hAnsi="Arial"/>
          <w:sz w:val="18"/>
        </w:rPr>
        <w:t>Bob Duncan: Well, you wanted to do X number of cases a year, so if I take Roland, where's Roland Seventy two purchases. How does that work down as a as a percentage.</w:t>
      </w:r>
    </w:p>
    <w:p>
      <w:r>
        <w:rPr>
          <w:rFonts w:ascii="Arial" w:hAnsi="Arial"/>
          <w:sz w:val="18"/>
        </w:rPr>
        <w:t>Bob Duncan: Into each of those quarters? Yeah. So, it's twenty six percent is nineteen, nineteen, fifteen. Nineteen, yeah, okay, makes sense. Yep, uhhuh. And that's how we've built this out for everybody You've got your bank target written target. And then obviously, what you've actually got as an actual. And then it automatically calculates the variance, number of purchase cases, actual purchase cases, insurance applications, actual insurance. And then again the variance. And, then we've got the remortgage. And that is just based on the opportunities that you've got coming this year. Coming up. Now that seventy two is the total number. It is not what we're expecting you to do, because bear in mind, we're about fifty fifty five percent. And so renewals we've got at forty.</w:t>
      </w:r>
    </w:p>
    <w:p>
      <w:r>
        <w:rPr>
          <w:rFonts w:ascii="Arial" w:hAnsi="Arial"/>
          <w:sz w:val="18"/>
        </w:rPr>
        <w:t>Bob Duncan: So that's what we're roughly expecting and to come through, even though we've got seventy two. Yeah. Okay. And, the reason that we've got that number there is as well. It'll show us, is actually as a percentage, are we on track or above track or below? Because, then we'll be able to see whether actually Roland Jerome was setting at twenty five percent as an average of what's going on. Yeah. Let's have a look dive into that. What's the reason that we're not getting them booked in or we're getting them booked in, but nothing's happening like. Again, it just gives us a bit of an oversight to go right, what's going on with these cases? Yeah. True. Okay. True. Makes sense? Yeah. Mhm. Perfect. So final document, which is what I sent to everybody um a couple of minutes ago, which is when I actually thought I still had about half an hour, which I clearly didn't um there's the end of year quarterly form. So again, I'm just gonna open this up, feel like I've got my hand through my whole body, so you can have them all.</w:t>
      </w:r>
    </w:p>
    <w:p>
      <w:r>
        <w:rPr>
          <w:rFonts w:ascii="Arial" w:hAnsi="Arial"/>
          <w:sz w:val="18"/>
        </w:rPr>
        <w:t>Bob Duncan: Oh. Are you the meat? No, it's a man up and get on with it. Man is It's a natural thing. And get it washed.</w:t>
      </w:r>
    </w:p>
    <w:p>
      <w:r>
        <w:rPr>
          <w:rFonts w:ascii="Arial" w:hAnsi="Arial"/>
          <w:sz w:val="18"/>
        </w:rPr>
        <w:t>Roland Brownlee: Yeah, of course.</w:t>
      </w:r>
    </w:p>
    <w:p>
      <w:r>
        <w:rPr>
          <w:rFonts w:ascii="Arial" w:hAnsi="Arial"/>
          <w:sz w:val="18"/>
        </w:rPr>
        <w:t>Bob Duncan: Me too, um So what I want you to do with this one here, Pretty obvious in the front section. This is really about what are your targets.</w:t>
      </w:r>
    </w:p>
    <w:p>
      <w:r>
        <w:rPr>
          <w:rFonts w:ascii="Arial" w:hAnsi="Arial"/>
          <w:sz w:val="18"/>
        </w:rPr>
        <w:t>Bob Duncan: So we know what the targets are. We've got them on spreadsheet, So we know what your conversion rate is purchase cases you're working with remarket and insurance cases you want. So that's what we're looking to do. And what I would suggest, and this is kind of up to you, um, come back to us here. And, we were setting the target as like probably look to review this on a monthly stroke quarterly basis, because if doing it as I'm going to do this by the end of the year, right? Well, that's good.</w:t>
      </w:r>
    </w:p>
    <w:p>
      <w:r>
        <w:rPr>
          <w:rFonts w:ascii="Arial" w:hAnsi="Arial"/>
          <w:sz w:val="18"/>
        </w:rPr>
        <w:t>Bob Duncan: But actually, what's your metric for in the middle to measure that? Yeah, how are you going to on track? You know, Because if you only measure at the end of the year and you're way off track, well actually that's not really work. So what is a sensible time to kind of sit down and review this? And that's kind of up to you because this is your business plan. Yeah, yours versus your targets. How how does that work? Yeah. Um and you can break it down into mortgages into the new mortgages into the protection. Um. Yeah, purchases, remotage protection. Yeah, and then admin. And then for the part that's really about reflecting. So for you back it's I think I've said these on the email. It's about your journey and that probably what you want to talk about because you only joined us September. So you've not got a full financial year behind you. Yeah. Yeah. Think about the trend that you've had.</w:t>
      </w:r>
    </w:p>
    <w:p>
      <w:r>
        <w:rPr>
          <w:rFonts w:ascii="Arial" w:hAnsi="Arial"/>
          <w:sz w:val="18"/>
        </w:rPr>
        <w:t>Bob Duncan: And if you'd been here for a full year, actually you might have done about one hundred and fifty k. Yeah, so talking working with the team, getting them on board. Your written numbers are going in the right direction, which is what we're looking for. And then obviously how that then reflects into your bank numbers as well. So again, you are pushing that forward, doubling that up. You had about eighty um. So this looks like t here is probably a wee bit still to drop through to you. Perhaps, but yeah. Probably more likely to be the case because you've got business that you've written here and here and here. That is now sadly going to be the next financial year. Um, Actually, what I might do just to have a double check of those numbers because there is a bit of a drift there at the moment, about ten percent generally speaking.</w:t>
      </w:r>
    </w:p>
    <w:p>
      <w:r>
        <w:rPr>
          <w:rFonts w:ascii="Arial" w:hAnsi="Arial"/>
          <w:sz w:val="18"/>
        </w:rPr>
        <w:t>Roland Brownlee: There's quite a few chunky life insurances fell through and then went ahead again. So just good for this year.</w:t>
      </w:r>
    </w:p>
    <w:p>
      <w:r>
        <w:rPr>
          <w:rFonts w:ascii="Arial" w:hAnsi="Arial"/>
          <w:sz w:val="18"/>
        </w:rPr>
        <w:t>Bob Duncan: Yeah, Exactly. Well, this is it. And the thing is, You'll have done the mortgages for last year that won't drop into this year as well. Yes. No, There's a real mixture of stuff that's probably in there, that'll be the same for everybody. Um, let's have a look at those projected income.</w:t>
      </w:r>
    </w:p>
    <w:p>
      <w:r>
        <w:rPr>
          <w:rFonts w:ascii="Arial" w:hAnsi="Arial"/>
          <w:sz w:val="18"/>
        </w:rPr>
        <w:t>Bob Duncan: Yeah, So you've got another forty k So that's.</w:t>
      </w:r>
    </w:p>
    <w:p>
      <w:r>
        <w:rPr>
          <w:rFonts w:ascii="Arial" w:hAnsi="Arial"/>
          <w:sz w:val="18"/>
        </w:rPr>
        <w:t>Bob Duncan: Probably about right hundred and fifty, That would give you about one hundred and twenty, give or take, if you were pulling that up and on target. So yeah, you can see there May, June, July.</w:t>
      </w:r>
    </w:p>
    <w:p>
      <w:r>
        <w:rPr>
          <w:rFonts w:ascii="Arial" w:hAnsi="Arial"/>
          <w:sz w:val="18"/>
        </w:rPr>
        <w:t>Bob Duncan: You are pretty much almost in target zones. Yeah. Yes. Which is quite nice. It's, just a case of basically building on what you are doing with the thing for us when we meet every week is Are. We getting enough leads? Yeah What's the conversion of those leads?</w:t>
      </w:r>
    </w:p>
    <w:p>
      <w:r>
        <w:rPr>
          <w:rFonts w:ascii="Arial" w:hAnsi="Arial"/>
          <w:sz w:val="18"/>
        </w:rPr>
        <w:t>Bob Duncan: Um, What's the outcome on the mortgage Are we getting the insurance? And are we getting the admin fees And for ticking all those boxes, ultimately. Um, you will. Be able to get to their your target. Yeah, you'll be able to hit target. Yeah, yeah. Soum, If you can fill that form in for me, and if you can act by the end of the month, it's not a big rush having come down. Fill it in, and I'd also encourage you to be really, really honest as well in it. You know, so for example, my gut feeling there is probably leads is a big one. Yeah. And yeah the consistency. So, if that's not in there, then my question to you would probably why is it not in there? Yeah, right? Okay. Yes, we know, and you know, yourself from having the experience of being a a well broker is you need about forty leads a month, you need to speak to about thirty of these customers.</w:t>
      </w:r>
    </w:p>
    <w:p>
      <w:r>
        <w:rPr>
          <w:rFonts w:ascii="Arial" w:hAnsi="Arial"/>
          <w:sz w:val="18"/>
        </w:rPr>
        <w:t>Bob Duncan: And then you are going to convert roughly one in three, yeah. Being able to get to at least ten applications a month, and then that's going to bank. Assuming you then do one in two insurance and charge our fees, you are going to be somewhere banking between hundred eighty two thousand pounds plus, yeah. But as a staged development for you this year, we want to get you to that one eighty bag next year. We can think about pushing it getting two hundred plus bags, yeah. Okay? So take your time, be honest with it and then we can catch up again. And but if it can be done before the end of the year, and that would be absolutely fantastic. Yes, all right. I will do no problem. If you get any questions, you want to basically come back as your form, um so fill it in more information better. The lack of the information you put in, make a quite basic kind of set up an email. I will just punch it right back at you and go go fill it in properly, please, because it does need to be quite specific. And then the only other thing that I can put an email.</w:t>
      </w:r>
    </w:p>
    <w:p>
      <w:r>
        <w:rPr>
          <w:rFonts w:ascii="Arial" w:hAnsi="Arial"/>
          <w:sz w:val="18"/>
        </w:rPr>
        <w:t>Bob Duncan: So I'm just going to drag this over. And this is for everyone to think about, you know, how are we managing our leads effectively from first contact through to completion? Are we utilizing all of the channels available? You know, so are you using the mobile? Are you texting people or calling customers? You know, are we doing everything to try and make sure people turn up to appointments? Yeah. Um, Are we making the most of every lead that we receive or our opportunities slip through the gaps? So what is our process there? You know, have you got a solid process, And what does that look like? Yeah. Yeah.</w:t>
      </w:r>
    </w:p>
    <w:p>
      <w:r>
        <w:rPr>
          <w:rFonts w:ascii="Arial" w:hAnsi="Arial"/>
          <w:sz w:val="18"/>
        </w:rPr>
        <w:t>Bob Duncan: How strong is your follow- up process? Where can it be tightened up? Yeah. How do you manage that? How do you prioritize? Who's really important, who's that kind of early looker, how do you look at that, how are you making that choice, yeah. Is your pipeline consistently up to date and being actively worked. So if you know what have you got coming down the line, You told me you've got a few insurances that you've got your foot on. So how on top of you are that? So if I was to phone and go right, what have you got coming this week? Yeah.</w:t>
      </w:r>
    </w:p>
    <w:p>
      <w:r>
        <w:rPr>
          <w:rFonts w:ascii="Arial" w:hAnsi="Arial"/>
          <w:sz w:val="18"/>
        </w:rPr>
        <w:t>Bob Duncan: You likely won't know somebody that will need a mortgage. Of course, yeah. So if you don't if you don't ask, you don't get. You won't get it every single time. And so I would say if you aren't doing that, get yourself into that habit. Yeah, there's something I need to do. Yes, Better business you'll ever win because actually only need to sell yourself once and done That's what I do. Yeah No, I need to do that Yeah You know. Are you working with your solicitors, any other partners to drive You, know your momentum or leads Or? Are you simply just passing over the legal work and nothing's coming back? Yeah, So, I'd be going, "Hello, we have given you fifty cases this year. You know, You charge two and a half three, grand three and a half four grand with all those cases." And I've got two. Yeah, yeah. So it's kind of having those conversations with them. Um, and then obviously ask them what's your what's your revenue?</w:t>
      </w:r>
    </w:p>
    <w:p>
      <w:r>
        <w:rPr>
          <w:rFonts w:ascii="Arial" w:hAnsi="Arial"/>
          <w:sz w:val="18"/>
        </w:rPr>
        <w:t>Bob Duncan: What have you achieved in your results so far this year? And, what could you look at if your performance was maintained over the next few months? Yeah, so we know roughly what we want to achieve. That's the minimum benchmark. What Could you tweak from above or anything else to actually exceed that? Yeah, because keep in mind, the more you write, the more you bank.</w:t>
      </w:r>
    </w:p>
    <w:p>
      <w:r>
        <w:rPr>
          <w:rFonts w:ascii="Arial" w:hAnsi="Arial"/>
          <w:sz w:val="18"/>
        </w:rPr>
        <w:t>Roland Brownlee: Yes. Yeah,</w:t>
      </w:r>
    </w:p>
    <w:p>
      <w:r>
        <w:rPr>
          <w:rFonts w:ascii="Arial" w:hAnsi="Arial"/>
          <w:sz w:val="18"/>
        </w:rPr>
        <w:t>Bob Duncan: And it works in quite a symbiotic tandem. The more you put in the top, the more you get out of it. Or you get out. Um, perfect. Any questions on that before I move on to a couple of extra things? No, from Laura, that she's our statistics everybody about this year.</w:t>
      </w:r>
    </w:p>
    <w:p>
      <w:r>
        <w:rPr>
          <w:rFonts w:ascii="Arial" w:hAnsi="Arial"/>
          <w:sz w:val="18"/>
        </w:rPr>
        <w:t>Bob Duncan: What Is going to be happening this year within personnel as? It's just called a total reward statement. So we're basically going to be building this.</w:t>
      </w:r>
    </w:p>
    <w:p>
      <w:r>
        <w:rPr>
          <w:rFonts w:ascii="Arial" w:hAnsi="Arial"/>
          <w:sz w:val="18"/>
        </w:rPr>
        <w:t>Bob Duncan: You obviously come to the end of the financial year, but obviously all the numbers and whatnot put together. It's kind of it's a sheet that basically says, Roland earned X, he's had bonus of Y, he gets pension contributions. Yeah, your package. Here's here's what you get. So you get your base salary, bonus, incentives, commissions, pension contributions. Benefits such as healthcare and any referral payments that you also earn as well. Yeah and and got an example one of this in the roads. So, the one thing I would say to you here and Karen's actually a really, really good advocate of this. One actually is when you've got a customer.</w:t>
      </w:r>
    </w:p>
    <w:p>
      <w:r>
        <w:rPr>
          <w:rFonts w:ascii="Arial" w:hAnsi="Arial"/>
          <w:sz w:val="18"/>
        </w:rPr>
        <w:t>Bob Duncan: Come back to you and they're looking to sell. Yes, make sure you're putting it through the referral program.</w:t>
      </w:r>
    </w:p>
    <w:p>
      <w:r>
        <w:rPr>
          <w:rFonts w:ascii="Arial" w:hAnsi="Arial"/>
          <w:sz w:val="18"/>
        </w:rPr>
        <w:t>Roland Brownlee: All right, okay.</w:t>
      </w:r>
    </w:p>
    <w:p>
      <w:r>
        <w:rPr>
          <w:rFonts w:ascii="Arial" w:hAnsi="Arial"/>
          <w:sz w:val="18"/>
        </w:rPr>
        <w:t>Bob Duncan: If you're putting it into Newton Mearns or you're putting it into West End, if they end up selling that property, You will earn commission on that.</w:t>
      </w:r>
    </w:p>
    <w:p>
      <w:r>
        <w:rPr>
          <w:rFonts w:ascii="Arial" w:hAnsi="Arial"/>
          <w:sz w:val="18"/>
        </w:rPr>
        <w:t>Roland Brownlee: Oh right Okay.</w:t>
      </w:r>
    </w:p>
    <w:p>
      <w:r>
        <w:rPr>
          <w:rFonts w:ascii="Arial" w:hAnsi="Arial"/>
          <w:sz w:val="18"/>
        </w:rPr>
        <w:t>Bob Duncan: You will get a percentage of the sale. So, if you're just passing it over, so they are effectively reaping the full benefit and you're getting no benefit from that. Okay. It says, if you've got anybody that's coming up to you and they're having that conversation, Keep that in the back of your mind because I think Karen this year, she picked up about an extra five grand from that. Oh,</w:t>
      </w:r>
    </w:p>
    <w:p>
      <w:r>
        <w:rPr>
          <w:rFonts w:ascii="Arial" w:hAnsi="Arial"/>
          <w:sz w:val="18"/>
        </w:rPr>
        <w:t>Roland Brownlee: Right. Okay. Because,</w:t>
      </w:r>
    </w:p>
    <w:p>
      <w:r>
        <w:rPr>
          <w:rFonts w:ascii="Arial" w:hAnsi="Arial"/>
          <w:sz w:val="18"/>
        </w:rPr>
        <w:t>Bob Duncan: It's based on the property value what it sells for and then a percentage. And it just there's a tiered. So you know the higher value of the property, the more yeah from it. Absolutely worth it. Yeah, so definitely worth doing. So here is a bit of a breakdown of an example of one. So your salary, mortgage, your car loan, any commissions you have, private medical, your healthcare plan and pension. Then gives you a kind of total breakdown. And, the only reason the company is doing this is that based on feedback, people want to see actually, what does their entire package look like? You know what's actually included? You know what have I actually earned this year? And a lot of big companies do this and show their employees go right. Well, here is everything that you've earned.</w:t>
      </w:r>
    </w:p>
    <w:p>
      <w:r>
        <w:rPr>
          <w:rFonts w:ascii="Arial" w:hAnsi="Arial"/>
          <w:sz w:val="18"/>
        </w:rPr>
        <w:t>Bob Duncan: Because all we think about is that, and then probably this bit, but actually you've got all the other little bits that fall into it. Now, what does this refer? I am just going to bring it up to show you here. So as on the main homepage. And so yeah,</w:t>
      </w:r>
    </w:p>
    <w:p>
      <w:r>
        <w:rPr>
          <w:rFonts w:ascii="Arial" w:hAnsi="Arial"/>
          <w:sz w:val="18"/>
        </w:rPr>
        <w:t>Speaker 2: Belows. Does that mean also it's too hard for people? So, if I was going to go on and just do that, and I could work.</w:t>
      </w:r>
    </w:p>
    <w:p>
      <w:r>
        <w:rPr>
          <w:rFonts w:ascii="Arial" w:hAnsi="Arial"/>
          <w:sz w:val="18"/>
        </w:rPr>
        <w:t>Roland Brownlee: That'd be the same if I got this fund.</w:t>
      </w:r>
    </w:p>
    <w:p>
      <w:r>
        <w:rPr>
          <w:rFonts w:ascii="Arial" w:hAnsi="Arial"/>
          <w:sz w:val="18"/>
        </w:rPr>
        <w:t>Bob Duncan: So that yeah, a hundred percent yeah.</w:t>
      </w:r>
    </w:p>
    <w:p>
      <w:r>
        <w:rPr>
          <w:rFonts w:ascii="Arial" w:hAnsi="Arial"/>
          <w:sz w:val="18"/>
        </w:rPr>
        <w:t>Bob Duncan: If you refer a property in to be sold. Uhhuh. A hundred percent yeah. If you think about this back with the customers that we've got, that you've got at your kind of inherited, If any of them decide to sell Yeah You refer them into Newton Earns West Ends Bears Den. Edinburgh South, Edinburgh sale rural. It doesn't matter where it's referred to any part of the business, including lettings as well. Just the person letting the property, you refer that in and you get business from that as a company, you will get paid for it.</w:t>
      </w:r>
    </w:p>
    <w:p>
      <w:r>
        <w:rPr>
          <w:rFonts w:ascii="Arial" w:hAnsi="Arial"/>
          <w:sz w:val="18"/>
        </w:rPr>
        <w:t>Roland Brownlee: Right okay good.</w:t>
      </w:r>
    </w:p>
    <w:p>
      <w:r>
        <w:rPr>
          <w:rFonts w:ascii="Arial" w:hAnsi="Arial"/>
          <w:sz w:val="18"/>
        </w:rPr>
        <w:t>Bob Duncan: And. So it's really something this year to really focus on because we've got huge. Number of remortgage plans coming up. Yeah. Um and you've kind of been able to be inherited a lot from Stephen, which is brilliant. Yeah, yeah. Writing good numbers so that bit's only going to get bigger. So here it is now that it's finally half loaded, sort of loaded, still loading.</w:t>
      </w:r>
    </w:p>
    <w:p>
      <w:r>
        <w:rPr>
          <w:rFonts w:ascii="Arial" w:hAnsi="Arial"/>
          <w:sz w:val="18"/>
        </w:rPr>
        <w:t>Roland Brownlee: And, this came from the portfolio. Uh, theum not the portfolio page, what's it called?</w:t>
      </w:r>
    </w:p>
    <w:p>
      <w:r>
        <w:rPr>
          <w:rFonts w:ascii="Arial" w:hAnsi="Arial"/>
          <w:sz w:val="18"/>
        </w:rPr>
        <w:t>Bob Duncan: The main page, the main neighborhood.</w:t>
      </w:r>
    </w:p>
    <w:p>
      <w:r>
        <w:rPr>
          <w:rFonts w:ascii="Arial" w:hAnsi="Arial"/>
          <w:sz w:val="18"/>
        </w:rPr>
        <w:t>Roland Brownlee: The main page. Yes, that's what a persona. Yeah,</w:t>
      </w:r>
    </w:p>
    <w:p>
      <w:r>
        <w:rPr>
          <w:rFonts w:ascii="Arial" w:hAnsi="Arial"/>
          <w:sz w:val="18"/>
        </w:rPr>
        <w:t>Speaker 1: Sorry. We.</w:t>
      </w:r>
    </w:p>
    <w:p>
      <w:r>
        <w:rPr>
          <w:rFonts w:ascii="Arial" w:hAnsi="Arial"/>
          <w:sz w:val="18"/>
        </w:rPr>
        <w:t>Speaker 2: Have the map. Yeah.</w:t>
      </w:r>
    </w:p>
    <w:p>
      <w:r>
        <w:rPr>
          <w:rFonts w:ascii="Arial" w:hAnsi="Arial"/>
          <w:sz w:val="18"/>
        </w:rPr>
        <w:t>Bob Duncan: And then where does it go into? Or sorry, your division is always sales. They don't have branch or service. And what department that you're going to send it to? You.</w:t>
      </w:r>
    </w:p>
    <w:p>
      <w:r>
        <w:rPr>
          <w:rFonts w:ascii="Arial" w:hAnsi="Arial"/>
          <w:sz w:val="18"/>
        </w:rPr>
        <w:t>Roland Brownlee: As well as put that in the system though, wouldn't you, the branch? To get him. You still phone the branch and tell them about it.</w:t>
      </w:r>
    </w:p>
    <w:p>
      <w:r>
        <w:rPr>
          <w:rFonts w:ascii="Arial" w:hAnsi="Arial"/>
          <w:sz w:val="18"/>
        </w:rPr>
        <w:t>Bob Duncan: Oh hundred percent, because when you do this, they automatically get an email, and they go right. Here's contact details, go and contact the client. And then in the back end from there, then they need to do that. You on the outcome of that, and if you update the system prompts them to give you an update, but hopefully actively you'll get some some sales out of it. So I've sent a few over as you can see. Um, so there's a few that have got not all of them go ahead, but there's one there. And we'll be happy to know that don't actually get any money from this, but that one's got I think we've got thirty eight quid and.</w:t>
      </w:r>
    </w:p>
    <w:p>
      <w:r>
        <w:rPr>
          <w:rFonts w:ascii="Arial" w:hAnsi="Arial"/>
          <w:sz w:val="18"/>
        </w:rPr>
        <w:t>Bob Duncan: Market that was about thousand pounds. Really, it's a big property,</w:t>
      </w:r>
    </w:p>
    <w:p>
      <w:r>
        <w:rPr>
          <w:rFonts w:ascii="Arial" w:hAnsi="Arial"/>
          <w:sz w:val="18"/>
        </w:rPr>
        <w:t>Roland Brownlee: So yeah,</w:t>
      </w:r>
    </w:p>
    <w:p>
      <w:r>
        <w:rPr>
          <w:rFonts w:ascii="Arial" w:hAnsi="Arial"/>
          <w:sz w:val="18"/>
        </w:rPr>
        <w:t>Bob Duncan: Another thousand. Yeah, I know that one's not on the market yet; that'll be a thousand. The money can be made. Yep, more conversations you have and if you know that somebody's going to. Yeah, yeah. Mhm. Yep. It'll definitely work for us reallyum.</w:t>
      </w:r>
    </w:p>
    <w:p>
      <w:r>
        <w:rPr>
          <w:rFonts w:ascii="Arial" w:hAnsi="Arial"/>
          <w:sz w:val="18"/>
        </w:rPr>
        <w:t>Speaker 2: As best she can. No, two other things just for the upshot, which probably that's everybody's agenda.</w:t>
      </w:r>
    </w:p>
    <w:p>
      <w:r>
        <w:rPr>
          <w:rFonts w:ascii="Arial" w:hAnsi="Arial"/>
          <w:sz w:val="18"/>
        </w:rPr>
        <w:t>Bob Duncan: So, two things. We are adjusting the targets slightly this year, just to encompass the fact we didn't change the targets last year, even though national insurance costs went up. We obviously now have the money side branch as well, which is a bit of a cost to the business. But, a fair thing that I think is fair to do is that everybody carries the same pro rata. We have five full time advisors at five weeks. Um, she's been getting there. She's got a child must be fine. Yeah, we then have another one that gets passed again. It's just defensive at the moment. So the target on a monthly basis was six, two, five, oh, change that to seven, five, four, oh. So bit of an increase but positive I have to take away from this is that Alan this year is really behind making sure that everybody gets what they need and what they need them on.</w:t>
      </w:r>
    </w:p>
    <w:p>
      <w:r>
        <w:rPr>
          <w:rFonts w:ascii="Arial" w:hAnsi="Arial"/>
          <w:sz w:val="18"/>
        </w:rPr>
        <w:t>Bob Duncan: Yeah, The way that we have to do as a business is having those pockets and that remortgage piece, the customer referral piece, and the solicitor piece as the icing sugar on top. Yeah. Yep. And we can deliver that will all exceed and we'll all make more. Yeah. So it's really really important that we're filling that in. We've got the tracker there myself and Alan are going to be meeting on a monthly basis. We're going to be bringing extra managers to really drive this up because we want everybody to succeed. This year, so it's a real kind of change. Okay, slight change. The companies also made a decision that there are no pay rises this year, so it's a stand for pay rise front. So sadly nothing on sale. However, I would probably say off the books as if you continue to do what you're doing last year into this year, you're putting yourself on par with your colleagues in the course. Uh huh. So then probably they'll be.</w:t>
      </w:r>
    </w:p>
    <w:p>
      <w:r>
        <w:rPr>
          <w:rFonts w:ascii="Arial" w:hAnsi="Arial"/>
          <w:sz w:val="18"/>
        </w:rPr>
        <w:t>Bob Duncan: Yeah, just get on.</w:t>
      </w:r>
    </w:p>
    <w:p>
      <w:r>
        <w:rPr>
          <w:rFonts w:ascii="Arial" w:hAnsi="Arial"/>
          <w:sz w:val="18"/>
        </w:rPr>
        <w:t>Speaker 2: Seventy two k.</w:t>
      </w:r>
    </w:p>
    <w:p>
      <w:r>
        <w:rPr>
          <w:rFonts w:ascii="Arial" w:hAnsi="Arial"/>
          <w:sz w:val="18"/>
        </w:rPr>
        <w:t>Bob Duncan: Sound and stuff. So actually, If you can really continue that pipeline in the business and just focus on it, you know, if you do nothing different to one hundred and fifty, if you really nail it down this year and the leads come through, you will be one hundred and fifty plus quite comfortably. So it's really about just focusing on that. And then when it's not being delivered, we'll then have those conversations weekly monthly what can we do? What can we do? If it's on the lead front, we know that we've got Alan here challenging teams. We're going to be in there with the teams as much as we can. We, pretty much on a monthly basis, to really find out what are the opportunities. But, we actually look at it and come over and you spend some of the buying. And when you've got to buy, you know, it's a product where's that going? It's got nowhere. Yeah yeah, but this doctor or you've got this surgeon, or you've got this professional lawyer, buying it two hundred four hundred thousand pounds. Actually that's the person that we want yeah.</w:t>
      </w:r>
    </w:p>
    <w:p>
      <w:r>
        <w:rPr>
          <w:rFonts w:ascii="Arial" w:hAnsi="Arial"/>
          <w:sz w:val="18"/>
        </w:rPr>
        <w:t>Bob Duncan: Yeah.</w:t>
      </w:r>
    </w:p>
    <w:p>
      <w:r>
        <w:rPr>
          <w:rFonts w:ascii="Arial" w:hAnsi="Arial"/>
          <w:sz w:val="18"/>
        </w:rPr>
        <w:t>Bob Duncan: Oh, join it. Kids, kids, just more needs.</w:t>
      </w:r>
    </w:p>
    <w:p>
      <w:r>
        <w:rPr>
          <w:rFonts w:ascii="Arial" w:hAnsi="Arial"/>
          <w:sz w:val="18"/>
        </w:rPr>
        <w:t>Roland Brownlee: All these bloody insurances to go over the line. Yeah, I'll sort that out.</w:t>
      </w:r>
    </w:p>
    <w:p>
      <w:r>
        <w:rPr>
          <w:rFonts w:ascii="Arial" w:hAnsi="Arial"/>
          <w:sz w:val="18"/>
        </w:rPr>
        <w:t>Bob Duncan: You'll get that all sorted out. Well, We can see you're projected, as you know, you've got me uncheck that one and I've got forty k in projected already. Mhm yeah When you think about what you need to bank for this year actually only need one hundred. And forty because you've already got forty in the bag. Yeah.</w:t>
      </w:r>
    </w:p>
    <w:p>
      <w:r>
        <w:rPr>
          <w:rFonts w:ascii="Arial" w:hAnsi="Arial"/>
          <w:sz w:val="18"/>
        </w:rPr>
        <w:t>Roland Brownlee: You know, I'm just looking at it weekly. I've got my weekly target in my head, and that's it.</w:t>
      </w:r>
    </w:p>
    <w:p>
      <w:r>
        <w:rPr>
          <w:rFonts w:ascii="Arial" w:hAnsi="Arial"/>
          <w:sz w:val="18"/>
        </w:rPr>
        <w:t>Bob Duncan: Absolutely, yeah. Deliver it weekly, then you're on you're on track. You know? Yeah. If you're not focused on your leads, your opportunities to get in touch and the weekly element, it's not going to happen. You've got to roll over the leads. And It sounds like you really are, which is really good. Soum fantastic. Okay. So if you can fill that form, yes. And back to the end of the month, then get back to me by the end of the month. I'll add my comments in, And then it'll basically be uploaded to Proton, and it'll sit there until we want to move on. Fine. All right?</w:t>
      </w:r>
    </w:p>
    <w:p>
      <w:r>
        <w:rPr>
          <w:rFonts w:ascii="Arial" w:hAnsi="Arial"/>
          <w:sz w:val="18"/>
        </w:rPr>
        <w:t>Roland Brownlee: Don't say that. Okay.</w:t>
      </w:r>
    </w:p>
    <w:p>
      <w:r>
        <w:rPr>
          <w:rFonts w:ascii="Arial" w:hAnsi="Arial"/>
          <w:sz w:val="18"/>
        </w:rPr>
        <w:t>Bob Duncan: Who knows? Yeah, yeah, well, anything is possible. All right? Good man. Thanks for your contribution, all right? Thank you all very much indeed. Bye bye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