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Karen Lochhead — Full Notes &amp; Transcripts (Part 5)</w:t>
      </w:r>
    </w:p>
    <w:p>
      <w:r>
        <w:rPr>
          <w:i/>
          <w:sz w:val="18"/>
        </w:rPr>
        <w:t>Compiled from Plaud. Includes meeting notes and full transcripts. Being looked at and reviewed.</w:t>
      </w:r>
    </w:p>
    <w:p>
      <w:pPr>
        <w:pStyle w:val="Heading1"/>
      </w:pPr>
      <w:r>
        <w:t>05-21 End-of-Year Performance Review</w:t>
      </w:r>
    </w:p>
    <w:p>
      <w:r>
        <w:t>Plaud file id: a2425745748a916ac7119560105824f5</w:t>
      </w:r>
    </w:p>
    <w:p>
      <w:pPr>
        <w:pStyle w:val="Heading2"/>
      </w:pPr>
      <w:r>
        <w:t>Notes</w:t>
      </w:r>
    </w:p>
    <w:p>
      <w:r>
        <w:rPr>
          <w:rFonts w:ascii="Arial" w:hAnsi="Arial"/>
          <w:sz w:val="18"/>
        </w:rPr>
        <w:t>### Summary</w:t>
      </w:r>
    </w:p>
    <w:p>
      <w:r>
        <w:rPr>
          <w:rFonts w:ascii="Arial" w:hAnsi="Arial"/>
          <w:sz w:val="18"/>
        </w:rPr>
        <w:t># End-of-Year Performance Review and 2024 Target Setting</w:t>
      </w:r>
    </w:p>
    <w:p/>
    <w:p/>
    <w:p/>
    <w:p/>
    <w:p>
      <w:r>
        <w:rPr>
          <w:rFonts w:ascii="Arial" w:hAnsi="Arial"/>
          <w:sz w:val="18"/>
        </w:rPr>
        <w:t>Bob Duncan held an end-of-year performance review and 2024 target-setting discussion with Karen. The meeting reviewed Karen’s prior-year performance, introduced a more structured tracking framework, examined the numerical levers needed to reach her new target, and addressed changes to pay and bonus expectations. A significant part of the conversation centred on the salary freeze and the increase in the monthly banking threshold for bonus eligibility, which Karen challenged as a negative change despite Bob’s explanation that stronger lead generation and more structured support should create additional earning opportunities.</w:t>
      </w:r>
    </w:p>
    <w:p/>
    <w:p>
      <w:r>
        <w:rPr>
          <w:rFonts w:ascii="Arial" w:hAnsi="Arial"/>
          <w:sz w:val="18"/>
        </w:rPr>
        <w:t>The meeting also covered operational improvements, including Personio’s forthcoming Total Reward Statement, the referral system, protection-call processes, CRM workflow handling in Platform, diary-building opportunities, and the need for better client-note visibility.</w:t>
      </w:r>
    </w:p>
    <w:p/>
    <w:p>
      <w:r>
        <w:rPr>
          <w:rFonts w:ascii="Arial" w:hAnsi="Arial"/>
          <w:sz w:val="18"/>
        </w:rPr>
        <w:t>------------</w:t>
      </w:r>
    </w:p>
    <w:p/>
    <w:p>
      <w:r>
        <w:rPr>
          <w:rFonts w:ascii="Arial" w:hAnsi="Arial"/>
          <w:sz w:val="18"/>
        </w:rPr>
        <w:t>## Performance Review and New Tracking Framework</w:t>
      </w:r>
    </w:p>
    <w:p/>
    <w:p>
      <w:r>
        <w:rPr>
          <w:rFonts w:ascii="Arial" w:hAnsi="Arial"/>
          <w:sz w:val="18"/>
        </w:rPr>
        <w:t>Bob explained that two documents had been sent to Karen during the week. The first was access to Karen Lockhead’s target spreadsheet, containing her annual targets broken down across the year. The second was the end-of-year review document, intended for reflection, feedback, and forward planning.</w:t>
      </w:r>
    </w:p>
    <w:p/>
    <w:p>
      <w:r>
        <w:rPr>
          <w:rFonts w:ascii="Arial" w:hAnsi="Arial"/>
          <w:sz w:val="18"/>
        </w:rPr>
        <w:t>The target spreadsheet reflected a discussion held about four or five weeks earlier, when Bob and Karen had reviewed where Karen was during the previous year and where she wanted to get to in the current year. Bob said the figures in the spreadsheet translated into quarterly and monthly targets, as well as an end-of-year scenario. He described the spreadsheet as a practical tool that would help Karen see whether she was behind or on track, and would allow both of them to be “really quite critical” about where performance stood and what needed focus.</w:t>
      </w:r>
    </w:p>
    <w:p/>
    <w:p>
      <w:r>
        <w:rPr>
          <w:rFonts w:ascii="Arial" w:hAnsi="Arial"/>
          <w:sz w:val="18"/>
        </w:rPr>
        <w:t>Bob said everybody was expected to keep the spreadsheet up to date, and that it would be “really helpful”. He generally catches up with people on a Wednesday or Thursday. For May, Karen was told to add her rent, banked amount, number of cases submitted, and whether she had managed to submit any remortgage cases. Bob explained that adding those figures would pre-populate the remaining information in the spreadsheet.</w:t>
      </w:r>
    </w:p>
    <w:p/>
    <w:p>
      <w:r>
        <w:rPr>
          <w:rFonts w:ascii="Arial" w:hAnsi="Arial"/>
          <w:sz w:val="18"/>
        </w:rPr>
        <w:t>Karen’s ongoing responsibility is to keep the spreadsheet updated with actual written business, actual banked business, the number of purchase cases, and the number of remortgage opportunities. Purchase and remortgage cases are kept separate so that remortgage penetration can be tracked clearly. Bob referred to the “magic fifty-five percent” penetration level achieved the previous year, noting that last year’s average remortgage penetration was about fifty-four point eight percent, effectively fifty-five percent.</w:t>
      </w:r>
    </w:p>
    <w:p/>
    <w:p>
      <w:r>
        <w:rPr>
          <w:rFonts w:ascii="Arial" w:hAnsi="Arial"/>
          <w:sz w:val="18"/>
        </w:rPr>
        <w:t>Bob said the plan for this year is to monitor remortgage penetration closely and check whether Karen remains on track. He also noted that changes are being made this year to remortgage penetration activity and contact ratios, with the aim of pushing the number higher year on year. He stated that fifty percent of the mortgages completed last year were remortgages or product transfers, but that income from remortgages and product transfers is diluted by about two thirds. As a result, Bob said they need to push remortgage penetration to raise the income level.</w:t>
      </w:r>
    </w:p>
    <w:p/>
    <w:p>
      <w:r>
        <w:rPr>
          <w:rFonts w:ascii="Arial" w:hAnsi="Arial"/>
          <w:sz w:val="18"/>
        </w:rPr>
        <w:t>There was also discussion about the definition and treatment of remortgage business. A full remortgage was described as a client moving from Halifax to another lender. Bob stated that Halifax now has a reduced professional fee for product transfers, in line with everyone else. Karen expressed the view that Halifax’s fees for remortgages are higher than other lenders, which had influenced her tendency to place more remortgages with them.</w:t>
      </w:r>
    </w:p>
    <w:p/>
    <w:p>
      <w:r>
        <w:rPr>
          <w:rFonts w:ascii="Arial" w:hAnsi="Arial"/>
          <w:sz w:val="18"/>
        </w:rPr>
        <w:t>Bob framed the tracking and documentation process as a way to become more practical and better focused. He said the spreadsheet would identify actions for either Karen or Bob to take away and work on, with those actions appearing on the form itself.</w:t>
      </w:r>
    </w:p>
    <w:p/>
    <w:p>
      <w:r>
        <w:rPr>
          <w:rFonts w:ascii="Arial" w:hAnsi="Arial"/>
          <w:sz w:val="18"/>
        </w:rPr>
        <w:t>The end-of-year review document was positioned as a separate reflective exercise. Bob wanted people to be honest and open in the forum, while emphasising that feedback should be constructive. Karen agreed that honesty should take the form of constructive criticism. Bob stated that there was no point saying things were “rubbish” without context. The review document contains several parts, including goals, targets, and the timing for achieving them.</w:t>
      </w:r>
    </w:p>
    <w:p/>
    <w:p>
      <w:r>
        <w:rPr>
          <w:rFonts w:ascii="Arial" w:hAnsi="Arial"/>
          <w:sz w:val="18"/>
        </w:rPr>
        <w:t>Bob advised Karen to be realistic in setting goals, using the example that there would be no point in wanting to bank two hundred grand by the end of the year without a means of checking progress throughout the year. He suggested that Karen should probably check her goals monthly and quarterly to ensure she is on track. Karen observed that, if she was below target, she would need to consider what actions were required to pull performance up further. Bob said they needed to understand the reasons behind underperformance, for example if protection penetration was five percent rather than fifty percent.</w:t>
      </w:r>
    </w:p>
    <w:p/>
    <w:p>
      <w:r>
        <w:rPr>
          <w:rFonts w:ascii="Arial" w:hAnsi="Arial"/>
          <w:sz w:val="18"/>
        </w:rPr>
        <w:t>Bob reviewed Karen’s prior-year performance figures on screen. He stated that Karen had aimed to write just over two hundred thousand pounds for the year but was about forty thousand pounds short. There was mention that Karen only wrote one hundred and seven thousand pounds, but Bob corrected the actual figure as more than one hundred and seven thousand pounds: one hundred and seventy-seven thousand pounds as it stood. Bob said Karen’s business levels for the financial year showed that she had tried to maintain a “magic fifteen” average across the year and was pretty close to it.</w:t>
      </w:r>
    </w:p>
    <w:p/>
    <w:p>
      <w:r>
        <w:rPr>
          <w:rFonts w:ascii="Arial" w:hAnsi="Arial"/>
          <w:sz w:val="18"/>
        </w:rPr>
        <w:t>Karen had some exceptional months, including seventeen thousand pounds in protection and ten thousand pounds in mortgages, with the month driven by protection. Karen attributed these exceptional months to a lot of business being in underwriting. Bob also referred to Karen having a “clear August” while continuing to keep in touch with clients, which helped pull business through in October.</w:t>
      </w:r>
    </w:p>
    <w:p/>
    <w:p>
      <w:r>
        <w:rPr>
          <w:rFonts w:ascii="Arial" w:hAnsi="Arial"/>
          <w:sz w:val="18"/>
        </w:rPr>
        <w:t>Bob highlighted that Karen’s end-of-year stats showed a forty-two percent average, clarified as Karen’s figure rather than Claire’s. He also said Karen had a good average premium, good average mortgage, good average protection case, and a good average case overall of fifteen hundred pounds. Admin fee penetration was identified as one of Karen’s targets for the current year.</w:t>
      </w:r>
    </w:p>
    <w:p/>
    <w:p>
      <w:r>
        <w:rPr>
          <w:rFonts w:ascii="Arial" w:hAnsi="Arial"/>
          <w:sz w:val="18"/>
        </w:rPr>
        <w:t>Bob stressed that there were many positive points for Karen to talk about in the review, but that she needed to express them in her own words. He also noted that Karen’s banking showed peaks and troughs, and said consistency was key for achieving her bonus.</w:t>
      </w:r>
    </w:p>
    <w:p/>
    <w:p>
      <w:r>
        <w:rPr>
          <w:rFonts w:ascii="Arial" w:hAnsi="Arial"/>
          <w:sz w:val="18"/>
        </w:rPr>
        <w:t>The review document also asks about challenges faced. Bob described this as the place where employees can be constructive, especially because feedback would go to technology and any needed changes should be emphasised. Karen said she felt changes needed to come faster and that other companies implemented changes faster. Bob reiterated that this was Karen’s opportunity to provide constructive feedback.</w:t>
      </w:r>
    </w:p>
    <w:p/>
    <w:p>
      <w:r>
        <w:rPr>
          <w:rFonts w:ascii="Arial" w:hAnsi="Arial"/>
          <w:sz w:val="18"/>
        </w:rPr>
        <w:t>Bob said Karen also needed to think about what she would focus on this year and identify the key drivers that would make a difference. A summary document sent to Karen broke down the “tweaks” she needed to make in order to reach her “magic number”.</w:t>
      </w:r>
    </w:p>
    <w:p/>
    <w:p>
      <w:r>
        <w:rPr>
          <w:rFonts w:ascii="Arial" w:hAnsi="Arial"/>
          <w:sz w:val="18"/>
        </w:rPr>
        <w:t>Bob explained that remortgages had been a major issue last year and affected everyone in the team, resulting in lost income. Karen’s remortgage budget had been forty-one to forty-two thousand pounds, but only twenty-one thousand pounds was achieved, leaving a shortfall of nineteen thousand pounds. Mortgage income was slightly ahead, protection was down by four thousand pounds, insurance was slightly behind, and Bob identified protection as Karen’s biggest shortfall. At a more granular level, the insurance shortfall was probably two or three cases, the mortgage shortfall was three or four cases, and the admin fee shortfall was the bigger challenge, potentially fifteen to twenty different cases. Together, these factors created an overall shortfall of about forty thousand pounds for the year.</w:t>
      </w:r>
    </w:p>
    <w:p/>
    <w:p>
      <w:r>
        <w:rPr>
          <w:rFonts w:ascii="Arial" w:hAnsi="Arial"/>
          <w:sz w:val="18"/>
        </w:rPr>
        <w:t>Karen said she believed she would have met her target if she had done the extra work. Bob reassured her that she had not been “a million away” from her targets.</w:t>
      </w:r>
    </w:p>
    <w:p/>
    <w:p>
      <w:r>
        <w:rPr>
          <w:rFonts w:ascii="Arial" w:hAnsi="Arial"/>
          <w:sz w:val="18"/>
        </w:rPr>
        <w:t>------------</w:t>
      </w:r>
    </w:p>
    <w:p/>
    <w:p>
      <w:r>
        <w:rPr>
          <w:rFonts w:ascii="Arial" w:hAnsi="Arial"/>
          <w:sz w:val="18"/>
        </w:rPr>
        <w:t>## Analysis of 2024 Targets and Performance Levers</w:t>
      </w:r>
    </w:p>
    <w:p/>
    <w:p>
      <w:r>
        <w:rPr>
          <w:rFonts w:ascii="Arial" w:hAnsi="Arial"/>
          <w:sz w:val="18"/>
        </w:rPr>
        <w:t>The discussion moved from reviewing past performance to setting out Karen’s targets and performance levers for the new year. Bob said the end-of-year review document asks what Karen is going to focus on this year, while the separate summary document breaks down the small changes required for her to reach the “magic number”.</w:t>
      </w:r>
    </w:p>
    <w:p/>
    <w:p>
      <w:r>
        <w:rPr>
          <w:rFonts w:ascii="Arial" w:hAnsi="Arial"/>
          <w:sz w:val="18"/>
        </w:rPr>
        <w:t>Bob again identified remortgages as a significant issue from the prior year. The company had budgeted more for remortgages but lost income because of how remortgage business worked. Karen’s budget for remortgages had been forty-one to forty-two thousand pounds, but the actual figure was twenty-one thousand pounds, leaving her down by nineteen thousand pounds.</w:t>
      </w:r>
    </w:p>
    <w:p/>
    <w:p>
      <w:r>
        <w:rPr>
          <w:rFonts w:ascii="Arial" w:hAnsi="Arial"/>
          <w:sz w:val="18"/>
        </w:rPr>
        <w:t>Bob said Karen’s mortgage income was slightly ahead, protection was down by four thousand pounds, and insurance was slightly behind. Protection was probably the biggest area where Karen was behind. The shortfall of about forty thousand pounds could be broken down into two to three insurance cases, three to four mortgage cases, and a larger admin-fee gap of potentially fifteen to twenty different cases.</w:t>
      </w:r>
    </w:p>
    <w:p/>
    <w:p>
      <w:r>
        <w:rPr>
          <w:rFonts w:ascii="Arial" w:hAnsi="Arial"/>
          <w:sz w:val="18"/>
        </w:rPr>
        <w:t>For the current year, Bob said Karen’s targets involved tweaking things very slightly. Karen wants to get to seventy, up from sixty-three. Renewal cases are expected to be fifty-eight this year. Insurance cases are being increased slightly, with the hope of reaching fifty. Admin cases show the biggest jump, with a target of sixty-four.</w:t>
      </w:r>
    </w:p>
    <w:p/>
    <w:p>
      <w:r>
        <w:rPr>
          <w:rFonts w:ascii="Arial" w:hAnsi="Arial"/>
          <w:sz w:val="18"/>
        </w:rPr>
        <w:t>Bob reviewed the average income assumptions behind the targets. Karen’s average mortgage figure is slightly down this year at £684 versus £703. Renewal cases look slightly better this year at £649 versus £528. Protection is slightly up this year at £1349 versus £1177, described as about twenty-odd percent up. Admin fees are slightly higher at £374.</w:t>
      </w:r>
    </w:p>
    <w:p/>
    <w:p>
      <w:r>
        <w:rPr>
          <w:rFonts w:ascii="Arial" w:hAnsi="Arial"/>
          <w:sz w:val="18"/>
        </w:rPr>
        <w:t>Karen’s penetration is currently at thirty-nine percent, broadly on par with the previous year. The company’s aim is to increase Karen’s penetration to fifty percent. Bob also explained that Karen’s overall insurance conversion had dipped because more renewal cases were coming through this year, as calculated by Alan. He said he had good reports that could break down conversion into purchase business.</w:t>
      </w:r>
    </w:p>
    <w:p/>
    <w:p>
      <w:r>
        <w:rPr>
          <w:rFonts w:ascii="Arial" w:hAnsi="Arial"/>
          <w:sz w:val="18"/>
        </w:rPr>
        <w:t>Bob encouraged Karen to be honest on the review form, put the feedback in her own words, and challenge herself with the targets she set.</w:t>
      </w:r>
    </w:p>
    <w:p/>
    <w:p>
      <w:r>
        <w:rPr>
          <w:rFonts w:ascii="Arial" w:hAnsi="Arial"/>
          <w:sz w:val="18"/>
        </w:rPr>
        <w:t>The remortgage opportunity forecast was also reviewed. Karen’s remortgage opportunities are projected at seventy-seven, although the expectation is around fifty-eight, the same run rate as last year. The monthly breakdown shows a peak in remortgage opportunities in September and a large peak in December. Bob explained that these are initial-call peaks: the September call relates to the six-month-out window, with business potentially being written in December, while clients contacted in December might have business written before the end of the year.</w:t>
      </w:r>
    </w:p>
    <w:p/>
    <w:p>
      <w:r>
        <w:rPr>
          <w:rFonts w:ascii="Arial" w:hAnsi="Arial"/>
          <w:sz w:val="18"/>
        </w:rPr>
        <w:t>Bob linked this to wider market conditions. He said the company should be thinking about getting clients a rate tied in now because of market volatility. If rates later drop, reviewing those rates would still be the right thing for the customer. Karen noted that there are expectations of two rate increases this year. Bob stressed the importance of having conversations and getting rates booked in before increases happen, warning that if lenders start increasing rates and client documents are not booked in, those rates will be missed.</w:t>
      </w:r>
    </w:p>
    <w:p/>
    <w:p>
      <w:r>
        <w:rPr>
          <w:rFonts w:ascii="Arial" w:hAnsi="Arial"/>
          <w:sz w:val="18"/>
        </w:rPr>
        <w:t>------------</w:t>
      </w:r>
    </w:p>
    <w:p/>
    <w:p>
      <w:r>
        <w:rPr>
          <w:rFonts w:ascii="Arial" w:hAnsi="Arial"/>
          <w:sz w:val="18"/>
        </w:rPr>
        <w:t>## Revised Compensation Structure and Strategic Support Plan</w:t>
      </w:r>
    </w:p>
    <w:p/>
    <w:p>
      <w:r>
        <w:rPr>
          <w:rFonts w:ascii="Arial" w:hAnsi="Arial"/>
          <w:sz w:val="18"/>
        </w:rPr>
        <w:t>Bob announced that there would be no salary increases this year. He said salary or basic pay would remain static, and that the company had taken the decision in the context of carrying a cost from Morningside and trying to make that fair across everyone. He explained that the cost had ultimately been shared across the whole advisor team.</w:t>
      </w:r>
    </w:p>
    <w:p/>
    <w:p>
      <w:r>
        <w:rPr>
          <w:rFonts w:ascii="Arial" w:hAnsi="Arial"/>
          <w:sz w:val="18"/>
        </w:rPr>
        <w:t>Bob also said targets were being adjusted slightly this year. He stated that the company had not changed them the previous year after the initial insurance changes. The monthly banking target required for bonus eligibility has increased from £6,500 to £7,500. Bob said this meant Karen would need to bank £7,500 on a monthly basis, or £22,500 over a quarter. Karen calculated that this had gone up by about four grand, while Bob said it was about three thousand pounds.</w:t>
      </w:r>
    </w:p>
    <w:p/>
    <w:p>
      <w:r>
        <w:rPr>
          <w:rFonts w:ascii="Arial" w:hAnsi="Arial"/>
          <w:sz w:val="18"/>
        </w:rPr>
        <w:t>Bob told Karen that if she did what she did last year and made very small changes, she would write more this year than she did last year. He said that if the number of monthly opportunities going into her diary could be increased to 40, and the team could increase the number of cases she actually speaks to to 30, then Karen would have 30 opportunities a month. A one-in-three conversion was referenced. Bob said Karen would have more purchase business this year, alongside remortgage opportunities and opportunities for additional protection business.</w:t>
      </w:r>
    </w:p>
    <w:p/>
    <w:p>
      <w:r>
        <w:rPr>
          <w:rFonts w:ascii="Arial" w:hAnsi="Arial"/>
          <w:sz w:val="18"/>
        </w:rPr>
        <w:t>Karen challenged Bob’s presentation of the change, saying she felt he was trying to “spin it” differently. She said she was not holding her breath and later acknowledged that Bob had delivered the message well and that she understood it, but she remained clear that, from her perspective, the change was negative. She said Bob was telling her that she would be technically better off only because she would be working harder. She stated that her salary was not increasing, that she would receive less money for her bonus, and that she would have to work harder to make up the difference.</w:t>
      </w:r>
    </w:p>
    <w:p/>
    <w:p>
      <w:r>
        <w:rPr>
          <w:rFonts w:ascii="Arial" w:hAnsi="Arial"/>
          <w:sz w:val="18"/>
        </w:rPr>
        <w:t>Bob responded that she did not have to work harder, but that changes needed to be made. Karen compared the situation with a previous role, where she said she had to write twenty five k and received thirty three percent. She said Bob had to sell the change as positive, but that if he were in her shoes, it would be a negative. Bob accepted that this was how people saw it at that point.</w:t>
      </w:r>
    </w:p>
    <w:p/>
    <w:p>
      <w:r>
        <w:rPr>
          <w:rFonts w:ascii="Arial" w:hAnsi="Arial"/>
          <w:sz w:val="18"/>
        </w:rPr>
        <w:t>Karen said many people had worked hard from the start of the company’s set-up and that the change felt like going backwards. She also said she was still going to do it, but wanted Bob to understand her feelings. Bob said this had to be the “year of change”. Karen asked whether others were unhappy about the message, and Bob indicated that this was the case. Karen said some people might want to look for another job with better conditions, though she did not think she was one of them.</w:t>
      </w:r>
    </w:p>
    <w:p/>
    <w:p>
      <w:r>
        <w:rPr>
          <w:rFonts w:ascii="Arial" w:hAnsi="Arial"/>
          <w:sz w:val="18"/>
        </w:rPr>
        <w:t>Bob said he genuinely believed the plan would work this year. He said that if it was signed off and the executive team could see the activity being delivered, he would change his time allocation. He said his time would not be spent giving advice in the same way; he did not want to do only one day a week or two hours a day in isolation. Rather, he wanted to be much more present in branches with the teams, sitting with staff and asking what the problems were and how he could help.</w:t>
      </w:r>
    </w:p>
    <w:p/>
    <w:p>
      <w:r>
        <w:rPr>
          <w:rFonts w:ascii="Arial" w:hAnsi="Arial"/>
          <w:sz w:val="18"/>
        </w:rPr>
        <w:t>Bob outlined a strategic support plan centred on increasing both lead volume and lead conversion. He said he wanted to spend probably one day a week doing advice and four days a week out with the teams in Bearsden, Newton Mearns, Shawlands, Edinburgh, Rural West and East, and the Lettings Team. The focus would be heavily on financial services, especially on those already sending leads and the conversion of those leads. Bob identified two priorities: first, people who are sending leads, including whether leads are turning up, how they are being booked in, and what type of customer they are; and second, people who are not sending leads, with a view to helping them send opportunities into RFS.</w:t>
      </w:r>
    </w:p>
    <w:p/>
    <w:p>
      <w:r>
        <w:rPr>
          <w:rFonts w:ascii="Arial" w:hAnsi="Arial"/>
          <w:sz w:val="18"/>
        </w:rPr>
        <w:t>Bob said that if they could “nail this” during the year, with Alan’s support, then they could write a million pounds from the business. Karen said she understood the challenge and wanted the business to do well, but described the change as feeling like a “boot in the balls”. She said she felt deflated and believed she would have to work extremely hard to make the same living. She also noted that she pays more national insurance than anybody on her bonuses.</w:t>
      </w:r>
    </w:p>
    <w:p/>
    <w:p>
      <w:r>
        <w:rPr>
          <w:rFonts w:ascii="Arial" w:hAnsi="Arial"/>
          <w:sz w:val="18"/>
        </w:rPr>
        <w:t>Karen recognised that she could not simply refuse the change and that the practical alternative would be to look for a new job and start again. Bob said people had mixed views, with both positive and negative elements. He commented that people tend to hold on to the negative and not always consider the bigger picture. He said Paul was “fifty fifty”, understood the negative side, but was also of the view that if given opportunities, he would make more business. Roland, according to Bob, was entirely comfortable and ready to proceed. Karen suggested Roland was likely focusing on the positive side of leads because he wanted leads and was not getting them.</w:t>
      </w:r>
    </w:p>
    <w:p/>
    <w:p>
      <w:r>
        <w:rPr>
          <w:rFonts w:ascii="Arial" w:hAnsi="Arial"/>
          <w:sz w:val="18"/>
        </w:rPr>
        <w:t>Bob concluded that the situation reinforced what the company needed to do this year: be on the ground with teams, supporting them, being positive, training, coaching, and nurturing them. He said if that did not work, then the matter would be for Alan.</w:t>
      </w:r>
    </w:p>
    <w:p/>
    <w:p>
      <w:r>
        <w:rPr>
          <w:rFonts w:ascii="Arial" w:hAnsi="Arial"/>
          <w:sz w:val="18"/>
        </w:rPr>
        <w:t>------------</w:t>
      </w:r>
    </w:p>
    <w:p/>
    <w:p>
      <w:r>
        <w:rPr>
          <w:rFonts w:ascii="Arial" w:hAnsi="Arial"/>
          <w:sz w:val="18"/>
        </w:rPr>
        <w:t>## Operational Processes and System Enhancements</w:t>
      </w:r>
    </w:p>
    <w:p/>
    <w:p>
      <w:r>
        <w:rPr>
          <w:rFonts w:ascii="Arial" w:hAnsi="Arial"/>
          <w:sz w:val="18"/>
        </w:rPr>
        <w:t>Bob introduced the forthcoming Total Reward Statement, which will be rolled out within Personio during the year. It will break down salary, mortgage referrals, referral commission, private medical insurance, health cash, and pension contributions in order to show the full total package. Bob said this was common practice in banks and increasingly being adopted by other companies. He described it as “nothing fancy”, but useful if Karen ever wanted to look at it. A document will also be provided to explain what is included in the Total Reward Statement and what each element means.</w:t>
      </w:r>
    </w:p>
    <w:p/>
    <w:p>
      <w:r>
        <w:rPr>
          <w:rFonts w:ascii="Arial" w:hAnsi="Arial"/>
          <w:sz w:val="18"/>
        </w:rPr>
        <w:t>Bob also reminded Karen to keep the referral system in mind, especially for customers who are selling and buying new homes, and for lettings, because it can generate referral payments. He expressed the view that referral opportunities would continue to grow year on year, as the average time to move house is 5-7 years and more clients are now entering that window.</w:t>
      </w:r>
    </w:p>
    <w:p/>
    <w:p>
      <w:r>
        <w:rPr>
          <w:rFonts w:ascii="Arial" w:hAnsi="Arial"/>
          <w:sz w:val="18"/>
        </w:rPr>
        <w:t>The meeting also addressed protection-call processes. Bob noted confusion around the purpose of protection calls and said this needed to be addressed through feedback sheets so that the process and outcome could be improved. Neil will be booking calls for the two-month trial of the protection initiative in May and June. Bob said advisors’ feedback about protection calls needed to be captured on feedback sheets so that the process could be refined each week.</w:t>
      </w:r>
    </w:p>
    <w:p/>
    <w:p>
      <w:r>
        <w:rPr>
          <w:rFonts w:ascii="Arial" w:hAnsi="Arial"/>
          <w:sz w:val="18"/>
        </w:rPr>
        <w:t>Karen and Claire raised concerns about the quality and accessibility of client information. Karen said booked-in appointments should include useful notes, such as whether a client is US-based, looking at a property, or selling with the company. Claire said information about clients should be readily available in the system notes so that advisors can have more meaningful conversations. Bob agreed that the narrative on leads needed “a bit more oomph”, including details such as whether clients are looking at a property or selling with the company. Claire also said that, when clicking on a client, the system should immediately show key client notes.</w:t>
      </w:r>
    </w:p>
    <w:p/>
    <w:p>
      <w:r>
        <w:rPr>
          <w:rFonts w:ascii="Arial" w:hAnsi="Arial"/>
          <w:sz w:val="18"/>
        </w:rPr>
        <w:t>A phone-system issue was also mentioned: incoming calls were not ringing for Karen. Bob noted that the client’s phone did not take external calls because the speaker had previously answered all calls directly.</w:t>
      </w:r>
    </w:p>
    <w:p/>
    <w:p>
      <w:r>
        <w:rPr>
          <w:rFonts w:ascii="Arial" w:hAnsi="Arial"/>
          <w:sz w:val="18"/>
        </w:rPr>
        <w:t>Bob discussed Platform, the company’s CRM. He said that, once mastered, it would save time through features such as one-click debt, mortgage sourcing, and suitability letters. A practical workflow issue was covered: for client protection needs, the mortgage workflow can be deleted and a protection callback assigned.</w:t>
      </w:r>
    </w:p>
    <w:p/>
    <w:p>
      <w:r>
        <w:rPr>
          <w:rFonts w:ascii="Arial" w:hAnsi="Arial"/>
          <w:sz w:val="18"/>
        </w:rPr>
        <w:t>Bob also referred to protection opportunities from a report of clients, especially those from a busy period when mortgages had been the priority. The work would involve looking at the report, booking protection callbacks strategically, and updating the spreadsheet to show the status of each client. He suggested avoiding cramming all callbacks into one week and instead booking them more evenly, potentially one a day.</w:t>
      </w:r>
    </w:p>
    <w:p/>
    <w:p>
      <w:r>
        <w:rPr>
          <w:rFonts w:ascii="Arial" w:hAnsi="Arial"/>
          <w:sz w:val="18"/>
        </w:rPr>
        <w:t>Finally, Bob raised diary-building and system-access matters. He said there was an opportunity to work with Craig to fill diaries by optimising the West End booking page for thousands of opportunities on the database. There was also mention of raising a ticket or asking whether access to Platform from Ireland could be enabled for notes and tidying-up work.</w:t>
      </w:r>
    </w:p>
    <w:p/>
    <w:p>
      <w:r>
        <w:rPr>
          <w:rFonts w:ascii="Arial" w:hAnsi="Arial"/>
          <w:sz w:val="18"/>
        </w:rPr>
        <w:t>------------</w:t>
      </w:r>
    </w:p>
    <w:p/>
    <w:p>
      <w:r>
        <w:rPr>
          <w:rFonts w:ascii="Arial" w:hAnsi="Arial"/>
          <w:sz w:val="18"/>
        </w:rPr>
        <w:t>## Action Items</w:t>
      </w:r>
    </w:p>
    <w:p/>
    <w:p>
      <w:r>
        <w:rPr>
          <w:rFonts w:ascii="Arial" w:hAnsi="Arial"/>
          <w:sz w:val="18"/>
        </w:rPr>
        <w:t>**@Karen**</w:t>
      </w:r>
    </w:p>
    <w:p/>
    <w:p>
      <w:r>
        <w:rPr>
          <w:rFonts w:ascii="Arial" w:hAnsi="Arial"/>
          <w:sz w:val="18"/>
        </w:rPr>
        <w:t>- [ ] Update the target spreadsheet for May with rent, banked amount, number of cases submitted, and any remortgage cases submitted - [TBD]</w:t>
      </w:r>
    </w:p>
    <w:p>
      <w:r>
        <w:rPr>
          <w:rFonts w:ascii="Arial" w:hAnsi="Arial"/>
          <w:sz w:val="18"/>
        </w:rPr>
        <w:t>- [ ] Keep the target spreadsheet updated with actual written business, actual banked business, number of purchase cases, and number of remortgage opportunities - [TBD]</w:t>
      </w:r>
    </w:p>
    <w:p>
      <w:r>
        <w:rPr>
          <w:rFonts w:ascii="Arial" w:hAnsi="Arial"/>
          <w:sz w:val="18"/>
        </w:rPr>
        <w:t>- [ ] Save a copy of the target spreadsheet to the desktop and update it once a week - [TBD]</w:t>
      </w:r>
    </w:p>
    <w:p>
      <w:r>
        <w:rPr>
          <w:rFonts w:ascii="Arial" w:hAnsi="Arial"/>
          <w:sz w:val="18"/>
        </w:rPr>
        <w:t>- [ ] Add a calendar task to update the tracking spreadsheet weekly - [TBD]</w:t>
      </w:r>
    </w:p>
    <w:p>
      <w:r>
        <w:rPr>
          <w:rFonts w:ascii="Arial" w:hAnsi="Arial"/>
          <w:sz w:val="18"/>
        </w:rPr>
        <w:t>- [ ] Update the tracker ahead of the weekly meeting with Bob - [TBD]</w:t>
      </w:r>
    </w:p>
    <w:p>
      <w:r>
        <w:rPr>
          <w:rFonts w:ascii="Arial" w:hAnsi="Arial"/>
          <w:sz w:val="18"/>
        </w:rPr>
        <w:t>- [ ] Go into Iris and check actual written business, actual banked business, number of purchase cases, and number of remortgage cases - [TBD]</w:t>
      </w:r>
    </w:p>
    <w:p>
      <w:r>
        <w:rPr>
          <w:rFonts w:ascii="Arial" w:hAnsi="Arial"/>
          <w:sz w:val="18"/>
        </w:rPr>
        <w:t>- [ ] Open and complete the end-of-year review form with goals, targets, required changes, challenges, and what has gone well - [TBD]</w:t>
      </w:r>
    </w:p>
    <w:p>
      <w:r>
        <w:rPr>
          <w:rFonts w:ascii="Arial" w:hAnsi="Arial"/>
          <w:sz w:val="18"/>
        </w:rPr>
        <w:t>- [ ] Send the completed end-of-year review document back to Bob - [TBD]</w:t>
      </w:r>
    </w:p>
    <w:p>
      <w:r>
        <w:rPr>
          <w:rFonts w:ascii="Arial" w:hAnsi="Arial"/>
          <w:sz w:val="18"/>
        </w:rPr>
        <w:t>- [ ] Provide constructive feedback in the end-of-year review form, including issues where changes are needed and examples that give context - [TBD]</w:t>
      </w:r>
    </w:p>
    <w:p>
      <w:r>
        <w:rPr>
          <w:rFonts w:ascii="Arial" w:hAnsi="Arial"/>
          <w:sz w:val="18"/>
        </w:rPr>
        <w:t>- [ ] Identify the key drivers and areas of focus for the current year in the end-of-year review document - [TBD]</w:t>
      </w:r>
    </w:p>
    <w:p>
      <w:r>
        <w:rPr>
          <w:rFonts w:ascii="Arial" w:hAnsi="Arial"/>
          <w:sz w:val="18"/>
        </w:rPr>
        <w:t>- [ ] Keep the referral system in mind for customers selling and buying new homes, and for lettings opportunities, to support referral payments - [TBD]</w:t>
      </w:r>
    </w:p>
    <w:p>
      <w:r>
        <w:rPr>
          <w:rFonts w:ascii="Arial" w:hAnsi="Arial"/>
          <w:sz w:val="18"/>
        </w:rPr>
        <w:t>- [ ] Review the provided client report for protection opportunities, including clients from the busy period when mortgages were prioritised - [TBD]</w:t>
      </w:r>
    </w:p>
    <w:p>
      <w:r>
        <w:rPr>
          <w:rFonts w:ascii="Arial" w:hAnsi="Arial"/>
          <w:sz w:val="18"/>
        </w:rPr>
        <w:t>- [ ] Work through all clients on the 31-day protection list with Megan - [TBD]</w:t>
      </w:r>
    </w:p>
    <w:p>
      <w:r>
        <w:rPr>
          <w:rFonts w:ascii="Arial" w:hAnsi="Arial"/>
          <w:sz w:val="18"/>
        </w:rPr>
        <w:t>- [ ] Put protection callbacks from the 31-day list into the calendar today, aiming where possible to spread them out rather than cramming them into one week - Today</w:t>
      </w:r>
    </w:p>
    <w:p>
      <w:r>
        <w:rPr>
          <w:rFonts w:ascii="Arial" w:hAnsi="Arial"/>
          <w:sz w:val="18"/>
        </w:rPr>
        <w:t>- [ ] Book protection callbacks strategically, potentially one per day, to manage workload and follow-up quality - [TBD]</w:t>
      </w:r>
    </w:p>
    <w:p>
      <w:r>
        <w:rPr>
          <w:rFonts w:ascii="Arial" w:hAnsi="Arial"/>
          <w:sz w:val="18"/>
        </w:rPr>
        <w:t>- [ ] Update the spreadsheet to show the status of each client for protection callbacks - [TBD]</w:t>
      </w:r>
    </w:p>
    <w:p>
      <w:r>
        <w:rPr>
          <w:rFonts w:ascii="Arial" w:hAnsi="Arial"/>
          <w:sz w:val="18"/>
        </w:rPr>
        <w:t>- [ ] Raise a ticket or ask the relevant Network Rail or Wi-Fi contact whether Platform can be accessed from Ireland for notes and tidying-up work - [TBD]</w:t>
      </w:r>
    </w:p>
    <w:p/>
    <w:p>
      <w:r>
        <w:rPr>
          <w:rFonts w:ascii="Arial" w:hAnsi="Arial"/>
          <w:sz w:val="18"/>
        </w:rPr>
        <w:t>**@Bob Duncan**</w:t>
      </w:r>
    </w:p>
    <w:p/>
    <w:p>
      <w:r>
        <w:rPr>
          <w:rFonts w:ascii="Arial" w:hAnsi="Arial"/>
          <w:sz w:val="18"/>
        </w:rPr>
        <w:t>- [ ] Add feedback onto the spreadsheet where relevant to support action tracking - [TBD]</w:t>
      </w:r>
    </w:p>
    <w:p>
      <w:r>
        <w:rPr>
          <w:rFonts w:ascii="Arial" w:hAnsi="Arial"/>
          <w:sz w:val="18"/>
        </w:rPr>
        <w:t>- [ ] Drill into leads week by week and month by month to analyse opportunities and outcomes - [TBD]</w:t>
      </w:r>
    </w:p>
    <w:p>
      <w:r>
        <w:rPr>
          <w:rFonts w:ascii="Arial" w:hAnsi="Arial"/>
          <w:sz w:val="18"/>
        </w:rPr>
        <w:t>- [ ] Address client protection needs in Platform by deleting the mortgage workflow and assigning a protection callback where appropriate - [TBD]</w:t>
      </w:r>
    </w:p>
    <w:p>
      <w:r>
        <w:rPr>
          <w:rFonts w:ascii="Arial" w:hAnsi="Arial"/>
          <w:sz w:val="18"/>
        </w:rPr>
        <w:t>- [ ] Speak to Craig about changing or optimising the West End booking page to support diary filling from database opportunities - [TBD]</w:t>
      </w:r>
    </w:p>
    <w:p>
      <w:r>
        <w:rPr>
          <w:rFonts w:ascii="Arial" w:hAnsi="Arial"/>
          <w:sz w:val="18"/>
        </w:rPr>
        <w:t>- [ ] Spend roughly one day a week giving advice and four days a week working with teams in Bearsden, Newton Mearns, Shawlands, Edinburgh, Rural West and East, and Lettings to increase financial-services leads and improve lead conversion - [TBD]</w:t>
      </w:r>
    </w:p>
    <w:p>
      <w:r>
        <w:rPr>
          <w:rFonts w:ascii="Arial" w:hAnsi="Arial"/>
          <w:sz w:val="18"/>
        </w:rPr>
        <w:t>- [ ] Work with branch and lettings teams on lead quality, lead attendance, booking process, customer type, and non-referrers who are not yet sending opportunities into RFS - [TBD]</w:t>
      </w:r>
    </w:p>
    <w:p>
      <w:r>
        <w:rPr>
          <w:rFonts w:ascii="Arial" w:hAnsi="Arial"/>
          <w:sz w:val="18"/>
        </w:rPr>
        <w:t>- [ ] Use advisor feedback sheets from protection calls to refine the protection-call process each week during the May and June trial - May and June</w:t>
      </w:r>
    </w:p>
    <w:p/>
    <w:p>
      <w:r>
        <w:rPr>
          <w:rFonts w:ascii="Arial" w:hAnsi="Arial"/>
          <w:sz w:val="18"/>
        </w:rPr>
        <w:t>**@Neil**</w:t>
      </w:r>
    </w:p>
    <w:p/>
    <w:p>
      <w:r>
        <w:rPr>
          <w:rFonts w:ascii="Arial" w:hAnsi="Arial"/>
          <w:sz w:val="18"/>
        </w:rPr>
        <w:t>- [ ] Book calls for the two-month protection initiative trial in May and June - May and June</w:t>
      </w:r>
    </w:p>
    <w:p/>
    <w:p>
      <w:r>
        <w:rPr>
          <w:rFonts w:ascii="Arial" w:hAnsi="Arial"/>
          <w:sz w:val="18"/>
        </w:rPr>
        <w:t>### ADVISER WEEKLY PERFORMANCE &amp; ACTION REVIEW</w:t>
      </w:r>
    </w:p>
    <w:p>
      <w:r>
        <w:rPr>
          <w:rFonts w:ascii="Arial" w:hAnsi="Arial"/>
          <w:sz w:val="18"/>
        </w:rPr>
        <w:t># Weekly Performance Review: Karen Lochhead</w:t>
      </w:r>
    </w:p>
    <w:p>
      <w:r>
        <w:rPr>
          <w:rFonts w:ascii="Arial" w:hAnsi="Arial"/>
          <w:sz w:val="18"/>
        </w:rPr>
        <w:t xml:space="preserve">**Adviser:** Karen Lochhead  </w:t>
      </w:r>
    </w:p>
    <w:p>
      <w:r>
        <w:rPr>
          <w:rFonts w:ascii="Arial" w:hAnsi="Arial"/>
          <w:sz w:val="18"/>
        </w:rPr>
        <w:t xml:space="preserve">**Review led by:** Bob Duncan  </w:t>
      </w:r>
    </w:p>
    <w:p>
      <w:r>
        <w:rPr>
          <w:rFonts w:ascii="Arial" w:hAnsi="Arial"/>
          <w:sz w:val="18"/>
        </w:rPr>
        <w:t xml:space="preserve">**Review date/content date:** 21 May 2026  </w:t>
      </w:r>
    </w:p>
    <w:p>
      <w:r>
        <w:rPr>
          <w:rFonts w:ascii="Arial" w:hAnsi="Arial"/>
          <w:sz w:val="18"/>
        </w:rPr>
        <w:t xml:space="preserve">**Created:** 21 May 2026, 12:54  </w:t>
      </w:r>
    </w:p>
    <w:p>
      <w:r>
        <w:rPr>
          <w:rFonts w:ascii="Arial" w:hAnsi="Arial"/>
          <w:sz w:val="18"/>
        </w:rPr>
        <w:t>**Subject:** Adviser performance, targets, lead quality, CRM discipline, protection follow-up, remortgage income, pipeline risk and agreed actions</w:t>
      </w:r>
    </w:p>
    <w:p>
      <w:r>
        <w:rPr>
          <w:rFonts w:ascii="Arial" w:hAnsi="Arial"/>
          <w:sz w:val="18"/>
        </w:rPr>
        <w:t>---</w:t>
      </w:r>
    </w:p>
    <w:p>
      <w:r>
        <w:rPr>
          <w:rFonts w:ascii="Arial" w:hAnsi="Arial"/>
          <w:sz w:val="18"/>
        </w:rPr>
        <w:t>## Note on Non-Substantive Opening Segment</w:t>
      </w:r>
    </w:p>
    <w:p>
      <w:r>
        <w:rPr>
          <w:rFonts w:ascii="Arial" w:hAnsi="Arial"/>
          <w:sz w:val="18"/>
        </w:rPr>
        <w:t>One early segment of the recording did not contain usable adviser performance review content. It included fragmented comments only, including:</w:t>
      </w:r>
    </w:p>
    <w:p>
      <w:r>
        <w:rPr>
          <w:rFonts w:ascii="Arial" w:hAnsi="Arial"/>
          <w:sz w:val="18"/>
        </w:rPr>
        <w:t>- An appointment time of **2:00**</w:t>
      </w:r>
    </w:p>
    <w:p>
      <w:r>
        <w:rPr>
          <w:rFonts w:ascii="Arial" w:hAnsi="Arial"/>
          <w:sz w:val="18"/>
        </w:rPr>
        <w:t>- Screen sharing being stopped</w:t>
      </w:r>
    </w:p>
    <w:p>
      <w:r>
        <w:rPr>
          <w:rFonts w:ascii="Arial" w:hAnsi="Arial"/>
          <w:sz w:val="18"/>
        </w:rPr>
        <w:t>- A brief mention of **Union Street**</w:t>
      </w:r>
    </w:p>
    <w:p>
      <w:r>
        <w:rPr>
          <w:rFonts w:ascii="Arial" w:hAnsi="Arial"/>
          <w:sz w:val="18"/>
        </w:rPr>
        <w:t>- A comment that something had “only came on the market quite recently”</w:t>
      </w:r>
    </w:p>
    <w:p>
      <w:r>
        <w:rPr>
          <w:rFonts w:ascii="Arial" w:hAnsi="Arial"/>
          <w:sz w:val="18"/>
        </w:rPr>
        <w:t>No adviser-specific performance metrics, client case updates, lead outcomes, pipeline figures, protection activity or CRM actions were captured in that portion.</w:t>
      </w:r>
    </w:p>
    <w:p>
      <w:r>
        <w:rPr>
          <w:rFonts w:ascii="Arial" w:hAnsi="Arial"/>
          <w:sz w:val="18"/>
        </w:rPr>
        <w:t>---</w:t>
      </w:r>
    </w:p>
    <w:p>
      <w:r>
        <w:rPr>
          <w:rFonts w:ascii="Arial" w:hAnsi="Arial"/>
          <w:sz w:val="18"/>
        </w:rPr>
        <w:t># 1. Follow-Up From Previous Meeting</w:t>
      </w:r>
    </w:p>
    <w:p>
      <w:r>
        <w:rPr>
          <w:rFonts w:ascii="Arial" w:hAnsi="Arial"/>
          <w:sz w:val="18"/>
        </w:rPr>
        <w:t>## Current Position</w:t>
      </w:r>
    </w:p>
    <w:p>
      <w:r>
        <w:rPr>
          <w:rFonts w:ascii="Arial" w:hAnsi="Arial"/>
          <w:sz w:val="18"/>
        </w:rPr>
        <w:t>No single formal prior action list was reviewed in full as completed or outstanding during the meeting. However, several previously raised or ongoing items were discussed:</w:t>
      </w:r>
    </w:p>
    <w:p>
      <w:r>
        <w:rPr>
          <w:rFonts w:ascii="Arial" w:hAnsi="Arial"/>
          <w:sz w:val="18"/>
        </w:rPr>
        <w:t>1. **Platform task issue**</w:t>
      </w:r>
    </w:p>
    <w:p>
      <w:r>
        <w:rPr>
          <w:rFonts w:ascii="Arial" w:hAnsi="Arial"/>
          <w:sz w:val="18"/>
        </w:rPr>
        <w:t xml:space="preserve">   - A previous issue was raised around tasks not appearing or behaving correctly on existing Platform cases.</w:t>
      </w:r>
    </w:p>
    <w:p>
      <w:r>
        <w:rPr>
          <w:rFonts w:ascii="Arial" w:hAnsi="Arial"/>
          <w:sz w:val="18"/>
        </w:rPr>
        <w:t xml:space="preserve">   - Bob confirmed the fix applied will only affect **new cases**.</w:t>
      </w:r>
    </w:p>
    <w:p>
      <w:r>
        <w:rPr>
          <w:rFonts w:ascii="Arial" w:hAnsi="Arial"/>
          <w:sz w:val="18"/>
        </w:rPr>
        <w:t xml:space="preserve">   - Existing cases may still require **manual correction**.</w:t>
      </w:r>
    </w:p>
    <w:p>
      <w:r>
        <w:rPr>
          <w:rFonts w:ascii="Arial" w:hAnsi="Arial"/>
          <w:sz w:val="18"/>
        </w:rPr>
        <w:t xml:space="preserve">   - Bob had previously agreed to show Karen how to resolve affected tasks manually.</w:t>
      </w:r>
    </w:p>
    <w:p>
      <w:r>
        <w:rPr>
          <w:rFonts w:ascii="Arial" w:hAnsi="Arial"/>
          <w:sz w:val="18"/>
        </w:rPr>
        <w:t>2. **Platform learning**</w:t>
      </w:r>
    </w:p>
    <w:p>
      <w:r>
        <w:rPr>
          <w:rFonts w:ascii="Arial" w:hAnsi="Arial"/>
          <w:sz w:val="18"/>
        </w:rPr>
        <w:t xml:space="preserve">   - Karen confirmed she has been attending Platform **“lunch and learn”** sessions to improve confidence and system knowledge.</w:t>
      </w:r>
    </w:p>
    <w:p>
      <w:r>
        <w:rPr>
          <w:rFonts w:ascii="Arial" w:hAnsi="Arial"/>
          <w:sz w:val="18"/>
        </w:rPr>
        <w:t>3. **31-day protection process/list**</w:t>
      </w:r>
    </w:p>
    <w:p>
      <w:r>
        <w:rPr>
          <w:rFonts w:ascii="Arial" w:hAnsi="Arial"/>
          <w:sz w:val="18"/>
        </w:rPr>
        <w:t xml:space="preserve">   - Bob referenced an email sent on **20 May 2026** regarding the **31-day protection list/process**.</w:t>
      </w:r>
    </w:p>
    <w:p>
      <w:r>
        <w:rPr>
          <w:rFonts w:ascii="Arial" w:hAnsi="Arial"/>
          <w:sz w:val="18"/>
        </w:rPr>
        <w:t xml:space="preserve">   - Karen needs to review and update protection follow-up activity.</w:t>
      </w:r>
    </w:p>
    <w:p>
      <w:r>
        <w:rPr>
          <w:rFonts w:ascii="Arial" w:hAnsi="Arial"/>
          <w:sz w:val="18"/>
        </w:rPr>
        <w:t xml:space="preserve">   - The list covers clients likely written during a busy mortgage period where mortgages and moves were prioritised over protection follow-up.</w:t>
      </w:r>
    </w:p>
    <w:p>
      <w:r>
        <w:rPr>
          <w:rFonts w:ascii="Arial" w:hAnsi="Arial"/>
          <w:sz w:val="18"/>
        </w:rPr>
        <w:t>4. **Protection call trial**</w:t>
      </w:r>
    </w:p>
    <w:p>
      <w:r>
        <w:rPr>
          <w:rFonts w:ascii="Arial" w:hAnsi="Arial"/>
          <w:sz w:val="18"/>
        </w:rPr>
        <w:t xml:space="preserve">   - Protection follow-up calls are being made to clients who completed or progressed mortgages without taking protection.</w:t>
      </w:r>
    </w:p>
    <w:p>
      <w:r>
        <w:rPr>
          <w:rFonts w:ascii="Arial" w:hAnsi="Arial"/>
          <w:sz w:val="18"/>
        </w:rPr>
        <w:t xml:space="preserve">   - Feedback must be logged in the relevant spreadsheet so the process can be reviewed and improved.</w:t>
      </w:r>
    </w:p>
    <w:p>
      <w:r>
        <w:rPr>
          <w:rFonts w:ascii="Arial" w:hAnsi="Arial"/>
          <w:sz w:val="18"/>
        </w:rPr>
        <w:t xml:space="preserve">   - There may be confusion among advisers about the purpose of the protection calls.</w:t>
      </w:r>
    </w:p>
    <w:p>
      <w:r>
        <w:rPr>
          <w:rFonts w:ascii="Arial" w:hAnsi="Arial"/>
          <w:sz w:val="18"/>
        </w:rPr>
        <w:t>5. **Target and year-end review documents**</w:t>
      </w:r>
    </w:p>
    <w:p>
      <w:r>
        <w:rPr>
          <w:rFonts w:ascii="Arial" w:hAnsi="Arial"/>
          <w:sz w:val="18"/>
        </w:rPr>
        <w:t xml:space="preserve">   - Bob confirmed two documents had been issued to Karen:</w:t>
      </w:r>
    </w:p>
    <w:p>
      <w:r>
        <w:rPr>
          <w:rFonts w:ascii="Arial" w:hAnsi="Arial"/>
          <w:sz w:val="18"/>
        </w:rPr>
        <w:t xml:space="preserve">     - Karen Lochhead’s target spreadsheet.</w:t>
      </w:r>
    </w:p>
    <w:p>
      <w:r>
        <w:rPr>
          <w:rFonts w:ascii="Arial" w:hAnsi="Arial"/>
          <w:sz w:val="18"/>
        </w:rPr>
        <w:t xml:space="preserve">     - End-of-year review document.</w:t>
      </w:r>
    </w:p>
    <w:p>
      <w:r>
        <w:rPr>
          <w:rFonts w:ascii="Arial" w:hAnsi="Arial"/>
          <w:sz w:val="18"/>
        </w:rPr>
        <w:t xml:space="preserve">   - Karen needs to update the target spreadsheet weekly and complete the year-end review document.</w:t>
      </w:r>
    </w:p>
    <w:p>
      <w:r>
        <w:rPr>
          <w:rFonts w:ascii="Arial" w:hAnsi="Arial"/>
          <w:sz w:val="18"/>
        </w:rPr>
        <w:t>## Vs Last Week / Last Month</w:t>
      </w:r>
    </w:p>
    <w:p>
      <w:r>
        <w:rPr>
          <w:rFonts w:ascii="Arial" w:hAnsi="Arial"/>
          <w:sz w:val="18"/>
        </w:rPr>
        <w:t>- The Platform task issue had already been identified previously.</w:t>
      </w:r>
    </w:p>
    <w:p>
      <w:r>
        <w:rPr>
          <w:rFonts w:ascii="Arial" w:hAnsi="Arial"/>
          <w:sz w:val="18"/>
        </w:rPr>
        <w:t>- Bob had previously agreed to show Karen how to manually resolve task issues on existing cases.</w:t>
      </w:r>
    </w:p>
    <w:p>
      <w:r>
        <w:rPr>
          <w:rFonts w:ascii="Arial" w:hAnsi="Arial"/>
          <w:sz w:val="18"/>
        </w:rPr>
        <w:t>- No measurable previous-week action completion data was discussed.</w:t>
      </w:r>
    </w:p>
    <w:p>
      <w:r>
        <w:rPr>
          <w:rFonts w:ascii="Arial" w:hAnsi="Arial"/>
          <w:sz w:val="18"/>
        </w:rPr>
        <w:t>- No prior weekly target spreadsheet update was reviewed.</w:t>
      </w:r>
    </w:p>
    <w:p>
      <w:r>
        <w:rPr>
          <w:rFonts w:ascii="Arial" w:hAnsi="Arial"/>
          <w:sz w:val="18"/>
        </w:rPr>
        <w:t>- Bob confirmed the target tracking process has now been rolled out across most advisers.</w:t>
      </w:r>
    </w:p>
    <w:p>
      <w:r>
        <w:rPr>
          <w:rFonts w:ascii="Arial" w:hAnsi="Arial"/>
          <w:sz w:val="18"/>
        </w:rPr>
        <w:t>- The year-end review was positioned as a review of the previous financial year and planning for the new financial year rather than a direct week-on-week comparison.</w:t>
      </w:r>
    </w:p>
    <w:p>
      <w:r>
        <w:rPr>
          <w:rFonts w:ascii="Arial" w:hAnsi="Arial"/>
          <w:sz w:val="18"/>
        </w:rPr>
        <w:t>## Actions Previously Agreed / Discussed</w:t>
      </w:r>
    </w:p>
    <w:p>
      <w:r>
        <w:rPr>
          <w:rFonts w:ascii="Arial" w:hAnsi="Arial"/>
          <w:sz w:val="18"/>
        </w:rPr>
        <w:t>| Previous / Ongoing Action | Status | Owner | Risk Created by Delay |</w:t>
      </w:r>
    </w:p>
    <w:p>
      <w:r>
        <w:rPr>
          <w:rFonts w:ascii="Arial" w:hAnsi="Arial"/>
          <w:sz w:val="18"/>
        </w:rPr>
        <w:t>|---|---:|---:|---|</w:t>
      </w:r>
    </w:p>
    <w:p>
      <w:r>
        <w:rPr>
          <w:rFonts w:ascii="Arial" w:hAnsi="Arial"/>
          <w:sz w:val="18"/>
        </w:rPr>
        <w:t>| Bob to show Karen how to manually correct existing Platform task issues | Outstanding | Bob | Existing cases may continue showing incorrect or unresolved tasks |</w:t>
      </w:r>
    </w:p>
    <w:p>
      <w:r>
        <w:rPr>
          <w:rFonts w:ascii="Arial" w:hAnsi="Arial"/>
          <w:sz w:val="18"/>
        </w:rPr>
        <w:t>| Karen to continue Platform lunch and learn sessions | In progress / being done | Karen | Slower adoption and continued CRM handling errors if not maintained |</w:t>
      </w:r>
    </w:p>
    <w:p>
      <w:r>
        <w:rPr>
          <w:rFonts w:ascii="Arial" w:hAnsi="Arial"/>
          <w:sz w:val="18"/>
        </w:rPr>
        <w:t>| Karen to update the weekly target spreadsheet | Not yet embedded | Karen | Performance gaps may not be identified early enough |</w:t>
      </w:r>
    </w:p>
    <w:p>
      <w:r>
        <w:rPr>
          <w:rFonts w:ascii="Arial" w:hAnsi="Arial"/>
          <w:sz w:val="18"/>
        </w:rPr>
        <w:t>| Karen to complete the end-of-year review document | Outstanding | Karen | Review cannot be finalised or signed off |</w:t>
      </w:r>
    </w:p>
    <w:p>
      <w:r>
        <w:rPr>
          <w:rFonts w:ascii="Arial" w:hAnsi="Arial"/>
          <w:sz w:val="18"/>
        </w:rPr>
        <w:t>| Karen to review 31-day protection list issued on 20 May 2026 | Outstanding | Karen | Protection opportunities remain untracked and may be missed |</w:t>
      </w:r>
    </w:p>
    <w:p>
      <w:r>
        <w:rPr>
          <w:rFonts w:ascii="Arial" w:hAnsi="Arial"/>
          <w:sz w:val="18"/>
        </w:rPr>
        <w:t>| Adviser feedback on protection call trial to be logged in spreadsheet | Ongoing / inconsistent | Karen / advisers | Trial issues cannot be evidenced or improved |</w:t>
      </w:r>
    </w:p>
    <w:p>
      <w:r>
        <w:rPr>
          <w:rFonts w:ascii="Arial" w:hAnsi="Arial"/>
          <w:sz w:val="18"/>
        </w:rPr>
        <w:t>## What’s Working Well</w:t>
      </w:r>
    </w:p>
    <w:p>
      <w:r>
        <w:rPr>
          <w:rFonts w:ascii="Arial" w:hAnsi="Arial"/>
          <w:sz w:val="18"/>
        </w:rPr>
        <w:t>- Karen is attending Platform training and actively building system knowledge.</w:t>
      </w:r>
    </w:p>
    <w:p>
      <w:r>
        <w:rPr>
          <w:rFonts w:ascii="Arial" w:hAnsi="Arial"/>
          <w:sz w:val="18"/>
        </w:rPr>
        <w:t>- Karen raised the unresolved task issue again, showing awareness of CRM/process risk.</w:t>
      </w:r>
    </w:p>
    <w:p>
      <w:r>
        <w:rPr>
          <w:rFonts w:ascii="Arial" w:hAnsi="Arial"/>
          <w:sz w:val="18"/>
        </w:rPr>
        <w:t>- Karen acknowledged there are “loads of people” who need protection follow-up.</w:t>
      </w:r>
    </w:p>
    <w:p>
      <w:r>
        <w:rPr>
          <w:rFonts w:ascii="Arial" w:hAnsi="Arial"/>
          <w:sz w:val="18"/>
        </w:rPr>
        <w:t>- Karen confirmed she intends to go back into **Midas** to identify clients where protection has not been revisited.</w:t>
      </w:r>
    </w:p>
    <w:p>
      <w:r>
        <w:rPr>
          <w:rFonts w:ascii="Arial" w:hAnsi="Arial"/>
          <w:sz w:val="18"/>
        </w:rPr>
        <w:t>- Bob provided practical CRM guidance on task and workflow management.</w:t>
      </w:r>
    </w:p>
    <w:p>
      <w:r>
        <w:rPr>
          <w:rFonts w:ascii="Arial" w:hAnsi="Arial"/>
          <w:sz w:val="18"/>
        </w:rPr>
        <w:t>- Karen has agreed to own the target figures she set for herself.</w:t>
      </w:r>
    </w:p>
    <w:p>
      <w:r>
        <w:rPr>
          <w:rFonts w:ascii="Arial" w:hAnsi="Arial"/>
          <w:sz w:val="18"/>
        </w:rPr>
        <w:t>- The target spreadsheet should provide clearer visibility of written, banked, purchase, remortgage and protection-related performance.</w:t>
      </w:r>
    </w:p>
    <w:p>
      <w:r>
        <w:rPr>
          <w:rFonts w:ascii="Arial" w:hAnsi="Arial"/>
          <w:sz w:val="18"/>
        </w:rPr>
        <w:t>## What’s Not Working Well</w:t>
      </w:r>
    </w:p>
    <w:p>
      <w:r>
        <w:rPr>
          <w:rFonts w:ascii="Arial" w:hAnsi="Arial"/>
          <w:sz w:val="18"/>
        </w:rPr>
        <w:t>- Existing Platform cases still contain unresolved or incorrect task behaviour.</w:t>
      </w:r>
    </w:p>
    <w:p>
      <w:r>
        <w:rPr>
          <w:rFonts w:ascii="Arial" w:hAnsi="Arial"/>
          <w:sz w:val="18"/>
        </w:rPr>
        <w:t>- Karen remains unclear on how to fix some Platform task issues without support.</w:t>
      </w:r>
    </w:p>
    <w:p>
      <w:r>
        <w:rPr>
          <w:rFonts w:ascii="Arial" w:hAnsi="Arial"/>
          <w:sz w:val="18"/>
        </w:rPr>
        <w:t>- Weekly target tracking is not yet embedded as a routine.</w:t>
      </w:r>
    </w:p>
    <w:p>
      <w:r>
        <w:rPr>
          <w:rFonts w:ascii="Arial" w:hAnsi="Arial"/>
          <w:sz w:val="18"/>
        </w:rPr>
        <w:t>- Protection follow-up appears to have fallen behind because recent mortgage cases have been difficult.</w:t>
      </w:r>
    </w:p>
    <w:p>
      <w:r>
        <w:rPr>
          <w:rFonts w:ascii="Arial" w:hAnsi="Arial"/>
          <w:sz w:val="18"/>
        </w:rPr>
        <w:t>- Historic protection follow-up may not have been consistently tracked or actioned.</w:t>
      </w:r>
    </w:p>
    <w:p>
      <w:r>
        <w:rPr>
          <w:rFonts w:ascii="Arial" w:hAnsi="Arial"/>
          <w:sz w:val="18"/>
        </w:rPr>
        <w:t>- Feedback on the protection call trial may not yet be consistently entered into the spreadsheet.</w:t>
      </w:r>
    </w:p>
    <w:p>
      <w:r>
        <w:rPr>
          <w:rFonts w:ascii="Arial" w:hAnsi="Arial"/>
          <w:sz w:val="18"/>
        </w:rPr>
        <w:t>- Karen requires support on how to save and update the target spreadsheet.</w:t>
      </w:r>
    </w:p>
    <w:p>
      <w:r>
        <w:rPr>
          <w:rFonts w:ascii="Arial" w:hAnsi="Arial"/>
          <w:sz w:val="18"/>
        </w:rPr>
        <w:t>## Risks / Blockers</w:t>
      </w:r>
    </w:p>
    <w:p>
      <w:r>
        <w:rPr>
          <w:rFonts w:ascii="Arial" w:hAnsi="Arial"/>
          <w:sz w:val="18"/>
        </w:rPr>
        <w:t>- **CRM reporting risk:** Open or incorrect tasks may make cases appear unattended or overdue.</w:t>
      </w:r>
    </w:p>
    <w:p>
      <w:r>
        <w:rPr>
          <w:rFonts w:ascii="Arial" w:hAnsi="Arial"/>
          <w:sz w:val="18"/>
        </w:rPr>
        <w:t>- **Lead tracking risk:** Outcomes such as “client never answered” may not be properly closed if tasks remain unresolved.</w:t>
      </w:r>
    </w:p>
    <w:p>
      <w:r>
        <w:rPr>
          <w:rFonts w:ascii="Arial" w:hAnsi="Arial"/>
          <w:sz w:val="18"/>
        </w:rPr>
        <w:t>- **Protection revenue risk:** Clients who completed mortgages during the busy period may not have had adequate protection follow-up.</w:t>
      </w:r>
    </w:p>
    <w:p>
      <w:r>
        <w:rPr>
          <w:rFonts w:ascii="Arial" w:hAnsi="Arial"/>
          <w:sz w:val="18"/>
        </w:rPr>
        <w:t>- **Client outcome risk:** Missed protection reviews may leave clients with unaddressed protection gaps.</w:t>
      </w:r>
    </w:p>
    <w:p>
      <w:r>
        <w:rPr>
          <w:rFonts w:ascii="Arial" w:hAnsi="Arial"/>
          <w:sz w:val="18"/>
        </w:rPr>
        <w:t>- **Performance visibility risk:** If the spreadsheet is not updated weekly, Bob will not have accurate visibility of written, banked, purchase and remortgage activity.</w:t>
      </w:r>
    </w:p>
    <w:p>
      <w:r>
        <w:rPr>
          <w:rFonts w:ascii="Arial" w:hAnsi="Arial"/>
          <w:sz w:val="18"/>
        </w:rPr>
        <w:t>- **Diary risk:** Karen is off the following week, so protection callbacks need to be managed carefully and not booked into dates she cannot attend.</w:t>
      </w:r>
    </w:p>
    <w:p>
      <w:r>
        <w:rPr>
          <w:rFonts w:ascii="Arial" w:hAnsi="Arial"/>
          <w:sz w:val="18"/>
        </w:rPr>
        <w:t>- **Process adoption risk:** Platform adoption is improving but remains fragile.</w:t>
      </w:r>
    </w:p>
    <w:p>
      <w:r>
        <w:rPr>
          <w:rFonts w:ascii="Arial" w:hAnsi="Arial"/>
          <w:sz w:val="18"/>
        </w:rPr>
        <w:t>## Actions Required</w:t>
      </w:r>
    </w:p>
    <w:p>
      <w:r>
        <w:rPr>
          <w:rFonts w:ascii="Arial" w:hAnsi="Arial"/>
          <w:sz w:val="18"/>
        </w:rPr>
        <w:t>| Action | Client / Area | Owner | Deadline | Risk if not done |</w:t>
      </w:r>
    </w:p>
    <w:p>
      <w:r>
        <w:rPr>
          <w:rFonts w:ascii="Arial" w:hAnsi="Arial"/>
          <w:sz w:val="18"/>
        </w:rPr>
        <w:t>|---|---|---:|---:|---|</w:t>
      </w:r>
    </w:p>
    <w:p>
      <w:r>
        <w:rPr>
          <w:rFonts w:ascii="Arial" w:hAnsi="Arial"/>
          <w:sz w:val="18"/>
        </w:rPr>
        <w:t>| Show Karen how to manually correct existing Platform task issues | Existing Platform cases | Bob | Not specified | Existing cases may continue showing incorrect or unresolved tasks |</w:t>
      </w:r>
    </w:p>
    <w:p>
      <w:r>
        <w:rPr>
          <w:rFonts w:ascii="Arial" w:hAnsi="Arial"/>
          <w:sz w:val="18"/>
        </w:rPr>
        <w:t>| Continue attending Platform lunch and learn sessions | Platform knowledge | Karen | Ongoing | Slower adoption and continued CRM handling errors |</w:t>
      </w:r>
    </w:p>
    <w:p>
      <w:r>
        <w:rPr>
          <w:rFonts w:ascii="Arial" w:hAnsi="Arial"/>
          <w:sz w:val="18"/>
        </w:rPr>
        <w:t>| Update target spreadsheet weekly with actual written, actual banked, purchase cases and remortgage cases | Target tracking | Karen | Ahead of each weekly review | Performance gaps may not be identified early enough |</w:t>
      </w:r>
    </w:p>
    <w:p>
      <w:r>
        <w:rPr>
          <w:rFonts w:ascii="Arial" w:hAnsi="Arial"/>
          <w:sz w:val="18"/>
        </w:rPr>
        <w:t>| Add recurring calendar task to update the spreadsheet before the weekly meeting | CRM / performance discipline | Karen | Before next weekly review | Weekly tracking may be missed or inconsistently completed |</w:t>
      </w:r>
    </w:p>
    <w:p>
      <w:r>
        <w:rPr>
          <w:rFonts w:ascii="Arial" w:hAnsi="Arial"/>
          <w:sz w:val="18"/>
        </w:rPr>
        <w:t>| Bob to show Karen how to save and update the target document | Spreadsheet process | Bob | Next meeting | Karen may not maintain the tracker correctly |</w:t>
      </w:r>
    </w:p>
    <w:p>
      <w:r>
        <w:rPr>
          <w:rFonts w:ascii="Arial" w:hAnsi="Arial"/>
          <w:sz w:val="18"/>
        </w:rPr>
        <w:t>| Complete and return the end-of-year review document | Year-end review | Karen | Before sign-off | Review cannot be completed or escalated properly |</w:t>
      </w:r>
    </w:p>
    <w:p>
      <w:r>
        <w:rPr>
          <w:rFonts w:ascii="Arial" w:hAnsi="Arial"/>
          <w:sz w:val="18"/>
        </w:rPr>
        <w:t>| Include constructive feedback on technology and operational issues in the review document | Year-end review / technology feedback | Karen | Before returning the form | System issues may not be evidenced or prioritised |</w:t>
      </w:r>
    </w:p>
    <w:p>
      <w:r>
        <w:rPr>
          <w:rFonts w:ascii="Arial" w:hAnsi="Arial"/>
          <w:sz w:val="18"/>
        </w:rPr>
        <w:t>| Bob to add management commentary once Karen returns the year-end review form | Year-end review | Bob | After Karen submits form | Review cannot be finalised and signed off |</w:t>
      </w:r>
    </w:p>
    <w:p>
      <w:r>
        <w:rPr>
          <w:rFonts w:ascii="Arial" w:hAnsi="Arial"/>
          <w:sz w:val="18"/>
        </w:rPr>
        <w:t>| Review the 31-day protection list issued by Bob on 20 May 2026 | Protection follow-up list | Karen | 22 May 2026 | Protection opportunities remain untracked and may be missed |</w:t>
      </w:r>
    </w:p>
    <w:p>
      <w:r>
        <w:rPr>
          <w:rFonts w:ascii="Arial" w:hAnsi="Arial"/>
          <w:sz w:val="18"/>
        </w:rPr>
        <w:t>| Use Midas to identify clients where protection has not been revisited | Historic mortgage clients / protection gaps | Karen | 22 May 2026 | Clients remain without review and income opportunity is lost |</w:t>
      </w:r>
    </w:p>
    <w:p>
      <w:r>
        <w:rPr>
          <w:rFonts w:ascii="Arial" w:hAnsi="Arial"/>
          <w:sz w:val="18"/>
        </w:rPr>
        <w:t>| Update shared spreadsheet with current protection position for each client | Protection follow-up list | Karen | 22 May 2026 | Management cannot track progress or risk |</w:t>
      </w:r>
    </w:p>
    <w:p>
      <w:r>
        <w:rPr>
          <w:rFonts w:ascii="Arial" w:hAnsi="Arial"/>
          <w:sz w:val="18"/>
        </w:rPr>
        <w:t>| Ensure feedback on the protection call trial is added to the feedback spreadsheet | Protection call trial | Karen / advisers | Ongoing during trial | Process issues will not be identified or improved |</w:t>
      </w:r>
    </w:p>
    <w:p>
      <w:r>
        <w:rPr>
          <w:rFonts w:ascii="Arial" w:hAnsi="Arial"/>
          <w:sz w:val="18"/>
        </w:rPr>
        <w:t>| Re-send or confirm access to the feedback spreadsheet via Megan | Protection call trial | Bob / Megan | Not specified | Adviser may not be able to provide structured feedback |</w:t>
      </w:r>
    </w:p>
    <w:p>
      <w:r>
        <w:rPr>
          <w:rFonts w:ascii="Arial" w:hAnsi="Arial"/>
          <w:sz w:val="18"/>
        </w:rPr>
        <w:t>## Action Owner</w:t>
      </w:r>
    </w:p>
    <w:p>
      <w:r>
        <w:rPr>
          <w:rFonts w:ascii="Arial" w:hAnsi="Arial"/>
          <w:sz w:val="18"/>
        </w:rPr>
        <w:t>- **Adviser:** Karen — target tracking, CRM updates, Platform learning, protection list review, Midas review, feedback forms/spreadsheets.</w:t>
      </w:r>
    </w:p>
    <w:p>
      <w:r>
        <w:rPr>
          <w:rFonts w:ascii="Arial" w:hAnsi="Arial"/>
          <w:sz w:val="18"/>
        </w:rPr>
        <w:t>- **Other / Manager:** Bob — Platform guidance, spreadsheet guidance, review commentary, escalation of feedback.</w:t>
      </w:r>
    </w:p>
    <w:p>
      <w:r>
        <w:rPr>
          <w:rFonts w:ascii="Arial" w:hAnsi="Arial"/>
          <w:sz w:val="18"/>
        </w:rPr>
        <w:t>- **Admin:** Megan — spreadsheet access and workflow-related actions where assigned.</w:t>
      </w:r>
    </w:p>
    <w:p>
      <w:r>
        <w:rPr>
          <w:rFonts w:ascii="Arial" w:hAnsi="Arial"/>
          <w:sz w:val="18"/>
        </w:rPr>
        <w:t>## Trend Insight</w:t>
      </w:r>
    </w:p>
    <w:p>
      <w:r>
        <w:rPr>
          <w:rFonts w:ascii="Arial" w:hAnsi="Arial"/>
          <w:sz w:val="18"/>
        </w:rPr>
        <w:t>**Stagnant but improving in parts.** Karen is engaging with training and raising issues, but several processes are not yet embedded: weekly target tracking, Platform task correction, protection follow-up and feedback logging. The repeated need for support on task/workflow handling indicates an ongoing CRM discipline risk.</w:t>
      </w:r>
    </w:p>
    <w:p>
      <w:r>
        <w:rPr>
          <w:rFonts w:ascii="Arial" w:hAnsi="Arial"/>
          <w:sz w:val="18"/>
        </w:rPr>
        <w:t>---</w:t>
      </w:r>
    </w:p>
    <w:p>
      <w:r>
        <w:rPr>
          <w:rFonts w:ascii="Arial" w:hAnsi="Arial"/>
          <w:sz w:val="18"/>
        </w:rPr>
        <w:t># 2. Leads Performance Review With CRM Discipline</w:t>
      </w:r>
    </w:p>
    <w:p>
      <w:r>
        <w:rPr>
          <w:rFonts w:ascii="Arial" w:hAnsi="Arial"/>
          <w:sz w:val="18"/>
        </w:rPr>
        <w:t>## B. Leads – This Month</w:t>
      </w:r>
    </w:p>
    <w:p>
      <w:r>
        <w:rPr>
          <w:rFonts w:ascii="Arial" w:hAnsi="Arial"/>
          <w:sz w:val="18"/>
        </w:rPr>
        <w:t>### Current Position</w:t>
      </w:r>
    </w:p>
    <w:p>
      <w:r>
        <w:rPr>
          <w:rFonts w:ascii="Arial" w:hAnsi="Arial"/>
          <w:sz w:val="18"/>
        </w:rPr>
        <w:t>The review focused on increasing monthly opportunity volume and improving lead quality.</w:t>
      </w:r>
    </w:p>
    <w:p>
      <w:r>
        <w:rPr>
          <w:rFonts w:ascii="Arial" w:hAnsi="Arial"/>
          <w:sz w:val="18"/>
        </w:rPr>
        <w:t>Bob outlined a target operating model:</w:t>
      </w:r>
    </w:p>
    <w:p>
      <w:r>
        <w:rPr>
          <w:rFonts w:ascii="Arial" w:hAnsi="Arial"/>
          <w:sz w:val="18"/>
        </w:rPr>
        <w:t>- **40 diary opportunities per month**</w:t>
      </w:r>
    </w:p>
    <w:p>
      <w:r>
        <w:rPr>
          <w:rFonts w:ascii="Arial" w:hAnsi="Arial"/>
          <w:sz w:val="18"/>
        </w:rPr>
        <w:t>- Karen to speak to **30 cases per month**</w:t>
      </w:r>
    </w:p>
    <w:p>
      <w:r>
        <w:rPr>
          <w:rFonts w:ascii="Arial" w:hAnsi="Arial"/>
          <w:sz w:val="18"/>
        </w:rPr>
        <w:t>- Conversion expectation: approximately **1 in 3**</w:t>
      </w:r>
    </w:p>
    <w:p>
      <w:r>
        <w:rPr>
          <w:rFonts w:ascii="Arial" w:hAnsi="Arial"/>
          <w:sz w:val="18"/>
        </w:rPr>
        <w:t>- Siobhan aiming to generate **10 leads per week**</w:t>
      </w:r>
    </w:p>
    <w:p>
      <w:r>
        <w:rPr>
          <w:rFonts w:ascii="Arial" w:hAnsi="Arial"/>
          <w:sz w:val="18"/>
        </w:rPr>
        <w:t>- If achieved consistently, this should support:</w:t>
      </w:r>
    </w:p>
    <w:p>
      <w:r>
        <w:rPr>
          <w:rFonts w:ascii="Arial" w:hAnsi="Arial"/>
          <w:sz w:val="18"/>
        </w:rPr>
        <w:t xml:space="preserve">  - More purchase business than last year.</w:t>
      </w:r>
    </w:p>
    <w:p>
      <w:r>
        <w:rPr>
          <w:rFonts w:ascii="Arial" w:hAnsi="Arial"/>
          <w:sz w:val="18"/>
        </w:rPr>
        <w:t xml:space="preserve">  - Additional remortgage opportunities.</w:t>
      </w:r>
    </w:p>
    <w:p>
      <w:r>
        <w:rPr>
          <w:rFonts w:ascii="Arial" w:hAnsi="Arial"/>
          <w:sz w:val="18"/>
        </w:rPr>
        <w:t xml:space="preserve">  - Additional protection opportunities.</w:t>
      </w:r>
    </w:p>
    <w:p>
      <w:r>
        <w:rPr>
          <w:rFonts w:ascii="Arial" w:hAnsi="Arial"/>
          <w:sz w:val="18"/>
        </w:rPr>
        <w:t xml:space="preserve">  - Additional admin fee income.</w:t>
      </w:r>
    </w:p>
    <w:p>
      <w:r>
        <w:rPr>
          <w:rFonts w:ascii="Arial" w:hAnsi="Arial"/>
          <w:sz w:val="18"/>
        </w:rPr>
        <w:t>Bob stated that if Karen repeats what she did last year with small improvements, she should write more business in the coming year.</w:t>
      </w:r>
    </w:p>
    <w:p>
      <w:r>
        <w:rPr>
          <w:rFonts w:ascii="Arial" w:hAnsi="Arial"/>
          <w:sz w:val="18"/>
        </w:rPr>
        <w:t>Karen recognised Siobhan’s support positively and described her as “brilliant”.</w:t>
      </w:r>
    </w:p>
    <w:p>
      <w:r>
        <w:rPr>
          <w:rFonts w:ascii="Arial" w:hAnsi="Arial"/>
          <w:sz w:val="18"/>
        </w:rPr>
        <w:t>### Vs Last Week / Last Month</w:t>
      </w:r>
    </w:p>
    <w:p>
      <w:r>
        <w:rPr>
          <w:rFonts w:ascii="Arial" w:hAnsi="Arial"/>
          <w:sz w:val="18"/>
        </w:rPr>
        <w:t>- No exact previous-month lead figures were confirmed.</w:t>
      </w:r>
    </w:p>
    <w:p>
      <w:r>
        <w:rPr>
          <w:rFonts w:ascii="Arial" w:hAnsi="Arial"/>
          <w:sz w:val="18"/>
        </w:rPr>
        <w:t>- No direct numerical comparison to last month’s lead volume was given.</w:t>
      </w:r>
    </w:p>
    <w:p>
      <w:r>
        <w:rPr>
          <w:rFonts w:ascii="Arial" w:hAnsi="Arial"/>
          <w:sz w:val="18"/>
        </w:rPr>
        <w:t>- Bob stated that small improvements to last year’s activity should produce higher business this year.</w:t>
      </w:r>
    </w:p>
    <w:p>
      <w:r>
        <w:rPr>
          <w:rFonts w:ascii="Arial" w:hAnsi="Arial"/>
          <w:sz w:val="18"/>
        </w:rPr>
        <w:t>- The current lead model is forward-looking and not yet evidenced by actual monthly delivery.</w:t>
      </w:r>
    </w:p>
    <w:p>
      <w:r>
        <w:rPr>
          <w:rFonts w:ascii="Arial" w:hAnsi="Arial"/>
          <w:sz w:val="18"/>
        </w:rPr>
        <w:t>### What’s Working Well</w:t>
      </w:r>
    </w:p>
    <w:p>
      <w:r>
        <w:rPr>
          <w:rFonts w:ascii="Arial" w:hAnsi="Arial"/>
          <w:sz w:val="18"/>
        </w:rPr>
        <w:t>- Siobhan is actively trying to support Karen with lead generation.</w:t>
      </w:r>
    </w:p>
    <w:p>
      <w:r>
        <w:rPr>
          <w:rFonts w:ascii="Arial" w:hAnsi="Arial"/>
          <w:sz w:val="18"/>
        </w:rPr>
        <w:t>- Karen is engaged and wants to grow business, stating she wants to “write a million”.</w:t>
      </w:r>
    </w:p>
    <w:p>
      <w:r>
        <w:rPr>
          <w:rFonts w:ascii="Arial" w:hAnsi="Arial"/>
          <w:sz w:val="18"/>
        </w:rPr>
        <w:t>- Bob has a clear plan to increase opportunities through closer branch support.</w:t>
      </w:r>
    </w:p>
    <w:p>
      <w:r>
        <w:rPr>
          <w:rFonts w:ascii="Arial" w:hAnsi="Arial"/>
          <w:sz w:val="18"/>
        </w:rPr>
        <w:t>- There is a shared recognition that adviser performance depends partly on opportunity volume.</w:t>
      </w:r>
    </w:p>
    <w:p>
      <w:r>
        <w:rPr>
          <w:rFonts w:ascii="Arial" w:hAnsi="Arial"/>
          <w:sz w:val="18"/>
        </w:rPr>
        <w:t>- Bob intends to spend more time with branch, estate agency and lettings teams.</w:t>
      </w:r>
    </w:p>
    <w:p>
      <w:r>
        <w:rPr>
          <w:rFonts w:ascii="Arial" w:hAnsi="Arial"/>
          <w:sz w:val="18"/>
        </w:rPr>
        <w:t>### What’s Not Working Well</w:t>
      </w:r>
    </w:p>
    <w:p>
      <w:r>
        <w:rPr>
          <w:rFonts w:ascii="Arial" w:hAnsi="Arial"/>
          <w:sz w:val="18"/>
        </w:rPr>
        <w:t>- Lead quality and pre-call information are inconsistent.</w:t>
      </w:r>
    </w:p>
    <w:p>
      <w:r>
        <w:rPr>
          <w:rFonts w:ascii="Arial" w:hAnsi="Arial"/>
          <w:sz w:val="18"/>
        </w:rPr>
        <w:t>- A US-based client was booked without clear upfront information that the client was US-based.</w:t>
      </w:r>
    </w:p>
    <w:p>
      <w:r>
        <w:rPr>
          <w:rFonts w:ascii="Arial" w:hAnsi="Arial"/>
          <w:sz w:val="18"/>
        </w:rPr>
        <w:t>- Lead notes do not always clearly state:</w:t>
      </w:r>
    </w:p>
    <w:p>
      <w:r>
        <w:rPr>
          <w:rFonts w:ascii="Arial" w:hAnsi="Arial"/>
          <w:sz w:val="18"/>
        </w:rPr>
        <w:t xml:space="preserve">  - Whether the client is overseas or UK-based.</w:t>
      </w:r>
    </w:p>
    <w:p>
      <w:r>
        <w:rPr>
          <w:rFonts w:ascii="Arial" w:hAnsi="Arial"/>
          <w:sz w:val="18"/>
        </w:rPr>
        <w:t xml:space="preserve">  - Whether the client is looking at a property.</w:t>
      </w:r>
    </w:p>
    <w:p>
      <w:r>
        <w:rPr>
          <w:rFonts w:ascii="Arial" w:hAnsi="Arial"/>
          <w:sz w:val="18"/>
        </w:rPr>
        <w:t xml:space="preserve">  - Whether the client is selling through the branch.</w:t>
      </w:r>
    </w:p>
    <w:p>
      <w:r>
        <w:rPr>
          <w:rFonts w:ascii="Arial" w:hAnsi="Arial"/>
          <w:sz w:val="18"/>
        </w:rPr>
        <w:t xml:space="preserve">  - Contact number context, such as a US number.</w:t>
      </w:r>
    </w:p>
    <w:p>
      <w:r>
        <w:rPr>
          <w:rFonts w:ascii="Arial" w:hAnsi="Arial"/>
          <w:sz w:val="18"/>
        </w:rPr>
        <w:t>- Bob agreed the lead handover narrative needs more “oomph”.</w:t>
      </w:r>
    </w:p>
    <w:p>
      <w:r>
        <w:rPr>
          <w:rFonts w:ascii="Arial" w:hAnsi="Arial"/>
          <w:sz w:val="18"/>
        </w:rPr>
        <w:t>- Karen is concerned she will need to work harder to replace reduced bonus value.</w:t>
      </w:r>
    </w:p>
    <w:p>
      <w:r>
        <w:rPr>
          <w:rFonts w:ascii="Arial" w:hAnsi="Arial"/>
          <w:sz w:val="18"/>
        </w:rPr>
        <w:t>### Risks / Blockers</w:t>
      </w:r>
    </w:p>
    <w:p>
      <w:r>
        <w:rPr>
          <w:rFonts w:ascii="Arial" w:hAnsi="Arial"/>
          <w:sz w:val="18"/>
        </w:rPr>
        <w:t>- **Lead quality risk:** Poor upfront information reduces call effectiveness.</w:t>
      </w:r>
    </w:p>
    <w:p>
      <w:r>
        <w:rPr>
          <w:rFonts w:ascii="Arial" w:hAnsi="Arial"/>
          <w:sz w:val="18"/>
        </w:rPr>
        <w:t>- **CRM note risk:** Insufficient lead notes mean advisers enter calls without meaningful context.</w:t>
      </w:r>
    </w:p>
    <w:p>
      <w:r>
        <w:rPr>
          <w:rFonts w:ascii="Arial" w:hAnsi="Arial"/>
          <w:sz w:val="18"/>
        </w:rPr>
        <w:t>- **Conversion risk:** Generating 10 leads per week only helps if clients answer and outcomes are tracked.</w:t>
      </w:r>
    </w:p>
    <w:p>
      <w:r>
        <w:rPr>
          <w:rFonts w:ascii="Arial" w:hAnsi="Arial"/>
          <w:sz w:val="18"/>
        </w:rPr>
        <w:t>- **Ownership gap:** Branch/coordinator teams must improve lead information before cases reach the adviser.</w:t>
      </w:r>
    </w:p>
    <w:p>
      <w:r>
        <w:rPr>
          <w:rFonts w:ascii="Arial" w:hAnsi="Arial"/>
          <w:sz w:val="18"/>
        </w:rPr>
        <w:t>- **Revenue risk:** If the business does not deliver 40 opportunities per month, projected improvement may not materialise.</w:t>
      </w:r>
    </w:p>
    <w:p>
      <w:r>
        <w:rPr>
          <w:rFonts w:ascii="Arial" w:hAnsi="Arial"/>
          <w:sz w:val="18"/>
        </w:rPr>
        <w:t>- **Morale risk:** Karen feels deflated by remuneration changes.</w:t>
      </w:r>
    </w:p>
    <w:p>
      <w:r>
        <w:rPr>
          <w:rFonts w:ascii="Arial" w:hAnsi="Arial"/>
          <w:sz w:val="18"/>
        </w:rPr>
        <w:t>### Actions Required</w:t>
      </w:r>
    </w:p>
    <w:p>
      <w:r>
        <w:rPr>
          <w:rFonts w:ascii="Arial" w:hAnsi="Arial"/>
          <w:sz w:val="18"/>
        </w:rPr>
        <w:t>| Action | Client / Area | Owner | Deadline | Risk if not done |</w:t>
      </w:r>
    </w:p>
    <w:p>
      <w:r>
        <w:rPr>
          <w:rFonts w:ascii="Arial" w:hAnsi="Arial"/>
          <w:sz w:val="18"/>
        </w:rPr>
        <w:t>|---|---|---:|---:|---|</w:t>
      </w:r>
    </w:p>
    <w:p>
      <w:r>
        <w:rPr>
          <w:rFonts w:ascii="Arial" w:hAnsi="Arial"/>
          <w:sz w:val="18"/>
        </w:rPr>
        <w:t>| Improve lead handover notes so advisers can see client context immediately | Lead intake / CRM notes | Bob / Branch teams / Coordinators | Not specified | Advisers continue receiving poorly qualified leads, reducing conversion |</w:t>
      </w:r>
    </w:p>
    <w:p>
      <w:r>
        <w:rPr>
          <w:rFonts w:ascii="Arial" w:hAnsi="Arial"/>
          <w:sz w:val="18"/>
        </w:rPr>
        <w:t>| Track outcomes from Siobhan’s intended 10 weekly leads | Leads from Siobhan | Karen | Ongoing | Lead volume may increase without clear evidence of contact, progression or loss reasons |</w:t>
      </w:r>
    </w:p>
    <w:p>
      <w:r>
        <w:rPr>
          <w:rFonts w:ascii="Arial" w:hAnsi="Arial"/>
          <w:sz w:val="18"/>
        </w:rPr>
        <w:t>| Increase Karen’s monthly opportunity flow towards 40 diary opportunities | Lead generation | Bob / Branch teams | Ongoing through 2026 | Karen may not achieve projected purchase business growth |</w:t>
      </w:r>
    </w:p>
    <w:p>
      <w:r>
        <w:rPr>
          <w:rFonts w:ascii="Arial" w:hAnsi="Arial"/>
          <w:sz w:val="18"/>
        </w:rPr>
        <w:t>| Aim to speak to 30 cases per month from increased opportunity flow | Lead conversion | Karen | Ongoing through 2026 | Increased lead volume may not convert into written business |</w:t>
      </w:r>
    </w:p>
    <w:p>
      <w:r>
        <w:rPr>
          <w:rFonts w:ascii="Arial" w:hAnsi="Arial"/>
          <w:sz w:val="18"/>
        </w:rPr>
        <w:t>| Support branches daily/weekly to improve lead generation and lead quality | Branch support | Bob | Ongoing through 2026 | Lead volume and quality remain inconsistent |</w:t>
      </w:r>
    </w:p>
    <w:p>
      <w:r>
        <w:rPr>
          <w:rFonts w:ascii="Arial" w:hAnsi="Arial"/>
          <w:sz w:val="18"/>
        </w:rPr>
        <w:t>| Use adviser feedback form to formally capture concerns and reinforce lead-support requirements | Feedback form | Karen | Not specified | Concerns may not be escalated or used to influence change |</w:t>
      </w:r>
    </w:p>
    <w:p>
      <w:r>
        <w:rPr>
          <w:rFonts w:ascii="Arial" w:hAnsi="Arial"/>
          <w:sz w:val="18"/>
        </w:rPr>
        <w:t>### Action Owner</w:t>
      </w:r>
    </w:p>
    <w:p>
      <w:r>
        <w:rPr>
          <w:rFonts w:ascii="Arial" w:hAnsi="Arial"/>
          <w:sz w:val="18"/>
        </w:rPr>
        <w:t>- **Adviser:** Karen — track outcomes, convert viable leads, complete feedback form.</w:t>
      </w:r>
    </w:p>
    <w:p>
      <w:r>
        <w:rPr>
          <w:rFonts w:ascii="Arial" w:hAnsi="Arial"/>
          <w:sz w:val="18"/>
        </w:rPr>
        <w:t>- **Other:** Bob — branch support, lead quality standards and escalation.</w:t>
      </w:r>
    </w:p>
    <w:p>
      <w:r>
        <w:rPr>
          <w:rFonts w:ascii="Arial" w:hAnsi="Arial"/>
          <w:sz w:val="18"/>
        </w:rPr>
        <w:t>- **Other:** Branch teams / Coordinators — improve handover quality and lead context.</w:t>
      </w:r>
    </w:p>
    <w:p>
      <w:r>
        <w:rPr>
          <w:rFonts w:ascii="Arial" w:hAnsi="Arial"/>
          <w:sz w:val="18"/>
        </w:rPr>
        <w:t>- **Other:** Siobhan — continue supporting lead generation.</w:t>
      </w:r>
    </w:p>
    <w:p>
      <w:r>
        <w:rPr>
          <w:rFonts w:ascii="Arial" w:hAnsi="Arial"/>
          <w:sz w:val="18"/>
        </w:rPr>
        <w:t>### Trend Insight</w:t>
      </w:r>
    </w:p>
    <w:p>
      <w:r>
        <w:rPr>
          <w:rFonts w:ascii="Arial" w:hAnsi="Arial"/>
          <w:sz w:val="18"/>
        </w:rPr>
        <w:t>**Stagnant to improving.** The lead volume plan is positive, with clear targets of **40 opportunities per month**, **30 spoken-to cases**, and **10 weekly leads** from Siobhan, but lead quality and CRM context remain inconsistent and the plan is not yet evidenced in results.</w:t>
      </w:r>
    </w:p>
    <w:p>
      <w:r>
        <w:rPr>
          <w:rFonts w:ascii="Arial" w:hAnsi="Arial"/>
          <w:sz w:val="18"/>
        </w:rPr>
        <w:t>---</w:t>
      </w:r>
    </w:p>
    <w:p>
      <w:r>
        <w:rPr>
          <w:rFonts w:ascii="Arial" w:hAnsi="Arial"/>
          <w:sz w:val="18"/>
        </w:rPr>
        <w:t>## C. Leads – Last Week</w:t>
      </w:r>
    </w:p>
    <w:p>
      <w:r>
        <w:rPr>
          <w:rFonts w:ascii="Arial" w:hAnsi="Arial"/>
          <w:sz w:val="18"/>
        </w:rPr>
        <w:t>### Current Position</w:t>
      </w:r>
    </w:p>
    <w:p>
      <w:r>
        <w:rPr>
          <w:rFonts w:ascii="Arial" w:hAnsi="Arial"/>
          <w:sz w:val="18"/>
        </w:rPr>
        <w:t>A specific lead example was discussed:</w:t>
      </w:r>
    </w:p>
    <w:p>
      <w:r>
        <w:rPr>
          <w:rFonts w:ascii="Arial" w:hAnsi="Arial"/>
          <w:sz w:val="18"/>
        </w:rPr>
        <w:t>- **Client:** Sean McCann / Sean</w:t>
      </w:r>
    </w:p>
    <w:p>
      <w:r>
        <w:rPr>
          <w:rFonts w:ascii="Arial" w:hAnsi="Arial"/>
          <w:sz w:val="18"/>
        </w:rPr>
        <w:t>- **Outcome noted verbally:** Client did not answer.</w:t>
      </w:r>
    </w:p>
    <w:p>
      <w:r>
        <w:rPr>
          <w:rFonts w:ascii="Arial" w:hAnsi="Arial"/>
          <w:sz w:val="18"/>
        </w:rPr>
        <w:t>- **Issue:** Tasks were still showing as unresolved or not correctly updated.</w:t>
      </w:r>
    </w:p>
    <w:p>
      <w:r>
        <w:rPr>
          <w:rFonts w:ascii="Arial" w:hAnsi="Arial"/>
          <w:sz w:val="18"/>
        </w:rPr>
        <w:t>In a later part of the review, Bob demonstrated how Karen should manage tasks directly through the client record using Sean as the example.</w:t>
      </w:r>
    </w:p>
    <w:p>
      <w:r>
        <w:rPr>
          <w:rFonts w:ascii="Arial" w:hAnsi="Arial"/>
          <w:sz w:val="18"/>
        </w:rPr>
        <w:t>For Sean:</w:t>
      </w:r>
    </w:p>
    <w:p>
      <w:r>
        <w:rPr>
          <w:rFonts w:ascii="Arial" w:hAnsi="Arial"/>
          <w:sz w:val="18"/>
        </w:rPr>
        <w:t>- Existing mortgage workflow was deleted.</w:t>
      </w:r>
    </w:p>
    <w:p>
      <w:r>
        <w:rPr>
          <w:rFonts w:ascii="Arial" w:hAnsi="Arial"/>
          <w:sz w:val="18"/>
        </w:rPr>
        <w:t>- Protection callback workflow was reassigned.</w:t>
      </w:r>
    </w:p>
    <w:p>
      <w:r>
        <w:rPr>
          <w:rFonts w:ascii="Arial" w:hAnsi="Arial"/>
          <w:sz w:val="18"/>
        </w:rPr>
        <w:t>- The case was taken back to the correct customer journey stage.</w:t>
      </w:r>
    </w:p>
    <w:p>
      <w:r>
        <w:rPr>
          <w:rFonts w:ascii="Arial" w:hAnsi="Arial"/>
          <w:sz w:val="18"/>
        </w:rPr>
        <w:t>- Appointment status was confirmed as booked.</w:t>
      </w:r>
    </w:p>
    <w:p>
      <w:r>
        <w:rPr>
          <w:rFonts w:ascii="Arial" w:hAnsi="Arial"/>
          <w:sz w:val="18"/>
        </w:rPr>
        <w:t>- Health questions were marked as **not required**.</w:t>
      </w:r>
    </w:p>
    <w:p>
      <w:r>
        <w:rPr>
          <w:rFonts w:ascii="Arial" w:hAnsi="Arial"/>
          <w:sz w:val="18"/>
        </w:rPr>
        <w:t>- Evidence status was marked as **no evidence**.</w:t>
      </w:r>
    </w:p>
    <w:p>
      <w:r>
        <w:rPr>
          <w:rFonts w:ascii="Arial" w:hAnsi="Arial"/>
          <w:sz w:val="18"/>
        </w:rPr>
        <w:t>- The workflow created the required next task for **Megan**.</w:t>
      </w:r>
    </w:p>
    <w:p>
      <w:r>
        <w:rPr>
          <w:rFonts w:ascii="Arial" w:hAnsi="Arial"/>
          <w:sz w:val="18"/>
        </w:rPr>
        <w:t>- The case moved towards a **“no callback one”** stage with next activity around a six-month follow-up.</w:t>
      </w:r>
    </w:p>
    <w:p>
      <w:r>
        <w:rPr>
          <w:rFonts w:ascii="Arial" w:hAnsi="Arial"/>
          <w:sz w:val="18"/>
        </w:rPr>
        <w:t>### What’s Working Well</w:t>
      </w:r>
    </w:p>
    <w:p>
      <w:r>
        <w:rPr>
          <w:rFonts w:ascii="Arial" w:hAnsi="Arial"/>
          <w:sz w:val="18"/>
        </w:rPr>
        <w:t>- Karen was able to identify and explain the outcome.</w:t>
      </w:r>
    </w:p>
    <w:p>
      <w:r>
        <w:rPr>
          <w:rFonts w:ascii="Arial" w:hAnsi="Arial"/>
          <w:sz w:val="18"/>
        </w:rPr>
        <w:t>- The issue was raised during review rather than left unchallenged.</w:t>
      </w:r>
    </w:p>
    <w:p>
      <w:r>
        <w:rPr>
          <w:rFonts w:ascii="Arial" w:hAnsi="Arial"/>
          <w:sz w:val="18"/>
        </w:rPr>
        <w:t>- Karen was willing to learn the correct CRM process directly on her own system rather than only watching Bob demonstrate.</w:t>
      </w:r>
    </w:p>
    <w:p>
      <w:r>
        <w:rPr>
          <w:rFonts w:ascii="Arial" w:hAnsi="Arial"/>
          <w:sz w:val="18"/>
        </w:rPr>
        <w:t>- Bob clarified two routes for task management:</w:t>
      </w:r>
    </w:p>
    <w:p>
      <w:r>
        <w:rPr>
          <w:rFonts w:ascii="Arial" w:hAnsi="Arial"/>
          <w:sz w:val="18"/>
        </w:rPr>
        <w:t xml:space="preserve">  - General task menu.</w:t>
      </w:r>
    </w:p>
    <w:p>
      <w:r>
        <w:rPr>
          <w:rFonts w:ascii="Arial" w:hAnsi="Arial"/>
          <w:sz w:val="18"/>
        </w:rPr>
        <w:t xml:space="preserve">  - Client-level task management via **Manage Tasks &gt; New Tasks**.</w:t>
      </w:r>
    </w:p>
    <w:p>
      <w:r>
        <w:rPr>
          <w:rFonts w:ascii="Arial" w:hAnsi="Arial"/>
          <w:sz w:val="18"/>
        </w:rPr>
        <w:t>- Karen recognised that late tasks look poor and should be cleared.</w:t>
      </w:r>
    </w:p>
    <w:p>
      <w:r>
        <w:rPr>
          <w:rFonts w:ascii="Arial" w:hAnsi="Arial"/>
          <w:sz w:val="18"/>
        </w:rPr>
        <w:t>### What’s Not Working Well</w:t>
      </w:r>
    </w:p>
    <w:p>
      <w:r>
        <w:rPr>
          <w:rFonts w:ascii="Arial" w:hAnsi="Arial"/>
          <w:sz w:val="18"/>
        </w:rPr>
        <w:t>- The CRM/task position did not clearly match the verbal outcome.</w:t>
      </w:r>
    </w:p>
    <w:p>
      <w:r>
        <w:rPr>
          <w:rFonts w:ascii="Arial" w:hAnsi="Arial"/>
          <w:sz w:val="18"/>
        </w:rPr>
        <w:t>- Tasks were not fully resolved after the unsuccessful contact attempt.</w:t>
      </w:r>
    </w:p>
    <w:p>
      <w:r>
        <w:rPr>
          <w:rFonts w:ascii="Arial" w:hAnsi="Arial"/>
          <w:sz w:val="18"/>
        </w:rPr>
        <w:t>- Incorrect workflows can remain active unless manually deleted and reassigned.</w:t>
      </w:r>
    </w:p>
    <w:p>
      <w:r>
        <w:rPr>
          <w:rFonts w:ascii="Arial" w:hAnsi="Arial"/>
          <w:sz w:val="18"/>
        </w:rPr>
        <w:t>- Karen had late tasks showing and wanted to “get rid” of them because they looked bad.</w:t>
      </w:r>
    </w:p>
    <w:p>
      <w:r>
        <w:rPr>
          <w:rFonts w:ascii="Arial" w:hAnsi="Arial"/>
          <w:sz w:val="18"/>
        </w:rPr>
        <w:t>- There is still uncertainty around how to correctly manage workflows and task stages.</w:t>
      </w:r>
    </w:p>
    <w:p>
      <w:r>
        <w:rPr>
          <w:rFonts w:ascii="Arial" w:hAnsi="Arial"/>
          <w:sz w:val="18"/>
        </w:rPr>
        <w:t>### Risks / Blockers</w:t>
      </w:r>
    </w:p>
    <w:p>
      <w:r>
        <w:rPr>
          <w:rFonts w:ascii="Arial" w:hAnsi="Arial"/>
          <w:sz w:val="18"/>
        </w:rPr>
        <w:t>- **CRM discipline risk:** If “no answer” outcomes are not logged and tasks resolved, leads may appear unattended.</w:t>
      </w:r>
    </w:p>
    <w:p>
      <w:r>
        <w:rPr>
          <w:rFonts w:ascii="Arial" w:hAnsi="Arial"/>
          <w:sz w:val="18"/>
        </w:rPr>
        <w:t>- **Reporting risk:** Management cannot accurately assess follow-up effectiveness.</w:t>
      </w:r>
    </w:p>
    <w:p>
      <w:r>
        <w:rPr>
          <w:rFonts w:ascii="Arial" w:hAnsi="Arial"/>
          <w:sz w:val="18"/>
        </w:rPr>
        <w:t>- **Ownership risk:** Karen needs a clear method for closing tasks correctly.</w:t>
      </w:r>
    </w:p>
    <w:p>
      <w:r>
        <w:rPr>
          <w:rFonts w:ascii="Arial" w:hAnsi="Arial"/>
          <w:sz w:val="18"/>
        </w:rPr>
        <w:t>- **Workflow risk:** Incorrect workflows may send cases to the wrong owner or leave them stuck.</w:t>
      </w:r>
    </w:p>
    <w:p>
      <w:r>
        <w:rPr>
          <w:rFonts w:ascii="Arial" w:hAnsi="Arial"/>
          <w:sz w:val="18"/>
        </w:rPr>
        <w:t>- **Protection follow-up risk:** Sean’s protection callback may not happen at the correct stage if not progressed correctly to Megan.</w:t>
      </w:r>
    </w:p>
    <w:p>
      <w:r>
        <w:rPr>
          <w:rFonts w:ascii="Arial" w:hAnsi="Arial"/>
          <w:sz w:val="18"/>
        </w:rPr>
        <w:t>### Actions Required</w:t>
      </w:r>
    </w:p>
    <w:p>
      <w:r>
        <w:rPr>
          <w:rFonts w:ascii="Arial" w:hAnsi="Arial"/>
          <w:sz w:val="18"/>
        </w:rPr>
        <w:t>| Action | Client / Area | Owner | Deadline | Risk if not done |</w:t>
      </w:r>
    </w:p>
    <w:p>
      <w:r>
        <w:rPr>
          <w:rFonts w:ascii="Arial" w:hAnsi="Arial"/>
          <w:sz w:val="18"/>
        </w:rPr>
        <w:t>|---|---|---:|---:|---|</w:t>
      </w:r>
    </w:p>
    <w:p>
      <w:r>
        <w:rPr>
          <w:rFonts w:ascii="Arial" w:hAnsi="Arial"/>
          <w:sz w:val="18"/>
        </w:rPr>
        <w:t>| Resolve or correctly update outstanding no-answer task | Sean McCann / Sean | Karen | Not specified | Lead remains open or inaccurately reported |</w:t>
      </w:r>
    </w:p>
    <w:p>
      <w:r>
        <w:rPr>
          <w:rFonts w:ascii="Arial" w:hAnsi="Arial"/>
          <w:sz w:val="18"/>
        </w:rPr>
        <w:t>| Confirm correct process for handling no-answer lead outcomes in Platform | Lead tasks | Bob / Karen | Not specified | Repeated unresolved tasks across leads |</w:t>
      </w:r>
    </w:p>
    <w:p>
      <w:r>
        <w:rPr>
          <w:rFonts w:ascii="Arial" w:hAnsi="Arial"/>
          <w:sz w:val="18"/>
        </w:rPr>
        <w:t>| Ensure Sean’s protection callback workflow remains correctly assigned and progressed to Megan where required | Sean – protection callback | Karen / Megan | 21 May 2026 | Protection follow-up may not happen at the correct stage |</w:t>
      </w:r>
    </w:p>
    <w:p>
      <w:r>
        <w:rPr>
          <w:rFonts w:ascii="Arial" w:hAnsi="Arial"/>
          <w:sz w:val="18"/>
        </w:rPr>
        <w:t>| Check CRM tasks daily using “Due today” and “Late tasks” views | CRM task management | Karen | Daily from 21 May 2026 | Late tasks build up and follow-ups are missed |</w:t>
      </w:r>
    </w:p>
    <w:p>
      <w:r>
        <w:rPr>
          <w:rFonts w:ascii="Arial" w:hAnsi="Arial"/>
          <w:sz w:val="18"/>
        </w:rPr>
        <w:t>| Manage client tasks from the client record when speaking to clients | CRM discipline | Karen | Immediate | Tasks may be missed or updated in the wrong place |</w:t>
      </w:r>
    </w:p>
    <w:p>
      <w:r>
        <w:rPr>
          <w:rFonts w:ascii="Arial" w:hAnsi="Arial"/>
          <w:sz w:val="18"/>
        </w:rPr>
        <w:t>| Correct workflows where the wrong journey is active | CRM workflows | Karen | Immediate | Clients remain in the wrong process and reporting becomes unreliable |</w:t>
      </w:r>
    </w:p>
    <w:p>
      <w:r>
        <w:rPr>
          <w:rFonts w:ascii="Arial" w:hAnsi="Arial"/>
          <w:sz w:val="18"/>
        </w:rPr>
        <w:t>### Action Owner</w:t>
      </w:r>
    </w:p>
    <w:p>
      <w:r>
        <w:rPr>
          <w:rFonts w:ascii="Arial" w:hAnsi="Arial"/>
          <w:sz w:val="18"/>
        </w:rPr>
        <w:t>- **Adviser:** Karen — update Sean, check tasks daily, manage tasks correctly, correct workflows.</w:t>
      </w:r>
    </w:p>
    <w:p>
      <w:r>
        <w:rPr>
          <w:rFonts w:ascii="Arial" w:hAnsi="Arial"/>
          <w:sz w:val="18"/>
        </w:rPr>
        <w:t>- **Admin:** Megan — progress callback tasks where workflow ownership passes to her.</w:t>
      </w:r>
    </w:p>
    <w:p>
      <w:r>
        <w:rPr>
          <w:rFonts w:ascii="Arial" w:hAnsi="Arial"/>
          <w:sz w:val="18"/>
        </w:rPr>
        <w:t>- **Other:** Bob — confirm Platform process and provide ongoing guidance.</w:t>
      </w:r>
    </w:p>
    <w:p>
      <w:r>
        <w:rPr>
          <w:rFonts w:ascii="Arial" w:hAnsi="Arial"/>
          <w:sz w:val="18"/>
        </w:rPr>
        <w:t>### Trend Insight</w:t>
      </w:r>
    </w:p>
    <w:p>
      <w:r>
        <w:rPr>
          <w:rFonts w:ascii="Arial" w:hAnsi="Arial"/>
          <w:sz w:val="18"/>
        </w:rPr>
        <w:t>**Declining in CRM accuracy, improving in awareness.** Karen is identifying task issues and engaging with the correction process, but the CRM does not yet consistently reflect lead outcomes or workflow status.</w:t>
      </w:r>
    </w:p>
    <w:p>
      <w:r>
        <w:rPr>
          <w:rFonts w:ascii="Arial" w:hAnsi="Arial"/>
          <w:sz w:val="18"/>
        </w:rPr>
        <w:t>---</w:t>
      </w:r>
    </w:p>
    <w:p>
      <w:r>
        <w:rPr>
          <w:rFonts w:ascii="Arial" w:hAnsi="Arial"/>
          <w:sz w:val="18"/>
        </w:rPr>
        <w:t># 3. “Where Are My Leads?”</w:t>
      </w:r>
    </w:p>
    <w:p>
      <w:r>
        <w:rPr>
          <w:rFonts w:ascii="Arial" w:hAnsi="Arial"/>
          <w:sz w:val="18"/>
        </w:rPr>
        <w:t>## Current Position</w:t>
      </w:r>
    </w:p>
    <w:p>
      <w:r>
        <w:rPr>
          <w:rFonts w:ascii="Arial" w:hAnsi="Arial"/>
          <w:sz w:val="18"/>
        </w:rPr>
        <w:t>Lead flow, opportunity generation and allocation were discussed repeatedly.</w:t>
      </w:r>
    </w:p>
    <w:p>
      <w:r>
        <w:rPr>
          <w:rFonts w:ascii="Arial" w:hAnsi="Arial"/>
          <w:sz w:val="18"/>
        </w:rPr>
        <w:t>Key numbers and themes:</w:t>
      </w:r>
    </w:p>
    <w:p>
      <w:r>
        <w:rPr>
          <w:rFonts w:ascii="Arial" w:hAnsi="Arial"/>
          <w:sz w:val="18"/>
        </w:rPr>
        <w:t>- Target of **40 diary opportunities per month**.</w:t>
      </w:r>
    </w:p>
    <w:p>
      <w:r>
        <w:rPr>
          <w:rFonts w:ascii="Arial" w:hAnsi="Arial"/>
          <w:sz w:val="18"/>
        </w:rPr>
        <w:t>- Target of **30 spoken-to cases per month**.</w:t>
      </w:r>
    </w:p>
    <w:p>
      <w:r>
        <w:rPr>
          <w:rFonts w:ascii="Arial" w:hAnsi="Arial"/>
          <w:sz w:val="18"/>
        </w:rPr>
        <w:t>- Siobhan aiming to provide **10 leads per week**.</w:t>
      </w:r>
    </w:p>
    <w:p>
      <w:r>
        <w:rPr>
          <w:rFonts w:ascii="Arial" w:hAnsi="Arial"/>
          <w:sz w:val="18"/>
        </w:rPr>
        <w:t>- Expected conversion: approximately **1 in 3**.</w:t>
      </w:r>
    </w:p>
    <w:p>
      <w:r>
        <w:rPr>
          <w:rFonts w:ascii="Arial" w:hAnsi="Arial"/>
          <w:sz w:val="18"/>
        </w:rPr>
        <w:t>- Longer-term ambition discussed: potential for **£1,000,000 written business** if lead flow, conversion and branch support improve.</w:t>
      </w:r>
    </w:p>
    <w:p>
      <w:r>
        <w:rPr>
          <w:rFonts w:ascii="Arial" w:hAnsi="Arial"/>
          <w:sz w:val="18"/>
        </w:rPr>
        <w:t>- Bob referenced “thousands of opportunities” in the database.</w:t>
      </w:r>
    </w:p>
    <w:p>
      <w:r>
        <w:rPr>
          <w:rFonts w:ascii="Arial" w:hAnsi="Arial"/>
          <w:sz w:val="18"/>
        </w:rPr>
        <w:t>- Bob is preparing to change the **West End booking page**.</w:t>
      </w:r>
    </w:p>
    <w:p>
      <w:r>
        <w:rPr>
          <w:rFonts w:ascii="Arial" w:hAnsi="Arial"/>
          <w:sz w:val="18"/>
        </w:rPr>
        <w:t>- Intended change: split opportunities between Karen and Craig and improve diary fill.</w:t>
      </w:r>
    </w:p>
    <w:p>
      <w:r>
        <w:rPr>
          <w:rFonts w:ascii="Arial" w:hAnsi="Arial"/>
          <w:sz w:val="18"/>
        </w:rPr>
        <w:t>- Karen raised concern that this needs to happen quickly because the month is already well underway.</w:t>
      </w:r>
    </w:p>
    <w:p>
      <w:r>
        <w:rPr>
          <w:rFonts w:ascii="Arial" w:hAnsi="Arial"/>
          <w:sz w:val="18"/>
        </w:rPr>
        <w:t>- Karen stated she needs a better balance of **first-time buyer** opportunities.</w:t>
      </w:r>
    </w:p>
    <w:p>
      <w:r>
        <w:rPr>
          <w:rFonts w:ascii="Arial" w:hAnsi="Arial"/>
          <w:sz w:val="18"/>
        </w:rPr>
        <w:t>Bob also stated he plans to work more closely with:</w:t>
      </w:r>
    </w:p>
    <w:p>
      <w:r>
        <w:rPr>
          <w:rFonts w:ascii="Arial" w:hAnsi="Arial"/>
          <w:sz w:val="18"/>
        </w:rPr>
        <w:t>- Bearsden</w:t>
      </w:r>
    </w:p>
    <w:p>
      <w:r>
        <w:rPr>
          <w:rFonts w:ascii="Arial" w:hAnsi="Arial"/>
          <w:sz w:val="18"/>
        </w:rPr>
        <w:t>- Newton Mearns</w:t>
      </w:r>
    </w:p>
    <w:p>
      <w:r>
        <w:rPr>
          <w:rFonts w:ascii="Arial" w:hAnsi="Arial"/>
          <w:sz w:val="18"/>
        </w:rPr>
        <w:t>- Shawlands</w:t>
      </w:r>
    </w:p>
    <w:p>
      <w:r>
        <w:rPr>
          <w:rFonts w:ascii="Arial" w:hAnsi="Arial"/>
          <w:sz w:val="18"/>
        </w:rPr>
        <w:t>- Edinburgh</w:t>
      </w:r>
    </w:p>
    <w:p>
      <w:r>
        <w:rPr>
          <w:rFonts w:ascii="Arial" w:hAnsi="Arial"/>
          <w:sz w:val="18"/>
        </w:rPr>
        <w:t>- Rural west</w:t>
      </w:r>
    </w:p>
    <w:p>
      <w:r>
        <w:rPr>
          <w:rFonts w:ascii="Arial" w:hAnsi="Arial"/>
          <w:sz w:val="18"/>
        </w:rPr>
        <w:t>- Rural east</w:t>
      </w:r>
    </w:p>
    <w:p>
      <w:r>
        <w:rPr>
          <w:rFonts w:ascii="Arial" w:hAnsi="Arial"/>
          <w:sz w:val="18"/>
        </w:rPr>
        <w:t>- Lettings teams</w:t>
      </w:r>
    </w:p>
    <w:p>
      <w:r>
        <w:rPr>
          <w:rFonts w:ascii="Arial" w:hAnsi="Arial"/>
          <w:sz w:val="18"/>
        </w:rPr>
        <w:t>- Teams already sending leads</w:t>
      </w:r>
    </w:p>
    <w:p>
      <w:r>
        <w:rPr>
          <w:rFonts w:ascii="Arial" w:hAnsi="Arial"/>
          <w:sz w:val="18"/>
        </w:rPr>
        <w:t>- Teams not currently sending leads</w:t>
      </w:r>
    </w:p>
    <w:p>
      <w:r>
        <w:rPr>
          <w:rFonts w:ascii="Arial" w:hAnsi="Arial"/>
          <w:sz w:val="18"/>
        </w:rPr>
        <w:t>Karen expressed low confidence in wider lead generation support, particularly around **Alan’s accountability**, stating she was “not holding her breath”.</w:t>
      </w:r>
    </w:p>
    <w:p>
      <w:r>
        <w:rPr>
          <w:rFonts w:ascii="Arial" w:hAnsi="Arial"/>
          <w:sz w:val="18"/>
        </w:rPr>
        <w:t>## What’s Working Well</w:t>
      </w:r>
    </w:p>
    <w:p>
      <w:r>
        <w:rPr>
          <w:rFonts w:ascii="Arial" w:hAnsi="Arial"/>
          <w:sz w:val="18"/>
        </w:rPr>
        <w:t>- There is clear acknowledgement that adviser performance depends partly on opportunity volume.</w:t>
      </w:r>
    </w:p>
    <w:p>
      <w:r>
        <w:rPr>
          <w:rFonts w:ascii="Arial" w:hAnsi="Arial"/>
          <w:sz w:val="18"/>
        </w:rPr>
        <w:t>- Bob intends to spend more time in branches working with teams directly.</w:t>
      </w:r>
    </w:p>
    <w:p>
      <w:r>
        <w:rPr>
          <w:rFonts w:ascii="Arial" w:hAnsi="Arial"/>
          <w:sz w:val="18"/>
        </w:rPr>
        <w:t>- Branch-level coaching, training and accountability were identified as essential.</w:t>
      </w:r>
    </w:p>
    <w:p>
      <w:r>
        <w:rPr>
          <w:rFonts w:ascii="Arial" w:hAnsi="Arial"/>
          <w:sz w:val="18"/>
        </w:rPr>
        <w:t>- Karen is engaged and wants more leads.</w:t>
      </w:r>
    </w:p>
    <w:p>
      <w:r>
        <w:rPr>
          <w:rFonts w:ascii="Arial" w:hAnsi="Arial"/>
          <w:sz w:val="18"/>
        </w:rPr>
        <w:t>- Karen values Siobhan’s support.</w:t>
      </w:r>
    </w:p>
    <w:p>
      <w:r>
        <w:rPr>
          <w:rFonts w:ascii="Arial" w:hAnsi="Arial"/>
          <w:sz w:val="18"/>
        </w:rPr>
        <w:t>- Bob has identified database opportunities and intends to adjust the booking process.</w:t>
      </w:r>
    </w:p>
    <w:p>
      <w:r>
        <w:rPr>
          <w:rFonts w:ascii="Arial" w:hAnsi="Arial"/>
          <w:sz w:val="18"/>
        </w:rPr>
        <w:t>- Karen already understands that case mix affects productivity.</w:t>
      </w:r>
    </w:p>
    <w:p>
      <w:r>
        <w:rPr>
          <w:rFonts w:ascii="Arial" w:hAnsi="Arial"/>
          <w:sz w:val="18"/>
        </w:rPr>
        <w:t>## What’s Not Working Well</w:t>
      </w:r>
    </w:p>
    <w:p>
      <w:r>
        <w:rPr>
          <w:rFonts w:ascii="Arial" w:hAnsi="Arial"/>
          <w:sz w:val="18"/>
        </w:rPr>
        <w:t>- Leads are not consistently coming through with enough quality detail.</w:t>
      </w:r>
    </w:p>
    <w:p>
      <w:r>
        <w:rPr>
          <w:rFonts w:ascii="Arial" w:hAnsi="Arial"/>
          <w:sz w:val="18"/>
        </w:rPr>
        <w:t>- Adviser expectations are high, but delivery depends on branch behaviour and client engagement.</w:t>
      </w:r>
    </w:p>
    <w:p>
      <w:r>
        <w:rPr>
          <w:rFonts w:ascii="Arial" w:hAnsi="Arial"/>
          <w:sz w:val="18"/>
        </w:rPr>
        <w:t>- Karen feels her current case mix is heavily weighted towards more difficult cases.</w:t>
      </w:r>
    </w:p>
    <w:p>
      <w:r>
        <w:rPr>
          <w:rFonts w:ascii="Arial" w:hAnsi="Arial"/>
          <w:sz w:val="18"/>
        </w:rPr>
        <w:t>- Karen described many of her clients as vulnerable and mortgage cases as harder.</w:t>
      </w:r>
    </w:p>
    <w:p>
      <w:r>
        <w:rPr>
          <w:rFonts w:ascii="Arial" w:hAnsi="Arial"/>
          <w:sz w:val="18"/>
        </w:rPr>
        <w:t>- There is a perceived imbalance in lead quality/case difficulty compared with other advisers.</w:t>
      </w:r>
    </w:p>
    <w:p>
      <w:r>
        <w:rPr>
          <w:rFonts w:ascii="Arial" w:hAnsi="Arial"/>
          <w:sz w:val="18"/>
        </w:rPr>
        <w:t>- The West End booking page change has not yet been implemented.</w:t>
      </w:r>
    </w:p>
    <w:p>
      <w:r>
        <w:rPr>
          <w:rFonts w:ascii="Arial" w:hAnsi="Arial"/>
          <w:sz w:val="18"/>
        </w:rPr>
        <w:t>- Craig’s database opportunity management was questioned, suggesting potential wider underperformance or missed opportunity capture.</w:t>
      </w:r>
    </w:p>
    <w:p>
      <w:r>
        <w:rPr>
          <w:rFonts w:ascii="Arial" w:hAnsi="Arial"/>
          <w:sz w:val="18"/>
        </w:rPr>
        <w:t>- Karen is sceptical about whether wider business support and Alan’s accountability will deliver.</w:t>
      </w:r>
    </w:p>
    <w:p>
      <w:r>
        <w:rPr>
          <w:rFonts w:ascii="Arial" w:hAnsi="Arial"/>
          <w:sz w:val="18"/>
        </w:rPr>
        <w:t>## Risks / Blockers</w:t>
      </w:r>
    </w:p>
    <w:p>
      <w:r>
        <w:rPr>
          <w:rFonts w:ascii="Arial" w:hAnsi="Arial"/>
          <w:sz w:val="18"/>
        </w:rPr>
        <w:t>- **Lead generation risk:** If the business does not deliver 40 opportunities per month, projected improvement may not happen.</w:t>
      </w:r>
    </w:p>
    <w:p>
      <w:r>
        <w:rPr>
          <w:rFonts w:ascii="Arial" w:hAnsi="Arial"/>
          <w:sz w:val="18"/>
        </w:rPr>
        <w:t>- **Branch accountability risk:** Bob stated that if branch engagement does not improve, the issue may need to become disciplinary.</w:t>
      </w:r>
    </w:p>
    <w:p>
      <w:r>
        <w:rPr>
          <w:rFonts w:ascii="Arial" w:hAnsi="Arial"/>
          <w:sz w:val="18"/>
        </w:rPr>
        <w:t>- **Morale risk:** Karen feels deflated by remuneration changes and views the current position as a backward step.</w:t>
      </w:r>
    </w:p>
    <w:p>
      <w:r>
        <w:rPr>
          <w:rFonts w:ascii="Arial" w:hAnsi="Arial"/>
          <w:sz w:val="18"/>
        </w:rPr>
        <w:t>- **Conversion risk:** Higher lead volume alone will not help if clients do not answer or leads are poorly qualified.</w:t>
      </w:r>
    </w:p>
    <w:p>
      <w:r>
        <w:rPr>
          <w:rFonts w:ascii="Arial" w:hAnsi="Arial"/>
          <w:sz w:val="18"/>
        </w:rPr>
        <w:t>- **Diary mix risk:** If Karen receives disproportionately complex/vulnerable cases, productivity and conversion may suffer.</w:t>
      </w:r>
    </w:p>
    <w:p>
      <w:r>
        <w:rPr>
          <w:rFonts w:ascii="Arial" w:hAnsi="Arial"/>
          <w:sz w:val="18"/>
        </w:rPr>
        <w:t>- **Booking process risk:** Delay to West End booking page changes may leave opportunity flow weak or imbalanced.</w:t>
      </w:r>
    </w:p>
    <w:p>
      <w:r>
        <w:rPr>
          <w:rFonts w:ascii="Arial" w:hAnsi="Arial"/>
          <w:sz w:val="18"/>
        </w:rPr>
        <w:t>## Actions Required</w:t>
      </w:r>
    </w:p>
    <w:p>
      <w:r>
        <w:rPr>
          <w:rFonts w:ascii="Arial" w:hAnsi="Arial"/>
          <w:sz w:val="18"/>
        </w:rPr>
        <w:t>| Action | Client / Area | Owner | Deadline | Risk if not done |</w:t>
      </w:r>
    </w:p>
    <w:p>
      <w:r>
        <w:rPr>
          <w:rFonts w:ascii="Arial" w:hAnsi="Arial"/>
          <w:sz w:val="18"/>
        </w:rPr>
        <w:t>|---|---|---:|---:|---|</w:t>
      </w:r>
    </w:p>
    <w:p>
      <w:r>
        <w:rPr>
          <w:rFonts w:ascii="Arial" w:hAnsi="Arial"/>
          <w:sz w:val="18"/>
        </w:rPr>
        <w:t>| Increase Karen’s monthly opportunity flow towards 40 diary opportunities | Lead generation | Bob / Branch teams | Ongoing through 2026 | Karen may not achieve projected purchase business growth |</w:t>
      </w:r>
    </w:p>
    <w:p>
      <w:r>
        <w:rPr>
          <w:rFonts w:ascii="Arial" w:hAnsi="Arial"/>
          <w:sz w:val="18"/>
        </w:rPr>
        <w:t>| Support branches daily/weekly to improve lead generation and lead quality | Branch support | Bob | Ongoing through 2026 | Lead volume and quality remain inconsistent |</w:t>
      </w:r>
    </w:p>
    <w:p>
      <w:r>
        <w:rPr>
          <w:rFonts w:ascii="Arial" w:hAnsi="Arial"/>
          <w:sz w:val="18"/>
        </w:rPr>
        <w:t>| Identify teams not sending leads and support them to create RFS opportunities | Lead generation | Bob | Ongoing | Pipeline remains below required level |</w:t>
      </w:r>
    </w:p>
    <w:p>
      <w:r>
        <w:rPr>
          <w:rFonts w:ascii="Arial" w:hAnsi="Arial"/>
          <w:sz w:val="18"/>
        </w:rPr>
        <w:t>| Review lead conversion from teams already sending leads | Lead conversion | Bob / Karen | Ongoing | Poor conversion remains unidentified |</w:t>
      </w:r>
    </w:p>
    <w:p>
      <w:r>
        <w:rPr>
          <w:rFonts w:ascii="Arial" w:hAnsi="Arial"/>
          <w:sz w:val="18"/>
        </w:rPr>
        <w:t>| Bob to drive lead generation focus with branches and teams including Bearsden, Newton Mearns, Shawlands, Edinburgh, rural west/east and lettings | Lead generation / RFS | Bob | Ongoing through year | Lead volume may not support increased adviser targets |</w:t>
      </w:r>
    </w:p>
    <w:p>
      <w:r>
        <w:rPr>
          <w:rFonts w:ascii="Arial" w:hAnsi="Arial"/>
          <w:sz w:val="18"/>
        </w:rPr>
        <w:t>| Speak to Craig regarding West End booking page change and opportunity split | West End booking page / lead allocation | Bob / Craig | As soon as possible | Diary flow remains imbalanced and opportunity volume is not maximised |</w:t>
      </w:r>
    </w:p>
    <w:p>
      <w:r>
        <w:rPr>
          <w:rFonts w:ascii="Arial" w:hAnsi="Arial"/>
          <w:sz w:val="18"/>
        </w:rPr>
        <w:t>| Karen and Craig to work together to fill diaries from available database opportunities once booking process is changed | West End opportunities | Karen / Craig | Following booking page change | Database opportunities remain underused |</w:t>
      </w:r>
    </w:p>
    <w:p>
      <w:r>
        <w:rPr>
          <w:rFonts w:ascii="Arial" w:hAnsi="Arial"/>
          <w:sz w:val="18"/>
        </w:rPr>
        <w:t>| Complete feedback form with honest concerns about remuneration and lead support | Feedback / remuneration change | Karen | Not specified | Concerns may not be formally captured or escalated |</w:t>
      </w:r>
    </w:p>
    <w:p>
      <w:r>
        <w:rPr>
          <w:rFonts w:ascii="Arial" w:hAnsi="Arial"/>
          <w:sz w:val="18"/>
        </w:rPr>
        <w:t>| Use adviser feedback to reinforce branch support and lead-generation requirements | Management escalation | Bob | Not specified | Root causes affecting adviser income may remain unresolved |</w:t>
      </w:r>
    </w:p>
    <w:p>
      <w:r>
        <w:rPr>
          <w:rFonts w:ascii="Arial" w:hAnsi="Arial"/>
          <w:sz w:val="18"/>
        </w:rPr>
        <w:t>## Action Owner</w:t>
      </w:r>
    </w:p>
    <w:p>
      <w:r>
        <w:rPr>
          <w:rFonts w:ascii="Arial" w:hAnsi="Arial"/>
          <w:sz w:val="18"/>
        </w:rPr>
        <w:t>- **Adviser:** Karen — convert viable leads, track outcomes, complete feedback form, work with Craig after booking changes.</w:t>
      </w:r>
    </w:p>
    <w:p>
      <w:r>
        <w:rPr>
          <w:rFonts w:ascii="Arial" w:hAnsi="Arial"/>
          <w:sz w:val="18"/>
        </w:rPr>
        <w:t>- **Other:** Bob — branch engagement, lead generation plan, West End booking page change, escalation.</w:t>
      </w:r>
    </w:p>
    <w:p>
      <w:r>
        <w:rPr>
          <w:rFonts w:ascii="Arial" w:hAnsi="Arial"/>
          <w:sz w:val="18"/>
        </w:rPr>
        <w:t>- **Other:** Branch teams / Coordinators — improve volume and quality of opportunities.</w:t>
      </w:r>
    </w:p>
    <w:p>
      <w:r>
        <w:rPr>
          <w:rFonts w:ascii="Arial" w:hAnsi="Arial"/>
          <w:sz w:val="18"/>
        </w:rPr>
        <w:t>- **Other:** Craig — align with Karen on West End diary fill.</w:t>
      </w:r>
    </w:p>
    <w:p>
      <w:r>
        <w:rPr>
          <w:rFonts w:ascii="Arial" w:hAnsi="Arial"/>
          <w:sz w:val="18"/>
        </w:rPr>
        <w:t>- **Other:** Alan — wider accountability concern referenced but no direct action assigned in the transcript.</w:t>
      </w:r>
    </w:p>
    <w:p>
      <w:r>
        <w:rPr>
          <w:rFonts w:ascii="Arial" w:hAnsi="Arial"/>
          <w:sz w:val="18"/>
        </w:rPr>
        <w:t>## Trend Insight</w:t>
      </w:r>
    </w:p>
    <w:p>
      <w:r>
        <w:rPr>
          <w:rFonts w:ascii="Arial" w:hAnsi="Arial"/>
          <w:sz w:val="18"/>
        </w:rPr>
        <w:t>**Stagnant until delivery is evidenced.** The commercial plan is positive, but actual improvement depends on sustained delivery of better lead volume, better lead quality, branch accountability and booking-page changes.</w:t>
      </w:r>
    </w:p>
    <w:p>
      <w:r>
        <w:rPr>
          <w:rFonts w:ascii="Arial" w:hAnsi="Arial"/>
          <w:sz w:val="18"/>
        </w:rPr>
        <w:t>---</w:t>
      </w:r>
    </w:p>
    <w:p>
      <w:r>
        <w:rPr>
          <w:rFonts w:ascii="Arial" w:hAnsi="Arial"/>
          <w:sz w:val="18"/>
        </w:rPr>
        <w:t># 4. Applications in Progress</w:t>
      </w:r>
    </w:p>
    <w:p>
      <w:r>
        <w:rPr>
          <w:rFonts w:ascii="Arial" w:hAnsi="Arial"/>
          <w:sz w:val="18"/>
        </w:rPr>
        <w:t>## Active Case: Existing Client Remortgage / Purchase Scenario</w:t>
      </w:r>
    </w:p>
    <w:p>
      <w:r>
        <w:rPr>
          <w:rFonts w:ascii="Arial" w:hAnsi="Arial"/>
          <w:sz w:val="18"/>
        </w:rPr>
        <w:t>### Current Position</w:t>
      </w:r>
    </w:p>
    <w:p>
      <w:r>
        <w:rPr>
          <w:rFonts w:ascii="Arial" w:hAnsi="Arial"/>
          <w:sz w:val="18"/>
        </w:rPr>
        <w:t>A specific remortgage/purchase scenario was discussed, but no client name was provided.</w:t>
      </w:r>
    </w:p>
    <w:p>
      <w:r>
        <w:rPr>
          <w:rFonts w:ascii="Arial" w:hAnsi="Arial"/>
          <w:sz w:val="18"/>
        </w:rPr>
        <w:t>Case details:</w:t>
      </w:r>
    </w:p>
    <w:p>
      <w:r>
        <w:rPr>
          <w:rFonts w:ascii="Arial" w:hAnsi="Arial"/>
          <w:sz w:val="18"/>
        </w:rPr>
        <w:t>- Existing client.</w:t>
      </w:r>
    </w:p>
    <w:p>
      <w:r>
        <w:rPr>
          <w:rFonts w:ascii="Arial" w:hAnsi="Arial"/>
          <w:sz w:val="18"/>
        </w:rPr>
        <w:t>- Remortgage approximately **two weeks from completion**.</w:t>
      </w:r>
    </w:p>
    <w:p>
      <w:r>
        <w:rPr>
          <w:rFonts w:ascii="Arial" w:hAnsi="Arial"/>
          <w:sz w:val="18"/>
        </w:rPr>
        <w:t>- Client has also found a new property.</w:t>
      </w:r>
    </w:p>
    <w:p>
      <w:r>
        <w:rPr>
          <w:rFonts w:ascii="Arial" w:hAnsi="Arial"/>
          <w:sz w:val="18"/>
        </w:rPr>
        <w:t>- Current mortgage coming off a rate around **1.21%**.</w:t>
      </w:r>
    </w:p>
    <w:p>
      <w:r>
        <w:rPr>
          <w:rFonts w:ascii="Arial" w:hAnsi="Arial"/>
          <w:sz w:val="18"/>
        </w:rPr>
        <w:t>- Proposed option: place client onto a **tracker** to avoid standard variable rate and preserve flexibility.</w:t>
      </w:r>
    </w:p>
    <w:p>
      <w:r>
        <w:rPr>
          <w:rFonts w:ascii="Arial" w:hAnsi="Arial"/>
          <w:sz w:val="18"/>
        </w:rPr>
        <w:t>- Tracker setup fee: **£989**.</w:t>
      </w:r>
    </w:p>
    <w:p>
      <w:r>
        <w:rPr>
          <w:rFonts w:ascii="Arial" w:hAnsi="Arial"/>
          <w:sz w:val="18"/>
        </w:rPr>
        <w:t>- Alternative discussed: remaining on **standard variable rate**.</w:t>
      </w:r>
    </w:p>
    <w:p>
      <w:r>
        <w:rPr>
          <w:rFonts w:ascii="Arial" w:hAnsi="Arial"/>
          <w:sz w:val="18"/>
        </w:rPr>
        <w:t>- Nationwide had a potential fee-free tracker option.</w:t>
      </w:r>
    </w:p>
    <w:p>
      <w:r>
        <w:rPr>
          <w:rFonts w:ascii="Arial" w:hAnsi="Arial"/>
          <w:sz w:val="18"/>
        </w:rPr>
        <w:t>- Bob considered the Nationwide route unsuitable because linking the remortgage and purchase across lenders could create short-term lending concerns.</w:t>
      </w:r>
    </w:p>
    <w:p>
      <w:r>
        <w:rPr>
          <w:rFonts w:ascii="Arial" w:hAnsi="Arial"/>
          <w:sz w:val="18"/>
        </w:rPr>
        <w:t>- New purchase mortgage referenced with **Virgin**.</w:t>
      </w:r>
    </w:p>
    <w:p>
      <w:r>
        <w:rPr>
          <w:rFonts w:ascii="Arial" w:hAnsi="Arial"/>
          <w:sz w:val="18"/>
        </w:rPr>
        <w:t>- Risk discussed: declaring a pending purchase to a lender could cause the remortgage to be declined as short-term lending.</w:t>
      </w:r>
    </w:p>
    <w:p>
      <w:r>
        <w:rPr>
          <w:rFonts w:ascii="Arial" w:hAnsi="Arial"/>
          <w:sz w:val="18"/>
        </w:rPr>
        <w:t>### Vs Last Week / Last Month</w:t>
      </w:r>
    </w:p>
    <w:p>
      <w:r>
        <w:rPr>
          <w:rFonts w:ascii="Arial" w:hAnsi="Arial"/>
          <w:sz w:val="18"/>
        </w:rPr>
        <w:t>No previous position was provided for this case.</w:t>
      </w:r>
    </w:p>
    <w:p>
      <w:r>
        <w:rPr>
          <w:rFonts w:ascii="Arial" w:hAnsi="Arial"/>
          <w:sz w:val="18"/>
        </w:rPr>
        <w:t>### What’s Working Well</w:t>
      </w:r>
    </w:p>
    <w:p>
      <w:r>
        <w:rPr>
          <w:rFonts w:ascii="Arial" w:hAnsi="Arial"/>
          <w:sz w:val="18"/>
        </w:rPr>
        <w:t>- Bob gave a strong example of adviser judgement and client risk explanation.</w:t>
      </w:r>
    </w:p>
    <w:p>
      <w:r>
        <w:rPr>
          <w:rFonts w:ascii="Arial" w:hAnsi="Arial"/>
          <w:sz w:val="18"/>
        </w:rPr>
        <w:t>- The recommendation considered:</w:t>
      </w:r>
    </w:p>
    <w:p>
      <w:r>
        <w:rPr>
          <w:rFonts w:ascii="Arial" w:hAnsi="Arial"/>
          <w:sz w:val="18"/>
        </w:rPr>
        <w:t xml:space="preserve">  - Unknown sale timeline.</w:t>
      </w:r>
    </w:p>
    <w:p>
      <w:r>
        <w:rPr>
          <w:rFonts w:ascii="Arial" w:hAnsi="Arial"/>
          <w:sz w:val="18"/>
        </w:rPr>
        <w:t xml:space="preserve">  - Unknown purchase completion date.</w:t>
      </w:r>
    </w:p>
    <w:p>
      <w:r>
        <w:rPr>
          <w:rFonts w:ascii="Arial" w:hAnsi="Arial"/>
          <w:sz w:val="18"/>
        </w:rPr>
        <w:t xml:space="preserve">  - Cost of tracker versus standard variable rate.</w:t>
      </w:r>
    </w:p>
    <w:p>
      <w:r>
        <w:rPr>
          <w:rFonts w:ascii="Arial" w:hAnsi="Arial"/>
          <w:sz w:val="18"/>
        </w:rPr>
        <w:t xml:space="preserve">  - Risk of short-term lending concerns.</w:t>
      </w:r>
    </w:p>
    <w:p>
      <w:r>
        <w:rPr>
          <w:rFonts w:ascii="Arial" w:hAnsi="Arial"/>
          <w:sz w:val="18"/>
        </w:rPr>
        <w:t xml:space="preserve">  - Need to protect the client’s ability to complete both transactions.</w:t>
      </w:r>
    </w:p>
    <w:p>
      <w:r>
        <w:rPr>
          <w:rFonts w:ascii="Arial" w:hAnsi="Arial"/>
          <w:sz w:val="18"/>
        </w:rPr>
        <w:t>- The client was clearly advised that the “best” option depends on how quickly their current property sells and completes.</w:t>
      </w:r>
    </w:p>
    <w:p>
      <w:r>
        <w:rPr>
          <w:rFonts w:ascii="Arial" w:hAnsi="Arial"/>
          <w:sz w:val="18"/>
        </w:rPr>
        <w:t>- The case discussion showed strong technical awareness and risk-based thinking.</w:t>
      </w:r>
    </w:p>
    <w:p>
      <w:r>
        <w:rPr>
          <w:rFonts w:ascii="Arial" w:hAnsi="Arial"/>
          <w:sz w:val="18"/>
        </w:rPr>
        <w:t>### What’s Not Working Well</w:t>
      </w:r>
    </w:p>
    <w:p>
      <w:r>
        <w:rPr>
          <w:rFonts w:ascii="Arial" w:hAnsi="Arial"/>
          <w:sz w:val="18"/>
        </w:rPr>
        <w:t>- Client uncertainty remains high because sale timing and buyer completion timing cannot be controlled.</w:t>
      </w:r>
    </w:p>
    <w:p>
      <w:r>
        <w:rPr>
          <w:rFonts w:ascii="Arial" w:hAnsi="Arial"/>
          <w:sz w:val="18"/>
        </w:rPr>
        <w:t>- The tracker may cost more if the client moves quickly.</w:t>
      </w:r>
    </w:p>
    <w:p>
      <w:r>
        <w:rPr>
          <w:rFonts w:ascii="Arial" w:hAnsi="Arial"/>
          <w:sz w:val="18"/>
        </w:rPr>
        <w:t>- Standard variable rate may cost more if the move takes longer.</w:t>
      </w:r>
    </w:p>
    <w:p>
      <w:r>
        <w:rPr>
          <w:rFonts w:ascii="Arial" w:hAnsi="Arial"/>
          <w:sz w:val="18"/>
        </w:rPr>
        <w:t>- The case is complex and requires careful documentation.</w:t>
      </w:r>
    </w:p>
    <w:p>
      <w:r>
        <w:rPr>
          <w:rFonts w:ascii="Arial" w:hAnsi="Arial"/>
          <w:sz w:val="18"/>
        </w:rPr>
        <w:t>- Case owner was not explicitly confirmed in the discussion.</w:t>
      </w:r>
    </w:p>
    <w:p>
      <w:r>
        <w:rPr>
          <w:rFonts w:ascii="Arial" w:hAnsi="Arial"/>
          <w:sz w:val="18"/>
        </w:rPr>
        <w:t>### Risks / Blockers</w:t>
      </w:r>
    </w:p>
    <w:p>
      <w:r>
        <w:rPr>
          <w:rFonts w:ascii="Arial" w:hAnsi="Arial"/>
          <w:sz w:val="18"/>
        </w:rPr>
        <w:t>- Risk of lender concern if remortgage and purchase activity are linked incorrectly.</w:t>
      </w:r>
    </w:p>
    <w:p>
      <w:r>
        <w:rPr>
          <w:rFonts w:ascii="Arial" w:hAnsi="Arial"/>
          <w:sz w:val="18"/>
        </w:rPr>
        <w:t>- Risk of client dissatisfaction due to the **£989** tracker fee.</w:t>
      </w:r>
    </w:p>
    <w:p>
      <w:r>
        <w:rPr>
          <w:rFonts w:ascii="Arial" w:hAnsi="Arial"/>
          <w:sz w:val="18"/>
        </w:rPr>
        <w:t>- Risk of suitability challenge if rationale is not fully documented.</w:t>
      </w:r>
    </w:p>
    <w:p>
      <w:r>
        <w:rPr>
          <w:rFonts w:ascii="Arial" w:hAnsi="Arial"/>
          <w:sz w:val="18"/>
        </w:rPr>
        <w:t>- Risk of client remaining on a more expensive rate if no decision is made.</w:t>
      </w:r>
    </w:p>
    <w:p>
      <w:r>
        <w:rPr>
          <w:rFonts w:ascii="Arial" w:hAnsi="Arial"/>
          <w:sz w:val="18"/>
        </w:rPr>
        <w:t>- Risk of remortgage decline if placed with a lender where the purchase link creates short-term lending concerns.</w:t>
      </w:r>
    </w:p>
    <w:p>
      <w:r>
        <w:rPr>
          <w:rFonts w:ascii="Arial" w:hAnsi="Arial"/>
          <w:sz w:val="18"/>
        </w:rPr>
        <w:t>### Actions Required</w:t>
      </w:r>
    </w:p>
    <w:p>
      <w:r>
        <w:rPr>
          <w:rFonts w:ascii="Arial" w:hAnsi="Arial"/>
          <w:sz w:val="18"/>
        </w:rPr>
        <w:t>| Action | Client / Area | Owner | Deadline | Risk if not done |</w:t>
      </w:r>
    </w:p>
    <w:p>
      <w:r>
        <w:rPr>
          <w:rFonts w:ascii="Arial" w:hAnsi="Arial"/>
          <w:sz w:val="18"/>
        </w:rPr>
        <w:t>|---|---|---:|---:|---|</w:t>
      </w:r>
    </w:p>
    <w:p>
      <w:r>
        <w:rPr>
          <w:rFonts w:ascii="Arial" w:hAnsi="Arial"/>
          <w:sz w:val="18"/>
        </w:rPr>
        <w:t>| Fully document rationale for tracker versus standard variable rate, including sale uncertainty and short-term lending risk | Existing client remortgage/purchase case | Case owner | Immediate | Suitability risk and client challenge if costs later feel unfavourable |</w:t>
      </w:r>
    </w:p>
    <w:p>
      <w:r>
        <w:rPr>
          <w:rFonts w:ascii="Arial" w:hAnsi="Arial"/>
          <w:sz w:val="18"/>
        </w:rPr>
        <w:t>| Ensure client understands the £989 tracker fee and break-even implications | Existing client remortgage/purchase case | Case owner | Immediate | Client may dispute recommendation or fee impact later |</w:t>
      </w:r>
    </w:p>
    <w:p>
      <w:r>
        <w:rPr>
          <w:rFonts w:ascii="Arial" w:hAnsi="Arial"/>
          <w:sz w:val="18"/>
        </w:rPr>
        <w:t>| Avoid placing remortgage with a lender where the purchase link may create short-term lending issues | Existing client remortgage/purchase case | Case owner | Immediate | Remortgage could be declined and client placed in a worse position |</w:t>
      </w:r>
    </w:p>
    <w:p>
      <w:r>
        <w:rPr>
          <w:rFonts w:ascii="Arial" w:hAnsi="Arial"/>
          <w:sz w:val="18"/>
        </w:rPr>
        <w:t>### Action Owner</w:t>
      </w:r>
    </w:p>
    <w:p>
      <w:r>
        <w:rPr>
          <w:rFonts w:ascii="Arial" w:hAnsi="Arial"/>
          <w:sz w:val="18"/>
        </w:rPr>
        <w:t>- **Case Manager / Case Owner:** Not explicitly confirmed; the relevant adviser/case owner must document rationale and client understanding.</w:t>
      </w:r>
    </w:p>
    <w:p>
      <w:r>
        <w:rPr>
          <w:rFonts w:ascii="Arial" w:hAnsi="Arial"/>
          <w:sz w:val="18"/>
        </w:rPr>
        <w:t>- **Other:** Bob discussed the technical rationale and risk considerations.</w:t>
      </w:r>
    </w:p>
    <w:p>
      <w:r>
        <w:rPr>
          <w:rFonts w:ascii="Arial" w:hAnsi="Arial"/>
          <w:sz w:val="18"/>
        </w:rPr>
        <w:t>### Trend Insight</w:t>
      </w:r>
    </w:p>
    <w:p>
      <w:r>
        <w:rPr>
          <w:rFonts w:ascii="Arial" w:hAnsi="Arial"/>
          <w:sz w:val="18"/>
        </w:rPr>
        <w:t>**Improving.** The technical advice discussion was strong, but the file must evidence the rationale clearly to protect suitability and client outcome.</w:t>
      </w:r>
    </w:p>
    <w:p>
      <w:r>
        <w:rPr>
          <w:rFonts w:ascii="Arial" w:hAnsi="Arial"/>
          <w:sz w:val="18"/>
        </w:rPr>
        <w:t>---</w:t>
      </w:r>
    </w:p>
    <w:p>
      <w:r>
        <w:rPr>
          <w:rFonts w:ascii="Arial" w:hAnsi="Arial"/>
          <w:sz w:val="18"/>
        </w:rPr>
        <w:t># 5. Protection in Progress</w:t>
      </w:r>
    </w:p>
    <w:p>
      <w:r>
        <w:rPr>
          <w:rFonts w:ascii="Arial" w:hAnsi="Arial"/>
          <w:sz w:val="18"/>
        </w:rPr>
        <w:t>## Current Position</w:t>
      </w:r>
    </w:p>
    <w:p>
      <w:r>
        <w:rPr>
          <w:rFonts w:ascii="Arial" w:hAnsi="Arial"/>
          <w:sz w:val="18"/>
        </w:rPr>
        <w:t>Protection was one of the major themes of the review.</w:t>
      </w:r>
    </w:p>
    <w:p>
      <w:r>
        <w:rPr>
          <w:rFonts w:ascii="Arial" w:hAnsi="Arial"/>
          <w:sz w:val="18"/>
        </w:rPr>
        <w:t>Several protection-related workstreams were discussed:</w:t>
      </w:r>
    </w:p>
    <w:p>
      <w:r>
        <w:rPr>
          <w:rFonts w:ascii="Arial" w:hAnsi="Arial"/>
          <w:sz w:val="18"/>
        </w:rPr>
        <w:t>1. **Historic protection shortfall**</w:t>
      </w:r>
    </w:p>
    <w:p>
      <w:r>
        <w:rPr>
          <w:rFonts w:ascii="Arial" w:hAnsi="Arial"/>
          <w:sz w:val="18"/>
        </w:rPr>
        <w:t xml:space="preserve">   - Protection was identified as one of the contributors to Karen’s previous annual shortfall.</w:t>
      </w:r>
    </w:p>
    <w:p>
      <w:r>
        <w:rPr>
          <w:rFonts w:ascii="Arial" w:hAnsi="Arial"/>
          <w:sz w:val="18"/>
        </w:rPr>
        <w:t xml:space="preserve">   - Karen’s protection performance was slightly behind target.</w:t>
      </w:r>
    </w:p>
    <w:p>
      <w:r>
        <w:rPr>
          <w:rFonts w:ascii="Arial" w:hAnsi="Arial"/>
          <w:sz w:val="18"/>
        </w:rPr>
        <w:t>2. **Protection penetration**</w:t>
      </w:r>
    </w:p>
    <w:p>
      <w:r>
        <w:rPr>
          <w:rFonts w:ascii="Arial" w:hAnsi="Arial"/>
          <w:sz w:val="18"/>
        </w:rPr>
        <w:t xml:space="preserve">   - Karen’s average protection penetration was identified as **42%**.</w:t>
      </w:r>
    </w:p>
    <w:p>
      <w:r>
        <w:rPr>
          <w:rFonts w:ascii="Arial" w:hAnsi="Arial"/>
          <w:sz w:val="18"/>
        </w:rPr>
        <w:t xml:space="preserve">   - Bob said this was a good average with:</w:t>
      </w:r>
    </w:p>
    <w:p>
      <w:r>
        <w:rPr>
          <w:rFonts w:ascii="Arial" w:hAnsi="Arial"/>
          <w:sz w:val="18"/>
        </w:rPr>
        <w:t xml:space="preserve">     - Good average premium.</w:t>
      </w:r>
    </w:p>
    <w:p>
      <w:r>
        <w:rPr>
          <w:rFonts w:ascii="Arial" w:hAnsi="Arial"/>
          <w:sz w:val="18"/>
        </w:rPr>
        <w:t xml:space="preserve">     - Good average protection case size.</w:t>
      </w:r>
    </w:p>
    <w:p>
      <w:r>
        <w:rPr>
          <w:rFonts w:ascii="Arial" w:hAnsi="Arial"/>
          <w:sz w:val="18"/>
        </w:rPr>
        <w:t xml:space="preserve">     - Good average mortgage-to-protection performance in stronger months.</w:t>
      </w:r>
    </w:p>
    <w:p>
      <w:r>
        <w:rPr>
          <w:rFonts w:ascii="Arial" w:hAnsi="Arial"/>
          <w:sz w:val="18"/>
        </w:rPr>
        <w:t xml:space="preserve">   - One exceptional month included approximately:</w:t>
      </w:r>
    </w:p>
    <w:p>
      <w:r>
        <w:rPr>
          <w:rFonts w:ascii="Arial" w:hAnsi="Arial"/>
          <w:sz w:val="18"/>
        </w:rPr>
        <w:t xml:space="preserve">     - **£17,000 protection**</w:t>
      </w:r>
    </w:p>
    <w:p>
      <w:r>
        <w:rPr>
          <w:rFonts w:ascii="Arial" w:hAnsi="Arial"/>
          <w:sz w:val="18"/>
        </w:rPr>
        <w:t xml:space="preserve">     - **£10,000 mortgage-to-protection**</w:t>
      </w:r>
    </w:p>
    <w:p>
      <w:r>
        <w:rPr>
          <w:rFonts w:ascii="Arial" w:hAnsi="Arial"/>
          <w:sz w:val="18"/>
        </w:rPr>
        <w:t>3. **Remortgage protection penetration**</w:t>
      </w:r>
    </w:p>
    <w:p>
      <w:r>
        <w:rPr>
          <w:rFonts w:ascii="Arial" w:hAnsi="Arial"/>
          <w:sz w:val="18"/>
        </w:rPr>
        <w:t xml:space="preserve">   - Current remortgage protection penetration was referenced at around **8%**, which Bob contrasted with a more structured external benchmark.</w:t>
      </w:r>
    </w:p>
    <w:p>
      <w:r>
        <w:rPr>
          <w:rFonts w:ascii="Arial" w:hAnsi="Arial"/>
          <w:sz w:val="18"/>
        </w:rPr>
        <w:t>4. **31-day protection list**</w:t>
      </w:r>
    </w:p>
    <w:p>
      <w:r>
        <w:rPr>
          <w:rFonts w:ascii="Arial" w:hAnsi="Arial"/>
          <w:sz w:val="18"/>
        </w:rPr>
        <w:t xml:space="preserve">   - Bob referenced the **31-day protection email/list** issued on **20 May 2026**.</w:t>
      </w:r>
    </w:p>
    <w:p>
      <w:r>
        <w:rPr>
          <w:rFonts w:ascii="Arial" w:hAnsi="Arial"/>
          <w:sz w:val="18"/>
        </w:rPr>
        <w:t xml:space="preserve">   - The list includes clients with statuses such as:</w:t>
      </w:r>
    </w:p>
    <w:p>
      <w:r>
        <w:rPr>
          <w:rFonts w:ascii="Arial" w:hAnsi="Arial"/>
          <w:sz w:val="18"/>
        </w:rPr>
        <w:t xml:space="preserve">     - Banked completed</w:t>
      </w:r>
    </w:p>
    <w:p>
      <w:r>
        <w:rPr>
          <w:rFonts w:ascii="Arial" w:hAnsi="Arial"/>
          <w:sz w:val="18"/>
        </w:rPr>
        <w:t xml:space="preserve">     - Banked operative</w:t>
      </w:r>
    </w:p>
    <w:p>
      <w:r>
        <w:rPr>
          <w:rFonts w:ascii="Arial" w:hAnsi="Arial"/>
          <w:sz w:val="18"/>
        </w:rPr>
        <w:t xml:space="preserve">     - Exchange date</w:t>
      </w:r>
    </w:p>
    <w:p>
      <w:r>
        <w:rPr>
          <w:rFonts w:ascii="Arial" w:hAnsi="Arial"/>
          <w:sz w:val="18"/>
        </w:rPr>
        <w:t xml:space="preserve">     - Offer received</w:t>
      </w:r>
    </w:p>
    <w:p>
      <w:r>
        <w:rPr>
          <w:rFonts w:ascii="Arial" w:hAnsi="Arial"/>
          <w:sz w:val="18"/>
        </w:rPr>
        <w:t xml:space="preserve">     - Banks but exchanges</w:t>
      </w:r>
    </w:p>
    <w:p>
      <w:r>
        <w:rPr>
          <w:rFonts w:ascii="Arial" w:hAnsi="Arial"/>
          <w:sz w:val="18"/>
        </w:rPr>
        <w:t xml:space="preserve">   - These are clients likely written during a busy mortgage period where protection follow-up may have been delayed.</w:t>
      </w:r>
    </w:p>
    <w:p>
      <w:r>
        <w:rPr>
          <w:rFonts w:ascii="Arial" w:hAnsi="Arial"/>
          <w:sz w:val="18"/>
        </w:rPr>
        <w:t>5. **Protection call trial**</w:t>
      </w:r>
    </w:p>
    <w:p>
      <w:r>
        <w:rPr>
          <w:rFonts w:ascii="Arial" w:hAnsi="Arial"/>
          <w:sz w:val="18"/>
        </w:rPr>
        <w:t xml:space="preserve">   - Clients who completed or progressed a mortgage without taking protection are being called.</w:t>
      </w:r>
    </w:p>
    <w:p>
      <w:r>
        <w:rPr>
          <w:rFonts w:ascii="Arial" w:hAnsi="Arial"/>
          <w:sz w:val="18"/>
        </w:rPr>
        <w:t xml:space="preserve">   - Caller’s role is to ask whether the client now wants to discuss protection, not to review existing cover in detail.</w:t>
      </w:r>
    </w:p>
    <w:p>
      <w:r>
        <w:rPr>
          <w:rFonts w:ascii="Arial" w:hAnsi="Arial"/>
          <w:sz w:val="18"/>
        </w:rPr>
        <w:t xml:space="preserve">   - Appointments are then booked back in with advisers if the client agrees.</w:t>
      </w:r>
    </w:p>
    <w:p>
      <w:r>
        <w:rPr>
          <w:rFonts w:ascii="Arial" w:hAnsi="Arial"/>
          <w:sz w:val="18"/>
        </w:rPr>
        <w:t xml:space="preserve">   - Bob referenced **40+ appointments across advisers in one week**, creating diary pressure.</w:t>
      </w:r>
    </w:p>
    <w:p>
      <w:r>
        <w:rPr>
          <w:rFonts w:ascii="Arial" w:hAnsi="Arial"/>
          <w:sz w:val="18"/>
        </w:rPr>
        <w:t>6. **Dental insurance card campaign**</w:t>
      </w:r>
    </w:p>
    <w:p>
      <w:r>
        <w:rPr>
          <w:rFonts w:ascii="Arial" w:hAnsi="Arial"/>
          <w:sz w:val="18"/>
        </w:rPr>
        <w:t xml:space="preserve">   - Bob referenced the protection email sent on **3 April**, identifying around **1,400 customers** on the dental insurance card who had said they wanted insurance.</w:t>
      </w:r>
    </w:p>
    <w:p>
      <w:r>
        <w:rPr>
          <w:rFonts w:ascii="Arial" w:hAnsi="Arial"/>
          <w:sz w:val="18"/>
        </w:rPr>
        <w:t xml:space="preserve">   - A trial is planned during **June**.</w:t>
      </w:r>
    </w:p>
    <w:p>
      <w:r>
        <w:rPr>
          <w:rFonts w:ascii="Arial" w:hAnsi="Arial"/>
          <w:sz w:val="18"/>
        </w:rPr>
        <w:t xml:space="preserve">   - Neil is expected to book some appointments into Karen’s diary.</w:t>
      </w:r>
    </w:p>
    <w:p>
      <w:r>
        <w:rPr>
          <w:rFonts w:ascii="Arial" w:hAnsi="Arial"/>
          <w:sz w:val="18"/>
        </w:rPr>
        <w:t>7. **CRM documentation**</w:t>
      </w:r>
    </w:p>
    <w:p>
      <w:r>
        <w:rPr>
          <w:rFonts w:ascii="Arial" w:hAnsi="Arial"/>
          <w:sz w:val="18"/>
        </w:rPr>
        <w:t xml:space="preserve">   - Karen said some clients booked to her had already had protection conversations and either had sufficient cover or would not proceed.</w:t>
      </w:r>
    </w:p>
    <w:p>
      <w:r>
        <w:rPr>
          <w:rFonts w:ascii="Arial" w:hAnsi="Arial"/>
          <w:sz w:val="18"/>
        </w:rPr>
        <w:t xml:space="preserve">   - Bob challenged whether CRM notes clearly evidence this.</w:t>
      </w:r>
    </w:p>
    <w:p>
      <w:r>
        <w:rPr>
          <w:rFonts w:ascii="Arial" w:hAnsi="Arial"/>
          <w:sz w:val="18"/>
        </w:rPr>
        <w:t xml:space="preserve">   - Karen stated that notes should show where clients already have cover or high levels of cover, including examples where cover may be around **12 times income** or **12 times life insurance**.</w:t>
      </w:r>
    </w:p>
    <w:p>
      <w:r>
        <w:rPr>
          <w:rFonts w:ascii="Arial" w:hAnsi="Arial"/>
          <w:sz w:val="18"/>
        </w:rPr>
        <w:t>## Vs Last Week / Last Month</w:t>
      </w:r>
    </w:p>
    <w:p>
      <w:r>
        <w:rPr>
          <w:rFonts w:ascii="Arial" w:hAnsi="Arial"/>
          <w:sz w:val="18"/>
        </w:rPr>
        <w:t>- No week-on-week numerical protection comparison was reviewed.</w:t>
      </w:r>
    </w:p>
    <w:p>
      <w:r>
        <w:rPr>
          <w:rFonts w:ascii="Arial" w:hAnsi="Arial"/>
          <w:sz w:val="18"/>
        </w:rPr>
        <w:t>- The discussion highlighted historic issues from the busy mortgage period.</w:t>
      </w:r>
    </w:p>
    <w:p>
      <w:r>
        <w:rPr>
          <w:rFonts w:ascii="Arial" w:hAnsi="Arial"/>
          <w:sz w:val="18"/>
        </w:rPr>
        <w:t>- The protection call trial is ongoing and feedback is being gathered.</w:t>
      </w:r>
    </w:p>
    <w:p>
      <w:r>
        <w:rPr>
          <w:rFonts w:ascii="Arial" w:hAnsi="Arial"/>
          <w:sz w:val="18"/>
        </w:rPr>
        <w:t>- Bob referenced external benchmark processes for comparison.</w:t>
      </w:r>
    </w:p>
    <w:p>
      <w:r>
        <w:rPr>
          <w:rFonts w:ascii="Arial" w:hAnsi="Arial"/>
          <w:sz w:val="18"/>
        </w:rPr>
        <w:t>- Protection performance last year was behind target despite a reasonable average penetration rate.</w:t>
      </w:r>
    </w:p>
    <w:p>
      <w:r>
        <w:rPr>
          <w:rFonts w:ascii="Arial" w:hAnsi="Arial"/>
          <w:sz w:val="18"/>
        </w:rPr>
        <w:t>## What’s Working Well</w:t>
      </w:r>
    </w:p>
    <w:p>
      <w:r>
        <w:rPr>
          <w:rFonts w:ascii="Arial" w:hAnsi="Arial"/>
          <w:sz w:val="18"/>
        </w:rPr>
        <w:t>- Karen’s average protection penetration of **42%** is positive.</w:t>
      </w:r>
    </w:p>
    <w:p>
      <w:r>
        <w:rPr>
          <w:rFonts w:ascii="Arial" w:hAnsi="Arial"/>
          <w:sz w:val="18"/>
        </w:rPr>
        <w:t>- Karen has produced strong protection months, including around **£17,000** protection in one month.</w:t>
      </w:r>
    </w:p>
    <w:p>
      <w:r>
        <w:rPr>
          <w:rFonts w:ascii="Arial" w:hAnsi="Arial"/>
          <w:sz w:val="18"/>
        </w:rPr>
        <w:t>- Karen appears able to explain verbally why some clients do not proceed, including where they already have significant cover.</w:t>
      </w:r>
    </w:p>
    <w:p>
      <w:r>
        <w:rPr>
          <w:rFonts w:ascii="Arial" w:hAnsi="Arial"/>
          <w:sz w:val="18"/>
        </w:rPr>
        <w:t>- The protection call trial creates a second opportunity to engage clients.</w:t>
      </w:r>
    </w:p>
    <w:p>
      <w:r>
        <w:rPr>
          <w:rFonts w:ascii="Arial" w:hAnsi="Arial"/>
          <w:sz w:val="18"/>
        </w:rPr>
        <w:t>- Karen acknowledged that there are many clients who need protection follow-up.</w:t>
      </w:r>
    </w:p>
    <w:p>
      <w:r>
        <w:rPr>
          <w:rFonts w:ascii="Arial" w:hAnsi="Arial"/>
          <w:sz w:val="18"/>
        </w:rPr>
        <w:t>- Karen agreed to use Midas to identify clients where protection has not been revisited.</w:t>
      </w:r>
    </w:p>
    <w:p>
      <w:r>
        <w:rPr>
          <w:rFonts w:ascii="Arial" w:hAnsi="Arial"/>
          <w:sz w:val="18"/>
        </w:rPr>
        <w:t>- Bob gave clear operational expectations:</w:t>
      </w:r>
    </w:p>
    <w:p>
      <w:r>
        <w:rPr>
          <w:rFonts w:ascii="Arial" w:hAnsi="Arial"/>
          <w:sz w:val="18"/>
        </w:rPr>
        <w:t xml:space="preserve">  - Review the list.</w:t>
      </w:r>
    </w:p>
    <w:p>
      <w:r>
        <w:rPr>
          <w:rFonts w:ascii="Arial" w:hAnsi="Arial"/>
          <w:sz w:val="18"/>
        </w:rPr>
        <w:t xml:space="preserve">  - Update the spreadsheet.</w:t>
      </w:r>
    </w:p>
    <w:p>
      <w:r>
        <w:rPr>
          <w:rFonts w:ascii="Arial" w:hAnsi="Arial"/>
          <w:sz w:val="18"/>
        </w:rPr>
        <w:t xml:space="preserve">  - Identify current position.</w:t>
      </w:r>
    </w:p>
    <w:p>
      <w:r>
        <w:rPr>
          <w:rFonts w:ascii="Arial" w:hAnsi="Arial"/>
          <w:sz w:val="18"/>
        </w:rPr>
        <w:t xml:space="preserve">  - Spread callbacks sensibly.</w:t>
      </w:r>
    </w:p>
    <w:p>
      <w:r>
        <w:rPr>
          <w:rFonts w:ascii="Arial" w:hAnsi="Arial"/>
          <w:sz w:val="18"/>
        </w:rPr>
        <w:t>- Bob gave a benchmark example where protection is treated as mandatory and reviewed at 9 and 12 months.</w:t>
      </w:r>
    </w:p>
    <w:p>
      <w:r>
        <w:rPr>
          <w:rFonts w:ascii="Arial" w:hAnsi="Arial"/>
          <w:sz w:val="18"/>
        </w:rPr>
        <w:t>## What’s Not Working Well</w:t>
      </w:r>
    </w:p>
    <w:p>
      <w:r>
        <w:rPr>
          <w:rFonts w:ascii="Arial" w:hAnsi="Arial"/>
          <w:sz w:val="18"/>
        </w:rPr>
        <w:t>- Protection follow-up activity has fallen behind due to mortgage workload pressure.</w:t>
      </w:r>
    </w:p>
    <w:p>
      <w:r>
        <w:rPr>
          <w:rFonts w:ascii="Arial" w:hAnsi="Arial"/>
          <w:sz w:val="18"/>
        </w:rPr>
        <w:t>- Karen stated recent mortgages have been “difficult”, blocking protection booking activity.</w:t>
      </w:r>
    </w:p>
    <w:p>
      <w:r>
        <w:rPr>
          <w:rFonts w:ascii="Arial" w:hAnsi="Arial"/>
          <w:sz w:val="18"/>
        </w:rPr>
        <w:t>- Protection was still behind target overall.</w:t>
      </w:r>
    </w:p>
    <w:p>
      <w:r>
        <w:rPr>
          <w:rFonts w:ascii="Arial" w:hAnsi="Arial"/>
          <w:sz w:val="18"/>
        </w:rPr>
        <w:t>- Some clients had protection needs but would not proceed.</w:t>
      </w:r>
    </w:p>
    <w:p>
      <w:r>
        <w:rPr>
          <w:rFonts w:ascii="Arial" w:hAnsi="Arial"/>
          <w:sz w:val="18"/>
        </w:rPr>
        <w:t>- CRM notes may not clearly evidence:</w:t>
      </w:r>
    </w:p>
    <w:p>
      <w:r>
        <w:rPr>
          <w:rFonts w:ascii="Arial" w:hAnsi="Arial"/>
          <w:sz w:val="18"/>
        </w:rPr>
        <w:t xml:space="preserve">  - Existing cover.</w:t>
      </w:r>
    </w:p>
    <w:p>
      <w:r>
        <w:rPr>
          <w:rFonts w:ascii="Arial" w:hAnsi="Arial"/>
          <w:sz w:val="18"/>
        </w:rPr>
        <w:t xml:space="preserve">  - Client need.</w:t>
      </w:r>
    </w:p>
    <w:p>
      <w:r>
        <w:rPr>
          <w:rFonts w:ascii="Arial" w:hAnsi="Arial"/>
          <w:sz w:val="18"/>
        </w:rPr>
        <w:t xml:space="preserve">  - Recommendation.</w:t>
      </w:r>
    </w:p>
    <w:p>
      <w:r>
        <w:rPr>
          <w:rFonts w:ascii="Arial" w:hAnsi="Arial"/>
          <w:sz w:val="18"/>
        </w:rPr>
        <w:t xml:space="preserve">  - Reason for decline.</w:t>
      </w:r>
    </w:p>
    <w:p>
      <w:r>
        <w:rPr>
          <w:rFonts w:ascii="Arial" w:hAnsi="Arial"/>
          <w:sz w:val="18"/>
        </w:rPr>
        <w:t xml:space="preserve">  - Whether there was no need or client refused.</w:t>
      </w:r>
    </w:p>
    <w:p>
      <w:r>
        <w:rPr>
          <w:rFonts w:ascii="Arial" w:hAnsi="Arial"/>
          <w:sz w:val="18"/>
        </w:rPr>
        <w:t>- Protection has been deprioritised because mortgage cases have taken priority.</w:t>
      </w:r>
    </w:p>
    <w:p>
      <w:r>
        <w:rPr>
          <w:rFonts w:ascii="Arial" w:hAnsi="Arial"/>
          <w:sz w:val="18"/>
        </w:rPr>
        <w:t>- Too many protection appointments are being booked into adviser diaries.</w:t>
      </w:r>
    </w:p>
    <w:p>
      <w:r>
        <w:rPr>
          <w:rFonts w:ascii="Arial" w:hAnsi="Arial"/>
          <w:sz w:val="18"/>
        </w:rPr>
        <w:t>- There is confusion among advisers around the purpose of the protection call trial.</w:t>
      </w:r>
    </w:p>
    <w:p>
      <w:r>
        <w:rPr>
          <w:rFonts w:ascii="Arial" w:hAnsi="Arial"/>
          <w:sz w:val="18"/>
        </w:rPr>
        <w:t>- The team does not yet appear to have the same structured protection persistence as the benchmarked business.</w:t>
      </w:r>
    </w:p>
    <w:p>
      <w:r>
        <w:rPr>
          <w:rFonts w:ascii="Arial" w:hAnsi="Arial"/>
          <w:sz w:val="18"/>
        </w:rPr>
        <w:t>- The current remortgage protection penetration of around **8%** is low.</w:t>
      </w:r>
    </w:p>
    <w:p>
      <w:r>
        <w:rPr>
          <w:rFonts w:ascii="Arial" w:hAnsi="Arial"/>
          <w:sz w:val="18"/>
        </w:rPr>
        <w:t>## Risks / Blockers</w:t>
      </w:r>
    </w:p>
    <w:p>
      <w:r>
        <w:rPr>
          <w:rFonts w:ascii="Arial" w:hAnsi="Arial"/>
          <w:sz w:val="18"/>
        </w:rPr>
        <w:t>- Missed protection recommendations.</w:t>
      </w:r>
    </w:p>
    <w:p>
      <w:r>
        <w:rPr>
          <w:rFonts w:ascii="Arial" w:hAnsi="Arial"/>
          <w:sz w:val="18"/>
        </w:rPr>
        <w:t>- Missed cross-sell opportunities.</w:t>
      </w:r>
    </w:p>
    <w:p>
      <w:r>
        <w:rPr>
          <w:rFonts w:ascii="Arial" w:hAnsi="Arial"/>
          <w:sz w:val="18"/>
        </w:rPr>
        <w:t>- Clients may remain without adequate protection review.</w:t>
      </w:r>
    </w:p>
    <w:p>
      <w:r>
        <w:rPr>
          <w:rFonts w:ascii="Arial" w:hAnsi="Arial"/>
          <w:sz w:val="18"/>
        </w:rPr>
        <w:t>- Revenue leakage from protection gaps.</w:t>
      </w:r>
    </w:p>
    <w:p>
      <w:r>
        <w:rPr>
          <w:rFonts w:ascii="Arial" w:hAnsi="Arial"/>
          <w:sz w:val="18"/>
        </w:rPr>
        <w:t>- Lack of clear CRM notes creates compliance and management visibility risks.</w:t>
      </w:r>
    </w:p>
    <w:p>
      <w:r>
        <w:rPr>
          <w:rFonts w:ascii="Arial" w:hAnsi="Arial"/>
          <w:sz w:val="18"/>
        </w:rPr>
        <w:t>- Poor note quality may make it appear that protection opportunities were missed even where clients had adequate cover or declined advice.</w:t>
      </w:r>
    </w:p>
    <w:p>
      <w:r>
        <w:rPr>
          <w:rFonts w:ascii="Arial" w:hAnsi="Arial"/>
          <w:sz w:val="18"/>
        </w:rPr>
        <w:t>- Excessive diary booking creates capacity risk and may reduce availability for new enquiries.</w:t>
      </w:r>
    </w:p>
    <w:p>
      <w:r>
        <w:rPr>
          <w:rFonts w:ascii="Arial" w:hAnsi="Arial"/>
          <w:sz w:val="18"/>
        </w:rPr>
        <w:t>- If feedback is not captured, the protection trial cannot be improved.</w:t>
      </w:r>
    </w:p>
    <w:p>
      <w:r>
        <w:rPr>
          <w:rFonts w:ascii="Arial" w:hAnsi="Arial"/>
          <w:sz w:val="18"/>
        </w:rPr>
        <w:t>- Karen’s upcoming absence may delay callbacks if not managed sensibly.</w:t>
      </w:r>
    </w:p>
    <w:p>
      <w:r>
        <w:rPr>
          <w:rFonts w:ascii="Arial" w:hAnsi="Arial"/>
          <w:sz w:val="18"/>
        </w:rPr>
        <w:t>- Protection callbacks may be rushed or missed if too many are booked on the same day.</w:t>
      </w:r>
    </w:p>
    <w:p>
      <w:r>
        <w:rPr>
          <w:rFonts w:ascii="Arial" w:hAnsi="Arial"/>
          <w:sz w:val="18"/>
        </w:rPr>
        <w:t>## Actions Required</w:t>
      </w:r>
    </w:p>
    <w:p>
      <w:r>
        <w:rPr>
          <w:rFonts w:ascii="Arial" w:hAnsi="Arial"/>
          <w:sz w:val="18"/>
        </w:rPr>
        <w:t>| Action | Client / Area | Owner | Deadline | Risk if not done |</w:t>
      </w:r>
    </w:p>
    <w:p>
      <w:r>
        <w:rPr>
          <w:rFonts w:ascii="Arial" w:hAnsi="Arial"/>
          <w:sz w:val="18"/>
        </w:rPr>
        <w:t>|---|---|---:|---:|---|</w:t>
      </w:r>
    </w:p>
    <w:p>
      <w:r>
        <w:rPr>
          <w:rFonts w:ascii="Arial" w:hAnsi="Arial"/>
          <w:sz w:val="18"/>
        </w:rPr>
        <w:t>| Review all clients on the 31-day protection list and identify current protection status | Protection pipeline | Karen | 22 May 2026 | Protection gaps remain unmanaged |</w:t>
      </w:r>
    </w:p>
    <w:p>
      <w:r>
        <w:rPr>
          <w:rFonts w:ascii="Arial" w:hAnsi="Arial"/>
          <w:sz w:val="18"/>
        </w:rPr>
        <w:t>| Update shared spreadsheet with status, next step and whether callback is required | Protection pipeline | Karen | 22 May 2026 | Management cannot track progress or risk |</w:t>
      </w:r>
    </w:p>
    <w:p>
      <w:r>
        <w:rPr>
          <w:rFonts w:ascii="Arial" w:hAnsi="Arial"/>
          <w:sz w:val="18"/>
        </w:rPr>
        <w:t>| Use Midas to identify clients where protection has not been revisited | Historic mortgage clients | Karen | 22 May 2026 | Clients remain without review and income is missed |</w:t>
      </w:r>
    </w:p>
    <w:p>
      <w:r>
        <w:rPr>
          <w:rFonts w:ascii="Arial" w:hAnsi="Arial"/>
          <w:sz w:val="18"/>
        </w:rPr>
        <w:t>| Book protection callbacks at a manageable pace, ideally one per day rather than several in one day | Protection diary | Karen | Ongoing | Diary becomes overloaded and follow-up quality drops |</w:t>
      </w:r>
    </w:p>
    <w:p>
      <w:r>
        <w:rPr>
          <w:rFonts w:ascii="Arial" w:hAnsi="Arial"/>
          <w:sz w:val="18"/>
        </w:rPr>
        <w:t>| Obtain dates from clients who need to be booked back in | Protection follow-up clients | Karen | Ongoing | Clients drift with no agreed next step |</w:t>
      </w:r>
    </w:p>
    <w:p>
      <w:r>
        <w:rPr>
          <w:rFonts w:ascii="Arial" w:hAnsi="Arial"/>
          <w:sz w:val="18"/>
        </w:rPr>
        <w:t>| Ensure protection discussions and outcomes are recorded in CRM | Protection CRM notes | Karen | Immediate | Poor audit trail and inaccurate reporting |</w:t>
      </w:r>
    </w:p>
    <w:p>
      <w:r>
        <w:rPr>
          <w:rFonts w:ascii="Arial" w:hAnsi="Arial"/>
          <w:sz w:val="18"/>
        </w:rPr>
        <w:t>| Improve CRM notes for protection conversations, existing cover, recommendations and reasons for decline | CRM / protection | Karen | Immediate and ongoing | Adviser effort and client outcome may not be evidenced |</w:t>
      </w:r>
    </w:p>
    <w:p>
      <w:r>
        <w:rPr>
          <w:rFonts w:ascii="Arial" w:hAnsi="Arial"/>
          <w:sz w:val="18"/>
        </w:rPr>
        <w:t>| Review June protection trial appointments generated from dental insurance card campaign | Dental insurance card campaign | Karen / Neil | June 2026 | Potential protection income may be missed |</w:t>
      </w:r>
    </w:p>
    <w:p>
      <w:r>
        <w:rPr>
          <w:rFonts w:ascii="Arial" w:hAnsi="Arial"/>
          <w:sz w:val="18"/>
        </w:rPr>
        <w:t>| Identify cases where clients genuinely have no protection opportunity and record rationale clearly | Protection pipeline | Karen | Ongoing | Management may assume missed opportunities where none exist |</w:t>
      </w:r>
    </w:p>
    <w:p>
      <w:r>
        <w:rPr>
          <w:rFonts w:ascii="Arial" w:hAnsi="Arial"/>
          <w:sz w:val="18"/>
        </w:rPr>
        <w:t>| Record client and adviser feedback on protection trial outcomes | Protection trial | Karen / advisers | Ongoing during two-month trial | Trial cannot be accurately assessed |</w:t>
      </w:r>
    </w:p>
    <w:p>
      <w:r>
        <w:rPr>
          <w:rFonts w:ascii="Arial" w:hAnsi="Arial"/>
          <w:sz w:val="18"/>
        </w:rPr>
        <w:t>| Review whether callers are booking realistic volumes into adviser diaries | Protection appointment booking | Bob / Protection call team | Ongoing during trial | Adviser diary overload and reduced client service quality |</w:t>
      </w:r>
    </w:p>
    <w:p>
      <w:r>
        <w:rPr>
          <w:rFonts w:ascii="Arial" w:hAnsi="Arial"/>
          <w:sz w:val="18"/>
        </w:rPr>
        <w:t>| Clarify purpose of protection call process where advisers remain unsure | Protection process | Bob | Ongoing during trial | Continued confusion and inconsistent client messaging |</w:t>
      </w:r>
    </w:p>
    <w:p>
      <w:r>
        <w:rPr>
          <w:rFonts w:ascii="Arial" w:hAnsi="Arial"/>
          <w:sz w:val="18"/>
        </w:rPr>
        <w:t>## Action Owner</w:t>
      </w:r>
    </w:p>
    <w:p>
      <w:r>
        <w:rPr>
          <w:rFonts w:ascii="Arial" w:hAnsi="Arial"/>
          <w:sz w:val="18"/>
        </w:rPr>
        <w:t>- **Adviser:** Karen — review lists, update spreadsheet, book callbacks, document protection discussions, log trial feedback.</w:t>
      </w:r>
    </w:p>
    <w:p>
      <w:r>
        <w:rPr>
          <w:rFonts w:ascii="Arial" w:hAnsi="Arial"/>
          <w:sz w:val="18"/>
        </w:rPr>
        <w:t>- **Admin:** Megan — workflow-related callback ownership where assigned.</w:t>
      </w:r>
    </w:p>
    <w:p>
      <w:r>
        <w:rPr>
          <w:rFonts w:ascii="Arial" w:hAnsi="Arial"/>
          <w:sz w:val="18"/>
        </w:rPr>
        <w:t>- **Other:** Neil — book appointments from June dental insurance card trial.</w:t>
      </w:r>
    </w:p>
    <w:p>
      <w:r>
        <w:rPr>
          <w:rFonts w:ascii="Arial" w:hAnsi="Arial"/>
          <w:sz w:val="18"/>
        </w:rPr>
        <w:t>- **Other:** Bob — review note quality, clarify process, challenge call team, monitor diary pressure.</w:t>
      </w:r>
    </w:p>
    <w:p>
      <w:r>
        <w:rPr>
          <w:rFonts w:ascii="Arial" w:hAnsi="Arial"/>
          <w:sz w:val="18"/>
        </w:rPr>
        <w:t>- **Other:** Protection call team — refine call and booking behaviour.</w:t>
      </w:r>
    </w:p>
    <w:p>
      <w:r>
        <w:rPr>
          <w:rFonts w:ascii="Arial" w:hAnsi="Arial"/>
          <w:sz w:val="18"/>
        </w:rPr>
        <w:t>## Trend Insight</w:t>
      </w:r>
    </w:p>
    <w:p>
      <w:r>
        <w:rPr>
          <w:rFonts w:ascii="Arial" w:hAnsi="Arial"/>
          <w:sz w:val="18"/>
        </w:rPr>
        <w:t>**Declining / at risk.** Karen has a reasonable overall protection penetration average of **42%** and strong historic months, but follow-up has been delayed, CRM evidence is weak, remortgage protection penetration is around **8%**, and the call trial is creating diary pressure.</w:t>
      </w:r>
    </w:p>
    <w:p>
      <w:r>
        <w:rPr>
          <w:rFonts w:ascii="Arial" w:hAnsi="Arial"/>
          <w:sz w:val="18"/>
        </w:rPr>
        <w:t>---</w:t>
      </w:r>
    </w:p>
    <w:p>
      <w:r>
        <w:rPr>
          <w:rFonts w:ascii="Arial" w:hAnsi="Arial"/>
          <w:sz w:val="18"/>
        </w:rPr>
        <w:t># 6. Written Business – This Month</w:t>
      </w:r>
    </w:p>
    <w:p>
      <w:r>
        <w:rPr>
          <w:rFonts w:ascii="Arial" w:hAnsi="Arial"/>
          <w:sz w:val="18"/>
        </w:rPr>
        <w:t>## Current Position</w:t>
      </w:r>
    </w:p>
    <w:p>
      <w:r>
        <w:rPr>
          <w:rFonts w:ascii="Arial" w:hAnsi="Arial"/>
          <w:sz w:val="18"/>
        </w:rPr>
        <w:t>No confirmed current-month written business figure was provided.</w:t>
      </w:r>
    </w:p>
    <w:p>
      <w:r>
        <w:rPr>
          <w:rFonts w:ascii="Arial" w:hAnsi="Arial"/>
          <w:sz w:val="18"/>
        </w:rPr>
        <w:t>However, the review included year-end written business performance and projected written business discussion.</w:t>
      </w:r>
    </w:p>
    <w:p>
      <w:r>
        <w:rPr>
          <w:rFonts w:ascii="Arial" w:hAnsi="Arial"/>
          <w:sz w:val="18"/>
        </w:rPr>
        <w:t>Key figures:</w:t>
      </w:r>
    </w:p>
    <w:p>
      <w:r>
        <w:rPr>
          <w:rFonts w:ascii="Arial" w:hAnsi="Arial"/>
          <w:sz w:val="18"/>
        </w:rPr>
        <w:t>- Karen’s previous year target was just over **£200,000** written business.</w:t>
      </w:r>
    </w:p>
    <w:p>
      <w:r>
        <w:rPr>
          <w:rFonts w:ascii="Arial" w:hAnsi="Arial"/>
          <w:sz w:val="18"/>
        </w:rPr>
        <w:t>- Bob advised Karen finished approximately **£40,000 short** of the planned position.</w:t>
      </w:r>
    </w:p>
    <w:p>
      <w:r>
        <w:rPr>
          <w:rFonts w:ascii="Arial" w:hAnsi="Arial"/>
          <w:sz w:val="18"/>
        </w:rPr>
        <w:t>- There was initial confusion over written figures:</w:t>
      </w:r>
    </w:p>
    <w:p>
      <w:r>
        <w:rPr>
          <w:rFonts w:ascii="Arial" w:hAnsi="Arial"/>
          <w:sz w:val="18"/>
        </w:rPr>
        <w:t xml:space="preserve">  - Bob referenced **£107,000**.</w:t>
      </w:r>
    </w:p>
    <w:p>
      <w:r>
        <w:rPr>
          <w:rFonts w:ascii="Arial" w:hAnsi="Arial"/>
          <w:sz w:val="18"/>
        </w:rPr>
        <w:t xml:space="preserve">  - He later clarified that the current position shown was **£177,000** as it stands.</w:t>
      </w:r>
    </w:p>
    <w:p>
      <w:r>
        <w:rPr>
          <w:rFonts w:ascii="Arial" w:hAnsi="Arial"/>
          <w:sz w:val="18"/>
        </w:rPr>
        <w:t>- Karen maintained a strong average business level and was close to the “magic” average of **£15,000 per month**.</w:t>
      </w:r>
    </w:p>
    <w:p>
      <w:r>
        <w:rPr>
          <w:rFonts w:ascii="Arial" w:hAnsi="Arial"/>
          <w:sz w:val="18"/>
        </w:rPr>
        <w:t>- Bob stated that if Karen repeats last year’s activity with small changes, she should write more business in the coming year.</w:t>
      </w:r>
    </w:p>
    <w:p>
      <w:r>
        <w:rPr>
          <w:rFonts w:ascii="Arial" w:hAnsi="Arial"/>
          <w:sz w:val="18"/>
        </w:rPr>
        <w:t>- Potential ambition discussed: **£1,000,000 written business** if lead volume and support improve.</w:t>
      </w:r>
    </w:p>
    <w:p>
      <w:r>
        <w:rPr>
          <w:rFonts w:ascii="Arial" w:hAnsi="Arial"/>
          <w:sz w:val="18"/>
        </w:rPr>
        <w:t>## Vs Last Week / Last Month</w:t>
      </w:r>
    </w:p>
    <w:p>
      <w:r>
        <w:rPr>
          <w:rFonts w:ascii="Arial" w:hAnsi="Arial"/>
          <w:sz w:val="18"/>
        </w:rPr>
        <w:t>- This was primarily a year-end and new financial year planning discussion rather than a current-month comparison.</w:t>
      </w:r>
    </w:p>
    <w:p>
      <w:r>
        <w:rPr>
          <w:rFonts w:ascii="Arial" w:hAnsi="Arial"/>
          <w:sz w:val="18"/>
        </w:rPr>
        <w:t>- No written business comparison against the same month last year was discussed.</w:t>
      </w:r>
    </w:p>
    <w:p>
      <w:r>
        <w:rPr>
          <w:rFonts w:ascii="Arial" w:hAnsi="Arial"/>
          <w:sz w:val="18"/>
        </w:rPr>
        <w:t>- No current-month pipeline expected to write was quantified.</w:t>
      </w:r>
    </w:p>
    <w:p>
      <w:r>
        <w:rPr>
          <w:rFonts w:ascii="Arial" w:hAnsi="Arial"/>
          <w:sz w:val="18"/>
        </w:rPr>
        <w:t>## What’s Working Well</w:t>
      </w:r>
    </w:p>
    <w:p>
      <w:r>
        <w:rPr>
          <w:rFonts w:ascii="Arial" w:hAnsi="Arial"/>
          <w:sz w:val="18"/>
        </w:rPr>
        <w:t>- Karen has demonstrated ability to produce exceptional months.</w:t>
      </w:r>
    </w:p>
    <w:p>
      <w:r>
        <w:rPr>
          <w:rFonts w:ascii="Arial" w:hAnsi="Arial"/>
          <w:sz w:val="18"/>
        </w:rPr>
        <w:t>- Bob identified a strong October that appeared linked to work carried through from August, where Karen maintained contact and pulled business through later.</w:t>
      </w:r>
    </w:p>
    <w:p>
      <w:r>
        <w:rPr>
          <w:rFonts w:ascii="Arial" w:hAnsi="Arial"/>
          <w:sz w:val="18"/>
        </w:rPr>
        <w:t>- Karen’s average case metrics were positive:</w:t>
      </w:r>
    </w:p>
    <w:p>
      <w:r>
        <w:rPr>
          <w:rFonts w:ascii="Arial" w:hAnsi="Arial"/>
          <w:sz w:val="18"/>
        </w:rPr>
        <w:t xml:space="preserve">  - Protection penetration average: **42%**</w:t>
      </w:r>
    </w:p>
    <w:p>
      <w:r>
        <w:rPr>
          <w:rFonts w:ascii="Arial" w:hAnsi="Arial"/>
          <w:sz w:val="18"/>
        </w:rPr>
        <w:t xml:space="preserve">  - Good average premium</w:t>
      </w:r>
    </w:p>
    <w:p>
      <w:r>
        <w:rPr>
          <w:rFonts w:ascii="Arial" w:hAnsi="Arial"/>
          <w:sz w:val="18"/>
        </w:rPr>
        <w:t xml:space="preserve">  - Good average mortgage value</w:t>
      </w:r>
    </w:p>
    <w:p>
      <w:r>
        <w:rPr>
          <w:rFonts w:ascii="Arial" w:hAnsi="Arial"/>
          <w:sz w:val="18"/>
        </w:rPr>
        <w:t xml:space="preserve">  - Good average protection case</w:t>
      </w:r>
    </w:p>
    <w:p>
      <w:r>
        <w:rPr>
          <w:rFonts w:ascii="Arial" w:hAnsi="Arial"/>
          <w:sz w:val="18"/>
        </w:rPr>
        <w:t xml:space="preserve">  - Average case overall around **£1,500**</w:t>
      </w:r>
    </w:p>
    <w:p>
      <w:r>
        <w:rPr>
          <w:rFonts w:ascii="Arial" w:hAnsi="Arial"/>
          <w:sz w:val="18"/>
        </w:rPr>
        <w:t>- Karen wants to increase production and remains commercially ambitious.</w:t>
      </w:r>
    </w:p>
    <w:p>
      <w:r>
        <w:rPr>
          <w:rFonts w:ascii="Arial" w:hAnsi="Arial"/>
          <w:sz w:val="18"/>
        </w:rPr>
        <w:t>- Bob believes increased opportunity flow can result in higher written business.</w:t>
      </w:r>
    </w:p>
    <w:p>
      <w:r>
        <w:rPr>
          <w:rFonts w:ascii="Arial" w:hAnsi="Arial"/>
          <w:sz w:val="18"/>
        </w:rPr>
        <w:t>## What’s Not Working Well</w:t>
      </w:r>
    </w:p>
    <w:p>
      <w:r>
        <w:rPr>
          <w:rFonts w:ascii="Arial" w:hAnsi="Arial"/>
          <w:sz w:val="18"/>
        </w:rPr>
        <w:t>- Performance was inconsistent, with peaks and troughs across the year.</w:t>
      </w:r>
    </w:p>
    <w:p>
      <w:r>
        <w:rPr>
          <w:rFonts w:ascii="Arial" w:hAnsi="Arial"/>
          <w:sz w:val="18"/>
        </w:rPr>
        <w:t>- Karen finished around **£40,000** short of planned written target.</w:t>
      </w:r>
    </w:p>
    <w:p>
      <w:r>
        <w:rPr>
          <w:rFonts w:ascii="Arial" w:hAnsi="Arial"/>
          <w:sz w:val="18"/>
        </w:rPr>
        <w:t>- Remortgage income was materially below planned budget.</w:t>
      </w:r>
    </w:p>
    <w:p>
      <w:r>
        <w:rPr>
          <w:rFonts w:ascii="Arial" w:hAnsi="Arial"/>
          <w:sz w:val="18"/>
        </w:rPr>
        <w:t>- Protection was slightly behind target.</w:t>
      </w:r>
    </w:p>
    <w:p>
      <w:r>
        <w:rPr>
          <w:rFonts w:ascii="Arial" w:hAnsi="Arial"/>
          <w:sz w:val="18"/>
        </w:rPr>
        <w:t>- Admin fee penetration remains a concern.</w:t>
      </w:r>
    </w:p>
    <w:p>
      <w:r>
        <w:rPr>
          <w:rFonts w:ascii="Arial" w:hAnsi="Arial"/>
          <w:sz w:val="18"/>
        </w:rPr>
        <w:t>- Karen feels the remuneration change means she must work harder to earn the same level of income.</w:t>
      </w:r>
    </w:p>
    <w:p>
      <w:r>
        <w:rPr>
          <w:rFonts w:ascii="Arial" w:hAnsi="Arial"/>
          <w:sz w:val="18"/>
        </w:rPr>
        <w:t>- Adviser morale is a concern.</w:t>
      </w:r>
    </w:p>
    <w:p>
      <w:r>
        <w:rPr>
          <w:rFonts w:ascii="Arial" w:hAnsi="Arial"/>
          <w:sz w:val="18"/>
        </w:rPr>
        <w:t>## Risks / Blockers</w:t>
      </w:r>
    </w:p>
    <w:p>
      <w:r>
        <w:rPr>
          <w:rFonts w:ascii="Arial" w:hAnsi="Arial"/>
          <w:sz w:val="18"/>
        </w:rPr>
        <w:t>- If business remains inconsistent, Karen may struggle to hit bonus thresholds.</w:t>
      </w:r>
    </w:p>
    <w:p>
      <w:r>
        <w:rPr>
          <w:rFonts w:ascii="Arial" w:hAnsi="Arial"/>
          <w:sz w:val="18"/>
        </w:rPr>
        <w:t>- Written business growth depends on operational changes outside Karen’s direct control.</w:t>
      </w:r>
    </w:p>
    <w:p>
      <w:r>
        <w:rPr>
          <w:rFonts w:ascii="Arial" w:hAnsi="Arial"/>
          <w:sz w:val="18"/>
        </w:rPr>
        <w:t>- Higher lead volume must be delivered and converted consistently.</w:t>
      </w:r>
    </w:p>
    <w:p>
      <w:r>
        <w:rPr>
          <w:rFonts w:ascii="Arial" w:hAnsi="Arial"/>
          <w:sz w:val="18"/>
        </w:rPr>
        <w:t>- Morale risk may affect engagement if Karen continues to feel financially disadvantaged.</w:t>
      </w:r>
    </w:p>
    <w:p>
      <w:r>
        <w:rPr>
          <w:rFonts w:ascii="Arial" w:hAnsi="Arial"/>
          <w:sz w:val="18"/>
        </w:rPr>
        <w:t>- Weak CRM discipline could reduce visibility of what is genuinely progressing.</w:t>
      </w:r>
    </w:p>
    <w:p>
      <w:r>
        <w:rPr>
          <w:rFonts w:ascii="Arial" w:hAnsi="Arial"/>
          <w:sz w:val="18"/>
        </w:rPr>
        <w:t>## Actions Required</w:t>
      </w:r>
    </w:p>
    <w:p>
      <w:r>
        <w:rPr>
          <w:rFonts w:ascii="Arial" w:hAnsi="Arial"/>
          <w:sz w:val="18"/>
        </w:rPr>
        <w:t>| Action | Client / Area | Owner | Deadline | Risk if not done |</w:t>
      </w:r>
    </w:p>
    <w:p>
      <w:r>
        <w:rPr>
          <w:rFonts w:ascii="Arial" w:hAnsi="Arial"/>
          <w:sz w:val="18"/>
        </w:rPr>
        <w:t>|---|---|---:|---:|---|</w:t>
      </w:r>
    </w:p>
    <w:p>
      <w:r>
        <w:rPr>
          <w:rFonts w:ascii="Arial" w:hAnsi="Arial"/>
          <w:sz w:val="18"/>
        </w:rPr>
        <w:t>| Focus on converting increased lead volume into written business | Written business | Karen | Ongoing through 2026 | Higher lead volume may not translate into increased written business |</w:t>
      </w:r>
    </w:p>
    <w:p>
      <w:r>
        <w:rPr>
          <w:rFonts w:ascii="Arial" w:hAnsi="Arial"/>
          <w:sz w:val="18"/>
        </w:rPr>
        <w:t>| Deliver branch lead-generation plan consistently | Written business pipeline | Bob / Branch teams | Ongoing through 2026 | Karen may not exceed last year’s written business |</w:t>
      </w:r>
    </w:p>
    <w:p>
      <w:r>
        <w:rPr>
          <w:rFonts w:ascii="Arial" w:hAnsi="Arial"/>
          <w:sz w:val="18"/>
        </w:rPr>
        <w:t>| Complete end-of-year review document with commentary on what went well, challenges and focus areas | Year-end review | Karen | Before sign-off | Review cannot be completed or escalated properly |</w:t>
      </w:r>
    </w:p>
    <w:p>
      <w:r>
        <w:rPr>
          <w:rFonts w:ascii="Arial" w:hAnsi="Arial"/>
          <w:sz w:val="18"/>
        </w:rPr>
        <w:t>| Include constructive feedback on operational and technology issues affecting performance | Year-end review / technology feedback | Karen | Before returning form to Bob | System issues may not be evidenced or prioritised |</w:t>
      </w:r>
    </w:p>
    <w:p>
      <w:r>
        <w:rPr>
          <w:rFonts w:ascii="Arial" w:hAnsi="Arial"/>
          <w:sz w:val="18"/>
        </w:rPr>
        <w:t>## Action Owner</w:t>
      </w:r>
    </w:p>
    <w:p>
      <w:r>
        <w:rPr>
          <w:rFonts w:ascii="Arial" w:hAnsi="Arial"/>
          <w:sz w:val="18"/>
        </w:rPr>
        <w:t>- **Adviser:** Karen — convert leads, complete review, maintain tracking.</w:t>
      </w:r>
    </w:p>
    <w:p>
      <w:r>
        <w:rPr>
          <w:rFonts w:ascii="Arial" w:hAnsi="Arial"/>
          <w:sz w:val="18"/>
        </w:rPr>
        <w:t>- **Other:** Bob / Branch teams — deliver lead volume and support.</w:t>
      </w:r>
    </w:p>
    <w:p>
      <w:r>
        <w:rPr>
          <w:rFonts w:ascii="Arial" w:hAnsi="Arial"/>
          <w:sz w:val="18"/>
        </w:rPr>
        <w:t>## Trend Insight</w:t>
      </w:r>
    </w:p>
    <w:p>
      <w:r>
        <w:rPr>
          <w:rFonts w:ascii="Arial" w:hAnsi="Arial"/>
          <w:sz w:val="18"/>
        </w:rPr>
        <w:t>**Mixed / inconsistent.** Karen has strong case averages and evidence of high-performing months, but overall delivery showed peaks and troughs and ended approximately **£40,000** short of target.</w:t>
      </w:r>
    </w:p>
    <w:p>
      <w:r>
        <w:rPr>
          <w:rFonts w:ascii="Arial" w:hAnsi="Arial"/>
          <w:sz w:val="18"/>
        </w:rPr>
        <w:t>---</w:t>
      </w:r>
    </w:p>
    <w:p>
      <w:r>
        <w:rPr>
          <w:rFonts w:ascii="Arial" w:hAnsi="Arial"/>
          <w:sz w:val="18"/>
        </w:rPr>
        <w:t># 7. Banked Business – This Month</w:t>
      </w:r>
    </w:p>
    <w:p>
      <w:r>
        <w:rPr>
          <w:rFonts w:ascii="Arial" w:hAnsi="Arial"/>
          <w:sz w:val="18"/>
        </w:rPr>
        <w:t>## Current Position</w:t>
      </w:r>
    </w:p>
    <w:p>
      <w:r>
        <w:rPr>
          <w:rFonts w:ascii="Arial" w:hAnsi="Arial"/>
          <w:sz w:val="18"/>
        </w:rPr>
        <w:t>Bob confirmed Karen has a **£200,000 banking target for the year**.</w:t>
      </w:r>
    </w:p>
    <w:p>
      <w:r>
        <w:rPr>
          <w:rFonts w:ascii="Arial" w:hAnsi="Arial"/>
          <w:sz w:val="18"/>
        </w:rPr>
        <w:t>Current figures discussed:</w:t>
      </w:r>
    </w:p>
    <w:p>
      <w:r>
        <w:rPr>
          <w:rFonts w:ascii="Arial" w:hAnsi="Arial"/>
          <w:sz w:val="18"/>
        </w:rPr>
        <w:t>- Annual banking target: **£200,000**</w:t>
      </w:r>
    </w:p>
    <w:p>
      <w:r>
        <w:rPr>
          <w:rFonts w:ascii="Arial" w:hAnsi="Arial"/>
          <w:sz w:val="18"/>
        </w:rPr>
        <w:t>- Current business position: approximately **£60,000 already in the box**</w:t>
      </w:r>
    </w:p>
    <w:p>
      <w:r>
        <w:rPr>
          <w:rFonts w:ascii="Arial" w:hAnsi="Arial"/>
          <w:sz w:val="18"/>
        </w:rPr>
        <w:t>- Monthly banking threshold for bonus: **£7,500**</w:t>
      </w:r>
    </w:p>
    <w:p>
      <w:r>
        <w:rPr>
          <w:rFonts w:ascii="Arial" w:hAnsi="Arial"/>
          <w:sz w:val="18"/>
        </w:rPr>
        <w:t>- Quarterly banking threshold for bonus: **£22,500**</w:t>
      </w:r>
    </w:p>
    <w:p>
      <w:r>
        <w:rPr>
          <w:rFonts w:ascii="Arial" w:hAnsi="Arial"/>
          <w:sz w:val="18"/>
        </w:rPr>
        <w:t>- Previous monthly/quarterly expectation discussed by Karen: approximately **£18,500 per quarter**</w:t>
      </w:r>
    </w:p>
    <w:p>
      <w:r>
        <w:rPr>
          <w:rFonts w:ascii="Arial" w:hAnsi="Arial"/>
          <w:sz w:val="18"/>
        </w:rPr>
        <w:t>- Increase discussed: around **£3,000 to £4,000 per quarter**, depending on comparison basis</w:t>
      </w:r>
    </w:p>
    <w:p>
      <w:r>
        <w:rPr>
          <w:rFonts w:ascii="Arial" w:hAnsi="Arial"/>
          <w:sz w:val="18"/>
        </w:rPr>
        <w:t>- Monthly banking target increased from approximately **£6,500** to **£7,500**</w:t>
      </w:r>
    </w:p>
    <w:p>
      <w:r>
        <w:rPr>
          <w:rFonts w:ascii="Arial" w:hAnsi="Arial"/>
          <w:sz w:val="18"/>
        </w:rPr>
        <w:t>Bob explained that written and banked business do not always align exactly and that normal variance/slippage may be around **5% to 10%**, depending on completions, timing and case movement.</w:t>
      </w:r>
    </w:p>
    <w:p>
      <w:r>
        <w:rPr>
          <w:rFonts w:ascii="Arial" w:hAnsi="Arial"/>
          <w:sz w:val="18"/>
        </w:rPr>
        <w:t>Bob also confirmed there will be **no salary increases this year** and basic salary will remain static.</w:t>
      </w:r>
    </w:p>
    <w:p>
      <w:r>
        <w:rPr>
          <w:rFonts w:ascii="Arial" w:hAnsi="Arial"/>
          <w:sz w:val="18"/>
        </w:rPr>
        <w:t>## Vs Last Week / Last Month</w:t>
      </w:r>
    </w:p>
    <w:p>
      <w:r>
        <w:rPr>
          <w:rFonts w:ascii="Arial" w:hAnsi="Arial"/>
          <w:sz w:val="18"/>
        </w:rPr>
        <w:t>- No current-month banked figure was compared with last year.</w:t>
      </w:r>
    </w:p>
    <w:p>
      <w:r>
        <w:rPr>
          <w:rFonts w:ascii="Arial" w:hAnsi="Arial"/>
          <w:sz w:val="18"/>
        </w:rPr>
        <w:t>- The review focused on the new annual target and revised bonus structure rather than prior month performance.</w:t>
      </w:r>
    </w:p>
    <w:p>
      <w:r>
        <w:rPr>
          <w:rFonts w:ascii="Arial" w:hAnsi="Arial"/>
          <w:sz w:val="18"/>
        </w:rPr>
        <w:t>- Karen expressed concern about the increased monthly and quarterly requirement.</w:t>
      </w:r>
    </w:p>
    <w:p>
      <w:r>
        <w:rPr>
          <w:rFonts w:ascii="Arial" w:hAnsi="Arial"/>
          <w:sz w:val="18"/>
        </w:rPr>
        <w:t>## What’s Working Well</w:t>
      </w:r>
    </w:p>
    <w:p>
      <w:r>
        <w:rPr>
          <w:rFonts w:ascii="Arial" w:hAnsi="Arial"/>
          <w:sz w:val="18"/>
        </w:rPr>
        <w:t>- Karen already has a meaningful amount of business identified, with approximately **£60,000** referenced.</w:t>
      </w:r>
    </w:p>
    <w:p>
      <w:r>
        <w:rPr>
          <w:rFonts w:ascii="Arial" w:hAnsi="Arial"/>
          <w:sz w:val="18"/>
        </w:rPr>
        <w:t>- Bob stated the target is not intended to set Karen up to fail.</w:t>
      </w:r>
    </w:p>
    <w:p>
      <w:r>
        <w:rPr>
          <w:rFonts w:ascii="Arial" w:hAnsi="Arial"/>
          <w:sz w:val="18"/>
        </w:rPr>
        <w:t>- There is recognition that some variance between written and banked business is normal.</w:t>
      </w:r>
    </w:p>
    <w:p>
      <w:r>
        <w:rPr>
          <w:rFonts w:ascii="Arial" w:hAnsi="Arial"/>
          <w:sz w:val="18"/>
        </w:rPr>
        <w:t>- The target spreadsheet should improve monitoring of written-to-banked conversion.</w:t>
      </w:r>
    </w:p>
    <w:p>
      <w:r>
        <w:rPr>
          <w:rFonts w:ascii="Arial" w:hAnsi="Arial"/>
          <w:sz w:val="18"/>
        </w:rPr>
        <w:t>## What’s Not Working Well</w:t>
      </w:r>
    </w:p>
    <w:p>
      <w:r>
        <w:rPr>
          <w:rFonts w:ascii="Arial" w:hAnsi="Arial"/>
          <w:sz w:val="18"/>
        </w:rPr>
        <w:t>- Karen expressed concern that the increased banking threshold materially changes what is required to earn bonus.</w:t>
      </w:r>
    </w:p>
    <w:p>
      <w:r>
        <w:rPr>
          <w:rFonts w:ascii="Arial" w:hAnsi="Arial"/>
          <w:sz w:val="18"/>
        </w:rPr>
        <w:t>- Karen was concerned about the monthly and quarterly impact of the new target.</w:t>
      </w:r>
    </w:p>
    <w:p>
      <w:r>
        <w:rPr>
          <w:rFonts w:ascii="Arial" w:hAnsi="Arial"/>
          <w:sz w:val="18"/>
        </w:rPr>
        <w:t>- There was frustration around the explanation of figures and the perceived increase.</w:t>
      </w:r>
    </w:p>
    <w:p>
      <w:r>
        <w:rPr>
          <w:rFonts w:ascii="Arial" w:hAnsi="Arial"/>
          <w:sz w:val="18"/>
        </w:rPr>
        <w:t>- The target increase was not initially clear to Karen in monthly and quarterly terms.</w:t>
      </w:r>
    </w:p>
    <w:p>
      <w:r>
        <w:rPr>
          <w:rFonts w:ascii="Arial" w:hAnsi="Arial"/>
          <w:sz w:val="18"/>
        </w:rPr>
        <w:t>- Karen remains sceptical about lead generation support.</w:t>
      </w:r>
    </w:p>
    <w:p>
      <w:r>
        <w:rPr>
          <w:rFonts w:ascii="Arial" w:hAnsi="Arial"/>
          <w:sz w:val="18"/>
        </w:rPr>
        <w:t>## Risks / Blockers</w:t>
      </w:r>
    </w:p>
    <w:p>
      <w:r>
        <w:rPr>
          <w:rFonts w:ascii="Arial" w:hAnsi="Arial"/>
          <w:sz w:val="18"/>
        </w:rPr>
        <w:t>- Increased banking targets may affect adviser motivation if the route to achieving them is not clear.</w:t>
      </w:r>
    </w:p>
    <w:p>
      <w:r>
        <w:rPr>
          <w:rFonts w:ascii="Arial" w:hAnsi="Arial"/>
          <w:sz w:val="18"/>
        </w:rPr>
        <w:t>- If written cases do not complete or bank as expected, Karen may miss bonus thresholds.</w:t>
      </w:r>
    </w:p>
    <w:p>
      <w:r>
        <w:rPr>
          <w:rFonts w:ascii="Arial" w:hAnsi="Arial"/>
          <w:sz w:val="18"/>
        </w:rPr>
        <w:t>- Reliance on pipeline conversion creates exposure where completions slip.</w:t>
      </w:r>
    </w:p>
    <w:p>
      <w:r>
        <w:rPr>
          <w:rFonts w:ascii="Arial" w:hAnsi="Arial"/>
          <w:sz w:val="18"/>
        </w:rPr>
        <w:t>- Written-to-banked slippage of **5% to 10%** may affect bonus achievement.</w:t>
      </w:r>
    </w:p>
    <w:p>
      <w:r>
        <w:rPr>
          <w:rFonts w:ascii="Arial" w:hAnsi="Arial"/>
          <w:sz w:val="18"/>
        </w:rPr>
        <w:t>- If lead generation does not improve, the higher adviser target may be harder to achieve.</w:t>
      </w:r>
    </w:p>
    <w:p>
      <w:r>
        <w:rPr>
          <w:rFonts w:ascii="Arial" w:hAnsi="Arial"/>
          <w:sz w:val="18"/>
        </w:rPr>
        <w:t>## Actions Required</w:t>
      </w:r>
    </w:p>
    <w:p>
      <w:r>
        <w:rPr>
          <w:rFonts w:ascii="Arial" w:hAnsi="Arial"/>
          <w:sz w:val="18"/>
        </w:rPr>
        <w:t>| Action | Client / Area | Owner | Deadline | Risk if not done |</w:t>
      </w:r>
    </w:p>
    <w:p>
      <w:r>
        <w:rPr>
          <w:rFonts w:ascii="Arial" w:hAnsi="Arial"/>
          <w:sz w:val="18"/>
        </w:rPr>
        <w:t>|---|---|---:|---:|---|</w:t>
      </w:r>
    </w:p>
    <w:p>
      <w:r>
        <w:rPr>
          <w:rFonts w:ascii="Arial" w:hAnsi="Arial"/>
          <w:sz w:val="18"/>
        </w:rPr>
        <w:t>| Clarify monthly writing and banking expectations against the new bonus structure | Target / bonus understanding | Bob | Not specified | Adviser remains unclear on what is required to achieve bonus |</w:t>
      </w:r>
    </w:p>
    <w:p>
      <w:r>
        <w:rPr>
          <w:rFonts w:ascii="Arial" w:hAnsi="Arial"/>
          <w:sz w:val="18"/>
        </w:rPr>
        <w:t>| Monitor written-to-banked conversion against the £200,000 annual target | Annual banking target | Karen / Bob | Ongoing | Revenue slippage and missed bonus thresholds |</w:t>
      </w:r>
    </w:p>
    <w:p>
      <w:r>
        <w:rPr>
          <w:rFonts w:ascii="Arial" w:hAnsi="Arial"/>
          <w:sz w:val="18"/>
        </w:rPr>
        <w:t>| Track progress towards £7,500 monthly banking level | Banking performance | Karen | Monthly | Bonus threshold may be missed |</w:t>
      </w:r>
    </w:p>
    <w:p>
      <w:r>
        <w:rPr>
          <w:rFonts w:ascii="Arial" w:hAnsi="Arial"/>
          <w:sz w:val="18"/>
        </w:rPr>
        <w:t>| Track progress towards £22,500 quarterly banking level | Banking performance | Karen | Quarterly | Bonus threshold may be missed |</w:t>
      </w:r>
    </w:p>
    <w:p>
      <w:r>
        <w:rPr>
          <w:rFonts w:ascii="Arial" w:hAnsi="Arial"/>
          <w:sz w:val="18"/>
        </w:rPr>
        <w:t>| Provide Karen with clearer monthly target breakdown if required | Target planning | Bob | Not specified | Adviser may not have a clear performance plan |</w:t>
      </w:r>
    </w:p>
    <w:p>
      <w:r>
        <w:rPr>
          <w:rFonts w:ascii="Arial" w:hAnsi="Arial"/>
          <w:sz w:val="18"/>
        </w:rPr>
        <w:t>## Action Owner</w:t>
      </w:r>
    </w:p>
    <w:p>
      <w:r>
        <w:rPr>
          <w:rFonts w:ascii="Arial" w:hAnsi="Arial"/>
          <w:sz w:val="18"/>
        </w:rPr>
        <w:t>- **Adviser:** Karen — track monthly, quarterly and annual banking.</w:t>
      </w:r>
    </w:p>
    <w:p>
      <w:r>
        <w:rPr>
          <w:rFonts w:ascii="Arial" w:hAnsi="Arial"/>
          <w:sz w:val="18"/>
        </w:rPr>
        <w:t>- **Other:** Bob — clarify expectations and provide target breakdown.</w:t>
      </w:r>
    </w:p>
    <w:p>
      <w:r>
        <w:rPr>
          <w:rFonts w:ascii="Arial" w:hAnsi="Arial"/>
          <w:sz w:val="18"/>
        </w:rPr>
        <w:t>## Trend Insight</w:t>
      </w:r>
    </w:p>
    <w:p>
      <w:r>
        <w:rPr>
          <w:rFonts w:ascii="Arial" w:hAnsi="Arial"/>
          <w:sz w:val="18"/>
        </w:rPr>
        <w:t>**Stagnant.** Karen has a positive starting position with **£60,000** identified against a **£200,000** annual target, but confidence around the increased target and bonus threshold remains uncertain.</w:t>
      </w:r>
    </w:p>
    <w:p>
      <w:r>
        <w:rPr>
          <w:rFonts w:ascii="Arial" w:hAnsi="Arial"/>
          <w:sz w:val="18"/>
        </w:rPr>
        <w:t>---</w:t>
      </w:r>
    </w:p>
    <w:p>
      <w:r>
        <w:rPr>
          <w:rFonts w:ascii="Arial" w:hAnsi="Arial"/>
          <w:sz w:val="18"/>
        </w:rPr>
        <w:t># 8. Renewal / Remortgage Income</w:t>
      </w:r>
    </w:p>
    <w:p>
      <w:r>
        <w:rPr>
          <w:rFonts w:ascii="Arial" w:hAnsi="Arial"/>
          <w:sz w:val="18"/>
        </w:rPr>
        <w:t>## Current Position</w:t>
      </w:r>
    </w:p>
    <w:p>
      <w:r>
        <w:rPr>
          <w:rFonts w:ascii="Arial" w:hAnsi="Arial"/>
          <w:sz w:val="18"/>
        </w:rPr>
        <w:t>Remortgage and renewal income were identified as major focus areas.</w:t>
      </w:r>
    </w:p>
    <w:p>
      <w:r>
        <w:rPr>
          <w:rFonts w:ascii="Arial" w:hAnsi="Arial"/>
          <w:sz w:val="18"/>
        </w:rPr>
        <w:t>Previous year figures:</w:t>
      </w:r>
    </w:p>
    <w:p>
      <w:r>
        <w:rPr>
          <w:rFonts w:ascii="Arial" w:hAnsi="Arial"/>
          <w:sz w:val="18"/>
        </w:rPr>
        <w:t>- Remortgage income budgeted: approximately **£41,000–£42,000**</w:t>
      </w:r>
    </w:p>
    <w:p>
      <w:r>
        <w:rPr>
          <w:rFonts w:ascii="Arial" w:hAnsi="Arial"/>
          <w:sz w:val="18"/>
        </w:rPr>
        <w:t>- Actual remortgage income: approximately **£21,000**</w:t>
      </w:r>
    </w:p>
    <w:p>
      <w:r>
        <w:rPr>
          <w:rFonts w:ascii="Arial" w:hAnsi="Arial"/>
          <w:sz w:val="18"/>
        </w:rPr>
        <w:t>- Shortfall: approximately **£19,000**</w:t>
      </w:r>
    </w:p>
    <w:p>
      <w:r>
        <w:rPr>
          <w:rFonts w:ascii="Arial" w:hAnsi="Arial"/>
          <w:sz w:val="18"/>
        </w:rPr>
        <w:t>- Previous remortgage penetration: approximately **54.8%**, effectively **55%**</w:t>
      </w:r>
    </w:p>
    <w:p>
      <w:r>
        <w:rPr>
          <w:rFonts w:ascii="Arial" w:hAnsi="Arial"/>
          <w:sz w:val="18"/>
        </w:rPr>
        <w:t>- Around **50%** of mortgages completed last year were remortgages or product transfers.</w:t>
      </w:r>
    </w:p>
    <w:p>
      <w:r>
        <w:rPr>
          <w:rFonts w:ascii="Arial" w:hAnsi="Arial"/>
          <w:sz w:val="18"/>
        </w:rPr>
        <w:t>- Bob noted income in this area is diluted by around **two-thirds**, making penetration and volume important.</w:t>
      </w:r>
    </w:p>
    <w:p>
      <w:r>
        <w:rPr>
          <w:rFonts w:ascii="Arial" w:hAnsi="Arial"/>
          <w:sz w:val="18"/>
        </w:rPr>
        <w:t>New financial year opportunity figures:</w:t>
      </w:r>
    </w:p>
    <w:p>
      <w:r>
        <w:rPr>
          <w:rFonts w:ascii="Arial" w:hAnsi="Arial"/>
          <w:sz w:val="18"/>
        </w:rPr>
        <w:t>- Total remortgage opportunities shown: **77**</w:t>
      </w:r>
    </w:p>
    <w:p>
      <w:r>
        <w:rPr>
          <w:rFonts w:ascii="Arial" w:hAnsi="Arial"/>
          <w:sz w:val="18"/>
        </w:rPr>
        <w:t>- Expected cases based on last year’s run rate: approximately **58**</w:t>
      </w:r>
    </w:p>
    <w:p>
      <w:r>
        <w:rPr>
          <w:rFonts w:ascii="Arial" w:hAnsi="Arial"/>
          <w:sz w:val="18"/>
        </w:rPr>
        <w:t>- Significant opportunity peaks:</w:t>
      </w:r>
    </w:p>
    <w:p>
      <w:r>
        <w:rPr>
          <w:rFonts w:ascii="Arial" w:hAnsi="Arial"/>
          <w:sz w:val="18"/>
        </w:rPr>
        <w:t xml:space="preserve">  - **September**</w:t>
      </w:r>
    </w:p>
    <w:p>
      <w:r>
        <w:rPr>
          <w:rFonts w:ascii="Arial" w:hAnsi="Arial"/>
          <w:sz w:val="18"/>
        </w:rPr>
        <w:t xml:space="preserve">  - **December**</w:t>
      </w:r>
    </w:p>
    <w:p>
      <w:r>
        <w:rPr>
          <w:rFonts w:ascii="Arial" w:hAnsi="Arial"/>
          <w:sz w:val="18"/>
        </w:rPr>
        <w:t>Another segment referenced:</w:t>
      </w:r>
    </w:p>
    <w:p>
      <w:r>
        <w:rPr>
          <w:rFonts w:ascii="Arial" w:hAnsi="Arial"/>
          <w:sz w:val="18"/>
        </w:rPr>
        <w:t>- Karen has **70 customers** coming into the relevant renewal/remortgage or moving window this year.</w:t>
      </w:r>
    </w:p>
    <w:p>
      <w:r>
        <w:rPr>
          <w:rFonts w:ascii="Arial" w:hAnsi="Arial"/>
          <w:sz w:val="18"/>
        </w:rPr>
        <w:t>- These clients may create remortgage, sale, purchase, letting or referral opportunities.</w:t>
      </w:r>
    </w:p>
    <w:p>
      <w:r>
        <w:rPr>
          <w:rFonts w:ascii="Arial" w:hAnsi="Arial"/>
          <w:sz w:val="18"/>
        </w:rPr>
        <w:t>- Average time from purchase to moving was discussed as approximately **five to seven years**.</w:t>
      </w:r>
    </w:p>
    <w:p>
      <w:r>
        <w:rPr>
          <w:rFonts w:ascii="Arial" w:hAnsi="Arial"/>
          <w:sz w:val="18"/>
        </w:rPr>
        <w:t>Bob clarified:</w:t>
      </w:r>
    </w:p>
    <w:p>
      <w:r>
        <w:rPr>
          <w:rFonts w:ascii="Arial" w:hAnsi="Arial"/>
          <w:sz w:val="18"/>
        </w:rPr>
        <w:t>- September cases are likely to be initial six-month-out calls, with business potentially written later.</w:t>
      </w:r>
    </w:p>
    <w:p>
      <w:r>
        <w:rPr>
          <w:rFonts w:ascii="Arial" w:hAnsi="Arial"/>
          <w:sz w:val="18"/>
        </w:rPr>
        <w:t>- December contacts may result in business being written before financial year-end.</w:t>
      </w:r>
    </w:p>
    <w:p>
      <w:r>
        <w:rPr>
          <w:rFonts w:ascii="Arial" w:hAnsi="Arial"/>
          <w:sz w:val="18"/>
        </w:rPr>
        <w:t>## Vs Last Week / Last Month</w:t>
      </w:r>
    </w:p>
    <w:p>
      <w:r>
        <w:rPr>
          <w:rFonts w:ascii="Arial" w:hAnsi="Arial"/>
          <w:sz w:val="18"/>
        </w:rPr>
        <w:t>- No direct weekly remortgage comparison was reviewed.</w:t>
      </w:r>
    </w:p>
    <w:p>
      <w:r>
        <w:rPr>
          <w:rFonts w:ascii="Arial" w:hAnsi="Arial"/>
          <w:sz w:val="18"/>
        </w:rPr>
        <w:t>- This was primarily a forward-looking pipeline and target discussion.</w:t>
      </w:r>
    </w:p>
    <w:p>
      <w:r>
        <w:rPr>
          <w:rFonts w:ascii="Arial" w:hAnsi="Arial"/>
          <w:sz w:val="18"/>
        </w:rPr>
        <w:t>- The previous year’s shortfall was used as the baseline.</w:t>
      </w:r>
    </w:p>
    <w:p>
      <w:r>
        <w:rPr>
          <w:rFonts w:ascii="Arial" w:hAnsi="Arial"/>
          <w:sz w:val="18"/>
        </w:rPr>
        <w:t>## What’s Working Well</w:t>
      </w:r>
    </w:p>
    <w:p>
      <w:r>
        <w:rPr>
          <w:rFonts w:ascii="Arial" w:hAnsi="Arial"/>
          <w:sz w:val="18"/>
        </w:rPr>
        <w:t>- Remortgage tracking is being separated from other activity, giving clearer measurement.</w:t>
      </w:r>
    </w:p>
    <w:p>
      <w:r>
        <w:rPr>
          <w:rFonts w:ascii="Arial" w:hAnsi="Arial"/>
          <w:sz w:val="18"/>
        </w:rPr>
        <w:t>- Karen understands the difference between full remortgage and product transfer.</w:t>
      </w:r>
    </w:p>
    <w:p>
      <w:r>
        <w:rPr>
          <w:rFonts w:ascii="Arial" w:hAnsi="Arial"/>
          <w:sz w:val="18"/>
        </w:rPr>
        <w:t>- Karen has already placed remortgages with Halifax where fees were stronger than other lenders.</w:t>
      </w:r>
    </w:p>
    <w:p>
      <w:r>
        <w:rPr>
          <w:rFonts w:ascii="Arial" w:hAnsi="Arial"/>
          <w:sz w:val="18"/>
        </w:rPr>
        <w:t>- Bob and Karen agreed current market volatility makes early rate conversations important.</w:t>
      </w:r>
    </w:p>
    <w:p>
      <w:r>
        <w:rPr>
          <w:rFonts w:ascii="Arial" w:hAnsi="Arial"/>
          <w:sz w:val="18"/>
        </w:rPr>
        <w:t>- Karen is already active in referring clients who are selling where the company covers the area.</w:t>
      </w:r>
    </w:p>
    <w:p>
      <w:r>
        <w:rPr>
          <w:rFonts w:ascii="Arial" w:hAnsi="Arial"/>
          <w:sz w:val="18"/>
        </w:rPr>
        <w:t>- Bob acknowledged that sales referral behaviour may already be a strength for Karen.</w:t>
      </w:r>
    </w:p>
    <w:p>
      <w:r>
        <w:rPr>
          <w:rFonts w:ascii="Arial" w:hAnsi="Arial"/>
          <w:sz w:val="18"/>
        </w:rPr>
        <w:t>## What’s Not Working Well</w:t>
      </w:r>
    </w:p>
    <w:p>
      <w:r>
        <w:rPr>
          <w:rFonts w:ascii="Arial" w:hAnsi="Arial"/>
          <w:sz w:val="18"/>
        </w:rPr>
        <w:t>- Previous year remortgage income was materially below target.</w:t>
      </w:r>
    </w:p>
    <w:p>
      <w:r>
        <w:rPr>
          <w:rFonts w:ascii="Arial" w:hAnsi="Arial"/>
          <w:sz w:val="18"/>
        </w:rPr>
        <w:t>- There is risk clients are not contacted or prepared early enough before lenders increase rates.</w:t>
      </w:r>
    </w:p>
    <w:p>
      <w:r>
        <w:rPr>
          <w:rFonts w:ascii="Arial" w:hAnsi="Arial"/>
          <w:sz w:val="18"/>
        </w:rPr>
        <w:t>- If documents are not gathered early, rate opportunities may be missed.</w:t>
      </w:r>
    </w:p>
    <w:p>
      <w:r>
        <w:rPr>
          <w:rFonts w:ascii="Arial" w:hAnsi="Arial"/>
          <w:sz w:val="18"/>
        </w:rPr>
        <w:t>- Current remortgage protection penetration of around **8%** is low.</w:t>
      </w:r>
    </w:p>
    <w:p>
      <w:r>
        <w:rPr>
          <w:rFonts w:ascii="Arial" w:hAnsi="Arial"/>
          <w:sz w:val="18"/>
        </w:rPr>
        <w:t>- There is not yet a consistent 9-month / 12-month review rhythm.</w:t>
      </w:r>
    </w:p>
    <w:p>
      <w:r>
        <w:rPr>
          <w:rFonts w:ascii="Arial" w:hAnsi="Arial"/>
          <w:sz w:val="18"/>
        </w:rPr>
        <w:t>- The team does not yet appear to know the status of every protection/remortgage opportunity in detail.</w:t>
      </w:r>
    </w:p>
    <w:p>
      <w:r>
        <w:rPr>
          <w:rFonts w:ascii="Arial" w:hAnsi="Arial"/>
          <w:sz w:val="18"/>
        </w:rPr>
        <w:t>## Risks / Blockers</w:t>
      </w:r>
    </w:p>
    <w:p>
      <w:r>
        <w:rPr>
          <w:rFonts w:ascii="Arial" w:hAnsi="Arial"/>
          <w:sz w:val="18"/>
        </w:rPr>
        <w:t>- Interest rate volatility creates risk that clients miss better rates if not contacted early.</w:t>
      </w:r>
    </w:p>
    <w:p>
      <w:r>
        <w:rPr>
          <w:rFonts w:ascii="Arial" w:hAnsi="Arial"/>
          <w:sz w:val="18"/>
        </w:rPr>
        <w:t>- Lenders may increase rates with around **two weeks’ notice**.</w:t>
      </w:r>
    </w:p>
    <w:p>
      <w:r>
        <w:rPr>
          <w:rFonts w:ascii="Arial" w:hAnsi="Arial"/>
          <w:sz w:val="18"/>
        </w:rPr>
        <w:t>- If clients are not booked in or documents are not ready, consumer outcome and revenue opportunities may be missed.</w:t>
      </w:r>
    </w:p>
    <w:p>
      <w:r>
        <w:rPr>
          <w:rFonts w:ascii="Arial" w:hAnsi="Arial"/>
          <w:sz w:val="18"/>
        </w:rPr>
        <w:t>- Missed estate agency or letting referrals would reduce additional income opportunities.</w:t>
      </w:r>
    </w:p>
    <w:p>
      <w:r>
        <w:rPr>
          <w:rFonts w:ascii="Arial" w:hAnsi="Arial"/>
          <w:sz w:val="18"/>
        </w:rPr>
        <w:t>- Missed referral conversations could become a larger lost revenue area as the client bank matures.</w:t>
      </w:r>
    </w:p>
    <w:p>
      <w:r>
        <w:rPr>
          <w:rFonts w:ascii="Arial" w:hAnsi="Arial"/>
          <w:sz w:val="18"/>
        </w:rPr>
        <w:t>- Remortgage income shortfall may repeat unless penetration and early contact improve.</w:t>
      </w:r>
    </w:p>
    <w:p>
      <w:r>
        <w:rPr>
          <w:rFonts w:ascii="Arial" w:hAnsi="Arial"/>
          <w:sz w:val="18"/>
        </w:rPr>
        <w:t>## Actions Required</w:t>
      </w:r>
    </w:p>
    <w:p>
      <w:r>
        <w:rPr>
          <w:rFonts w:ascii="Arial" w:hAnsi="Arial"/>
          <w:sz w:val="18"/>
        </w:rPr>
        <w:t>| Action | Client / Area | Owner | Deadline | Risk if not done |</w:t>
      </w:r>
    </w:p>
    <w:p>
      <w:r>
        <w:rPr>
          <w:rFonts w:ascii="Arial" w:hAnsi="Arial"/>
          <w:sz w:val="18"/>
        </w:rPr>
        <w:t>|---|---|---:|---:|---|</w:t>
      </w:r>
    </w:p>
    <w:p>
      <w:r>
        <w:rPr>
          <w:rFonts w:ascii="Arial" w:hAnsi="Arial"/>
          <w:sz w:val="18"/>
        </w:rPr>
        <w:t>| Track remortgage opportunities weekly in the spreadsheet | Remortgage pipeline | Karen | Weekly before review | Remortgage penetration cannot be monitored accurately |</w:t>
      </w:r>
    </w:p>
    <w:p>
      <w:r>
        <w:rPr>
          <w:rFonts w:ascii="Arial" w:hAnsi="Arial"/>
          <w:sz w:val="18"/>
        </w:rPr>
        <w:t>| Contact remortgage clients early enough to secure rates where appropriate | Remortgage clients | Karen | Ongoing | Clients may miss available rates and income may be lost |</w:t>
      </w:r>
    </w:p>
    <w:p>
      <w:r>
        <w:rPr>
          <w:rFonts w:ascii="Arial" w:hAnsi="Arial"/>
          <w:sz w:val="18"/>
        </w:rPr>
        <w:t>| Review rates again three months after initial rate securing where appropriate | Remortgage clients | Karen | Ongoing | Client outcome may be weakened if rates reduce and are not reviewed |</w:t>
      </w:r>
    </w:p>
    <w:p>
      <w:r>
        <w:rPr>
          <w:rFonts w:ascii="Arial" w:hAnsi="Arial"/>
          <w:sz w:val="18"/>
        </w:rPr>
        <w:t>| Continue referring clients who mention selling where business covers the area | Sales referrals | Karen | Ongoing | Missed referral income |</w:t>
      </w:r>
    </w:p>
    <w:p>
      <w:r>
        <w:rPr>
          <w:rFonts w:ascii="Arial" w:hAnsi="Arial"/>
          <w:sz w:val="18"/>
        </w:rPr>
        <w:t>| Continue identifying letting opportunities from the client bank | Lettings referrals | Karen | Ongoing | Missed cross-sell and wider business opportunity |</w:t>
      </w:r>
    </w:p>
    <w:p>
      <w:r>
        <w:rPr>
          <w:rFonts w:ascii="Arial" w:hAnsi="Arial"/>
          <w:sz w:val="18"/>
        </w:rPr>
        <w:t>| Keep referral opportunities front of mind as the 70-client renewal/remortgage group matures | Client bank / referrals | Karen | Ongoing | Lost income from clients moving or letting properties |</w:t>
      </w:r>
    </w:p>
    <w:p>
      <w:r>
        <w:rPr>
          <w:rFonts w:ascii="Arial" w:hAnsi="Arial"/>
          <w:sz w:val="18"/>
        </w:rPr>
        <w:t>| Build a clear list of remortgage/protection opportunities with next review dates | Remortgage/protection pipeline | Karen | Ongoing | Clients are not contacted early enough |</w:t>
      </w:r>
    </w:p>
    <w:p>
      <w:r>
        <w:rPr>
          <w:rFonts w:ascii="Arial" w:hAnsi="Arial"/>
          <w:sz w:val="18"/>
        </w:rPr>
        <w:t>| Adopt a more structured follow-up rhythm for clients approaching renewal/remortgage | Renewal clients | Karen / Bob / management | Ongoing | Low remortgage and protection penetration continues |</w:t>
      </w:r>
    </w:p>
    <w:p>
      <w:r>
        <w:rPr>
          <w:rFonts w:ascii="Arial" w:hAnsi="Arial"/>
          <w:sz w:val="18"/>
        </w:rPr>
        <w:t>| Record protection gap conversations and review outcomes in CRM | Protection/remortgage CRM | Karen | Immediate | No evidence of advice or follow-up |</w:t>
      </w:r>
    </w:p>
    <w:p>
      <w:r>
        <w:rPr>
          <w:rFonts w:ascii="Arial" w:hAnsi="Arial"/>
          <w:sz w:val="18"/>
        </w:rPr>
        <w:t>## Action Owner</w:t>
      </w:r>
    </w:p>
    <w:p>
      <w:r>
        <w:rPr>
          <w:rFonts w:ascii="Arial" w:hAnsi="Arial"/>
          <w:sz w:val="18"/>
        </w:rPr>
        <w:t>- **Adviser:** Karen — remortgage client contact, tracking, referrals, CRM notes.</w:t>
      </w:r>
    </w:p>
    <w:p>
      <w:r>
        <w:rPr>
          <w:rFonts w:ascii="Arial" w:hAnsi="Arial"/>
          <w:sz w:val="18"/>
        </w:rPr>
        <w:t>- **Other:** Bob — monitor performance and define process expectations.</w:t>
      </w:r>
    </w:p>
    <w:p>
      <w:r>
        <w:rPr>
          <w:rFonts w:ascii="Arial" w:hAnsi="Arial"/>
          <w:sz w:val="18"/>
        </w:rPr>
        <w:t>- **Other / Wider company:** progress referrals once submitted.</w:t>
      </w:r>
    </w:p>
    <w:p>
      <w:r>
        <w:rPr>
          <w:rFonts w:ascii="Arial" w:hAnsi="Arial"/>
          <w:sz w:val="18"/>
        </w:rPr>
        <w:t>## Trend Insight</w:t>
      </w:r>
    </w:p>
    <w:p>
      <w:r>
        <w:rPr>
          <w:rFonts w:ascii="Arial" w:hAnsi="Arial"/>
          <w:sz w:val="18"/>
        </w:rPr>
        <w:t>**Stagnant with improving focus.** Previous remortgage income was significantly below budget, but separated tracking, early contact strategy and referral awareness should improve control if Karen maintains discipline.</w:t>
      </w:r>
    </w:p>
    <w:p>
      <w:r>
        <w:rPr>
          <w:rFonts w:ascii="Arial" w:hAnsi="Arial"/>
          <w:sz w:val="18"/>
        </w:rPr>
        <w:t>---</w:t>
      </w:r>
    </w:p>
    <w:p>
      <w:r>
        <w:rPr>
          <w:rFonts w:ascii="Arial" w:hAnsi="Arial"/>
          <w:sz w:val="18"/>
        </w:rPr>
        <w:t># 9. Remortgage Opportunities</w:t>
      </w:r>
    </w:p>
    <w:p>
      <w:r>
        <w:rPr>
          <w:rFonts w:ascii="Arial" w:hAnsi="Arial"/>
          <w:sz w:val="18"/>
        </w:rPr>
        <w:t>## Current Position</w:t>
      </w:r>
    </w:p>
    <w:p>
      <w:r>
        <w:rPr>
          <w:rFonts w:ascii="Arial" w:hAnsi="Arial"/>
          <w:sz w:val="18"/>
        </w:rPr>
        <w:t>Remortgage opportunities are closely linked to renewal income but were also discussed as a pipeline discipline issue.</w:t>
      </w:r>
    </w:p>
    <w:p>
      <w:r>
        <w:rPr>
          <w:rFonts w:ascii="Arial" w:hAnsi="Arial"/>
          <w:sz w:val="18"/>
        </w:rPr>
        <w:t>Key opportunity figures:</w:t>
      </w:r>
    </w:p>
    <w:p>
      <w:r>
        <w:rPr>
          <w:rFonts w:ascii="Arial" w:hAnsi="Arial"/>
          <w:sz w:val="18"/>
        </w:rPr>
        <w:t>- Total remortgage opportunities: **77**</w:t>
      </w:r>
    </w:p>
    <w:p>
      <w:r>
        <w:rPr>
          <w:rFonts w:ascii="Arial" w:hAnsi="Arial"/>
          <w:sz w:val="18"/>
        </w:rPr>
        <w:t>- Expected cases based on previous run rate: approximately **58**</w:t>
      </w:r>
    </w:p>
    <w:p>
      <w:r>
        <w:rPr>
          <w:rFonts w:ascii="Arial" w:hAnsi="Arial"/>
          <w:sz w:val="18"/>
        </w:rPr>
        <w:t>- Other referenced renewal/remortgage group: **70 customers**</w:t>
      </w:r>
    </w:p>
    <w:p>
      <w:r>
        <w:rPr>
          <w:rFonts w:ascii="Arial" w:hAnsi="Arial"/>
          <w:sz w:val="18"/>
        </w:rPr>
        <w:t>- Previous penetration: **54.8% / 55%**</w:t>
      </w:r>
    </w:p>
    <w:p>
      <w:r>
        <w:rPr>
          <w:rFonts w:ascii="Arial" w:hAnsi="Arial"/>
          <w:sz w:val="18"/>
        </w:rPr>
        <w:t>- Current remortgage protection penetration: around **8%**</w:t>
      </w:r>
    </w:p>
    <w:p>
      <w:r>
        <w:rPr>
          <w:rFonts w:ascii="Arial" w:hAnsi="Arial"/>
          <w:sz w:val="18"/>
        </w:rPr>
        <w:t>- Opportunity peaks:</w:t>
      </w:r>
    </w:p>
    <w:p>
      <w:r>
        <w:rPr>
          <w:rFonts w:ascii="Arial" w:hAnsi="Arial"/>
          <w:sz w:val="18"/>
        </w:rPr>
        <w:t xml:space="preserve">  - **September**</w:t>
      </w:r>
    </w:p>
    <w:p>
      <w:r>
        <w:rPr>
          <w:rFonts w:ascii="Arial" w:hAnsi="Arial"/>
          <w:sz w:val="18"/>
        </w:rPr>
        <w:t xml:space="preserve">  - **December**</w:t>
      </w:r>
    </w:p>
    <w:p>
      <w:r>
        <w:rPr>
          <w:rFonts w:ascii="Arial" w:hAnsi="Arial"/>
          <w:sz w:val="18"/>
        </w:rPr>
        <w:t>Bob benchmarked a more structured external process:</w:t>
      </w:r>
    </w:p>
    <w:p>
      <w:r>
        <w:rPr>
          <w:rFonts w:ascii="Arial" w:hAnsi="Arial"/>
          <w:sz w:val="18"/>
        </w:rPr>
        <w:t>- Protection treated as mandatory on every call.</w:t>
      </w:r>
    </w:p>
    <w:p>
      <w:r>
        <w:rPr>
          <w:rFonts w:ascii="Arial" w:hAnsi="Arial"/>
          <w:sz w:val="18"/>
        </w:rPr>
        <w:t>- Protection discussions conducted by video rather than telephone.</w:t>
      </w:r>
    </w:p>
    <w:p>
      <w:r>
        <w:rPr>
          <w:rFonts w:ascii="Arial" w:hAnsi="Arial"/>
          <w:sz w:val="18"/>
        </w:rPr>
        <w:t>- Clients automatically called back after **9 months** if protection not taken.</w:t>
      </w:r>
    </w:p>
    <w:p>
      <w:r>
        <w:rPr>
          <w:rFonts w:ascii="Arial" w:hAnsi="Arial"/>
          <w:sz w:val="18"/>
        </w:rPr>
        <w:t>- Protection gap reviewed through an app.</w:t>
      </w:r>
    </w:p>
    <w:p>
      <w:r>
        <w:rPr>
          <w:rFonts w:ascii="Arial" w:hAnsi="Arial"/>
          <w:sz w:val="18"/>
        </w:rPr>
        <w:t>- A **12-month review** completed.</w:t>
      </w:r>
    </w:p>
    <w:p>
      <w:r>
        <w:rPr>
          <w:rFonts w:ascii="Arial" w:hAnsi="Arial"/>
          <w:sz w:val="18"/>
        </w:rPr>
        <w:t>- Ongoing annual reviews.</w:t>
      </w:r>
    </w:p>
    <w:p>
      <w:r>
        <w:rPr>
          <w:rFonts w:ascii="Arial" w:hAnsi="Arial"/>
          <w:sz w:val="18"/>
        </w:rPr>
        <w:t>- Remortgage contact rhythm:</w:t>
      </w:r>
    </w:p>
    <w:p>
      <w:r>
        <w:rPr>
          <w:rFonts w:ascii="Arial" w:hAnsi="Arial"/>
          <w:sz w:val="18"/>
        </w:rPr>
        <w:t xml:space="preserve">  - Email around **7 months**</w:t>
      </w:r>
    </w:p>
    <w:p>
      <w:r>
        <w:rPr>
          <w:rFonts w:ascii="Arial" w:hAnsi="Arial"/>
          <w:sz w:val="18"/>
        </w:rPr>
        <w:t xml:space="preserve">  - Email around **6 months**</w:t>
      </w:r>
    </w:p>
    <w:p>
      <w:r>
        <w:rPr>
          <w:rFonts w:ascii="Arial" w:hAnsi="Arial"/>
          <w:sz w:val="18"/>
        </w:rPr>
        <w:t xml:space="preserve">  - Weekly calls from around **6 months**</w:t>
      </w:r>
    </w:p>
    <w:p>
      <w:r>
        <w:rPr>
          <w:rFonts w:ascii="Arial" w:hAnsi="Arial"/>
          <w:sz w:val="18"/>
        </w:rPr>
        <w:t xml:space="preserve">  - Continued contact at **5 months**, **4 months** and into the final **3 months**</w:t>
      </w:r>
    </w:p>
    <w:p>
      <w:r>
        <w:rPr>
          <w:rFonts w:ascii="Arial" w:hAnsi="Arial"/>
          <w:sz w:val="18"/>
        </w:rPr>
        <w:t>## What’s Working Well</w:t>
      </w:r>
    </w:p>
    <w:p>
      <w:r>
        <w:rPr>
          <w:rFonts w:ascii="Arial" w:hAnsi="Arial"/>
          <w:sz w:val="18"/>
        </w:rPr>
        <w:t>- Bob is bringing external best practice into the review.</w:t>
      </w:r>
    </w:p>
    <w:p>
      <w:r>
        <w:rPr>
          <w:rFonts w:ascii="Arial" w:hAnsi="Arial"/>
          <w:sz w:val="18"/>
        </w:rPr>
        <w:t>- Karen recognised the value of setting the seed around a protection shortfall before client conversations.</w:t>
      </w:r>
    </w:p>
    <w:p>
      <w:r>
        <w:rPr>
          <w:rFonts w:ascii="Arial" w:hAnsi="Arial"/>
          <w:sz w:val="18"/>
        </w:rPr>
        <w:t>- The team is considering more structured use of CRM, dates and persistent contact methods.</w:t>
      </w:r>
    </w:p>
    <w:p>
      <w:r>
        <w:rPr>
          <w:rFonts w:ascii="Arial" w:hAnsi="Arial"/>
          <w:sz w:val="18"/>
        </w:rPr>
        <w:t>- Remortgage tracking is being separated out for better visibility.</w:t>
      </w:r>
    </w:p>
    <w:p>
      <w:r>
        <w:rPr>
          <w:rFonts w:ascii="Arial" w:hAnsi="Arial"/>
          <w:sz w:val="18"/>
        </w:rPr>
        <w:t>## What’s Not Working Well</w:t>
      </w:r>
    </w:p>
    <w:p>
      <w:r>
        <w:rPr>
          <w:rFonts w:ascii="Arial" w:hAnsi="Arial"/>
          <w:sz w:val="18"/>
        </w:rPr>
        <w:t>- Current remortgage protection penetration of **8%** is low.</w:t>
      </w:r>
    </w:p>
    <w:p>
      <w:r>
        <w:rPr>
          <w:rFonts w:ascii="Arial" w:hAnsi="Arial"/>
          <w:sz w:val="18"/>
        </w:rPr>
        <w:t>- There is no consistent 9-month and 12-month review rhythm.</w:t>
      </w:r>
    </w:p>
    <w:p>
      <w:r>
        <w:rPr>
          <w:rFonts w:ascii="Arial" w:hAnsi="Arial"/>
          <w:sz w:val="18"/>
        </w:rPr>
        <w:t>- Follow-up appears less persistent than the benchmark process.</w:t>
      </w:r>
    </w:p>
    <w:p>
      <w:r>
        <w:rPr>
          <w:rFonts w:ascii="Arial" w:hAnsi="Arial"/>
          <w:sz w:val="18"/>
        </w:rPr>
        <w:t>- The status of every protection/remortgage opportunity is not yet clearly known.</w:t>
      </w:r>
    </w:p>
    <w:p>
      <w:r>
        <w:rPr>
          <w:rFonts w:ascii="Arial" w:hAnsi="Arial"/>
          <w:sz w:val="18"/>
        </w:rPr>
        <w:t>- Weekly opportunity review preparedness is not yet at the desired level.</w:t>
      </w:r>
    </w:p>
    <w:p>
      <w:r>
        <w:rPr>
          <w:rFonts w:ascii="Arial" w:hAnsi="Arial"/>
          <w:sz w:val="18"/>
        </w:rPr>
        <w:t>## Risks / Blockers</w:t>
      </w:r>
    </w:p>
    <w:p>
      <w:r>
        <w:rPr>
          <w:rFonts w:ascii="Arial" w:hAnsi="Arial"/>
          <w:sz w:val="18"/>
        </w:rPr>
        <w:t>- Clients may not be re-engaged early enough.</w:t>
      </w:r>
    </w:p>
    <w:p>
      <w:r>
        <w:rPr>
          <w:rFonts w:ascii="Arial" w:hAnsi="Arial"/>
          <w:sz w:val="18"/>
        </w:rPr>
        <w:t>- Protection gaps may not be revisited.</w:t>
      </w:r>
    </w:p>
    <w:p>
      <w:r>
        <w:rPr>
          <w:rFonts w:ascii="Arial" w:hAnsi="Arial"/>
          <w:sz w:val="18"/>
        </w:rPr>
        <w:t>- Remortgage and protection income may be missed.</w:t>
      </w:r>
    </w:p>
    <w:p>
      <w:r>
        <w:rPr>
          <w:rFonts w:ascii="Arial" w:hAnsi="Arial"/>
          <w:sz w:val="18"/>
        </w:rPr>
        <w:t>- Lack of persistent contact may leave clients drifting.</w:t>
      </w:r>
    </w:p>
    <w:p>
      <w:r>
        <w:rPr>
          <w:rFonts w:ascii="Arial" w:hAnsi="Arial"/>
          <w:sz w:val="18"/>
        </w:rPr>
        <w:t>- Adviser preparedness for future reviews may remain weak if next dates are not documented.</w:t>
      </w:r>
    </w:p>
    <w:p>
      <w:r>
        <w:rPr>
          <w:rFonts w:ascii="Arial" w:hAnsi="Arial"/>
          <w:sz w:val="18"/>
        </w:rPr>
        <w:t>## Actions Required</w:t>
      </w:r>
    </w:p>
    <w:p>
      <w:r>
        <w:rPr>
          <w:rFonts w:ascii="Arial" w:hAnsi="Arial"/>
          <w:sz w:val="18"/>
        </w:rPr>
        <w:t>| Action | Client / Area | Owner | Deadline | Risk if not done |</w:t>
      </w:r>
    </w:p>
    <w:p>
      <w:r>
        <w:rPr>
          <w:rFonts w:ascii="Arial" w:hAnsi="Arial"/>
          <w:sz w:val="18"/>
        </w:rPr>
        <w:t>|---|---|---:|---:|---|</w:t>
      </w:r>
    </w:p>
    <w:p>
      <w:r>
        <w:rPr>
          <w:rFonts w:ascii="Arial" w:hAnsi="Arial"/>
          <w:sz w:val="18"/>
        </w:rPr>
        <w:t>| Build a clear list of remortgage/protection opportunities with next review dates | Renewal/remortgage pipeline | Karen | Ongoing | Clients are not contacted early enough |</w:t>
      </w:r>
    </w:p>
    <w:p>
      <w:r>
        <w:rPr>
          <w:rFonts w:ascii="Arial" w:hAnsi="Arial"/>
          <w:sz w:val="18"/>
        </w:rPr>
        <w:t>| Record protection gap conversations and review outcomes in CRM | Protection/remortgage CRM | Karen | Immediate | Poor audit trail and inaccurate reporting |</w:t>
      </w:r>
    </w:p>
    <w:p>
      <w:r>
        <w:rPr>
          <w:rFonts w:ascii="Arial" w:hAnsi="Arial"/>
          <w:sz w:val="18"/>
        </w:rPr>
        <w:t>| Adopt a more structured follow-up rhythm for clients approaching renewal/remortgage | Renewal clients | Karen / Bob / management | Ongoing | Low remortgage and protection penetration continues |</w:t>
      </w:r>
    </w:p>
    <w:p>
      <w:r>
        <w:rPr>
          <w:rFonts w:ascii="Arial" w:hAnsi="Arial"/>
          <w:sz w:val="18"/>
        </w:rPr>
        <w:t>| Track remortgage opportunity outcomes weekly | Remortgage tracker | Karen | Weekly | Penetration and lost opportunity reasons remain unclear |</w:t>
      </w:r>
    </w:p>
    <w:p>
      <w:r>
        <w:rPr>
          <w:rFonts w:ascii="Arial" w:hAnsi="Arial"/>
          <w:sz w:val="18"/>
        </w:rPr>
        <w:t>## Action Owner</w:t>
      </w:r>
    </w:p>
    <w:p>
      <w:r>
        <w:rPr>
          <w:rFonts w:ascii="Arial" w:hAnsi="Arial"/>
          <w:sz w:val="18"/>
        </w:rPr>
        <w:t>- **Adviser:** Karen — opportunity list, client contact, CRM notes.</w:t>
      </w:r>
    </w:p>
    <w:p>
      <w:r>
        <w:rPr>
          <w:rFonts w:ascii="Arial" w:hAnsi="Arial"/>
          <w:sz w:val="18"/>
        </w:rPr>
        <w:t>- **Other:** Bob / management — define process expectations and monitor.</w:t>
      </w:r>
    </w:p>
    <w:p>
      <w:r>
        <w:rPr>
          <w:rFonts w:ascii="Arial" w:hAnsi="Arial"/>
          <w:sz w:val="18"/>
        </w:rPr>
        <w:t>## Trend Insight</w:t>
      </w:r>
    </w:p>
    <w:p>
      <w:r>
        <w:rPr>
          <w:rFonts w:ascii="Arial" w:hAnsi="Arial"/>
          <w:sz w:val="18"/>
        </w:rPr>
        <w:t>**Stagnant.** The need for a structured renewal and protection process is clear, but current penetration levels and follow-up rhythm indicate underperformance.</w:t>
      </w:r>
    </w:p>
    <w:p>
      <w:r>
        <w:rPr>
          <w:rFonts w:ascii="Arial" w:hAnsi="Arial"/>
          <w:sz w:val="18"/>
        </w:rPr>
        <w:t>---</w:t>
      </w:r>
    </w:p>
    <w:p>
      <w:r>
        <w:rPr>
          <w:rFonts w:ascii="Arial" w:hAnsi="Arial"/>
          <w:sz w:val="18"/>
        </w:rPr>
        <w:t># 10. Projected Income</w:t>
      </w:r>
    </w:p>
    <w:p>
      <w:r>
        <w:rPr>
          <w:rFonts w:ascii="Arial" w:hAnsi="Arial"/>
          <w:sz w:val="18"/>
        </w:rPr>
        <w:t>## Current Position</w:t>
      </w:r>
    </w:p>
    <w:p>
      <w:r>
        <w:rPr>
          <w:rFonts w:ascii="Arial" w:hAnsi="Arial"/>
          <w:sz w:val="18"/>
        </w:rPr>
        <w:t>Projected income was discussed in relation to targets, remuneration changes, lead volume and pipeline opportunity.</w:t>
      </w:r>
    </w:p>
    <w:p>
      <w:r>
        <w:rPr>
          <w:rFonts w:ascii="Arial" w:hAnsi="Arial"/>
          <w:sz w:val="18"/>
        </w:rPr>
        <w:t>Key figures and points:</w:t>
      </w:r>
    </w:p>
    <w:p>
      <w:r>
        <w:rPr>
          <w:rFonts w:ascii="Arial" w:hAnsi="Arial"/>
          <w:sz w:val="18"/>
        </w:rPr>
        <w:t>- Annual banking target: **£200,000**</w:t>
      </w:r>
    </w:p>
    <w:p>
      <w:r>
        <w:rPr>
          <w:rFonts w:ascii="Arial" w:hAnsi="Arial"/>
          <w:sz w:val="18"/>
        </w:rPr>
        <w:t>- Current business position: approximately **£60,000**</w:t>
      </w:r>
    </w:p>
    <w:p>
      <w:r>
        <w:rPr>
          <w:rFonts w:ascii="Arial" w:hAnsi="Arial"/>
          <w:sz w:val="18"/>
        </w:rPr>
        <w:t>- Monthly banking threshold for bonus: **£7,500**</w:t>
      </w:r>
    </w:p>
    <w:p>
      <w:r>
        <w:rPr>
          <w:rFonts w:ascii="Arial" w:hAnsi="Arial"/>
          <w:sz w:val="18"/>
        </w:rPr>
        <w:t>- Quarterly banking threshold for bonus: **£22,500**</w:t>
      </w:r>
    </w:p>
    <w:p>
      <w:r>
        <w:rPr>
          <w:rFonts w:ascii="Arial" w:hAnsi="Arial"/>
          <w:sz w:val="18"/>
        </w:rPr>
        <w:t>- Monthly target increased from approximately **£6,500** to **£7,500**</w:t>
      </w:r>
    </w:p>
    <w:p>
      <w:r>
        <w:rPr>
          <w:rFonts w:ascii="Arial" w:hAnsi="Arial"/>
          <w:sz w:val="18"/>
        </w:rPr>
        <w:t>- No salary increases this year.</w:t>
      </w:r>
    </w:p>
    <w:p>
      <w:r>
        <w:rPr>
          <w:rFonts w:ascii="Arial" w:hAnsi="Arial"/>
          <w:sz w:val="18"/>
        </w:rPr>
        <w:t>- Basic salary remains static.</w:t>
      </w:r>
    </w:p>
    <w:p>
      <w:r>
        <w:rPr>
          <w:rFonts w:ascii="Arial" w:hAnsi="Arial"/>
          <w:sz w:val="18"/>
        </w:rPr>
        <w:t>- Adviser banking targets are increasing due to cost pressures, including cost attributed to Morningside.</w:t>
      </w:r>
    </w:p>
    <w:p>
      <w:r>
        <w:rPr>
          <w:rFonts w:ascii="Arial" w:hAnsi="Arial"/>
          <w:sz w:val="18"/>
        </w:rPr>
        <w:t>- Bob confirmed this cost has effectively been shared across the adviser team.</w:t>
      </w:r>
    </w:p>
    <w:p>
      <w:r>
        <w:rPr>
          <w:rFonts w:ascii="Arial" w:hAnsi="Arial"/>
          <w:sz w:val="18"/>
        </w:rPr>
        <w:t>Bob positioned the income-growth plan as:</w:t>
      </w:r>
    </w:p>
    <w:p>
      <w:r>
        <w:rPr>
          <w:rFonts w:ascii="Arial" w:hAnsi="Arial"/>
          <w:sz w:val="18"/>
        </w:rPr>
        <w:t>- More monthly opportunities.</w:t>
      </w:r>
    </w:p>
    <w:p>
      <w:r>
        <w:rPr>
          <w:rFonts w:ascii="Arial" w:hAnsi="Arial"/>
          <w:sz w:val="18"/>
        </w:rPr>
        <w:t>- Higher purchase business.</w:t>
      </w:r>
    </w:p>
    <w:p>
      <w:r>
        <w:rPr>
          <w:rFonts w:ascii="Arial" w:hAnsi="Arial"/>
          <w:sz w:val="18"/>
        </w:rPr>
        <w:t>- Additional remortgage opportunities.</w:t>
      </w:r>
    </w:p>
    <w:p>
      <w:r>
        <w:rPr>
          <w:rFonts w:ascii="Arial" w:hAnsi="Arial"/>
          <w:sz w:val="18"/>
        </w:rPr>
        <w:t>- Additional protection opportunities.</w:t>
      </w:r>
    </w:p>
    <w:p>
      <w:r>
        <w:rPr>
          <w:rFonts w:ascii="Arial" w:hAnsi="Arial"/>
          <w:sz w:val="18"/>
        </w:rPr>
        <w:t>- Improved technology through Platform to save adviser time.</w:t>
      </w:r>
    </w:p>
    <w:p>
      <w:r>
        <w:rPr>
          <w:rFonts w:ascii="Arial" w:hAnsi="Arial"/>
          <w:sz w:val="18"/>
        </w:rPr>
        <w:t>Platform improvements discussed included:</w:t>
      </w:r>
    </w:p>
    <w:p>
      <w:r>
        <w:rPr>
          <w:rFonts w:ascii="Arial" w:hAnsi="Arial"/>
          <w:sz w:val="18"/>
        </w:rPr>
        <w:t>- Fact find efficiencies.</w:t>
      </w:r>
    </w:p>
    <w:p>
      <w:r>
        <w:rPr>
          <w:rFonts w:ascii="Arial" w:hAnsi="Arial"/>
          <w:sz w:val="18"/>
        </w:rPr>
        <w:t>- Debt-related functionality.</w:t>
      </w:r>
    </w:p>
    <w:p>
      <w:r>
        <w:rPr>
          <w:rFonts w:ascii="Arial" w:hAnsi="Arial"/>
          <w:sz w:val="18"/>
        </w:rPr>
        <w:t>- Future mortgage sourcing.</w:t>
      </w:r>
    </w:p>
    <w:p>
      <w:r>
        <w:rPr>
          <w:rFonts w:ascii="Arial" w:hAnsi="Arial"/>
          <w:sz w:val="18"/>
        </w:rPr>
        <w:t>- Future suitability letters.</w:t>
      </w:r>
    </w:p>
    <w:p>
      <w:r>
        <w:rPr>
          <w:rFonts w:ascii="Arial" w:hAnsi="Arial"/>
          <w:sz w:val="18"/>
        </w:rPr>
        <w:t>- One-click Halifax functionality.</w:t>
      </w:r>
    </w:p>
    <w:p>
      <w:r>
        <w:rPr>
          <w:rFonts w:ascii="Arial" w:hAnsi="Arial"/>
          <w:sz w:val="18"/>
        </w:rPr>
        <w:t>Bob also stated the goal is to:</w:t>
      </w:r>
    </w:p>
    <w:p>
      <w:r>
        <w:rPr>
          <w:rFonts w:ascii="Arial" w:hAnsi="Arial"/>
          <w:sz w:val="18"/>
        </w:rPr>
        <w:t>- Drive more opportunities.</w:t>
      </w:r>
    </w:p>
    <w:p>
      <w:r>
        <w:rPr>
          <w:rFonts w:ascii="Arial" w:hAnsi="Arial"/>
          <w:sz w:val="18"/>
        </w:rPr>
        <w:t>- Have Karen speaking to more people.</w:t>
      </w:r>
    </w:p>
    <w:p>
      <w:r>
        <w:rPr>
          <w:rFonts w:ascii="Arial" w:hAnsi="Arial"/>
          <w:sz w:val="18"/>
        </w:rPr>
        <w:t>- Increase written business.</w:t>
      </w:r>
    </w:p>
    <w:p>
      <w:r>
        <w:rPr>
          <w:rFonts w:ascii="Arial" w:hAnsi="Arial"/>
          <w:sz w:val="18"/>
        </w:rPr>
        <w:t>- Make small behavioural and process changes so Karen can repeat or improve on last year’s results.</w:t>
      </w:r>
    </w:p>
    <w:p>
      <w:r>
        <w:rPr>
          <w:rFonts w:ascii="Arial" w:hAnsi="Arial"/>
          <w:sz w:val="18"/>
        </w:rPr>
        <w:t>## Vs Last Week / Last Month</w:t>
      </w:r>
    </w:p>
    <w:p>
      <w:r>
        <w:rPr>
          <w:rFonts w:ascii="Arial" w:hAnsi="Arial"/>
          <w:sz w:val="18"/>
        </w:rPr>
        <w:t>- No formal projected income figure was compared against previous week/month.</w:t>
      </w:r>
    </w:p>
    <w:p>
      <w:r>
        <w:rPr>
          <w:rFonts w:ascii="Arial" w:hAnsi="Arial"/>
          <w:sz w:val="18"/>
        </w:rPr>
        <w:t>- Discussion focused on the revised target and commercial impact.</w:t>
      </w:r>
    </w:p>
    <w:p>
      <w:r>
        <w:rPr>
          <w:rFonts w:ascii="Arial" w:hAnsi="Arial"/>
          <w:sz w:val="18"/>
        </w:rPr>
        <w:t>- Karen understood Bob’s commercial argument but remained concerned emotionally and financially.</w:t>
      </w:r>
    </w:p>
    <w:p>
      <w:r>
        <w:rPr>
          <w:rFonts w:ascii="Arial" w:hAnsi="Arial"/>
          <w:sz w:val="18"/>
        </w:rPr>
        <w:t>## What’s Working Well</w:t>
      </w:r>
    </w:p>
    <w:p>
      <w:r>
        <w:rPr>
          <w:rFonts w:ascii="Arial" w:hAnsi="Arial"/>
          <w:sz w:val="18"/>
        </w:rPr>
        <w:t>- Bob has a plan to spend more time with estate agency and lettings teams.</w:t>
      </w:r>
    </w:p>
    <w:p>
      <w:r>
        <w:rPr>
          <w:rFonts w:ascii="Arial" w:hAnsi="Arial"/>
          <w:sz w:val="18"/>
        </w:rPr>
        <w:t>- Lead-generation focus will include:</w:t>
      </w:r>
    </w:p>
    <w:p>
      <w:r>
        <w:rPr>
          <w:rFonts w:ascii="Arial" w:hAnsi="Arial"/>
          <w:sz w:val="18"/>
        </w:rPr>
        <w:t xml:space="preserve">  - Teams already sending leads.</w:t>
      </w:r>
    </w:p>
    <w:p>
      <w:r>
        <w:rPr>
          <w:rFonts w:ascii="Arial" w:hAnsi="Arial"/>
          <w:sz w:val="18"/>
        </w:rPr>
        <w:t xml:space="preserve">  - Conversion of leads received.</w:t>
      </w:r>
    </w:p>
    <w:p>
      <w:r>
        <w:rPr>
          <w:rFonts w:ascii="Arial" w:hAnsi="Arial"/>
          <w:sz w:val="18"/>
        </w:rPr>
        <w:t xml:space="preserve">  - Teams not currently sending leads.</w:t>
      </w:r>
    </w:p>
    <w:p>
      <w:r>
        <w:rPr>
          <w:rFonts w:ascii="Arial" w:hAnsi="Arial"/>
          <w:sz w:val="18"/>
        </w:rPr>
        <w:t xml:space="preserve">  - Helping those teams identify and send more RFS opportunities.</w:t>
      </w:r>
    </w:p>
    <w:p>
      <w:r>
        <w:rPr>
          <w:rFonts w:ascii="Arial" w:hAnsi="Arial"/>
          <w:sz w:val="18"/>
        </w:rPr>
        <w:t>- Bob clearly explained the projected upside from higher opportunity volume.</w:t>
      </w:r>
    </w:p>
    <w:p>
      <w:r>
        <w:rPr>
          <w:rFonts w:ascii="Arial" w:hAnsi="Arial"/>
          <w:sz w:val="18"/>
        </w:rPr>
        <w:t>- Karen understood the commercial logic, even if she disagreed emotionally.</w:t>
      </w:r>
    </w:p>
    <w:p>
      <w:r>
        <w:rPr>
          <w:rFonts w:ascii="Arial" w:hAnsi="Arial"/>
          <w:sz w:val="18"/>
        </w:rPr>
        <w:t>- Bob believes database opportunities exist to generate more activity.</w:t>
      </w:r>
    </w:p>
    <w:p>
      <w:r>
        <w:rPr>
          <w:rFonts w:ascii="Arial" w:hAnsi="Arial"/>
          <w:sz w:val="18"/>
        </w:rPr>
        <w:t>- There is a plan to improve booking flow through the West End booking page.</w:t>
      </w:r>
    </w:p>
    <w:p>
      <w:r>
        <w:rPr>
          <w:rFonts w:ascii="Arial" w:hAnsi="Arial"/>
          <w:sz w:val="18"/>
        </w:rPr>
        <w:t>## What’s Not Working Well</w:t>
      </w:r>
    </w:p>
    <w:p>
      <w:r>
        <w:rPr>
          <w:rFonts w:ascii="Arial" w:hAnsi="Arial"/>
          <w:sz w:val="18"/>
        </w:rPr>
        <w:t>- Karen does not currently feel the remuneration change is positive.</w:t>
      </w:r>
    </w:p>
    <w:p>
      <w:r>
        <w:rPr>
          <w:rFonts w:ascii="Arial" w:hAnsi="Arial"/>
          <w:sz w:val="18"/>
        </w:rPr>
        <w:t>- Karen feels financially disadvantaged and deflated.</w:t>
      </w:r>
    </w:p>
    <w:p>
      <w:r>
        <w:rPr>
          <w:rFonts w:ascii="Arial" w:hAnsi="Arial"/>
          <w:sz w:val="18"/>
        </w:rPr>
        <w:t>- Karen stated some people may consider looking for another job with better conditions.</w:t>
      </w:r>
    </w:p>
    <w:p>
      <w:r>
        <w:rPr>
          <w:rFonts w:ascii="Arial" w:hAnsi="Arial"/>
          <w:sz w:val="18"/>
        </w:rPr>
        <w:t>- The booking page change has not yet been implemented.</w:t>
      </w:r>
    </w:p>
    <w:p>
      <w:r>
        <w:rPr>
          <w:rFonts w:ascii="Arial" w:hAnsi="Arial"/>
          <w:sz w:val="18"/>
        </w:rPr>
        <w:t>- Protection follow-up is not fully under control.</w:t>
      </w:r>
    </w:p>
    <w:p>
      <w:r>
        <w:rPr>
          <w:rFonts w:ascii="Arial" w:hAnsi="Arial"/>
          <w:sz w:val="18"/>
        </w:rPr>
        <w:t>- Karen’s current diary and case mix may affect income generation.</w:t>
      </w:r>
    </w:p>
    <w:p>
      <w:r>
        <w:rPr>
          <w:rFonts w:ascii="Arial" w:hAnsi="Arial"/>
          <w:sz w:val="18"/>
        </w:rPr>
        <w:t>- The projected income improvement depends on business execution, not just adviser effort.</w:t>
      </w:r>
    </w:p>
    <w:p>
      <w:r>
        <w:rPr>
          <w:rFonts w:ascii="Arial" w:hAnsi="Arial"/>
          <w:sz w:val="18"/>
        </w:rPr>
        <w:t>## Risks / Blockers</w:t>
      </w:r>
    </w:p>
    <w:p>
      <w:r>
        <w:rPr>
          <w:rFonts w:ascii="Arial" w:hAnsi="Arial"/>
          <w:sz w:val="18"/>
        </w:rPr>
        <w:t>- If **40 opportunities per month** are not delivered, projected income uplift may fail.</w:t>
      </w:r>
    </w:p>
    <w:p>
      <w:r>
        <w:rPr>
          <w:rFonts w:ascii="Arial" w:hAnsi="Arial"/>
          <w:sz w:val="18"/>
        </w:rPr>
        <w:t>- If branch and wider business lead generation does not improve, higher targets may be harder to achieve.</w:t>
      </w:r>
    </w:p>
    <w:p>
      <w:r>
        <w:rPr>
          <w:rFonts w:ascii="Arial" w:hAnsi="Arial"/>
          <w:sz w:val="18"/>
        </w:rPr>
        <w:t>- Lack of confidence in leadership accountability could affect engagement.</w:t>
      </w:r>
    </w:p>
    <w:p>
      <w:r>
        <w:rPr>
          <w:rFonts w:ascii="Arial" w:hAnsi="Arial"/>
          <w:sz w:val="18"/>
        </w:rPr>
        <w:t>- Platform and lead quality issues could reduce expected time-saving benefits.</w:t>
      </w:r>
    </w:p>
    <w:p>
      <w:r>
        <w:rPr>
          <w:rFonts w:ascii="Arial" w:hAnsi="Arial"/>
          <w:sz w:val="18"/>
        </w:rPr>
        <w:t>- If CRM task management remains inconsistent, opportunities may not convert.</w:t>
      </w:r>
    </w:p>
    <w:p>
      <w:r>
        <w:rPr>
          <w:rFonts w:ascii="Arial" w:hAnsi="Arial"/>
          <w:sz w:val="18"/>
        </w:rPr>
        <w:t>- If protection follow-up is delayed, projected income from cross-sales will be lower.</w:t>
      </w:r>
    </w:p>
    <w:p>
      <w:r>
        <w:rPr>
          <w:rFonts w:ascii="Arial" w:hAnsi="Arial"/>
          <w:sz w:val="18"/>
        </w:rPr>
        <w:t>- Retention risk exists if Karen continues to feel the changes are negative.</w:t>
      </w:r>
    </w:p>
    <w:p>
      <w:r>
        <w:rPr>
          <w:rFonts w:ascii="Arial" w:hAnsi="Arial"/>
          <w:sz w:val="18"/>
        </w:rPr>
        <w:t>## Actions Required</w:t>
      </w:r>
    </w:p>
    <w:p>
      <w:r>
        <w:rPr>
          <w:rFonts w:ascii="Arial" w:hAnsi="Arial"/>
          <w:sz w:val="18"/>
        </w:rPr>
        <w:t>| Action | Client / Area | Owner | Deadline | Risk if not done |</w:t>
      </w:r>
    </w:p>
    <w:p>
      <w:r>
        <w:rPr>
          <w:rFonts w:ascii="Arial" w:hAnsi="Arial"/>
          <w:sz w:val="18"/>
        </w:rPr>
        <w:t>|---|---|---:|---:|---|</w:t>
      </w:r>
    </w:p>
    <w:p>
      <w:r>
        <w:rPr>
          <w:rFonts w:ascii="Arial" w:hAnsi="Arial"/>
          <w:sz w:val="18"/>
        </w:rPr>
        <w:t>| Comple</w:t>
      </w:r>
    </w:p>
    <w:p/>
    <w:p>
      <w:r>
        <w:rPr>
          <w:rFonts w:ascii="Arial" w:hAnsi="Arial"/>
          <w:sz w:val="18"/>
        </w:rPr>
        <w:t>[Notes truncated for file size — full notes available in Plaud]</w:t>
      </w:r>
    </w:p>
    <w:p>
      <w:pPr>
        <w:pStyle w:val="Heading2"/>
      </w:pPr>
      <w:r>
        <w:t>Full transcript</w:t>
      </w:r>
    </w:p>
    <w:p>
      <w:r>
        <w:rPr>
          <w:rFonts w:ascii="Arial" w:hAnsi="Arial"/>
          <w:sz w:val="18"/>
        </w:rPr>
        <w:t>Speaker 3: Yeah. Are You sure I don't have an appointment? What time do I have an appointment at? I think it's.</w:t>
      </w:r>
    </w:p>
    <w:p>
      <w:r>
        <w:rPr>
          <w:rFonts w:ascii="Arial" w:hAnsi="Arial"/>
          <w:sz w:val="18"/>
        </w:rPr>
        <w:t>Bob Duncan: But no, what's in your bag?</w:t>
      </w:r>
    </w:p>
    <w:p>
      <w:r>
        <w:rPr>
          <w:rFonts w:ascii="Arial" w:hAnsi="Arial"/>
          <w:sz w:val="18"/>
        </w:rPr>
        <w:t>Speaker 3: A bag of cheddar.</w:t>
      </w:r>
    </w:p>
    <w:p>
      <w:r>
        <w:rPr>
          <w:rFonts w:ascii="Arial" w:hAnsi="Arial"/>
          <w:sz w:val="18"/>
        </w:rPr>
        <w:t>Speaker 3: I've Heartburn, terrible heartburn. My heart's killing me.</w:t>
      </w:r>
    </w:p>
    <w:p>
      <w:r>
        <w:rPr>
          <w:rFonts w:ascii="Arial" w:hAnsi="Arial"/>
          <w:sz w:val="18"/>
        </w:rPr>
        <w:t>Speaker 1: No, two o'clock. Nothing. Two o'clock.</w:t>
      </w:r>
    </w:p>
    <w:p>
      <w:r>
        <w:rPr>
          <w:rFonts w:ascii="Arial" w:hAnsi="Arial"/>
          <w:sz w:val="18"/>
        </w:rPr>
        <w:t>Bob Duncan: Two o'clock me for the next one right now?</w:t>
      </w:r>
    </w:p>
    <w:p>
      <w:r>
        <w:rPr>
          <w:rFonts w:ascii="Arial" w:hAnsi="Arial"/>
          <w:sz w:val="18"/>
        </w:rPr>
        <w:t>Speaker 3: Let my wrist right now request to.</w:t>
      </w:r>
    </w:p>
    <w:p>
      <w:r>
        <w:rPr>
          <w:rFonts w:ascii="Arial" w:hAnsi="Arial"/>
          <w:sz w:val="18"/>
        </w:rPr>
        <w:t>Speaker 1: Control it. I have give control Union Street beautiful second second down. Well, that's the one you're wondering about pitch it through to through through there, please? Yes. Well, yeah.</w:t>
      </w:r>
    </w:p>
    <w:p>
      <w:r>
        <w:rPr>
          <w:rFonts w:ascii="Arial" w:hAnsi="Arial"/>
          <w:sz w:val="18"/>
        </w:rPr>
        <w:t>Speaker 1: See what we can get out of the race. I'll wait to hear from your audience. Nice, nice, nice.</w:t>
      </w:r>
    </w:p>
    <w:p>
      <w:r>
        <w:rPr>
          <w:rFonts w:ascii="Arial" w:hAnsi="Arial"/>
          <w:sz w:val="18"/>
        </w:rPr>
        <w:t>Bob Duncan: Go and stop sharing your screen.</w:t>
      </w:r>
    </w:p>
    <w:p>
      <w:r>
        <w:rPr>
          <w:rFonts w:ascii="Arial" w:hAnsi="Arial"/>
          <w:sz w:val="18"/>
        </w:rPr>
        <w:t>Speaker 3: Right, so stop sharing. Cool.</w:t>
      </w:r>
    </w:p>
    <w:p>
      <w:r>
        <w:rPr>
          <w:rFonts w:ascii="Arial" w:hAnsi="Arial"/>
          <w:sz w:val="18"/>
        </w:rPr>
        <w:t>Bob Duncan: To see myself twice,</w:t>
      </w:r>
    </w:p>
    <w:p>
      <w:r>
        <w:rPr>
          <w:rFonts w:ascii="Arial" w:hAnsi="Arial"/>
          <w:sz w:val="18"/>
        </w:rPr>
        <w:t>Speaker 1: Brilliant. Well, That's good to hear. Obviously, you haven't any questions for me really today,</w:t>
      </w:r>
    </w:p>
    <w:p>
      <w:r>
        <w:rPr>
          <w:rFonts w:ascii="Arial" w:hAnsi="Arial"/>
          <w:sz w:val="18"/>
        </w:rPr>
        <w:t>Speaker 3: And you'll find yourself on our website.</w:t>
      </w:r>
    </w:p>
    <w:p>
      <w:r>
        <w:rPr>
          <w:rFonts w:ascii="Arial" w:hAnsi="Arial"/>
          <w:sz w:val="18"/>
        </w:rPr>
        <w:t>Speaker 1: Let me know I'll be seeing you on the. Exactly, I'll get my shoes because I get a lot.</w:t>
      </w:r>
    </w:p>
    <w:p>
      <w:r>
        <w:rPr>
          <w:rFonts w:ascii="Arial" w:hAnsi="Arial"/>
          <w:sz w:val="18"/>
        </w:rPr>
        <w:t>Karen Lochhead: Did I be blushing and yapping at each other?</w:t>
      </w:r>
    </w:p>
    <w:p>
      <w:r>
        <w:rPr>
          <w:rFonts w:ascii="Arial" w:hAnsi="Arial"/>
          <w:sz w:val="18"/>
        </w:rPr>
        <w:t>Bob Duncan: Yeah, I have to. I mean, to be honest, it's gonna be me that's coming down.</w:t>
      </w:r>
    </w:p>
    <w:p>
      <w:r>
        <w:rPr>
          <w:rFonts w:ascii="Arial" w:hAnsi="Arial"/>
          <w:sz w:val="18"/>
        </w:rPr>
        <w:t>Speaker 1: No, so we've got new emails in the diary ongoing. We, we only came on the market quite recently,</w:t>
      </w:r>
    </w:p>
    <w:p>
      <w:r>
        <w:rPr>
          <w:rFonts w:ascii="Arial" w:hAnsi="Arial"/>
          <w:sz w:val="18"/>
        </w:rPr>
        <w:t>Bob Duncan: And then you just need to let them.</w:t>
      </w:r>
    </w:p>
    <w:p>
      <w:r>
        <w:rPr>
          <w:rFonts w:ascii="Arial" w:hAnsi="Arial"/>
          <w:sz w:val="18"/>
        </w:rPr>
        <w:t>Karen Lochhead: Ooh, that's going to be hard.</w:t>
      </w:r>
    </w:p>
    <w:p>
      <w:r>
        <w:rPr>
          <w:rFonts w:ascii="Arial" w:hAnsi="Arial"/>
          <w:sz w:val="18"/>
        </w:rPr>
        <w:t>Bob Duncan: Whatever I see you have to well, To be honest, you don't have to accept it, but I'm going tell you anyway. So. And it's going to be what it's going to be. So, ah, Cool.</w:t>
      </w:r>
    </w:p>
    <w:p>
      <w:r>
        <w:rPr>
          <w:rFonts w:ascii="Arial" w:hAnsi="Arial"/>
          <w:sz w:val="18"/>
        </w:rPr>
        <w:t>Bob Duncan: Just find the last email. I see if you get an email.</w:t>
      </w:r>
    </w:p>
    <w:p>
      <w:r>
        <w:rPr>
          <w:rFonts w:ascii="Arial" w:hAnsi="Arial"/>
          <w:sz w:val="18"/>
        </w:rPr>
        <w:t>Speaker 1: And this is quite early in the year.</w:t>
      </w:r>
    </w:p>
    <w:p>
      <w:r>
        <w:rPr>
          <w:rFonts w:ascii="Arial" w:hAnsi="Arial"/>
          <w:sz w:val="18"/>
        </w:rPr>
        <w:t>Bob Duncan: We've done this with pretty much everybody so far. I think we've got you clearing Craig because Craig's obviously off at the moment and he can try and leave, but it's really just to run through your editing your position. What, we're expecting you to do uh in regards to documentation um and regards to that, but also about setting um targets for next year. So but really I want you to be honest and open in your end of your forum. So, Um I've sent you two documents this week, one is access to a spreadsheet. So I'm just going to share my screen and I'll. Let you have a little look at that just now.</w:t>
      </w:r>
    </w:p>
    <w:p>
      <w:r>
        <w:rPr>
          <w:rFonts w:ascii="Arial" w:hAnsi="Arial"/>
          <w:sz w:val="18"/>
        </w:rPr>
        <w:t>Speaker 3: So, we were just on my arm. It's always like I want the groceries, okay? Right.</w:t>
      </w:r>
    </w:p>
    <w:p>
      <w:r>
        <w:rPr>
          <w:rFonts w:ascii="Arial" w:hAnsi="Arial"/>
          <w:sz w:val="18"/>
        </w:rPr>
        <w:t>Bob Duncan: So, I've sent you two documents this week. This is the first one. This is Karen Lockhead's spreadsheet. It's your targets broken down for the year. So if you think back, I think four or five weeks next year or last year,</w:t>
      </w:r>
    </w:p>
    <w:p>
      <w:r>
        <w:rPr>
          <w:rFonts w:ascii="Arial" w:hAnsi="Arial"/>
          <w:sz w:val="18"/>
        </w:rPr>
        <w:t>Speaker 3: But for this financial year coming so twenty seven, twenty sorry, twenty six, twenty seven, yeah.</w:t>
      </w:r>
    </w:p>
    <w:p>
      <w:r>
        <w:rPr>
          <w:rFonts w:ascii="Arial" w:hAnsi="Arial"/>
          <w:sz w:val="18"/>
        </w:rPr>
        <w:t>Bob Duncan: And this was based, I say it was about four or five weeks ago. We sat down and we ran through this part of the spreadsheet, which was where were you last year, where do you want to get to this year? And those numbers translate into effectively your quarterly target, your monthly target, and obviously then gives you your end of year scenario. Okay. Yeah. What I am expecting everybody just to simply try to keep this up to date. And it'll be really helpful to have on.</w:t>
      </w:r>
    </w:p>
    <w:p>
      <w:r>
        <w:rPr>
          <w:rFonts w:ascii="Arial" w:hAnsi="Arial"/>
          <w:sz w:val="18"/>
        </w:rPr>
        <w:t>Speaker 3: You mean like so what you put in if I write that? Yeah,</w:t>
      </w:r>
    </w:p>
    <w:p>
      <w:r>
        <w:rPr>
          <w:rFonts w:ascii="Arial" w:hAnsi="Arial"/>
          <w:sz w:val="18"/>
        </w:rPr>
        <w:t>Bob Duncan: Exactly. So what I would say is, is I generally catch up with everybody on a Wednesday or Thursday. Yeah, so Wednesday or Thursday we try to catch up. All I would ask you on a Wednesday is make sure that you know, for the month of May, You add in your rent and you add in your bank out for and you add in the number of cases submitted. And if you managed to get any remortgage cases submitted. And what that'll do is it'll pre- populate all the other information. And then see where I am at the end of the year. Yeah, so what it allows you to do, Caroline, it allows you to be are you behind or are you on track? And then what it allows us to then do together is go right. Well, what is the common denominator for not getting there? Yeah, because we're going to be able to see the number of leads. Yeah. Um We'll be able to see if all the remortgage opportunities were booked in. What was the outcome of them? Are they still proceeding? Are they not proceeding? Have we just not got them booked in? Did they not turn up?</w:t>
      </w:r>
    </w:p>
    <w:p>
      <w:r>
        <w:rPr>
          <w:rFonts w:ascii="Arial" w:hAnsi="Arial"/>
          <w:sz w:val="18"/>
        </w:rPr>
        <w:t>Bob Duncan: But that allows us to be able to be really quite critical of where we are and what we need to focus on, And that's going to identify, hopefully some actions that either you need to take away or that I need to take away and work on. All right,</w:t>
      </w:r>
    </w:p>
    <w:p>
      <w:r>
        <w:rPr>
          <w:rFonts w:ascii="Arial" w:hAnsi="Arial"/>
          <w:sz w:val="18"/>
        </w:rPr>
        <w:t>Speaker 3: So that's I am guessing those actions will be. We know what those actions will be right?</w:t>
      </w:r>
    </w:p>
    <w:p>
      <w:r>
        <w:rPr>
          <w:rFonts w:ascii="Arial" w:hAnsi="Arial"/>
          <w:sz w:val="18"/>
        </w:rPr>
        <w:t>Bob Duncan: Yeah, and and that's kind of on the form itself. Okay, so this is document one. So yeah shared it with you. So it's your job to keep up today. And as I say the only thing you need to fill in is your, Actual written, actual banked number of purchase cases and number of remortgage opportunities. And, we've decided to keep these separate just so we can look to track specifically on the remortgage. Are we hitting that magic fifty five percent as we did last year Yeah, um.</w:t>
      </w:r>
    </w:p>
    <w:p>
      <w:r>
        <w:rPr>
          <w:rFonts w:ascii="Arial" w:hAnsi="Arial"/>
          <w:sz w:val="18"/>
        </w:rPr>
        <w:t>Speaker 3: We mean penetration like kind of getting them back up, right? Okay,</w:t>
      </w:r>
    </w:p>
    <w:p>
      <w:r>
        <w:rPr>
          <w:rFonts w:ascii="Arial" w:hAnsi="Arial"/>
          <w:sz w:val="18"/>
        </w:rPr>
        <w:t>Bob Duncan: Yeah. So we had a we were fifty I think we were about on average. It was like fifty four point eight or something. So pretty much fifty five percent So. The plan is to look at it this year. And actually, see, are we on track? Yeah. And, we are making some changes this year on how we do that and the contact ratio because we really want to try to push that number even higher year on year. We really want to nail it. Especially, as we all know that because of the way the market sits at the moment, probably if again we base it on last year, Fifty percent of the mortgages that we did are remortgages or actual remortgages and what he teas.</w:t>
      </w:r>
    </w:p>
    <w:p>
      <w:r>
        <w:rPr>
          <w:rFonts w:ascii="Arial" w:hAnsi="Arial"/>
          <w:sz w:val="18"/>
        </w:rPr>
        <w:t>Bob Duncan: So, because of that, the income that we're getting in this area is diluted by about two thirds. Yeah. So we need to try to push the penetration to bring that higher. All right. Um yeah, okay, That's subject to market conditions because things could change, and we might end up doing more remortgages or more PTS. All right. But one of these waitings sees as I see.</w:t>
      </w:r>
    </w:p>
    <w:p>
      <w:r>
        <w:rPr>
          <w:rFonts w:ascii="Arial" w:hAnsi="Arial"/>
          <w:sz w:val="18"/>
        </w:rPr>
        <w:t>Speaker 3: So it's a remortgage. So if it was for Halifax, for example, and I take it to another lender, that's a remortgage.</w:t>
      </w:r>
    </w:p>
    <w:p>
      <w:r>
        <w:rPr>
          <w:rFonts w:ascii="Arial" w:hAnsi="Arial"/>
          <w:sz w:val="18"/>
        </w:rPr>
        <w:t>Bob Duncan: Yeah That's a full remortgage because that's full property isn't it?</w:t>
      </w:r>
    </w:p>
    <w:p>
      <w:r>
        <w:rPr>
          <w:rFonts w:ascii="Arial" w:hAnsi="Arial"/>
          <w:sz w:val="18"/>
        </w:rPr>
        <w:t>Speaker 3: Yeah, and then I then but Halifax is a full pro fee, isn't that Yeah,</w:t>
      </w:r>
    </w:p>
    <w:p>
      <w:r>
        <w:rPr>
          <w:rFonts w:ascii="Arial" w:hAnsi="Arial"/>
          <w:sz w:val="18"/>
        </w:rPr>
        <w:t>Bob Duncan: No. I think it's a reduced pro fee now for a PT. Is it same as everyone else? Um, but as about of reduced pro fee. Yeah. Um,</w:t>
      </w:r>
    </w:p>
    <w:p>
      <w:r>
        <w:rPr>
          <w:rFonts w:ascii="Arial" w:hAnsi="Arial"/>
          <w:sz w:val="18"/>
        </w:rPr>
        <w:t>Speaker 3: I think am put two more remortgages with Halifax because their their fees they're offering are higher than what other lenders are exactly.</w:t>
      </w:r>
    </w:p>
    <w:p>
      <w:r>
        <w:rPr>
          <w:rFonts w:ascii="Arial" w:hAnsi="Arial"/>
          <w:sz w:val="18"/>
        </w:rPr>
        <w:t>Bob Duncan: Yeah So. Hopefully, this will allow us to really be quite practical, and that's the key thing allow us to either focus in on you. Or focus our efforts elsewhere. Yeah, um, so that's document number one. Document number two, I've emailed that to you. So, you'll be able to just save a copy to your desktop, and then you can update it once a week. And I can show you how to do that on our next meeting next week. Yeah, I need instruction on how to do that. Yeah. So I've also sent you this one, which is the end of year review document. So I'd ask you to basically open this up.</w:t>
      </w:r>
    </w:p>
    <w:p>
      <w:r>
        <w:rPr>
          <w:rFonts w:ascii="Arial" w:hAnsi="Arial"/>
          <w:sz w:val="18"/>
        </w:rPr>
        <w:t>Bob Duncan: Um and while that's loading, what I am asking everybody to do.</w:t>
      </w:r>
    </w:p>
    <w:p>
      <w:r>
        <w:rPr>
          <w:rFonts w:ascii="Arial" w:hAnsi="Arial"/>
          <w:sz w:val="18"/>
        </w:rPr>
        <w:t>Speaker 3: How honest can you be without getting in trouble?</w:t>
      </w:r>
    </w:p>
    <w:p>
      <w:r>
        <w:rPr>
          <w:rFonts w:ascii="Arial" w:hAnsi="Arial"/>
          <w:sz w:val="18"/>
        </w:rPr>
        <w:t>Bob Duncan: What what are you asking me?</w:t>
      </w:r>
    </w:p>
    <w:p>
      <w:r>
        <w:rPr>
          <w:rFonts w:ascii="Arial" w:hAnsi="Arial"/>
          <w:sz w:val="18"/>
        </w:rPr>
        <w:t>Speaker 3: So. So you said we're to be honest on our end of years and stuff like that.</w:t>
      </w:r>
    </w:p>
    <w:p>
      <w:r>
        <w:rPr>
          <w:rFonts w:ascii="Arial" w:hAnsi="Arial"/>
          <w:sz w:val="18"/>
        </w:rPr>
        <w:t>Bob Duncan: Oh right? Yeah, I want people to be honest because I want to feed it back.</w:t>
      </w:r>
    </w:p>
    <w:p>
      <w:r>
        <w:rPr>
          <w:rFonts w:ascii="Arial" w:hAnsi="Arial"/>
          <w:sz w:val="18"/>
        </w:rPr>
        <w:t>Speaker 3: Okay, but obviously it's constructive criticism.</w:t>
      </w:r>
    </w:p>
    <w:p>
      <w:r>
        <w:rPr>
          <w:rFonts w:ascii="Arial" w:hAnsi="Arial"/>
          <w:sz w:val="18"/>
        </w:rPr>
        <w:t>Bob Duncan: Thanks absolutely always, but there is no point saying.</w:t>
      </w:r>
    </w:p>
    <w:p>
      <w:r>
        <w:rPr>
          <w:rFonts w:ascii="Arial" w:hAnsi="Arial"/>
          <w:sz w:val="18"/>
        </w:rPr>
        <w:t>Bob Duncan: These are rubbish without any context.</w:t>
      </w:r>
    </w:p>
    <w:p>
      <w:r>
        <w:rPr>
          <w:rFonts w:ascii="Arial" w:hAnsi="Arial"/>
          <w:sz w:val="18"/>
        </w:rPr>
        <w:t>Speaker 3: No, I wouldn't say that. You know, I wouldn't say that.</w:t>
      </w:r>
    </w:p>
    <w:p>
      <w:r>
        <w:rPr>
          <w:rFonts w:ascii="Arial" w:hAnsi="Arial"/>
          <w:sz w:val="18"/>
        </w:rPr>
        <w:t>Bob Duncan: So there's there's a couple of parts to theum review itself. The first one is you know what are your goals? What are your targets? And it's when do you want to achieve them? What I've sort of said to everybody is be realistic. There's no point saying that you want to bank two hundred grand this year, Karen, and do it by the end of the year, But you don't have a way to check to make sure you're doing it throughout the year. Yeah so, You probably want to be checking it monthly, quarterly, making sure that you are on track. What needs to change? Rather than going,"</w:t>
      </w:r>
    </w:p>
    <w:p>
      <w:r>
        <w:rPr>
          <w:rFonts w:ascii="Arial" w:hAnsi="Arial"/>
          <w:sz w:val="18"/>
        </w:rPr>
        <w:t>Speaker 3: I want to do it by the end of the year." If I am below, then what are my actions to pull it up further? Exactly.</w:t>
      </w:r>
    </w:p>
    <w:p>
      <w:r>
        <w:rPr>
          <w:rFonts w:ascii="Arial" w:hAnsi="Arial"/>
          <w:sz w:val="18"/>
        </w:rPr>
        <w:t>Bob Duncan: Yeah. You know, or why are you below? Is it that your protection penetration was five percent instead of its usual fifty percent? You know, is that what are the issues? So you need a kind of checklist within there. Yeah. Um, what's going well? So, What I want you to talk about is what do you feel has gone? Well. And I am just going to drag overum the screen here. Um, so oh, Yeah, And I am just going to bring this to the very first screen. So, what has gone well? So you were aiming to write just over two hundred k this year. So you are about forty k short of where we wanted to deliver. So how am I forty k short? Hang on, Let me have a look at that because you only wrote one hundred and seven.</w:t>
      </w:r>
    </w:p>
    <w:p>
      <w:r>
        <w:rPr>
          <w:rFonts w:ascii="Arial" w:hAnsi="Arial"/>
          <w:sz w:val="18"/>
        </w:rPr>
        <w:t>Bob Duncan: However, I am going to come back to why it probably looks lower than you think later on. Okay, so just yeah,</w:t>
      </w:r>
    </w:p>
    <w:p>
      <w:r>
        <w:rPr>
          <w:rFonts w:ascii="Arial" w:hAnsi="Arial"/>
          <w:sz w:val="18"/>
        </w:rPr>
        <w:t>Speaker 3: Cause I thought it would have been more than that.</w:t>
      </w:r>
    </w:p>
    <w:p>
      <w:r>
        <w:rPr>
          <w:rFonts w:ascii="Arial" w:hAnsi="Arial"/>
          <w:sz w:val="18"/>
        </w:rPr>
        <w:t>Bob Duncan: It is more than that. Okay, okay.</w:t>
      </w:r>
    </w:p>
    <w:p>
      <w:r>
        <w:rPr>
          <w:rFonts w:ascii="Arial" w:hAnsi="Arial"/>
          <w:sz w:val="18"/>
        </w:rPr>
        <w:t>Speaker 3: So is everybody else lower than that?</w:t>
      </w:r>
    </w:p>
    <w:p>
      <w:r>
        <w:rPr>
          <w:rFonts w:ascii="Arial" w:hAnsi="Arial"/>
          <w:sz w:val="18"/>
        </w:rPr>
        <w:t>Bob Duncan: No, everybody else is slightly wrong too. Uh okay, so one hundred and seventy seven as it stands at the moment. But then I want you to then look at you know, where did you your business levels? So, looking at your business levels, let's just make it this financial year. So, we're talking about how you've really tried to maintain this sort of magic fifteen average across the year, and to be fair, you're pretty close to that. Karen. So it's just looking at that a little bit further. You've obviously had some exceptional months, like really exceptional. So why was that such an exceptional month?</w:t>
      </w:r>
    </w:p>
    <w:p>
      <w:r>
        <w:rPr>
          <w:rFonts w:ascii="Arial" w:hAnsi="Arial"/>
          <w:sz w:val="18"/>
        </w:rPr>
        <w:t>Karen Lochhead: Maybe oh yeah I know Yes.</w:t>
      </w:r>
    </w:p>
    <w:p>
      <w:r>
        <w:rPr>
          <w:rFonts w:ascii="Arial" w:hAnsi="Arial"/>
          <w:sz w:val="18"/>
        </w:rPr>
        <w:t>Bob Duncan: You'll know why. I mean, if you look at the numbers, you can see what drove that month. You know, seventeen grands in protection and ten grands in mortgages to protection. Yeah,</w:t>
      </w:r>
    </w:p>
    <w:p>
      <w:r>
        <w:rPr>
          <w:rFonts w:ascii="Arial" w:hAnsi="Arial"/>
          <w:sz w:val="18"/>
        </w:rPr>
        <w:t>Speaker 3: That's because they probably had loads of stuff and underwriting and stuff like that.</w:t>
      </w:r>
    </w:p>
    <w:p>
      <w:r>
        <w:rPr>
          <w:rFonts w:ascii="Arial" w:hAnsi="Arial"/>
          <w:sz w:val="18"/>
        </w:rPr>
        <w:t>Bob Duncan: Is that what you would mean? Yeah, but I think if you then go back a couple of months, it looks like you had a really clear August. But actually the key thing there is I had a clear August. There was a lot of work to be done, But I continued to keep in touch with those clients and I pulled that business through in October. And that then has projected, And your end of year, so if we then jump to your stats, a two percent on average. Yeah, not talking about Claire, we're talking about you. So forty two percent on average. Good average premium. Good average mortgage. Good average protection case. Good average case overall fifteen hundred yeah so.</w:t>
      </w:r>
    </w:p>
    <w:p>
      <w:r>
        <w:rPr>
          <w:rFonts w:ascii="Arial" w:hAnsi="Arial"/>
          <w:sz w:val="18"/>
        </w:rPr>
        <w:t>Speaker 3: Admin fee penetration shave So.</w:t>
      </w:r>
    </w:p>
    <w:p>
      <w:r>
        <w:rPr>
          <w:rFonts w:ascii="Arial" w:hAnsi="Arial"/>
          <w:sz w:val="18"/>
        </w:rPr>
        <w:t>Bob Duncan: Well, that's something that's on your targets for this year. Yes, we'll come back to that. So, there are a lot of things to talk about that I think are positive, but you need to talk about them and put them in your own words. And then again on your banking, you can talk about those same peaks and troughs that Mari But again, it's looking to be that consistent. To ensure that you get that bonus. Yeah, That's where the important statistics are. And if we just jump back to this one. I hate these things, And, um, but if you then look at the document itself, so what was the reflections? Um, what were the challenges did you face? So this where you get to be constructive. Um and not putting words in anybody's mouth, but I think we all know what those issues are. And, this the time to raise this because this then going to get fed back to technology. You know and if we are not constructive in in this.</w:t>
      </w:r>
    </w:p>
    <w:p>
      <w:r>
        <w:rPr>
          <w:rFonts w:ascii="Arial" w:hAnsi="Arial"/>
          <w:sz w:val="18"/>
        </w:rPr>
        <w:t>Bob Duncan: Then really making changes this year, whilst they are going to come, we really need to just emphasize that. Yeah.</w:t>
      </w:r>
    </w:p>
    <w:p>
      <w:r>
        <w:rPr>
          <w:rFonts w:ascii="Arial" w:hAnsi="Arial"/>
          <w:sz w:val="18"/>
        </w:rPr>
        <w:t>Speaker 3: We need them to come faster though.</w:t>
      </w:r>
    </w:p>
    <w:p>
      <w:r>
        <w:rPr>
          <w:rFonts w:ascii="Arial" w:hAnsi="Arial"/>
          <w:sz w:val="18"/>
        </w:rPr>
        <w:t>Bob Duncan: That's the problem. I know, I know, but that you know everything takes time, Carol. I know. Yeah,</w:t>
      </w:r>
    </w:p>
    <w:p>
      <w:r>
        <w:rPr>
          <w:rFonts w:ascii="Arial" w:hAnsi="Arial"/>
          <w:sz w:val="18"/>
        </w:rPr>
        <w:t>Speaker 3: But not as much time in other companies.</w:t>
      </w:r>
    </w:p>
    <w:p>
      <w:r>
        <w:rPr>
          <w:rFonts w:ascii="Arial" w:hAnsi="Arial"/>
          <w:sz w:val="18"/>
        </w:rPr>
        <w:t>Bob Duncan: Or Bob's Can I know? Okay, I'm not even going to get into the debates with you Um. We both know off the record exactly what the issue is Um, but that is a separate conversation All right But. This is your chance to be constructive. And what I want you to then do is think about well, what are you going to focus on for this year? So, what are those key drivers for you this year? What's going to really make the difference for you? And that comes back to the document that I've sent you, which is your summary. And it breaks down the tweaks that you need to make this year, to get to that magic number. Because you can look at the numbers at a total. So here's what you wanted to do last year.</w:t>
      </w:r>
    </w:p>
    <w:p>
      <w:r>
        <w:rPr>
          <w:rFonts w:ascii="Arial" w:hAnsi="Arial"/>
          <w:sz w:val="18"/>
        </w:rPr>
        <w:t>Bob Duncan: Remortgages, we know, was the big problem. It affected everybody in the team. So you lost out on remortgaging income. We budgeted more, but actually because of the way it worked, we lost income on it. There's nothing we can do about that.</w:t>
      </w:r>
    </w:p>
    <w:p>
      <w:r>
        <w:rPr>
          <w:rFonts w:ascii="Arial" w:hAnsi="Arial"/>
          <w:sz w:val="18"/>
        </w:rPr>
        <w:t>Speaker 3: So is that there? So, so we budgeted for forty one, forty, two k and I said, and we only did net We were down nineteen, So I really only done twenty one right Okay Yeah.</w:t>
      </w:r>
    </w:p>
    <w:p>
      <w:r>
        <w:rPr>
          <w:rFonts w:ascii="Arial" w:hAnsi="Arial"/>
          <w:sz w:val="18"/>
        </w:rPr>
        <w:t>Bob Duncan: So we we lost out there That's, not your fault That's the market Yeah Um. Let me just drag this over a little bit. Our mortgage income was just slightly, um. In fact, no, you were ahead. Um. So protect, yeah just out by four grand, but again, that's not a huge number Karen. It's not massive. Yeah, insurance, you were slightly behind on um and then protection you were slightly behind on, or probably your biggest one is protection. Now again, if you break it down into the, you know the granular insurance is probably two cases, maybe three, yeah mortgages.</w:t>
      </w:r>
    </w:p>
    <w:p>
      <w:r>
        <w:rPr>
          <w:rFonts w:ascii="Arial" w:hAnsi="Arial"/>
          <w:sz w:val="18"/>
        </w:rPr>
        <w:t>Bob Duncan: Three or four cases, not magic big numbers. Admin, that's probably a bigger challenge that one there because that could be fifteen twenty different cases, depending on how you might bestructuring fees because you are in a bit more of a challenging market, yeah. And, then that brought you to that shortfall of about forty thousand for the year, all right.</w:t>
      </w:r>
    </w:p>
    <w:p>
      <w:r>
        <w:rPr>
          <w:rFonts w:ascii="Arial" w:hAnsi="Arial"/>
          <w:sz w:val="18"/>
        </w:rPr>
        <w:t>Speaker 3: And, that's where then I would have got it if I had just done the extra. So I wasn't down all these days.</w:t>
      </w:r>
    </w:p>
    <w:p>
      <w:r>
        <w:rPr>
          <w:rFonts w:ascii="Arial" w:hAnsi="Arial"/>
          <w:sz w:val="18"/>
        </w:rPr>
        <w:t>Bob Duncan: So you weren't a million money, yeah. So then we look at what your targets are for this year. You're tweaking things very, very slightly. You know, sixty three you want to get to seventy. Your renewal cases take care of themselves. You know they are what they are,</w:t>
      </w:r>
    </w:p>
    <w:p>
      <w:r>
        <w:rPr>
          <w:rFonts w:ascii="Arial" w:hAnsi="Arial"/>
          <w:sz w:val="18"/>
        </w:rPr>
        <w:t>Speaker 3: But we need to get them back in faster. So yeah,</w:t>
      </w:r>
    </w:p>
    <w:p>
      <w:r>
        <w:rPr>
          <w:rFonts w:ascii="Arial" w:hAnsi="Arial"/>
          <w:sz w:val="18"/>
        </w:rPr>
        <w:t>Bob Duncan: We'll get fifty eight of them this year. And insurance cases a slight tweak up or hoping to have fifty. And then admin cases is probably your biggest jump there at sixty four. And fees for this year, if you break them down, Your mortgage cases or your average mortgage is slightly down six eight four versus seven, oh three. So it's not here nor there. And your renewal cases have looked slightly better this year at six four nine versus five two eight. And your protection is slightly up. I say slightly up, What's that twenty twenty odd percent up one three, four nine versus um the one seven, seven and your admin fee slightly higher at three seven four.</w:t>
      </w:r>
    </w:p>
    <w:p>
      <w:r>
        <w:rPr>
          <w:rFonts w:ascii="Arial" w:hAnsi="Arial"/>
          <w:sz w:val="18"/>
        </w:rPr>
        <w:t>Bob Duncan: But your penetration is at the thirty nine percent, so on par even with the previous year. But we really want to try to get you to fifty percent now. Your insurance conversion overall, because of the way that Alan calculates this, as he takes into account the renewal cases. So, it's done a bit of a dip because you've got more renewal cases coming through this year. But Mav, I've got some really good reports that break it down into purchase.</w:t>
      </w:r>
    </w:p>
    <w:p>
      <w:r>
        <w:rPr>
          <w:rFonts w:ascii="Arial" w:hAnsi="Arial"/>
          <w:sz w:val="18"/>
        </w:rPr>
        <w:t>Speaker 3: I am all over those, But I am all over what I am doing for them as well by the way.</w:t>
      </w:r>
    </w:p>
    <w:p>
      <w:r>
        <w:rPr>
          <w:rFonts w:ascii="Arial" w:hAnsi="Arial"/>
          <w:sz w:val="18"/>
        </w:rPr>
        <w:t>Bob Duncan: So This is really your targets for this year. So when we're thinking about that form, this is what you're looking to put into it. You know, what are we going to be doing differently? What support are you needing? But be quite honest with it. That's what I would say. Um and then once you've put that in, send it back to me. I'll add some commentary and then ultimately, we can get it signed off and sent back. Okay? But I need. This is for you to own these are the targets that you set. I did not. I did not ask you. You told me what you wanted to deliver, and then that is obviously what we're going to try to build around. I want to challenge myself still. Exactly, that's what you should do, and that's what everyone's done. All right, So that is your targets That's. What I need you to put into the form, And this is that broken on a monthly basis And. You'll see with the remortgage opportunities there Karen. It does say, seventy seven, but we're only expecting you to get about fifty eight of those.</w:t>
      </w:r>
    </w:p>
    <w:p>
      <w:r>
        <w:rPr>
          <w:rFonts w:ascii="Arial" w:hAnsi="Arial"/>
          <w:sz w:val="18"/>
        </w:rPr>
        <w:t>Bob Duncan: Because that's the same run rate as we had last year. Yeah, it's showing the number that you've got by month, so you can actually see you've got quite a peak in September, um and then you've got quite a large peak in December. But these will be.</w:t>
      </w:r>
    </w:p>
    <w:p>
      <w:r>
        <w:rPr>
          <w:rFonts w:ascii="Arial" w:hAnsi="Arial"/>
          <w:sz w:val="18"/>
        </w:rPr>
        <w:t>Speaker 3: December is good though. Yeah, exactly.</w:t>
      </w:r>
    </w:p>
    <w:p>
      <w:r>
        <w:rPr>
          <w:rFonts w:ascii="Arial" w:hAnsi="Arial"/>
          <w:sz w:val="18"/>
        </w:rPr>
        <w:t>Bob Duncan: But bear in mind these will be the initial calls. So that call in September is the six month out window. So oh okay, you know so realistically you might be writing that business in December anyway. Yeah, Um, or they'll those clients in December. You are going to be probably writing them marks before the end of the year. Yeah,</w:t>
      </w:r>
    </w:p>
    <w:p>
      <w:r>
        <w:rPr>
          <w:rFonts w:ascii="Arial" w:hAnsi="Arial"/>
          <w:sz w:val="18"/>
        </w:rPr>
        <w:t>Speaker 3: If you write it, if you write it for the six months because you want to save a raise because of goods and metal exactly,</w:t>
      </w:r>
    </w:p>
    <w:p>
      <w:r>
        <w:rPr>
          <w:rFonts w:ascii="Arial" w:hAnsi="Arial"/>
          <w:sz w:val="18"/>
        </w:rPr>
        <w:t>Bob Duncan: And that's what I've been saying to everybody. We should really be thinking about at the moment. Can we get a client a rate D.</w:t>
      </w:r>
    </w:p>
    <w:p>
      <w:r>
        <w:rPr>
          <w:rFonts w:ascii="Arial" w:hAnsi="Arial"/>
          <w:sz w:val="18"/>
        </w:rPr>
        <w:t>Speaker 3: Tied in yeah.</w:t>
      </w:r>
    </w:p>
    <w:p>
      <w:r>
        <w:rPr>
          <w:rFonts w:ascii="Arial" w:hAnsi="Arial"/>
          <w:sz w:val="18"/>
        </w:rPr>
        <w:t>Bob Duncan: Then because of the vitality.</w:t>
      </w:r>
    </w:p>
    <w:p>
      <w:r>
        <w:rPr>
          <w:rFonts w:ascii="Arial" w:hAnsi="Arial"/>
          <w:sz w:val="18"/>
        </w:rPr>
        <w:t>Speaker 3: Volatility volatility volatility of the marketplace.</w:t>
      </w:r>
    </w:p>
    <w:p>
      <w:r>
        <w:rPr>
          <w:rFonts w:ascii="Arial" w:hAnsi="Arial"/>
          <w:sz w:val="18"/>
        </w:rPr>
        <w:t>Bob Duncan: Imagine Iris is telling you how to speak English. And then looking to review that in three months'time, you know, because if rates are tweaked up the way, actually we've done the right thing from a consumer outcome. If rates have dropped, then because we're going to review it, would actually again we're doing the right thing for the customer. Yeah.</w:t>
      </w:r>
    </w:p>
    <w:p>
      <w:r>
        <w:rPr>
          <w:rFonts w:ascii="Arial" w:hAnsi="Arial"/>
          <w:sz w:val="18"/>
        </w:rPr>
        <w:t>Speaker 3: You know that they're expecting two rate increases this year.</w:t>
      </w:r>
    </w:p>
    <w:p>
      <w:r>
        <w:rPr>
          <w:rFonts w:ascii="Arial" w:hAnsi="Arial"/>
          <w:sz w:val="18"/>
        </w:rPr>
        <w:t>Bob Duncan: Absolutely. Which is why I am saying to everybody. We need to be having these conversations and looking to get rates booked in now before that happens. Yeah?</w:t>
      </w:r>
    </w:p>
    <w:p>
      <w:r>
        <w:rPr>
          <w:rFonts w:ascii="Arial" w:hAnsi="Arial"/>
          <w:sz w:val="18"/>
        </w:rPr>
        <w:t>Speaker 3: Aye We're gonna see a little, But in the rates for a while, yeah.</w:t>
      </w:r>
    </w:p>
    <w:p>
      <w:r>
        <w:rPr>
          <w:rFonts w:ascii="Arial" w:hAnsi="Arial"/>
          <w:sz w:val="18"/>
        </w:rPr>
        <w:t>Bob Duncan: Increase interest rates, lenders will do it two weeks out. And at that point there, when they start ticking rates up, you ain't got client documents haven't got them booked in. You are going to miss out on those rates. Yeah. Yeah, okay. So yeah,</w:t>
      </w:r>
    </w:p>
    <w:p>
      <w:r>
        <w:rPr>
          <w:rFonts w:ascii="Arial" w:hAnsi="Arial"/>
          <w:sz w:val="18"/>
        </w:rPr>
        <w:t>Speaker 3: I know my job by the way.</w:t>
      </w:r>
    </w:p>
    <w:p>
      <w:r>
        <w:rPr>
          <w:rFonts w:ascii="Arial" w:hAnsi="Arial"/>
          <w:sz w:val="18"/>
        </w:rPr>
        <w:t>Bob Duncan: Um you just don't always do itum any comments. So your job is to own this. Um, what I've said to everybody is update it for your weekly meeting. So put it as a task into your calendar. Jump onto my iris. What about what's my actual written? What's my actual banked? How many purchase cases? How many remortgage cases? Because you can break it down. That's really makes sense.</w:t>
      </w:r>
    </w:p>
    <w:p>
      <w:r>
        <w:rPr>
          <w:rFonts w:ascii="Arial" w:hAnsi="Arial"/>
          <w:sz w:val="18"/>
        </w:rPr>
        <w:t>Speaker 3: So is this where they're identified that my clients have no protection, right? Because they have no protection needs.</w:t>
      </w:r>
    </w:p>
    <w:p>
      <w:r>
        <w:rPr>
          <w:rFonts w:ascii="Arial" w:hAnsi="Arial"/>
          <w:sz w:val="18"/>
        </w:rPr>
        <w:t>Bob Duncan: Yes, yes,</w:t>
      </w:r>
    </w:p>
    <w:p>
      <w:r>
        <w:rPr>
          <w:rFonts w:ascii="Arial" w:hAnsi="Arial"/>
          <w:sz w:val="18"/>
        </w:rPr>
        <w:t>Speaker 3: They have needs but they won't do it.</w:t>
      </w:r>
    </w:p>
    <w:p>
      <w:r>
        <w:rPr>
          <w:rFonts w:ascii="Arial" w:hAnsi="Arial"/>
          <w:sz w:val="18"/>
        </w:rPr>
        <w:t>Bob Duncan: Yeah, what that will allow us to do Karen is, Week by week, month by month, drill into those leads and go right. Well, what have we done? Was it an opportunity? No, there wasn't. Why wasn't there? And that then allows us when we get to that, you know whatever amount to be able to go right. Well. Actually the reason that cams are slightly lower is because she's dealing with X Y and Z where we're struggling. So, what we need to do is somehow come up with this master plan of getting more protection opportunities because until we can fix that. I find based on they're going to change, so we need to find another way to top up.</w:t>
      </w:r>
    </w:p>
    <w:p>
      <w:r>
        <w:rPr>
          <w:rFonts w:ascii="Arial" w:hAnsi="Arial"/>
          <w:sz w:val="18"/>
        </w:rPr>
        <w:t>Speaker 3: Which is and that's where I was quite surprised, right? Last night when I went on to check what Claire's written for the month, right? What I've written for the month, what Craig's written for the month, right? And what everybody else has written. Right. So I am neck and neck with Claire, but I've protection put on and stuff. Right.</w:t>
      </w:r>
    </w:p>
    <w:p>
      <w:r>
        <w:rPr>
          <w:rFonts w:ascii="Arial" w:hAnsi="Arial"/>
          <w:sz w:val="18"/>
        </w:rPr>
        <w:t>Bob Duncan: I haven't even thought about what anybody else has done. Okay.</w:t>
      </w:r>
    </w:p>
    <w:p>
      <w:r>
        <w:rPr>
          <w:rFonts w:ascii="Arial" w:hAnsi="Arial"/>
          <w:sz w:val="18"/>
        </w:rPr>
        <w:t>Speaker 3: Bob,'cause I've been four years in this job above everyone else. I'm not giving it up.</w:t>
      </w:r>
    </w:p>
    <w:p>
      <w:r>
        <w:rPr>
          <w:rFonts w:ascii="Arial" w:hAnsi="Arial"/>
          <w:sz w:val="18"/>
        </w:rPr>
        <w:t>Bob Duncan: Can I just get you to keep all those thoughts for another day? I want to talk about this, please. Okay. Okay. All right.</w:t>
      </w:r>
    </w:p>
    <w:p>
      <w:r>
        <w:rPr>
          <w:rFonts w:ascii="Arial" w:hAnsi="Arial"/>
          <w:sz w:val="18"/>
        </w:rPr>
        <w:t>Speaker 3: It's relevant to today though,</w:t>
      </w:r>
    </w:p>
    <w:p>
      <w:r>
        <w:rPr>
          <w:rFonts w:ascii="Arial" w:hAnsi="Arial"/>
          <w:sz w:val="18"/>
        </w:rPr>
        <w:t>Bob Duncan: A little bit. No, It's absolutely relevant and it's relevant for you to put that onto your feedbacks. You know what are the problems you faced last year? What are the challenges of this year? So, it's both those boxes need to be filled in with exactly what's in your heads and a constructive way All right? And, but I want you to own this because I want to then hold. Everybody, a count on what they're doing. What's happening? Um, And it comes back to that protection um email that we sent out back in the third of April. We've got fourteen hundred customers on dental insurance card that said they wanted insurance. So, we are going to be running that trial and and we're going to be running that trial for all of me in June. And, the plan is as Neil will be booking stuff in Karen and some of the H, all right?</w:t>
      </w:r>
    </w:p>
    <w:p>
      <w:r>
        <w:rPr>
          <w:rFonts w:ascii="Arial" w:hAnsi="Arial"/>
          <w:sz w:val="18"/>
        </w:rPr>
        <w:t>Speaker 3: So see everyone that was booked in for me. I knew I couldn't get it out of them because I knew I've had that conversation.</w:t>
      </w:r>
    </w:p>
    <w:p>
      <w:r>
        <w:rPr>
          <w:rFonts w:ascii="Arial" w:hAnsi="Arial"/>
          <w:sz w:val="18"/>
        </w:rPr>
        <w:t>Bob Duncan: That's absolutely fine, and that allows us to put that back into them to say, right, Actually, there needs to be a bit of a deeper dive into the reason that there isn't. And the feedback that I know I will get is, are there notes on the system to specify that? Yeah, and I also know but the answer to that is no. Okay. Well.</w:t>
      </w:r>
    </w:p>
    <w:p>
      <w:r>
        <w:rPr>
          <w:rFonts w:ascii="Arial" w:hAnsi="Arial"/>
          <w:sz w:val="18"/>
        </w:rPr>
        <w:t>Speaker 3: That, you can see clearly if they look at the proper notes that their cover will be already so twelve times their income, twelve times their life insurance. Where are they looking for the notes?</w:t>
      </w:r>
    </w:p>
    <w:p>
      <w:r>
        <w:rPr>
          <w:rFonts w:ascii="Arial" w:hAnsi="Arial"/>
          <w:sz w:val="18"/>
        </w:rPr>
        <w:t>Bob Duncan: Well, they're going into notes. They're going into notes to see why it wasn't covered off, why they've not taken it. They're not gone into what the client has existingly already, because if they were going to do that, Maybe just be going right. Well, there's gap here. There's a gap there. There's a gap there. Why isn't it been covered off? Don't know, but that's not their job. Their job is to go hi mister customer, You've had a mortgage, and we're not. We should have taken a protection. Would you like to have protection? And very simple ways: yes or no. Yes, it would perfect great get you back in the account. That's as simple as.</w:t>
      </w:r>
    </w:p>
    <w:p>
      <w:r>
        <w:rPr>
          <w:rFonts w:ascii="Arial" w:hAnsi="Arial"/>
          <w:sz w:val="18"/>
        </w:rPr>
        <w:t>Speaker 3: My clients don't understand it. They are nothing funny,</w:t>
      </w:r>
    </w:p>
    <w:p>
      <w:r>
        <w:rPr>
          <w:rFonts w:ascii="Arial" w:hAnsi="Arial"/>
          <w:sz w:val="18"/>
        </w:rPr>
        <w:t>Bob Duncan: But they don't I agree. I think some of the feedback I am hearing is t here is a bit of confusion about the purpose, But that is the whole point of having the calls putting that onto the feedback sheets. So I can then pick up the phone to them and go right here is the feedback. What actions you're asking, how are we making sure they knew what the problem was? Yeah,'cause then that way, we are able to then change their process to make sure we're getting the right outcome and the right product. Okay. We need to do that. It's a two month trial. It's either going to be successful or it's not going to be successful. Um, we just have to look at it, yeah? Simple as that.</w:t>
      </w:r>
    </w:p>
    <w:p>
      <w:r>
        <w:rPr>
          <w:rFonts w:ascii="Arial" w:hAnsi="Arial"/>
          <w:sz w:val="18"/>
        </w:rPr>
        <w:t>Speaker 3: It's actually all right'cause you get to talk to clients again, right? I'm not denying that that's not a good thing, right? But I am denying the fact that if you think that I should be getting. I know, Carol. Yeah,</w:t>
      </w:r>
    </w:p>
    <w:p>
      <w:r>
        <w:rPr>
          <w:rFonts w:ascii="Arial" w:hAnsi="Arial"/>
          <w:sz w:val="18"/>
        </w:rPr>
        <w:t>Bob Duncan: Yeah. Where you are going with it? Um, the other feedback that I've got, and if I take yours as an example, which is why I switched off really quickly, Is they're booking in too many appointments for one advisor and not leaving space for anything else. Yeah. And that feedback it gave to them to go. Look, you know, you've booked in forty plus appointments for all of the advisors over a week. It's just ridiculous. Like that's not manageable. It's not how do we deal with any new hires?</w:t>
      </w:r>
    </w:p>
    <w:p>
      <w:r>
        <w:rPr>
          <w:rFonts w:ascii="Arial" w:hAnsi="Arial"/>
          <w:sz w:val="18"/>
        </w:rPr>
        <w:t>Speaker 3: There is no room for the girls that then want to call somebody else. Yeah,</w:t>
      </w:r>
    </w:p>
    <w:p>
      <w:r>
        <w:rPr>
          <w:rFonts w:ascii="Arial" w:hAnsi="Arial"/>
          <w:sz w:val="18"/>
        </w:rPr>
        <w:t>Bob Duncan: Exactly. So that's been fed back and it's all part of the journey, Karen, But there is a plan to trial it for a few months to see whether it will work or won't work. What I've said to everybody is we need to put the feedback on the spreadsheet. Once we've got all the feedback I can go back to them, and it can be refined each week. Again, that's been emailed over to you. So if you check with Megan, I think she sent that one out, I can ask her to redo that for you. Okay? So.</w:t>
      </w:r>
    </w:p>
    <w:p>
      <w:r>
        <w:rPr>
          <w:rFonts w:ascii="Arial" w:hAnsi="Arial"/>
          <w:sz w:val="18"/>
        </w:rPr>
        <w:t>Bob Duncan: Two hundred k banking this year, and you've actually already got sixty k in the box. You know, so there is sixty thousand pounds worth of business that you've written.</w:t>
      </w:r>
    </w:p>
    <w:p>
      <w:r>
        <w:rPr>
          <w:rFonts w:ascii="Arial" w:hAnsi="Arial"/>
          <w:sz w:val="18"/>
        </w:rPr>
        <w:t>Speaker 3: But that's if everyone then comes through at your renewal.</w:t>
      </w:r>
    </w:p>
    <w:p>
      <w:r>
        <w:rPr>
          <w:rFonts w:ascii="Arial" w:hAnsi="Arial"/>
          <w:sz w:val="18"/>
        </w:rPr>
        <w:t>Bob Duncan: I know, I know, that's you know that is always the game though. I mean, we always know as an advisor that what you write and what banks there is probably a varying difference anywhere between five and ten percent, yeah, and it'll fluctuate month by month, et cetera. But. Even at that, you have still got projected sixty. This sounds and actually that number is.</w:t>
      </w:r>
    </w:p>
    <w:p>
      <w:r>
        <w:rPr>
          <w:rFonts w:ascii="Arial" w:hAnsi="Arial"/>
          <w:sz w:val="18"/>
        </w:rPr>
        <w:t>Speaker 3: Might be an easier year.</w:t>
      </w:r>
    </w:p>
    <w:p>
      <w:r>
        <w:rPr>
          <w:rFonts w:ascii="Arial" w:hAnsi="Arial"/>
          <w:sz w:val="18"/>
        </w:rPr>
        <w:t>Bob Duncan: Well, put it like this: we're not setting you up to fail, all right?</w:t>
      </w:r>
    </w:p>
    <w:p>
      <w:r>
        <w:rPr>
          <w:rFonts w:ascii="Arial" w:hAnsi="Arial"/>
          <w:sz w:val="18"/>
        </w:rPr>
        <w:t>Speaker 3: Oh, geez.</w:t>
      </w:r>
    </w:p>
    <w:p>
      <w:r>
        <w:rPr>
          <w:rFonts w:ascii="Arial" w:hAnsi="Arial"/>
          <w:sz w:val="18"/>
        </w:rPr>
        <w:t>Karen Lochhead: Um, So that was when I was tired and raging.</w:t>
      </w:r>
    </w:p>
    <w:p>
      <w:r>
        <w:rPr>
          <w:rFonts w:ascii="Arial" w:hAnsi="Arial"/>
          <w:sz w:val="18"/>
        </w:rPr>
        <w:t>Bob Duncan: I know which is why I ended the conversation. Um, So final couple of bets: I am just going to bring up. And let's just some changes to. And what's coming down the line? So, we drag this one.</w:t>
      </w:r>
    </w:p>
    <w:p>
      <w:r>
        <w:rPr>
          <w:rFonts w:ascii="Arial" w:hAnsi="Arial"/>
          <w:sz w:val="18"/>
        </w:rPr>
        <w:t>Speaker 3: Is this going to annoy me more?</w:t>
      </w:r>
    </w:p>
    <w:p>
      <w:r>
        <w:rPr>
          <w:rFonts w:ascii="Arial" w:hAnsi="Arial"/>
          <w:sz w:val="18"/>
        </w:rPr>
        <w:t>Bob Duncan: Um, I don't think so. Um, okay. Just a bit of a slight tweak to what the company is doing. So you'll probably remember this from your bank days, Karen getting that end of year total reward statement where it breaks down your salary, What you've had for mortgage referrals, right? Referral commission, private medical insurance health cash, then it gives you kind of total breakdown. So the company's looking to roll that out this year. Um, once the full end of year has been complete, um, so we're just making everybody aware that this year within Personio, you're going end up with what we call a total reward statement. Um, and then there's a little document.</w:t>
      </w:r>
    </w:p>
    <w:p>
      <w:r>
        <w:rPr>
          <w:rFonts w:ascii="Arial" w:hAnsi="Arial"/>
          <w:sz w:val="18"/>
        </w:rPr>
        <w:t>Bob Duncan: That's Just for your records. Can, it just shows you ultimately everything that you've earned and where your where your salary comes from? Or what your total package is? So, you know you have your basic. Um, you obviously won't have mortgage referrals, but you'll have right to refer because you refer properties to be sold. You'll have your advisor bonus if you've got the private medical cash or you've got health cash plan, and then obviously your pension contributions. And that shows you your total package. Um, Just kind of lays it out for you, and then breaks it down, so you can kind of see.</w:t>
      </w:r>
    </w:p>
    <w:p>
      <w:r>
        <w:rPr>
          <w:rFonts w:ascii="Arial" w:hAnsi="Arial"/>
          <w:sz w:val="18"/>
        </w:rPr>
        <w:t>Bob Duncan: Where, you're sort of basically where you.</w:t>
      </w:r>
    </w:p>
    <w:p>
      <w:r>
        <w:rPr>
          <w:rFonts w:ascii="Arial" w:hAnsi="Arial"/>
          <w:sz w:val="18"/>
        </w:rPr>
        <w:t>Speaker 3: Are just to give you a record of it.</w:t>
      </w:r>
    </w:p>
    <w:p>
      <w:r>
        <w:rPr>
          <w:rFonts w:ascii="Arial" w:hAnsi="Arial"/>
          <w:sz w:val="18"/>
        </w:rPr>
        <w:t>Bob Duncan: It was yeah, well, It was a bit of a request from I think it was one of these things that people were wanting to see is like, you know what what is our total package? What do we get? Um and this is quite common as I said, it's common in the banks. Um more and more companies are offering this. So basically, reti are kind of on feedback following suit, basically. Okayum so it's nothing fancy, but it's there if you ever want to look at it. And then there's a document that will go out, which will just break it down to say, right, this is what's included and this is what it all means. There's nothing for you to do. It's just a wee document for you to keep, and but we can get.</w:t>
      </w:r>
    </w:p>
    <w:p>
      <w:r>
        <w:rPr>
          <w:rFonts w:ascii="Arial" w:hAnsi="Arial"/>
          <w:sz w:val="18"/>
        </w:rPr>
        <w:t>Speaker 3: That effectively off HSE anyway. I know you can't see your healthcare stuff exactly.</w:t>
      </w:r>
    </w:p>
    <w:p>
      <w:r>
        <w:rPr>
          <w:rFonts w:ascii="Arial" w:hAnsi="Arial"/>
          <w:sz w:val="18"/>
        </w:rPr>
        <w:t>Bob Duncan: And the final one, And this one probably really doesn't apply to you too much because I know you're quite active on it. But I've been having again the same conversation with everyone because everyone has now, Probably, in fact, including Roland actually because he's um. No. I feel that the lack of or what little referrals, a re mortgage business from Stephen. But it's the referral system, So we're in that point now where we're going to have customers. You've got seventy as I showed you there um this year, you will know that some of those customers will be selling and they'll be buying new homes.</w:t>
      </w:r>
    </w:p>
    <w:p>
      <w:r>
        <w:rPr>
          <w:rFonts w:ascii="Arial" w:hAnsi="Arial"/>
          <w:sz w:val="18"/>
        </w:rPr>
        <w:t>Bob Duncan: And, you take advantage of it because you can get paid if you refer that into the wider company, and that is the same for letting. So, What I've been saying to everybody is anybody that tells you that they're selling and we cover that area, make sure you get your referral in. It goes ahead. I always do. Yep, and that is for both mortgage and on the letting side, selling hand on the letting side as well. So just really keep that in the back of your head because actually, as we continue to go year after year, those opportunities will continue to grow because the average time from somebody buying a house to moving is somewhere between five and seven years. You're coming into that window panel. You are going to have people I know you've already got, but that number will continue to grow year on year. It really gives you the opportunity to actually have more and more outside of just what's happening.</w:t>
      </w:r>
    </w:p>
    <w:p>
      <w:r>
        <w:rPr>
          <w:rFonts w:ascii="Arial" w:hAnsi="Arial"/>
          <w:sz w:val="18"/>
        </w:rPr>
        <w:t>Bob Duncan: Just one to really focus on, all right? Um, next oneum is just to talk aboutum targets. This.</w:t>
      </w:r>
    </w:p>
    <w:p>
      <w:r>
        <w:rPr>
          <w:rFonts w:ascii="Arial" w:hAnsi="Arial"/>
          <w:sz w:val="18"/>
        </w:rPr>
        <w:t>Speaker 3: Is telling me what I already know as my daily job, though I know you have to cover off everybody's like. I will be all over this.</w:t>
      </w:r>
    </w:p>
    <w:p>
      <w:r>
        <w:rPr>
          <w:rFonts w:ascii="Arial" w:hAnsi="Arial"/>
          <w:sz w:val="18"/>
        </w:rPr>
        <w:t>Bob Duncan: Um, so a couple of things next is there are no salary increases this year. Um, I know that the company's taking this side, and this is all when we'll be getting a pay rise. This year at all periods. Your salary or basic call remains static. We are tweaking the targets, back targets slightly this year. We didn't change them last year following the initial insurance changes, But we have taken the decision this year just to because we're carrying a cost from morning side to try to make that fair across everybody. And ultimately, we've shared that cost across the entire advisor team. And you know.</w:t>
      </w:r>
    </w:p>
    <w:p>
      <w:r>
        <w:rPr>
          <w:rFonts w:ascii="Arial" w:hAnsi="Arial"/>
          <w:sz w:val="18"/>
        </w:rPr>
        <w:t>Bob Duncan: Ta rget on a monthly basis has gone from sixty five oh to seven, five oh, oh, so a small increase on a monthly basis.</w:t>
      </w:r>
    </w:p>
    <w:p>
      <w:r>
        <w:rPr>
          <w:rFonts w:ascii="Arial" w:hAnsi="Arial"/>
          <w:sz w:val="18"/>
        </w:rPr>
        <w:t>Speaker 3: So what's that on so five bank thirty k right? What do I have to write to get bonus?</w:t>
      </w:r>
    </w:p>
    <w:p>
      <w:r>
        <w:rPr>
          <w:rFonts w:ascii="Arial" w:hAnsi="Arial"/>
          <w:sz w:val="18"/>
        </w:rPr>
        <w:t>Bob Duncan: So t here is the positive and the negative.</w:t>
      </w:r>
    </w:p>
    <w:p>
      <w:r>
        <w:rPr>
          <w:rFonts w:ascii="Arial" w:hAnsi="Arial"/>
          <w:sz w:val="18"/>
        </w:rPr>
        <w:t>Speaker 3: I think you are trying to spin it like slightly different. No,</w:t>
      </w:r>
    </w:p>
    <w:p>
      <w:r>
        <w:rPr>
          <w:rFonts w:ascii="Arial" w:hAnsi="Arial"/>
          <w:sz w:val="18"/>
        </w:rPr>
        <w:t>Bob Duncan: I've had the same conversation with everyone this year. The company expects us, And we. That is the expectation we've got to deliver on this year, right? And, the big key point to that is it's going to be driven as I've said to you and you know, but the accountability from Alan on what he's going to do. Yeah.</w:t>
      </w:r>
    </w:p>
    <w:p>
      <w:r>
        <w:rPr>
          <w:rFonts w:ascii="Arial" w:hAnsi="Arial"/>
          <w:sz w:val="18"/>
        </w:rPr>
        <w:t>Speaker 3: I am not holding my breath though for that. I am sorry, But that's a negative part.</w:t>
      </w:r>
    </w:p>
    <w:p>
      <w:r>
        <w:rPr>
          <w:rFonts w:ascii="Arial" w:hAnsi="Arial"/>
          <w:sz w:val="18"/>
        </w:rPr>
        <w:t>Bob Duncan: Of the plan that I put forward is that I want to be doing probably advice one day a week and four days a week. I want to be out there with the team in Berston, with the team in Newton Mearns, with the team in Shawlands, with the team in Edinburgh, with rural west and east. The Lettings Team and really be talking about FS, but focusing on very heavily on those that are sending leads. Two things: those that are sending leads and conversion of those leads. So are they turning up? How are they getting booked in? What type of customer are they? Yeah. The second part of that is who's not sending leads.</w:t>
      </w:r>
    </w:p>
    <w:p>
      <w:r>
        <w:rPr>
          <w:rFonts w:ascii="Arial" w:hAnsi="Arial"/>
          <w:sz w:val="18"/>
        </w:rPr>
        <w:t>Bob Duncan: And then helping.</w:t>
      </w:r>
    </w:p>
    <w:p>
      <w:r>
        <w:rPr>
          <w:rFonts w:ascii="Arial" w:hAnsi="Arial"/>
          <w:sz w:val="18"/>
        </w:rPr>
        <w:t>Bob Duncan: Them, And helping them send opportunities over into RFS. Okay, the plan here, And this is you know, I really think that if we I know I can get behind this. If I can get behind this, I think we could really deliver this year. And, what I am going to come back to is that the plan for you this year to hit your numbers. If I just jump back over.</w:t>
      </w:r>
    </w:p>
    <w:p>
      <w:r>
        <w:rPr>
          <w:rFonts w:ascii="Arial" w:hAnsi="Arial"/>
          <w:sz w:val="18"/>
        </w:rPr>
        <w:t>Speaker 3: You're doing a lawful lot of flapping. What it is?</w:t>
      </w:r>
    </w:p>
    <w:p>
      <w:r>
        <w:rPr>
          <w:rFonts w:ascii="Arial" w:hAnsi="Arial"/>
          <w:sz w:val="18"/>
        </w:rPr>
        <w:t>Speaker 3: Yeah, But I need it monthly.</w:t>
      </w:r>
    </w:p>
    <w:p>
      <w:r>
        <w:rPr>
          <w:rFonts w:ascii="Arial" w:hAnsi="Arial"/>
          <w:sz w:val="18"/>
        </w:rPr>
        <w:t>Bob Duncan: I don't have that numbers. So.</w:t>
      </w:r>
    </w:p>
    <w:p>
      <w:r>
        <w:rPr>
          <w:rFonts w:ascii="Arial" w:hAnsi="Arial"/>
          <w:sz w:val="18"/>
        </w:rPr>
        <w:t>Speaker 3: What do we have to write?</w:t>
      </w:r>
    </w:p>
    <w:p>
      <w:r>
        <w:rPr>
          <w:rFonts w:ascii="Arial" w:hAnsi="Arial"/>
          <w:sz w:val="18"/>
        </w:rPr>
        <w:t>Bob Duncan: You gave it to me weekly.</w:t>
      </w:r>
    </w:p>
    <w:p>
      <w:r>
        <w:rPr>
          <w:rFonts w:ascii="Arial" w:hAnsi="Arial"/>
          <w:sz w:val="18"/>
        </w:rPr>
        <w:t>Speaker 3: What do we have to write?</w:t>
      </w:r>
    </w:p>
    <w:p>
      <w:r>
        <w:rPr>
          <w:rFonts w:ascii="Arial" w:hAnsi="Arial"/>
          <w:sz w:val="18"/>
        </w:rPr>
        <w:t>Bob Duncan: Well, are you looking at your screen? No,</w:t>
      </w:r>
    </w:p>
    <w:p>
      <w:r>
        <w:rPr>
          <w:rFonts w:ascii="Arial" w:hAnsi="Arial"/>
          <w:sz w:val="18"/>
        </w:rPr>
        <w:t>Speaker 3: No, no. I know what I have to write, but what do I have to bank before I get bonus?</w:t>
      </w:r>
    </w:p>
    <w:p>
      <w:r>
        <w:rPr>
          <w:rFonts w:ascii="Arial" w:hAnsi="Arial"/>
          <w:sz w:val="18"/>
        </w:rPr>
        <w:t>Bob Duncan: You need to bank seven five o o on a monthly basis for over a quarter twenty two five hundred s.</w:t>
      </w:r>
    </w:p>
    <w:p>
      <w:r>
        <w:rPr>
          <w:rFonts w:ascii="Arial" w:hAnsi="Arial"/>
          <w:sz w:val="18"/>
        </w:rPr>
        <w:t>Speaker 3: Okay. Twenty two five hundred, Right So. So we were only writing before this had to write eighteen and a half. I was at nineteen.</w:t>
      </w:r>
    </w:p>
    <w:p>
      <w:r>
        <w:rPr>
          <w:rFonts w:ascii="Arial" w:hAnsi="Arial"/>
          <w:sz w:val="18"/>
        </w:rPr>
        <w:t>Bob Duncan: Six seven five for Reno, twenty two five hundred.</w:t>
      </w:r>
    </w:p>
    <w:p>
      <w:r>
        <w:rPr>
          <w:rFonts w:ascii="Arial" w:hAnsi="Arial"/>
          <w:sz w:val="18"/>
        </w:rPr>
        <w:t>Speaker 3: So it's really gone up. What's that four grand?</w:t>
      </w:r>
    </w:p>
    <w:p>
      <w:r>
        <w:rPr>
          <w:rFonts w:ascii="Arial" w:hAnsi="Arial"/>
          <w:sz w:val="18"/>
        </w:rPr>
        <w:t>Bob Duncan: No, It's got to twenty two, seventy five, twenty two It's about three thousand pounds on that. Hang on, that's gone to seven five oh oh Yeah, Which is twenty two five hundred?</w:t>
      </w:r>
    </w:p>
    <w:p>
      <w:r>
        <w:rPr>
          <w:rFonts w:ascii="Arial" w:hAnsi="Arial"/>
          <w:sz w:val="18"/>
        </w:rPr>
        <w:t>Speaker 3: Yeah, we were only writing eighteen. It's six.</w:t>
      </w:r>
    </w:p>
    <w:p>
      <w:r>
        <w:rPr>
          <w:rFonts w:ascii="Arial" w:hAnsi="Arial"/>
          <w:sz w:val="18"/>
        </w:rPr>
        <w:t>Bob Duncan: Was it six two five hundred? Yeah, eighteen minus twenty.</w:t>
      </w:r>
    </w:p>
    <w:p>
      <w:r>
        <w:rPr>
          <w:rFonts w:ascii="Arial" w:hAnsi="Arial"/>
          <w:sz w:val="18"/>
        </w:rPr>
        <w:t>Speaker 3: Minus eighteen five hundred seven five. When are you back so? Yeah, before Brad bars in anyone's money right?</w:t>
      </w:r>
    </w:p>
    <w:p>
      <w:r>
        <w:rPr>
          <w:rFonts w:ascii="Arial" w:hAnsi="Arial"/>
          <w:sz w:val="18"/>
        </w:rPr>
        <w:t>Bob Duncan: I am going to jump back to this because that's what I said right. The youth health target this year, you are simply speaking. What you need to tweet, okay? Yeah, are we still getting twenty percent off? So.</w:t>
      </w:r>
    </w:p>
    <w:p>
      <w:r>
        <w:rPr>
          <w:rFonts w:ascii="Arial" w:hAnsi="Arial"/>
          <w:sz w:val="18"/>
        </w:rPr>
        <w:t>Speaker 3: Straight away we have to write.</w:t>
      </w:r>
    </w:p>
    <w:p>
      <w:r>
        <w:rPr>
          <w:rFonts w:ascii="Arial" w:hAnsi="Arial"/>
          <w:sz w:val="18"/>
        </w:rPr>
        <w:t>Bob Duncan: Let me finish, please. Okay, I'll relate it, if you do nothing and you do what you did last year and you make the very small changes. I am down money. And I speak my finishing place.</w:t>
      </w:r>
    </w:p>
    <w:p>
      <w:r>
        <w:rPr>
          <w:rFonts w:ascii="Arial" w:hAnsi="Arial"/>
          <w:sz w:val="18"/>
        </w:rPr>
        <w:t>Speaker 3: Yeah, okay.</w:t>
      </w:r>
    </w:p>
    <w:p>
      <w:r>
        <w:rPr>
          <w:rFonts w:ascii="Arial" w:hAnsi="Arial"/>
          <w:sz w:val="18"/>
        </w:rPr>
        <w:t>Bob Duncan: And I'll let that set.</w:t>
      </w:r>
    </w:p>
    <w:p>
      <w:r>
        <w:rPr>
          <w:rFonts w:ascii="Arial" w:hAnsi="Arial"/>
          <w:sz w:val="18"/>
        </w:rPr>
        <w:t>Speaker 3: Right, Come on, the hurry up. Do you need to get a tell me right now?</w:t>
      </w:r>
    </w:p>
    <w:p>
      <w:r>
        <w:rPr>
          <w:rFonts w:ascii="Arial" w:hAnsi="Arial"/>
          <w:sz w:val="18"/>
        </w:rPr>
        <w:t>Bob Duncan: I am trying to be you keep jumping in front of me and making snarky little comments.</w:t>
      </w:r>
    </w:p>
    <w:p>
      <w:r>
        <w:rPr>
          <w:rFonts w:ascii="Arial" w:hAnsi="Arial"/>
          <w:sz w:val="18"/>
        </w:rPr>
        <w:t>Speaker 3: They're not smart comments. I am doing the maths in my head, but go on, that's fine. Okay,</w:t>
      </w:r>
    </w:p>
    <w:p>
      <w:r>
        <w:rPr>
          <w:rFonts w:ascii="Arial" w:hAnsi="Arial"/>
          <w:sz w:val="18"/>
        </w:rPr>
        <w:t>Bob Duncan: If you do what you did last year and you make very small changes, you will write more this year coming than you did last year. Okay? But.</w:t>
      </w:r>
    </w:p>
    <w:p>
      <w:r>
        <w:rPr>
          <w:rFonts w:ascii="Arial" w:hAnsi="Arial"/>
          <w:sz w:val="18"/>
        </w:rPr>
        <w:t>Speaker 3: I am working harder.</w:t>
      </w:r>
    </w:p>
    <w:p>
      <w:r>
        <w:rPr>
          <w:rFonts w:ascii="Arial" w:hAnsi="Arial"/>
          <w:sz w:val="18"/>
        </w:rPr>
        <w:t>Bob Duncan: If we, Can increase the number of opportunities that you're getting on a monthly basis into your diary to 40.</w:t>
      </w:r>
    </w:p>
    <w:p>
      <w:r>
        <w:rPr>
          <w:rFonts w:ascii="Arial" w:hAnsi="Arial"/>
          <w:sz w:val="18"/>
        </w:rPr>
        <w:t>Bob Duncan: And, We can work with the team to increase you to be able to speak to 30 of those cases. Keep in mind that's then 30 opportunities a month, and it's not going to just go," We're there." And you maintain that run rate,</w:t>
      </w:r>
    </w:p>
    <w:p>
      <w:r>
        <w:rPr>
          <w:rFonts w:ascii="Arial" w:hAnsi="Arial"/>
          <w:sz w:val="18"/>
        </w:rPr>
        <w:t>Speaker 1: Which is a one- in- three conversion.</w:t>
      </w:r>
    </w:p>
    <w:p>
      <w:r>
        <w:rPr>
          <w:rFonts w:ascii="Arial" w:hAnsi="Arial"/>
          <w:sz w:val="18"/>
        </w:rPr>
        <w:t>Bob Duncan: You Will have more purchase business this year. Yeah, when you've had an any year. You will also then have all your remortgage opportunities, and you've also got the opportunity for all the extra protection. Okay, so that is the task for us to deliver, and if we deliver that, you will write more than you're projected to, and you will earn a bigger bonus because you've got more opportunities in there.</w:t>
      </w:r>
    </w:p>
    <w:p>
      <w:r>
        <w:rPr>
          <w:rFonts w:ascii="Arial" w:hAnsi="Arial"/>
          <w:sz w:val="18"/>
        </w:rPr>
        <w:t>Speaker 3: Right You've delivered that really well. Okay I've understood it.</w:t>
      </w:r>
    </w:p>
    <w:p>
      <w:r>
        <w:rPr>
          <w:rFonts w:ascii="Arial" w:hAnsi="Arial"/>
          <w:sz w:val="18"/>
        </w:rPr>
        <w:t>Bob Duncan: Okay. That is the challenge we've got to deliver, and if we can deliver that challenge, you will be better off. That's it. Yeah?</w:t>
      </w:r>
    </w:p>
    <w:p>
      <w:r>
        <w:rPr>
          <w:rFonts w:ascii="Arial" w:hAnsi="Arial"/>
          <w:sz w:val="18"/>
        </w:rPr>
        <w:t>Speaker 3: Yes. No, can I have my say?</w:t>
      </w:r>
    </w:p>
    <w:p>
      <w:r>
        <w:rPr>
          <w:rFonts w:ascii="Arial" w:hAnsi="Arial"/>
          <w:sz w:val="18"/>
        </w:rPr>
        <w:t>Bob Duncan: We need to deliver it. Okay.</w:t>
      </w:r>
    </w:p>
    <w:p>
      <w:r>
        <w:rPr>
          <w:rFonts w:ascii="Arial" w:hAnsi="Arial"/>
          <w:sz w:val="18"/>
        </w:rPr>
        <w:t>Speaker 3: No, no, And fair enough, if you do that right I understand that you're technically telling me I'll be better off. And that means I'm better off because I'm working harder right, don't have a problem with that. But at the same rate, you're telling me that right You're telling me my salary's not increasing at all right? And you are telling me that I am getting less money for my bonus, But I have to work harder to make up that less money. I am getting.</w:t>
      </w:r>
    </w:p>
    <w:p>
      <w:r>
        <w:rPr>
          <w:rFonts w:ascii="Arial" w:hAnsi="Arial"/>
          <w:sz w:val="18"/>
        </w:rPr>
        <w:t>Bob Duncan: You don't have to work harder. We need to make changes, Callum.</w:t>
      </w:r>
    </w:p>
    <w:p>
      <w:r>
        <w:rPr>
          <w:rFonts w:ascii="Arial" w:hAnsi="Arial"/>
          <w:sz w:val="18"/>
        </w:rPr>
        <w:t>Speaker 3: I understand you have to make changes, right? But you are still telling me, right? That so For example, when I worked for Harry McGeoghegan, right? We had to write twenty five k and we got thirty three percent. So it sorted itself out, right? So what you are technically saying is and I get you have to do this right. I am not giving your hard time. I know why you have to do this. I am, but you are selling this as a great thing, right? And I get why you are selling it as a great thing. I know, I know, but if we're all honest and if you were in my shoes, it's a negative.</w:t>
      </w:r>
    </w:p>
    <w:p>
      <w:r>
        <w:rPr>
          <w:rFonts w:ascii="Arial" w:hAnsi="Arial"/>
          <w:sz w:val="18"/>
        </w:rPr>
        <w:t>Bob Duncan: It is right. Yeah, that is because that's how we see it right now. Yeah.</w:t>
      </w:r>
    </w:p>
    <w:p>
      <w:r>
        <w:rPr>
          <w:rFonts w:ascii="Arial" w:hAnsi="Arial"/>
          <w:sz w:val="18"/>
        </w:rPr>
        <w:t>Speaker 3: Yeah and again, again, a lot of people have worked really hard from the start of this company set up right? And it feels a little bit. I am still going to do it, right? But I just need you to know my feelings. That's fine. It still feels like we're going backwards, though.</w:t>
      </w:r>
    </w:p>
    <w:p>
      <w:r>
        <w:rPr>
          <w:rFonts w:ascii="Arial" w:hAnsi="Arial"/>
          <w:sz w:val="18"/>
        </w:rPr>
        <w:t>Bob Duncan: I know unless I think, unless if I come back to something that said, this has the year of change, it has to be.</w:t>
      </w:r>
    </w:p>
    <w:p>
      <w:r>
        <w:rPr>
          <w:rFonts w:ascii="Arial" w:hAnsi="Arial"/>
          <w:sz w:val="18"/>
        </w:rPr>
        <w:t>Speaker 3: But see when you've delivered this to everybody else, right? And you are saying that to them, right? I get why you have to do it. Am guessing that people aren't happy about this, right?</w:t>
      </w:r>
    </w:p>
    <w:p>
      <w:r>
        <w:rPr>
          <w:rFonts w:ascii="Arial" w:hAnsi="Arial"/>
          <w:sz w:val="18"/>
        </w:rPr>
        <w:t>Bob Duncan: Yeah okay,</w:t>
      </w:r>
    </w:p>
    <w:p>
      <w:r>
        <w:rPr>
          <w:rFonts w:ascii="Arial" w:hAnsi="Arial"/>
          <w:sz w:val="18"/>
        </w:rPr>
        <w:t>Speaker 3: I understand why. And I am, yes, And there'd be people that might want to look for another job that gives you a better condition, right? I don't think I am that one of those people genuinely, because you know what I've been through for the last couple of weeks, right? So but yet you have to sell it as a positive, but it's not. It's also getting in and.</w:t>
      </w:r>
    </w:p>
    <w:p>
      <w:r>
        <w:rPr>
          <w:rFonts w:ascii="Arial" w:hAnsi="Arial"/>
          <w:sz w:val="18"/>
        </w:rPr>
        <w:t>Bob Duncan: Again. And I am going to come back to it because the proof will be in the pudding. I think for this one.</w:t>
      </w:r>
    </w:p>
    <w:p>
      <w:r>
        <w:rPr>
          <w:rFonts w:ascii="Arial" w:hAnsi="Arial"/>
          <w:sz w:val="18"/>
        </w:rPr>
        <w:t>Bob Duncan: I genuinely think it will this year. Like, I think if we get it signed off and the exec see, yes, we're doing this. Might time isn't given advice. Karen, I've got I've said that I won't do one day a week, Or Two hours a day,</w:t>
      </w:r>
    </w:p>
    <w:p>
      <w:r>
        <w:rPr>
          <w:rFonts w:ascii="Arial" w:hAnsi="Arial"/>
          <w:sz w:val="18"/>
        </w:rPr>
        <w:t>Speaker 3: Because you can't do your job doing what you are doing. No noum.</w:t>
      </w:r>
    </w:p>
    <w:p>
      <w:r>
        <w:rPr>
          <w:rFonts w:ascii="Arial" w:hAnsi="Arial"/>
          <w:sz w:val="18"/>
        </w:rPr>
        <w:t>Bob Duncan: And it needs to be You know, I have your back by the way. Now, It needs to be much more in the branch with the teams. It means to be in there sat with, you know, Lenum or what's her name going right like, well, What's the problem right How can I help you. And then working with her daily because it's not your job, and it's not it's not Siobhan's job to do that. No,</w:t>
      </w:r>
    </w:p>
    <w:p>
      <w:r>
        <w:rPr>
          <w:rFonts w:ascii="Arial" w:hAnsi="Arial"/>
          <w:sz w:val="18"/>
        </w:rPr>
        <w:t>Speaker 3: Siobhan brilliant by the way. She said to me, I am going to get you ten leads a week. They are brilliant by the way.</w:t>
      </w:r>
    </w:p>
    <w:p>
      <w:r>
        <w:rPr>
          <w:rFonts w:ascii="Arial" w:hAnsi="Arial"/>
          <w:sz w:val="18"/>
        </w:rPr>
        <w:t>Bob Duncan: But, then it's like well if we get the ten that's great. But then the second part of that is, are they actually answering the phone? Can yeah and you know, so it's not just like it's not just get ten, It's like we get ten. But actually, what's what's what s the outcome of that? Did they answer? And if they did answer, that s brilliant. It's then down to you. Why did we not progress? What happened? What was the outcome on that, You know, what was the reason it didn't go ahead. And that could be I can't get my mortgage or they've only been in the country a day or actually they don't have a deposit. And then that's where we start.</w:t>
      </w:r>
    </w:p>
    <w:p>
      <w:r>
        <w:rPr>
          <w:rFonts w:ascii="Arial" w:hAnsi="Arial"/>
          <w:sz w:val="18"/>
        </w:rPr>
        <w:t>Karen Lochhead: You can get a mortgage for someone's day one in the country right now.</w:t>
      </w:r>
    </w:p>
    <w:p>
      <w:r>
        <w:rPr>
          <w:rFonts w:ascii="Arial" w:hAnsi="Arial"/>
          <w:sz w:val="18"/>
        </w:rPr>
        <w:t>Bob Duncan: I know you can't think for building societies.</w:t>
      </w:r>
    </w:p>
    <w:p>
      <w:r>
        <w:rPr>
          <w:rFonts w:ascii="Arial" w:hAnsi="Arial"/>
          <w:sz w:val="18"/>
        </w:rPr>
        <w:t>Bob Duncan: Ah, Um, You know, so it's it's about just working that together. So there is two pieces to it. But I think if we can really focus that and then we do that. You know, we're not talking for a month here. I'm talking this is for the next twelve months consistently. This isn't a one stop, one done visit as a every single day, every single week, every single branch throughout the year. No.</w:t>
      </w:r>
    </w:p>
    <w:p>
      <w:r>
        <w:rPr>
          <w:rFonts w:ascii="Arial" w:hAnsi="Arial"/>
          <w:sz w:val="18"/>
        </w:rPr>
        <w:t>Speaker 3: And I get the challenge you're up against. I want you to do well. I want to write a million. We all want to come to work and do the best.</w:t>
      </w:r>
    </w:p>
    <w:p>
      <w:r>
        <w:rPr>
          <w:rFonts w:ascii="Arial" w:hAnsi="Arial"/>
          <w:sz w:val="18"/>
        </w:rPr>
        <w:t>Bob Duncan: Thing we can think if we can nail this this year and Alan supports that and really calls.</w:t>
      </w:r>
    </w:p>
    <w:p>
      <w:r>
        <w:rPr>
          <w:rFonts w:ascii="Arial" w:hAnsi="Arial"/>
          <w:sz w:val="18"/>
        </w:rPr>
        <w:t>Bob Duncan: Then we'll write a millionquid off in your business. Then we'll write four three hundred signs one for three hours to another protection and admin fees. That's that's the bet that we've got to think of like this business.</w:t>
      </w:r>
    </w:p>
    <w:p>
      <w:r>
        <w:rPr>
          <w:rFonts w:ascii="Arial" w:hAnsi="Arial"/>
          <w:sz w:val="18"/>
        </w:rPr>
        <w:t>Speaker 3: This seems like a boot in the balls though,</w:t>
      </w:r>
    </w:p>
    <w:p>
      <w:r>
        <w:rPr>
          <w:rFonts w:ascii="Arial" w:hAnsi="Arial"/>
          <w:sz w:val="18"/>
        </w:rPr>
        <w:t>Bob Duncan: Do you know the phrase? And I don't have one, so I wouldn't know what that would be like to be honest. Something's actually should have been sixquid. Yeah, aqua therapy would be walking. Number four would be very good at shin splits. Yeah, in every department this year since the six tournaments this year.</w:t>
      </w:r>
    </w:p>
    <w:p>
      <w:r>
        <w:rPr>
          <w:rFonts w:ascii="Arial" w:hAnsi="Arial"/>
          <w:sz w:val="18"/>
        </w:rPr>
        <w:t>Speaker 1: In every department feel walking pools.</w:t>
      </w:r>
    </w:p>
    <w:p>
      <w:r>
        <w:rPr>
          <w:rFonts w:ascii="Arial" w:hAnsi="Arial"/>
          <w:sz w:val="18"/>
        </w:rPr>
        <w:t>Bob Duncan: I had to do it last year when we should have, because it was me. You know, it went quite a while before that cost us,</w:t>
      </w:r>
    </w:p>
    <w:p>
      <w:r>
        <w:rPr>
          <w:rFonts w:ascii="Arial" w:hAnsi="Arial"/>
          <w:sz w:val="18"/>
        </w:rPr>
        <w:t>Speaker 1: Sixty seventy pounds, but he would move too slowly. So he'd go like this, and I was hitting him in my head.</w:t>
      </w:r>
    </w:p>
    <w:p>
      <w:r>
        <w:rPr>
          <w:rFonts w:ascii="Arial" w:hAnsi="Arial"/>
          <w:sz w:val="18"/>
        </w:rPr>
        <w:t>Speaker 3: I Just feel a bit deflated. I honestly do, though.</w:t>
      </w:r>
    </w:p>
    <w:p>
      <w:r>
        <w:rPr>
          <w:rFonts w:ascii="Arial" w:hAnsi="Arial"/>
          <w:sz w:val="18"/>
        </w:rPr>
        <w:t>Bob Duncan: You need to be, you need to think about the cost of the silent, nodding.</w:t>
      </w:r>
    </w:p>
    <w:p>
      <w:r>
        <w:rPr>
          <w:rFonts w:ascii="Arial" w:hAnsi="Arial"/>
          <w:sz w:val="18"/>
        </w:rPr>
        <w:t>Speaker 3: I am going to have to burst my ass to make the same life.</w:t>
      </w:r>
    </w:p>
    <w:p>
      <w:r>
        <w:rPr>
          <w:rFonts w:ascii="Arial" w:hAnsi="Arial"/>
          <w:sz w:val="18"/>
        </w:rPr>
        <w:t>Bob Duncan: No, I really want to make sure this year that we're very grateful for what we've got this year. You know,</w:t>
      </w:r>
    </w:p>
    <w:p>
      <w:r>
        <w:rPr>
          <w:rFonts w:ascii="Arial" w:hAnsi="Arial"/>
          <w:sz w:val="18"/>
        </w:rPr>
        <w:t>Speaker 3: I pay more national insurance than anybody on my bonuses by the way,</w:t>
      </w:r>
    </w:p>
    <w:p>
      <w:r>
        <w:rPr>
          <w:rFonts w:ascii="Arial" w:hAnsi="Arial"/>
          <w:sz w:val="18"/>
        </w:rPr>
        <w:t>Bob Duncan: But yeah thirty one thousand pounds on an extra cost this year.</w:t>
      </w:r>
    </w:p>
    <w:p>
      <w:r>
        <w:rPr>
          <w:rFonts w:ascii="Arial" w:hAnsi="Arial"/>
          <w:sz w:val="18"/>
        </w:rPr>
        <w:t>Speaker 3: It is what it is, right? What can we change? I can't say no. I can't say to you no on this.</w:t>
      </w:r>
    </w:p>
    <w:p>
      <w:r>
        <w:rPr>
          <w:rFonts w:ascii="Arial" w:hAnsi="Arial"/>
          <w:sz w:val="18"/>
        </w:rPr>
        <w:t>Bob Duncan: I leave or I go back to college thirty one that we lost it because we're desperate. So that's the way things are done in companies as well, like profit sharing. So if I say to you,</w:t>
      </w:r>
    </w:p>
    <w:p>
      <w:r>
        <w:rPr>
          <w:rFonts w:ascii="Arial" w:hAnsi="Arial"/>
          <w:sz w:val="18"/>
        </w:rPr>
        <w:t>Speaker 3: Right? If if i say to you and Alan, look, I am not accepting that right They'll go and say, Well, yeah, exactly No. No, i can say what i want,</w:t>
      </w:r>
    </w:p>
    <w:p>
      <w:r>
        <w:rPr>
          <w:rFonts w:ascii="Arial" w:hAnsi="Arial"/>
          <w:sz w:val="18"/>
        </w:rPr>
        <w:t>Bob Duncan: Right? It's the free country.</w:t>
      </w:r>
    </w:p>
    <w:p>
      <w:r>
        <w:rPr>
          <w:rFonts w:ascii="Arial" w:hAnsi="Arial"/>
          <w:sz w:val="18"/>
        </w:rPr>
        <w:t>Bob Duncan: And this is what we're going to deliver. Yeah, and we are.</w:t>
      </w:r>
    </w:p>
    <w:p>
      <w:r>
        <w:rPr>
          <w:rFonts w:ascii="Arial" w:hAnsi="Arial"/>
          <w:sz w:val="18"/>
        </w:rPr>
        <w:t>Speaker 3: I am not accepting that you just go and look for a new job and you start all over again, right? That's what you do. That's the reality of it, right?</w:t>
      </w:r>
    </w:p>
    <w:p>
      <w:r>
        <w:rPr>
          <w:rFonts w:ascii="Arial" w:hAnsi="Arial"/>
          <w:sz w:val="18"/>
        </w:rPr>
        <w:t>Bob Duncan: And I would see that said several times. I have had quite well, and everybody has very matched views. I think there is positive and negative, and I think it's absolutely fine to have both. But I think as humans, we always hold on to the negative;. We don't think about the bigger picture. And that's what I'd say we need to think about here. What is the bigger picture? Because if we deliver, and I am allowed to do what I want to do this year, backed up by Alan, even.</w:t>
      </w:r>
    </w:p>
    <w:p>
      <w:r>
        <w:rPr>
          <w:rFonts w:ascii="Arial" w:hAnsi="Arial"/>
          <w:sz w:val="18"/>
        </w:rPr>
        <w:t>Speaker 1: If it's not backed up by Alan, I am allowed to do what I want this year. We go through because I won't be.</w:t>
      </w:r>
    </w:p>
    <w:p>
      <w:r>
        <w:rPr>
          <w:rFonts w:ascii="Arial" w:hAnsi="Arial"/>
          <w:sz w:val="18"/>
        </w:rPr>
        <w:t>Speaker 3: I would have asked,</w:t>
      </w:r>
    </w:p>
    <w:p>
      <w:r>
        <w:rPr>
          <w:rFonts w:ascii="Arial" w:hAnsi="Arial"/>
          <w:sz w:val="18"/>
        </w:rPr>
        <w:t>Bob Duncan: I know, and I think again that's where your form has to be filled in. And you need to fill it in. And I need to go right on just a few back here anytime. You know, this is how people change their minds about things.</w:t>
      </w:r>
    </w:p>
    <w:p>
      <w:r>
        <w:rPr>
          <w:rFonts w:ascii="Arial" w:hAnsi="Arial"/>
          <w:sz w:val="18"/>
        </w:rPr>
        <w:t>Speaker 3: So can I ask you an honest question? An honest question was it more negative than positive? Obviously it was right Who's, Everybody across the board.</w:t>
      </w:r>
    </w:p>
    <w:p>
      <w:r>
        <w:rPr>
          <w:rFonts w:ascii="Arial" w:hAnsi="Arial"/>
          <w:sz w:val="18"/>
        </w:rPr>
        <w:t>Speaker 1: No. So Paul's was okay. He was about wait, not so good.</w:t>
      </w:r>
    </w:p>
    <w:p>
      <w:r>
        <w:rPr>
          <w:rFonts w:ascii="Arial" w:hAnsi="Arial"/>
          <w:sz w:val="18"/>
        </w:rPr>
        <w:t>Bob Duncan: Paul Paul was fifty fifty. You know what Paul's like. He sees he sees the negative thing, gets it, he gets it, he understands it. He's very much of give me the opportunities, I will make more business.</w:t>
      </w:r>
    </w:p>
    <w:p>
      <w:r>
        <w:rPr>
          <w:rFonts w:ascii="Arial" w:hAnsi="Arial"/>
          <w:sz w:val="18"/>
        </w:rPr>
        <w:t>Speaker 3: I think I think if I know Paul right and I haven't spoken anyone, they obviously knocked on him too, because he's tried so hard. Exactly has tried so hard as well.</w:t>
      </w:r>
    </w:p>
    <w:p>
      <w:r>
        <w:rPr>
          <w:rFonts w:ascii="Arial" w:hAnsi="Arial"/>
          <w:sz w:val="18"/>
        </w:rPr>
        <w:t>Bob Duncan: This year, we've got a really, really yeah. Um Roland was totally fine. Just like, yeah, no problem. Absolutely cool. Crack on.</w:t>
      </w:r>
    </w:p>
    <w:p>
      <w:r>
        <w:rPr>
          <w:rFonts w:ascii="Arial" w:hAnsi="Arial"/>
          <w:sz w:val="18"/>
        </w:rPr>
        <w:t>Speaker 3: He's just thinking they're the positive of the leads because he wants leads, and he's not getting them.</w:t>
      </w:r>
    </w:p>
    <w:p>
      <w:r>
        <w:rPr>
          <w:rFonts w:ascii="Arial" w:hAnsi="Arial"/>
          <w:sz w:val="18"/>
        </w:rPr>
        <w:t>Bob Duncan: And, you know, that's his big focus and that's what we spoke about in his call. You need to put this into the feedback form because then I am going to collect that feedback and go look, this just reinforces what we want to do this year because we need to be there on the ground with the teams supporting them being positive, training them, coaching them, nurturing them. And if that doesn't work. Right, Alan, that's over to you now. You know, need to deal with this because it's adisciplinary. Yeah.</w:t>
      </w:r>
    </w:p>
    <w:p>
      <w:r>
        <w:rPr>
          <w:rFonts w:ascii="Arial" w:hAnsi="Arial"/>
          <w:sz w:val="18"/>
        </w:rPr>
        <w:t>Speaker 3: Is it ever though? Well,</w:t>
      </w:r>
    </w:p>
    <w:p>
      <w:r>
        <w:rPr>
          <w:rFonts w:ascii="Arial" w:hAnsi="Arial"/>
          <w:sz w:val="18"/>
        </w:rPr>
        <w:t>Bob Duncan: This is then the proof in the pudding from that side of it, Karen. Yeah. Mhm. And I think we're more likely to get the sack than anybody else. You can do something yeah, no. So what I would say is really try to focus on the bigger picture, not the smaller picture, but also. Whilst I know you're probably struggling a little bit with platform at the moment, once you find your feet with platform, you're going to find that it saves you some time. You know, once you get used to filling in the fact find, You'll be able to hit the button to do a depth, and you'll be like That's going to save. So much time for you. Yeah. Once eventually launch mortgage sourcing and suitability letters, um, You will also have that one click for Halifax.</w:t>
      </w:r>
    </w:p>
    <w:p>
      <w:r>
        <w:rPr>
          <w:rFonts w:ascii="Arial" w:hAnsi="Arial"/>
          <w:sz w:val="18"/>
        </w:rPr>
        <w:t>Bob Duncan: Again, saving your time and hassle. Yeah, so you're literally not.</w:t>
      </w:r>
    </w:p>
    <w:p>
      <w:r>
        <w:rPr>
          <w:rFonts w:ascii="Arial" w:hAnsi="Arial"/>
          <w:sz w:val="18"/>
        </w:rPr>
        <w:t>Speaker 3: I think it's because when I looked for that US client today, right? He wasn't on platform. And then I had been people need to put in if they're giving us a lead. This client is US based, right?</w:t>
      </w:r>
    </w:p>
    <w:p>
      <w:r>
        <w:rPr>
          <w:rFonts w:ascii="Arial" w:hAnsi="Arial"/>
          <w:sz w:val="18"/>
        </w:rPr>
        <w:t>Bob Duncan: So call the coordinator maybe, right? I think there needs to be a wee bit of a tweak in that as something I want to play that put into the agenda, like we need to have a bit more oomph to it. You know, like what what is the narrative Are they looking at a property You know, are they selling with us Like, what are they actually doing.</w:t>
      </w:r>
    </w:p>
    <w:p>
      <w:r>
        <w:rPr>
          <w:rFonts w:ascii="Arial" w:hAnsi="Arial"/>
          <w:sz w:val="18"/>
        </w:rPr>
        <w:t>Speaker 3: Where are they actually from Like, I mean, that's not that hard. You say speak to someone. Hello. Like that's a US number.</w:t>
      </w:r>
    </w:p>
    <w:p>
      <w:r>
        <w:rPr>
          <w:rFonts w:ascii="Arial" w:hAnsi="Arial"/>
          <w:sz w:val="18"/>
        </w:rPr>
        <w:t>Bob Duncan: But again, that's something that we can all work on together. It's something we can drive and actually Claire came up with a really, really valid point. Um I'm just going to bring up another one of my names.</w:t>
      </w:r>
    </w:p>
    <w:p>
      <w:r>
        <w:rPr>
          <w:rFonts w:ascii="Arial" w:hAnsi="Arial"/>
          <w:sz w:val="18"/>
        </w:rPr>
        <w:t>Bob Duncan: Um, so if we, I'm just going to share my screen again just for the final part here. Uh, so So what she had said. Um, come on leads. Why is it not bringing up anyone?</w:t>
      </w:r>
    </w:p>
    <w:p>
      <w:r>
        <w:rPr>
          <w:rFonts w:ascii="Arial" w:hAnsi="Arial"/>
          <w:sz w:val="18"/>
        </w:rPr>
        <w:t>Speaker 3: You see that thing you fixed the other day? That task that's not come through in any of my clients and I don't know how to fix it.</w:t>
      </w:r>
    </w:p>
    <w:p>
      <w:r>
        <w:rPr>
          <w:rFonts w:ascii="Arial" w:hAnsi="Arial"/>
          <w:sz w:val="18"/>
        </w:rPr>
        <w:t>Bob Duncan: Well we haven't well bear in mind what I said if it's gone, Any of the current ones, it's still going to be there. It's still going to have that problem. It's only going to be in any new cases.</w:t>
      </w:r>
    </w:p>
    <w:p>
      <w:r>
        <w:rPr>
          <w:rFonts w:ascii="Arial" w:hAnsi="Arial"/>
          <w:sz w:val="18"/>
        </w:rPr>
        <w:t>Speaker 3: But you said you'll show me a way to fix it though.</w:t>
      </w:r>
    </w:p>
    <w:p>
      <w:r>
        <w:rPr>
          <w:rFonts w:ascii="Arial" w:hAnsi="Arial"/>
          <w:sz w:val="18"/>
        </w:rPr>
        <w:t>Bob Duncan: I will, I'll show you right now, okay? So. So what? So what Claire's suggestion was is like if we should be able to get a bit of a real overview, which is exactly what you just said. And her idea was well actually if we click onto this client, those notes should be right there. M m- hmm That that's correct. Yeah That's. So we should be getting that information in there. And, that's what we're going to start looking to do and start looking to roll out. So it's one thing that we've already fed back in.</w:t>
      </w:r>
    </w:p>
    <w:p>
      <w:r>
        <w:rPr>
          <w:rFonts w:ascii="Arial" w:hAnsi="Arial"/>
          <w:sz w:val="18"/>
        </w:rPr>
        <w:t>Speaker 3: I think with that client, though, he booked himself. That's why no one knew anything about him.</w:t>
      </w:r>
    </w:p>
    <w:p>
      <w:r>
        <w:rPr>
          <w:rFonts w:ascii="Arial" w:hAnsi="Arial"/>
          <w:sz w:val="18"/>
        </w:rPr>
        <w:t>Bob Duncan: And you know, and that is what it is. Um, you know, we can't do anything about those ones, But with clients who are being booked in having that information there for you to be able to go right I'm speaking to Lee McGuire and Claire Stone and having a they're looking at a property, you know, three hundred five hundred thousand pounds of property. They've got properties for sale right? Perfect. Actually now I know what I'm doing. You know, I know a little bit.</w:t>
      </w:r>
    </w:p>
    <w:p>
      <w:r>
        <w:rPr>
          <w:rFonts w:ascii="Arial" w:hAnsi="Arial"/>
          <w:sz w:val="18"/>
        </w:rPr>
        <w:t>Speaker 3: I know.</w:t>
      </w:r>
    </w:p>
    <w:p>
      <w:r>
        <w:rPr>
          <w:rFonts w:ascii="Arial" w:hAnsi="Arial"/>
          <w:sz w:val="18"/>
        </w:rPr>
        <w:t>Bob Duncan: A little bit of information. Have a bit of an understanding now. I can have a bit more of a meaningful conversation. Yeah,</w:t>
      </w:r>
    </w:p>
    <w:p>
      <w:r>
        <w:rPr>
          <w:rFonts w:ascii="Arial" w:hAnsi="Arial"/>
          <w:sz w:val="18"/>
        </w:rPr>
        <w:t>Speaker 3: Okay, one more thing right? I am going to say right what was it going to say? See, when you said to me, the client rang, right, so see before the phone would ring Bob, and you could pick up the phone, it just rings. And it goes right. There is something wrong with the phone. What's going on with the phone?</w:t>
      </w:r>
    </w:p>
    <w:p>
      <w:r>
        <w:rPr>
          <w:rFonts w:ascii="Arial" w:hAnsi="Arial"/>
          <w:sz w:val="18"/>
        </w:rPr>
        <w:t>Bob Duncan: Your phone, your your phone does not take any external calls. Why? Why Because, you asked me not to ages ago because you would just answer it to everyone. It would ring and you would answer it, But actually,</w:t>
      </w:r>
    </w:p>
    <w:p>
      <w:r>
        <w:rPr>
          <w:rFonts w:ascii="Arial" w:hAnsi="Arial"/>
          <w:sz w:val="18"/>
        </w:rPr>
        <w:t>Speaker 3: That's I still get through clients that used.</w:t>
      </w:r>
    </w:p>
    <w:p>
      <w:r>
        <w:rPr>
          <w:rFonts w:ascii="Arial" w:hAnsi="Arial"/>
          <w:sz w:val="18"/>
        </w:rPr>
        <w:t>Bob Duncan: To be my if somebody phones you directly back, they'll get you. Yeah, But if somebody phones the main line, it won't ring on your your desk phone.</w:t>
      </w:r>
    </w:p>
    <w:p>
      <w:r>
        <w:rPr>
          <w:rFonts w:ascii="Arial" w:hAnsi="Arial"/>
          <w:sz w:val="18"/>
        </w:rPr>
        <w:t>Speaker 3: Alright, okay. Cause I was going well. Why is my caller's not working?</w:t>
      </w:r>
    </w:p>
    <w:p>
      <w:r>
        <w:rPr>
          <w:rFonts w:ascii="Arial" w:hAnsi="Arial"/>
          <w:sz w:val="18"/>
        </w:rPr>
        <w:t>Bob Duncan: Because you're just answering them. Good hello, it's Karen. Oh, you did that all right. Hello, it's Karen. Basically, you don't need to be doing that, but we took it away from me for that very reason. But if somebody phones your direct number back.</w:t>
      </w:r>
    </w:p>
    <w:p>
      <w:r>
        <w:rPr>
          <w:rFonts w:ascii="Arial" w:hAnsi="Arial"/>
          <w:sz w:val="18"/>
        </w:rPr>
        <w:t>Speaker 3: Right because I kind of went too lally with the stuff.</w:t>
      </w:r>
    </w:p>
    <w:p>
      <w:r>
        <w:rPr>
          <w:rFonts w:ascii="Arial" w:hAnsi="Arial"/>
          <w:sz w:val="18"/>
        </w:rPr>
        <w:t>Bob Duncan: No, That gentleman phoned the direct number, which is why it went out to everyone else apart from Luke. Yeahum so don't worry about that. Yeah, and I was going to say something else there about, which we've got on now, good good. Um. Oh, yeah. Um, how to fix that? So if weum excuse me, have you got.</w:t>
      </w:r>
    </w:p>
    <w:p>
      <w:r>
        <w:rPr>
          <w:rFonts w:ascii="Arial" w:hAnsi="Arial"/>
          <w:sz w:val="18"/>
        </w:rPr>
        <w:t>Speaker 3: I'm guessing you added a task.</w:t>
      </w:r>
    </w:p>
    <w:p>
      <w:r>
        <w:rPr>
          <w:rFonts w:ascii="Arial" w:hAnsi="Arial"/>
          <w:sz w:val="18"/>
        </w:rPr>
        <w:t>Bob Duncan: Correct exactly that's it. So, if you've got a client and I can run through it with you just now. Have you got one? Let me just share it.</w:t>
      </w:r>
    </w:p>
    <w:p>
      <w:r>
        <w:rPr>
          <w:rFonts w:ascii="Arial" w:hAnsi="Arial"/>
          <w:sz w:val="18"/>
        </w:rPr>
        <w:t>Speaker 3: Yeah, I'm going to go into my screen right now to just walk through,</w:t>
      </w:r>
    </w:p>
    <w:p>
      <w:r>
        <w:rPr>
          <w:rFonts w:ascii="Arial" w:hAnsi="Arial"/>
          <w:sz w:val="18"/>
        </w:rPr>
        <w:t>Bob Duncan: Okay back about my client who's offered details. And.</w:t>
      </w:r>
    </w:p>
    <w:p>
      <w:r>
        <w:rPr>
          <w:rFonts w:ascii="Arial" w:hAnsi="Arial"/>
          <w:sz w:val="18"/>
        </w:rPr>
        <w:t>Speaker 1: But just so your work your gap notes again.</w:t>
      </w:r>
    </w:p>
    <w:p>
      <w:r>
        <w:rPr>
          <w:rFonts w:ascii="Arial" w:hAnsi="Arial"/>
          <w:sz w:val="18"/>
        </w:rPr>
        <w:t>Speaker 3: I've Been going on calls as well, the lunch and learns. Yes,</w:t>
      </w:r>
    </w:p>
    <w:p>
      <w:r>
        <w:rPr>
          <w:rFonts w:ascii="Arial" w:hAnsi="Arial"/>
          <w:sz w:val="18"/>
        </w:rPr>
        <w:t>Speaker 1: I know.</w:t>
      </w:r>
    </w:p>
    <w:p>
      <w:r>
        <w:rPr>
          <w:rFonts w:ascii="Arial" w:hAnsi="Arial"/>
          <w:sz w:val="18"/>
        </w:rPr>
        <w:t>Speaker 3: Because I want to do that and I want to learn more of the platform.</w:t>
      </w:r>
    </w:p>
    <w:p>
      <w:r>
        <w:rPr>
          <w:rFonts w:ascii="Arial" w:hAnsi="Arial"/>
          <w:sz w:val="18"/>
        </w:rPr>
        <w:t>Bob Duncan: I think it's really good. It wasn't everybody's diary, not everybody faxes in those who joins us ten here joining every week. But there's a lot of good stuff. I was on it briefly, but I had to come off. There's.</w:t>
      </w:r>
    </w:p>
    <w:p>
      <w:r>
        <w:rPr>
          <w:rFonts w:ascii="Arial" w:hAnsi="Arial"/>
          <w:sz w:val="18"/>
        </w:rPr>
        <w:t>Speaker 3: A good thing that you can have. I'm getting this, so I'm going to go training with that girl.</w:t>
      </w:r>
    </w:p>
    <w:p>
      <w:r>
        <w:rPr>
          <w:rFonts w:ascii="Arial" w:hAnsi="Arial"/>
          <w:sz w:val="18"/>
        </w:rPr>
        <w:t>Bob Duncan: Right, give me a client's name. Right,</w:t>
      </w:r>
    </w:p>
    <w:p>
      <w:r>
        <w:rPr>
          <w:rFonts w:ascii="Arial" w:hAnsi="Arial"/>
          <w:sz w:val="18"/>
        </w:rPr>
        <w:t>Speaker 3: Let me just go log on.</w:t>
      </w:r>
    </w:p>
    <w:p>
      <w:r>
        <w:rPr>
          <w:rFonts w:ascii="Arial" w:hAnsi="Arial"/>
          <w:sz w:val="18"/>
        </w:rPr>
        <w:t>Bob Duncan: Hang on.</w:t>
      </w:r>
    </w:p>
    <w:p>
      <w:r>
        <w:rPr>
          <w:rFonts w:ascii="Arial" w:hAnsi="Arial"/>
          <w:sz w:val="18"/>
        </w:rPr>
        <w:t>Speaker 3: Six o nine four seven five.</w:t>
      </w:r>
    </w:p>
    <w:p>
      <w:r>
        <w:rPr>
          <w:rFonts w:ascii="Arial" w:hAnsi="Arial"/>
          <w:sz w:val="18"/>
        </w:rPr>
        <w:t>Speaker 3: No, gone. So so once I notice because I am going to look from a magazine, they're not there. Then I might just bloody bloody blah right. It's cut long story short and then if you are checking my leads, I need to know right what's happened. So Sean McCann app outcome right?</w:t>
      </w:r>
    </w:p>
    <w:p>
      <w:r>
        <w:rPr>
          <w:rFonts w:ascii="Arial" w:hAnsi="Arial"/>
          <w:sz w:val="18"/>
        </w:rPr>
        <w:t>Speaker 3: He Is he never answered.</w:t>
      </w:r>
    </w:p>
    <w:p>
      <w:r>
        <w:rPr>
          <w:rFonts w:ascii="Arial" w:hAnsi="Arial"/>
          <w:sz w:val="18"/>
        </w:rPr>
        <w:t>Bob Duncan: So yeah.</w:t>
      </w:r>
    </w:p>
    <w:p>
      <w:r>
        <w:rPr>
          <w:rFonts w:ascii="Arial" w:hAnsi="Arial"/>
          <w:sz w:val="18"/>
        </w:rPr>
        <w:t>Speaker 3: Yeah but the tasks are then yeah.</w:t>
      </w:r>
    </w:p>
    <w:p>
      <w:r>
        <w:rPr>
          <w:rFonts w:ascii="Arial" w:hAnsi="Arial"/>
          <w:sz w:val="18"/>
        </w:rPr>
        <w:t>Speaker 1: They've not been resolved.</w:t>
      </w:r>
    </w:p>
    <w:p>
      <w:r>
        <w:rPr>
          <w:rFonts w:ascii="Arial" w:hAnsi="Arial"/>
          <w:sz w:val="18"/>
        </w:rPr>
        <w:t>Bob Duncan: There's a couple of ways that you can work tasks, and it's probably more of a personal preference. That's what works for you is probably how I would look at it. So if I take my example, I've got my tasks bar here now. Bear in mind mine will actually show all the tasks now. A lot of these clients are actually test test clients. Um, if I extend it further, um, You will see that I've actually got quite a few customers and different journeys that have been added in.</w:t>
      </w:r>
    </w:p>
    <w:p>
      <w:r>
        <w:rPr>
          <w:rFonts w:ascii="Arial" w:hAnsi="Arial"/>
          <w:sz w:val="18"/>
        </w:rPr>
        <w:t>Speaker 3: Oh my goodness.</w:t>
      </w:r>
    </w:p>
    <w:p>
      <w:r>
        <w:rPr>
          <w:rFonts w:ascii="Arial" w:hAnsi="Arial"/>
          <w:sz w:val="18"/>
        </w:rPr>
        <w:t>Bob Duncan: Yeah, I just want to tell George. Renovation has been in touchage. Andrew Holmes and Maria Fontabella Barraola Alejandro Fella,</w:t>
      </w:r>
    </w:p>
    <w:p>
      <w:r>
        <w:rPr>
          <w:rFonts w:ascii="Arial" w:hAnsi="Arial"/>
          <w:sz w:val="18"/>
        </w:rPr>
        <w:t>Speaker 1: Hadley Service and.</w:t>
      </w:r>
    </w:p>
    <w:p>
      <w:r>
        <w:rPr>
          <w:rFonts w:ascii="Arial" w:hAnsi="Arial"/>
          <w:sz w:val="18"/>
        </w:rPr>
        <w:t>Speaker 3: Greg Hernandez Sanchez Grant Price at.</w:t>
      </w:r>
    </w:p>
    <w:p>
      <w:r>
        <w:rPr>
          <w:rFonts w:ascii="Arial" w:hAnsi="Arial"/>
          <w:sz w:val="18"/>
        </w:rPr>
        <w:t>Bob Duncan: The same time. So there's two ways you can access tasks. You've got tasks, and then that's just going to show you every single task that you've got. But if you do that, the really important thing to do is to do due today. Okay, and I'll show you physically what's in your diary today. Or if you've got a lot of red tasks like I've got there, you can just display your ones that are late. So if you're doing it with your tasks menu,</w:t>
      </w:r>
    </w:p>
    <w:p>
      <w:r>
        <w:rPr>
          <w:rFonts w:ascii="Arial" w:hAnsi="Arial"/>
          <w:sz w:val="18"/>
        </w:rPr>
        <w:t>Speaker 3: Yeah, I want to get rid of my late ones because it looks bad. Yeah,</w:t>
      </w:r>
    </w:p>
    <w:p>
      <w:r>
        <w:rPr>
          <w:rFonts w:ascii="Arial" w:hAnsi="Arial"/>
          <w:sz w:val="18"/>
        </w:rPr>
        <w:t>Bob Duncan: Go into and you can basically all this stuff so, What I'm going to do is we're going to take Sean. Why,</w:t>
      </w:r>
    </w:p>
    <w:p>
      <w:r>
        <w:rPr>
          <w:rFonts w:ascii="Arial" w:hAnsi="Arial"/>
          <w:sz w:val="18"/>
        </w:rPr>
        <w:t>Speaker 3: Don't you do it on my one and show me how to do it, otherwise, don't I just go you learn myself how to do it?</w:t>
      </w:r>
    </w:p>
    <w:p>
      <w:r>
        <w:rPr>
          <w:rFonts w:ascii="Arial" w:hAnsi="Arial"/>
          <w:sz w:val="18"/>
        </w:rPr>
        <w:t>Bob Duncan: That's going to be better. I'm going to show you probably the best way to do it or what I think is well. But I would say look at this every day task, but where but where you're speaking into a client, What you want to do is you just want go into manage tasks and new tasks. Okay. What that'll show you is every task for that client that needs to be done. Okay. Yeah. So we can see for Sean, we've got first of all, well, do health questions need done is the question? Yes or no? Um so not required. Done okay. Um appointment outcome yeah.</w:t>
      </w:r>
    </w:p>
    <w:p>
      <w:r>
        <w:rPr>
          <w:rFonts w:ascii="Arial" w:hAnsi="Arial"/>
          <w:sz w:val="18"/>
        </w:rPr>
        <w:t>Bob Duncan: Now, because we didn't have that fixed in place, we obviously don't have that question, which is obviously what we're talking about. So what we need to do is we just do delete mortgage workflow.</w:t>
      </w:r>
    </w:p>
    <w:p>
      <w:r>
        <w:rPr>
          <w:rFonts w:ascii="Arial" w:hAnsi="Arial"/>
          <w:sz w:val="18"/>
        </w:rPr>
        <w:t>Speaker 1: Okay. Yes. And with that delete. It's gone. That one everything. That whole workflow is gone. Assign the Workflow.</w:t>
      </w:r>
    </w:p>
    <w:p>
      <w:r>
        <w:rPr>
          <w:rFonts w:ascii="Arial" w:hAnsi="Arial"/>
          <w:sz w:val="18"/>
        </w:rPr>
        <w:t>Bob Duncan: And the only one we've got is. Now, what it's going to do is it's going to take it right back to the customer journey at the very start. So you can see that the first action there is actually for Anna to call them. And but we because we know it's a protection callback, if you do protection callback,</w:t>
      </w:r>
    </w:p>
    <w:p>
      <w:r>
        <w:rPr>
          <w:rFonts w:ascii="Arial" w:hAnsi="Arial"/>
          <w:sz w:val="18"/>
        </w:rPr>
        <w:t>Bob Duncan: And Then it takes it straight back to the next week. So I'll see an appointment being booked. We Know that has been booked. They haven't declined that. Um, so we know the appointments.</w:t>
      </w:r>
    </w:p>
    <w:p>
      <w:r>
        <w:rPr>
          <w:rFonts w:ascii="Arial" w:hAnsi="Arial"/>
          <w:sz w:val="18"/>
        </w:rPr>
        <w:t>Speaker 1: So and.</w:t>
      </w:r>
    </w:p>
    <w:p>
      <w:r>
        <w:rPr>
          <w:rFonts w:ascii="Arial" w:hAnsi="Arial"/>
          <w:sz w:val="18"/>
        </w:rPr>
        <w:t>Bob Duncan: Then and now we're back at this one. So we know that that's a no. Yes, it is. Yeah, so we're going to do not required. And then we know that this one is no evidence. And then once we have resolved no, What that will then do is it then creates that to go to Megan from Megan to no call back one. It's a bit more of a not necessarily an in- depth conversation, but it's a bit more. You need a bit more knowledge about it. Yeah, and so that's gone and then that'll happen in six months. You.</w:t>
      </w:r>
    </w:p>
    <w:p>
      <w:r>
        <w:rPr>
          <w:rFonts w:ascii="Arial" w:hAnsi="Arial"/>
          <w:sz w:val="18"/>
        </w:rPr>
        <w:t>Speaker 1: Just flick yourmic back and you can have to go.</w:t>
      </w:r>
    </w:p>
    <w:p>
      <w:r>
        <w:rPr>
          <w:rFonts w:ascii="Arial" w:hAnsi="Arial"/>
          <w:sz w:val="18"/>
        </w:rPr>
        <w:t>Speaker 3: Again. And I'm going because there's loads of people I need to book in because my mortgages have all been difficult. That's fine. I've not been able to do that.</w:t>
      </w:r>
    </w:p>
    <w:p>
      <w:r>
        <w:rPr>
          <w:rFonts w:ascii="Arial" w:hAnsi="Arial"/>
          <w:sz w:val="18"/>
        </w:rPr>
        <w:t>Bob Duncan: So I shared an email earlier this week. You know, I love an email at the moment. Um, on the all the other stuff as well.</w:t>
      </w:r>
    </w:p>
    <w:p>
      <w:r>
        <w:rPr>
          <w:rFonts w:ascii="Arial" w:hAnsi="Arial"/>
          <w:sz w:val="18"/>
        </w:rPr>
        <w:t>Speaker 3: Why do we have to be doing all these bloody personnel stuff as well?</w:t>
      </w:r>
    </w:p>
    <w:p>
      <w:r>
        <w:rPr>
          <w:rFonts w:ascii="Arial" w:hAnsi="Arial"/>
          <w:sz w:val="18"/>
        </w:rPr>
        <w:t>Bob Duncan: Why? Because, there's a lot of challenge, and if I can find the email I sent around, was it twenty one day at this point?</w:t>
      </w:r>
    </w:p>
    <w:p>
      <w:r>
        <w:rPr>
          <w:rFonts w:ascii="Arial" w:hAnsi="Arial"/>
          <w:sz w:val="18"/>
        </w:rPr>
        <w:t>Speaker 1: I was like," Oh,</w:t>
      </w:r>
    </w:p>
    <w:p>
      <w:r>
        <w:rPr>
          <w:rFonts w:ascii="Arial" w:hAnsi="Arial"/>
          <w:sz w:val="18"/>
        </w:rPr>
        <w:t>Speaker 3: Yeah." Is that what you copied and pasted into the thing to do for me today?</w:t>
      </w:r>
    </w:p>
    <w:p>
      <w:r>
        <w:rPr>
          <w:rFonts w:ascii="Arial" w:hAnsi="Arial"/>
          <w:sz w:val="18"/>
        </w:rPr>
        <w:t>Speaker 1: No, that's completely. Okay. So much to take in right now. I will take that on board.</w:t>
      </w:r>
    </w:p>
    <w:p>
      <w:r>
        <w:rPr>
          <w:rFonts w:ascii="Arial" w:hAnsi="Arial"/>
          <w:sz w:val="18"/>
        </w:rPr>
        <w:t>Bob Duncan: It is a lot to take in actually. Here we go:31- day protection for.</w:t>
      </w:r>
    </w:p>
    <w:p>
      <w:r>
        <w:rPr>
          <w:rFonts w:ascii="Arial" w:hAnsi="Arial"/>
          <w:sz w:val="18"/>
        </w:rPr>
        <w:t>Speaker 1: That's everyone's seat. Please add up some of those so. On twentieth,</w:t>
      </w:r>
    </w:p>
    <w:p>
      <w:r>
        <w:rPr>
          <w:rFonts w:ascii="Arial" w:hAnsi="Arial"/>
          <w:sz w:val="18"/>
        </w:rPr>
        <w:t>Bob Duncan: Basically sent out a full list of clients, and this is clients that we've probably done business with. Karen in that busy period, we were massively inundated with mortgages, and mortgages was a priority. And moves a priority.</w:t>
      </w:r>
    </w:p>
    <w:p>
      <w:r>
        <w:rPr>
          <w:rFonts w:ascii="Arial" w:hAnsi="Arial"/>
          <w:sz w:val="18"/>
        </w:rPr>
        <w:t>Speaker 1: Um. I.</w:t>
      </w:r>
    </w:p>
    <w:p>
      <w:r>
        <w:rPr>
          <w:rFonts w:ascii="Arial" w:hAnsi="Arial"/>
          <w:sz w:val="18"/>
        </w:rPr>
        <w:t>Speaker 3: Go back into Midas to see who I've not talked to again as well.</w:t>
      </w:r>
    </w:p>
    <w:p>
      <w:r>
        <w:rPr>
          <w:rFonts w:ascii="Arial" w:hAnsi="Arial"/>
          <w:sz w:val="18"/>
        </w:rPr>
        <w:t>Bob Duncan: You can basically go into this report, and it will give you all your clients. So you've got. All these clients here, um, that we've got. Banked completed banked operative exchange day offer received offer received banks but exchanges. So there's a few clients there. So between you and Megan. Um, you can go through all those customers.</w:t>
      </w:r>
    </w:p>
    <w:p>
      <w:r>
        <w:rPr>
          <w:rFonts w:ascii="Arial" w:hAnsi="Arial"/>
          <w:sz w:val="18"/>
        </w:rPr>
        <w:t>Speaker 3: Yeah, I'm gonna do that. I'm gonna do that. Um, I'm gonna try and get everything on a calendar today, but I'm off next week, So don't want to be booking them in then next week when I'm not here. Obviously that makes no sense.</w:t>
      </w:r>
    </w:p>
    <w:p>
      <w:r>
        <w:rPr>
          <w:rFonts w:ascii="Arial" w:hAnsi="Arial"/>
          <w:sz w:val="18"/>
        </w:rPr>
        <w:t>Bob Duncan: My advice would be is not to ram them all into a week because kind of what happens? Protection call back. He has no space for anything else. So I would be saying try to have maybe like one a day, rather than having like three in a day, have one a day. Some of them,</w:t>
      </w:r>
    </w:p>
    <w:p>
      <w:r>
        <w:rPr>
          <w:rFonts w:ascii="Arial" w:hAnsi="Arial"/>
          <w:sz w:val="18"/>
        </w:rPr>
        <w:t>Speaker 3: I've said, I need dates from them to book them in again. That's fine.</w:t>
      </w:r>
    </w:p>
    <w:p>
      <w:r>
        <w:rPr>
          <w:rFonts w:ascii="Arial" w:hAnsi="Arial"/>
          <w:sz w:val="18"/>
        </w:rPr>
        <w:t>Bob Duncan: So, what I've said to everyone is just go and update the spreadsheet and see right? Where are we at? What's going on with that? Yeah.</w:t>
      </w:r>
    </w:p>
    <w:p>
      <w:r>
        <w:rPr>
          <w:rFonts w:ascii="Arial" w:hAnsi="Arial"/>
          <w:sz w:val="18"/>
        </w:rPr>
        <w:t>Speaker 3: Well, why don't you run that? It was okay. Run it again because I think you probably taken this month as well. Probably And again,</w:t>
      </w:r>
    </w:p>
    <w:p>
      <w:r>
        <w:rPr>
          <w:rFonts w:ascii="Arial" w:hAnsi="Arial"/>
          <w:sz w:val="18"/>
        </w:rPr>
        <w:t>Bob Duncan: I think we're going to just be trying to do that. I think with everybody having their own access to their own targets and their own kind of numbers and managing it down at a lower level. Then flip back to this. We're like, where are we with every single case? What is happening with the business in this month? What happened with the business maybe that last month? Why have we not got protection on those cases? And, it just means that we can be much more focused together and actually meaning that you can be much more efficient and much more effective. Okay.</w:t>
      </w:r>
    </w:p>
    <w:p>
      <w:r>
        <w:rPr>
          <w:rFonts w:ascii="Arial" w:hAnsi="Arial"/>
          <w:sz w:val="18"/>
        </w:rPr>
        <w:t>Speaker 3: Can I have access to what I'm in Ireland? I can't give advice and all that, right, but can I have access to it?</w:t>
      </w:r>
    </w:p>
    <w:p>
      <w:r>
        <w:rPr>
          <w:rFonts w:ascii="Arial" w:hAnsi="Arial"/>
          <w:sz w:val="18"/>
        </w:rPr>
        <w:t>Bob Duncan: No, actually you would need to buy it, to be honest. My gut feeling is is I think they'll, Unless you use a VPN, it'll pick up in Ireland.</w:t>
      </w:r>
    </w:p>
    <w:p>
      <w:r>
        <w:rPr>
          <w:rFonts w:ascii="Arial" w:hAnsi="Arial"/>
          <w:sz w:val="18"/>
        </w:rPr>
        <w:t>Speaker 3: I thought you can get access to for notes and stuff and tidying up stuff.</w:t>
      </w:r>
    </w:p>
    <w:p>
      <w:r>
        <w:rPr>
          <w:rFonts w:ascii="Arial" w:hAnsi="Arial"/>
          <w:sz w:val="18"/>
        </w:rPr>
        <w:t>Bob Duncan: You can, but.</w:t>
      </w:r>
    </w:p>
    <w:p>
      <w:r>
        <w:rPr>
          <w:rFonts w:ascii="Arial" w:hAnsi="Arial"/>
          <w:sz w:val="18"/>
        </w:rPr>
        <w:t>Speaker 3: Do you think that's dodgy?</w:t>
      </w:r>
    </w:p>
    <w:p>
      <w:r>
        <w:rPr>
          <w:rFonts w:ascii="Arial" w:hAnsi="Arial"/>
          <w:sz w:val="18"/>
        </w:rPr>
        <w:t>Bob Duncan: Well, I don't think so. I don't think you would need to raise a ticket to Network Rail or why to ask them. But I think they'll tell me if you're on the right track. I can't authorize that kind of thing. Nothing to do with it.</w:t>
      </w:r>
    </w:p>
    <w:p>
      <w:r>
        <w:rPr>
          <w:rFonts w:ascii="Arial" w:hAnsi="Arial"/>
          <w:sz w:val="18"/>
        </w:rPr>
        <w:t>Speaker 3: I love being from the south of Ireland, right? But sometimes I wish I lived up in Belfast where I actually. That's everyone in Belfast takes protection. No, they have the most protection in Belfast than anywhere in the UK. That is obviously people have just been. Do you want to say.</w:t>
      </w:r>
    </w:p>
    <w:p>
      <w:r>
        <w:rPr>
          <w:rFonts w:ascii="Arial" w:hAnsi="Arial"/>
          <w:sz w:val="18"/>
        </w:rPr>
        <w:t>Karen Lochhead: Today another whole like?</w:t>
      </w:r>
    </w:p>
    <w:p>
      <w:r>
        <w:rPr>
          <w:rFonts w:ascii="Arial" w:hAnsi="Arial"/>
          <w:sz w:val="18"/>
        </w:rPr>
        <w:t>Bob Duncan: Well, thing is, do you know? Because the guys on the networking call that I can't remember his name as a Jerry Jerry. And. They like you're kind of laughing. You were talking to us, this was the last kind of like stuff. They were like, can we just go again?</w:t>
      </w:r>
    </w:p>
    <w:p>
      <w:r>
        <w:rPr>
          <w:rFonts w:ascii="Arial" w:hAnsi="Arial"/>
          <w:sz w:val="18"/>
        </w:rPr>
        <w:t>Speaker 1: Christina was just asking.</w:t>
      </w:r>
    </w:p>
    <w:p>
      <w:r>
        <w:rPr>
          <w:rFonts w:ascii="Arial" w:hAnsi="Arial"/>
          <w:sz w:val="18"/>
        </w:rPr>
        <w:t>Bob Duncan: About action. So that you hear half two years, okay? Did that work with you going back to that?</w:t>
      </w:r>
    </w:p>
    <w:p>
      <w:r>
        <w:rPr>
          <w:rFonts w:ascii="Arial" w:hAnsi="Arial"/>
          <w:sz w:val="18"/>
        </w:rPr>
        <w:t>Speaker 1: Okay, perfect.</w:t>
      </w:r>
    </w:p>
    <w:p>
      <w:r>
        <w:rPr>
          <w:rFonts w:ascii="Arial" w:hAnsi="Arial"/>
          <w:sz w:val="18"/>
        </w:rPr>
        <w:t>Bob Duncan: How do we then follow that every year and what that looks like? So they're like, so I've seen some journals. We all use protection plan absolutely mandatory.</w:t>
      </w:r>
    </w:p>
    <w:p>
      <w:r>
        <w:rPr>
          <w:rFonts w:ascii="Arial" w:hAnsi="Arial"/>
          <w:sz w:val="18"/>
        </w:rPr>
        <w:t>Speaker 3: I Think we should do another call on that again. I think they're doing one in the training again, so I went on that.</w:t>
      </w:r>
    </w:p>
    <w:p>
      <w:r>
        <w:rPr>
          <w:rFonts w:ascii="Arial" w:hAnsi="Arial"/>
          <w:sz w:val="18"/>
        </w:rPr>
        <w:t>Bob Duncan: They were like, It's absolutely mandatory every call when it comes to protection is mandatory must be video. You do not take telephone It's bad It's.</w:t>
      </w:r>
    </w:p>
    <w:p>
      <w:r>
        <w:rPr>
          <w:rFonts w:ascii="Arial" w:hAnsi="Arial"/>
          <w:sz w:val="18"/>
        </w:rPr>
        <w:t>Speaker 3: Harder to see a telephone.</w:t>
      </w:r>
    </w:p>
    <w:p>
      <w:r>
        <w:rPr>
          <w:rFonts w:ascii="Arial" w:hAnsi="Arial"/>
          <w:sz w:val="18"/>
        </w:rPr>
        <w:t>Bob Duncan: And, then if a client doesn't take it, We automatically call the client back after nine months. And again, we then do the protection gap through the app to help reduce the protection gap thing that you might start using.</w:t>
      </w:r>
    </w:p>
    <w:p>
      <w:r>
        <w:rPr>
          <w:rFonts w:ascii="Arial" w:hAnsi="Arial"/>
          <w:sz w:val="18"/>
        </w:rPr>
        <w:t>Bob Duncan: And they use that with a client in nine months, and then we've done a twelve month review, and you continue to do a twelve month review.</w:t>
      </w:r>
    </w:p>
    <w:p>
      <w:r>
        <w:rPr>
          <w:rFonts w:ascii="Arial" w:hAnsi="Arial"/>
          <w:sz w:val="18"/>
        </w:rPr>
        <w:t>Speaker 3: You are setting the seed that there is a shortfall before you even talk to them.</w:t>
      </w:r>
    </w:p>
    <w:p>
      <w:r>
        <w:rPr>
          <w:rFonts w:ascii="Arial" w:hAnsi="Arial"/>
          <w:sz w:val="18"/>
        </w:rPr>
        <w:t>Bob Duncan: And they're consistently doing that with every single client. Like we've got re- mortgage penetration of something like eight percent.</w:t>
      </w:r>
    </w:p>
    <w:p>
      <w:r>
        <w:rPr>
          <w:rFonts w:ascii="Arial" w:hAnsi="Arial"/>
          <w:sz w:val="18"/>
        </w:rPr>
        <w:t>Speaker 3: Because they're calling the clients in nine months, they're calling the clients in twelve months. No,</w:t>
      </w:r>
    </w:p>
    <w:p>
      <w:r>
        <w:rPr>
          <w:rFonts w:ascii="Arial" w:hAnsi="Arial"/>
          <w:sz w:val="18"/>
        </w:rPr>
        <w:t>Bob Duncan: So I said to her," I was like, what are you doing there?" I said," You know we're fifty five." So I think it was all good. But you know, like we track all the outcomes and nothing is ever. You know, sometimes people don't get in touch. Thank you. What do you think? Persistent now, what does persistent mean to me? But what is that?</w:t>
      </w:r>
    </w:p>
    <w:p>
      <w:r>
        <w:rPr>
          <w:rFonts w:ascii="Arial" w:hAnsi="Arial"/>
          <w:sz w:val="18"/>
        </w:rPr>
        <w:t>Karen Lochhead: People ask so much for contacting them.</w:t>
      </w:r>
    </w:p>
    <w:p>
      <w:r>
        <w:rPr>
          <w:rFonts w:ascii="Arial" w:hAnsi="Arial"/>
          <w:sz w:val="18"/>
        </w:rPr>
        <w:t>Bob Duncan: Well no, She says what they do is they email every seven months to see if your work was discussion arts. Thank you about what you want to do. And then we email at six months. It's getting closer. We're gonna get in touch with you, and then at six months they call them once a week. And then they do the same at five months, same at four months, and then when they get into the last three months, they're calling themum. Again once a week. Yeah, basically yes once a week right? Is that correct one? And, and he said,</w:t>
      </w:r>
    </w:p>
    <w:p>
      <w:r>
        <w:rPr>
          <w:rFonts w:ascii="Arial" w:hAnsi="Arial"/>
          <w:sz w:val="18"/>
        </w:rPr>
        <w:t>Speaker 3: But we are using this platform because we'll be able to put in dates and stuff won't we?</w:t>
      </w:r>
    </w:p>
    <w:p>
      <w:r>
        <w:rPr>
          <w:rFonts w:ascii="Arial" w:hAnsi="Arial"/>
          <w:sz w:val="18"/>
        </w:rPr>
        <w:t>Bob Duncan: And that they're also using WhatsApp. So he was like, you know, we just have a very, very structured. He says, oh, so we've resolved the manpower and stuff like that. He says,</w:t>
      </w:r>
    </w:p>
    <w:p>
      <w:r>
        <w:rPr>
          <w:rFonts w:ascii="Arial" w:hAnsi="Arial"/>
          <w:sz w:val="18"/>
        </w:rPr>
        <w:t>Speaker 3: You know yeah That's the key part.</w:t>
      </w:r>
    </w:p>
    <w:p>
      <w:r>
        <w:rPr>
          <w:rFonts w:ascii="Arial" w:hAnsi="Arial"/>
          <w:sz w:val="18"/>
        </w:rPr>
        <w:t>Bob Duncan: We're a well established business. You know we've been running for twenty years. And you know, we've got a really solid foundation of clients that clients recommend us all the time. You know, we get an average of thirty to forty recommendations a week. Um you know, we are. What we do, But we work with the hard as being get and our process is quite stringent, but actually delivers all the results. And he says, And what we also do is every week we sit down with every advisor, and we go through it every single opportunity and go. Why did that not work? Yeah,</w:t>
      </w:r>
    </w:p>
    <w:p>
      <w:r>
        <w:rPr>
          <w:rFonts w:ascii="Arial" w:hAnsi="Arial"/>
          <w:sz w:val="18"/>
        </w:rPr>
        <w:t>Speaker 3: But that's a horrible environment sometimes at the same time.</w:t>
      </w:r>
    </w:p>
    <w:p>
      <w:r>
        <w:rPr>
          <w:rFonts w:ascii="Arial" w:hAnsi="Arial"/>
          <w:sz w:val="18"/>
        </w:rPr>
        <w:t>Bob Duncan: Yes, he says. But what it's allowed us to do is because whilst those conversations, if you just said, sounds horrible. People are ready and prepared, and they're like, "Right, this what I've got this week. This what I've been working on this week. This what I've got coming down the line. This what my pipeline is." These are the clients I've got. I am not going to be able to do protection because of X, Y, and Z because I've already done the medical step and it's highlighted X, Y in red. And am punting it off to Vita like they're fully. They're totally switched on with all their clients. So whilst it feels like it's a bit of an interrogation piece.</w:t>
      </w:r>
    </w:p>
    <w:p>
      <w:r>
        <w:rPr>
          <w:rFonts w:ascii="Arial" w:hAnsi="Arial"/>
          <w:sz w:val="18"/>
        </w:rPr>
        <w:t>Bob Duncan: It's actually them being totally aware of every single client, every single situation, and what they need to do. Rather than oh I don't know what's going on with that client, I need to get them booked back in or actually I've not spoken to that client, need to get them booked back in. They are just literally like I know what's happening with every single client and every single opportunity. Whereas I don't think we could probably say that.</w:t>
      </w:r>
    </w:p>
    <w:p>
      <w:r>
        <w:rPr>
          <w:rFonts w:ascii="Arial" w:hAnsi="Arial"/>
          <w:sz w:val="18"/>
        </w:rPr>
        <w:t>Bob Duncan: Some Of the clients but not everyone of them. And we need to probably get.</w:t>
      </w:r>
    </w:p>
    <w:p>
      <w:r>
        <w:rPr>
          <w:rFonts w:ascii="Arial" w:hAnsi="Arial"/>
          <w:sz w:val="18"/>
        </w:rPr>
        <w:t>Speaker 3: I can because my head hurts, But you don't know what the ones that you've done did or where they're gone.</w:t>
      </w:r>
    </w:p>
    <w:p>
      <w:r>
        <w:rPr>
          <w:rFonts w:ascii="Arial" w:hAnsi="Arial"/>
          <w:sz w:val="18"/>
        </w:rPr>
        <w:t>Bob Duncan: We've had so we need to get better and better at that. And, that is the small tweaks for you to do what you did last year, to do the same as you did this year, to get into where you want to be. But actually, The best thing that we want to do this year is we want to drive more opportunities, have you talking to more people and write in business. And you won't pick up to get the tickets.</w:t>
      </w:r>
    </w:p>
    <w:p>
      <w:r>
        <w:rPr>
          <w:rFonts w:ascii="Arial" w:hAnsi="Arial"/>
          <w:sz w:val="18"/>
        </w:rPr>
        <w:t>Speaker 3: I need a balance for first time buyers. I am not,</w:t>
      </w:r>
    </w:p>
    <w:p>
      <w:r>
        <w:rPr>
          <w:rFonts w:ascii="Arial" w:hAnsi="Arial"/>
          <w:sz w:val="18"/>
        </w:rPr>
        <w:t>Bob Duncan: I am, I am about to make a change to the West End booking page, which will.</w:t>
      </w:r>
    </w:p>
    <w:p>
      <w:r>
        <w:rPr>
          <w:rFonts w:ascii="Arial" w:hAnsi="Arial"/>
          <w:sz w:val="18"/>
        </w:rPr>
        <w:t>Speaker 3: You need to make it sooner than later though, because we're a month into this almost.</w:t>
      </w:r>
    </w:p>
    <w:p>
      <w:r>
        <w:rPr>
          <w:rFonts w:ascii="Arial" w:hAnsi="Arial"/>
          <w:sz w:val="18"/>
        </w:rPr>
        <w:t>Bob Duncan: I need to speak to Craig to say like this is happening. It's going to be switched between them both, You two need to come together, and you need to really work that team to fill the diaries. Mhm Thousands of opportunities on that database, thousands.</w:t>
      </w:r>
    </w:p>
    <w:p>
      <w:r>
        <w:rPr>
          <w:rFonts w:ascii="Arial" w:hAnsi="Arial"/>
          <w:sz w:val="18"/>
        </w:rPr>
        <w:t>Speaker 3: How does he not write much though if if that's.</w:t>
      </w:r>
    </w:p>
    <w:p>
      <w:r>
        <w:rPr>
          <w:rFonts w:ascii="Arial" w:hAnsi="Arial"/>
          <w:sz w:val="18"/>
        </w:rPr>
        <w:t>Bob Duncan: As management of customers.</w:t>
      </w:r>
    </w:p>
    <w:p>
      <w:r>
        <w:rPr>
          <w:rFonts w:ascii="Arial" w:hAnsi="Arial"/>
          <w:sz w:val="18"/>
        </w:rPr>
        <w:t>Speaker 3: Cause I looked and I thought right? So if they're all first time buyers, he should be like running with me and Claire the same kind of really.</w:t>
      </w:r>
    </w:p>
    <w:p>
      <w:r>
        <w:rPr>
          <w:rFonts w:ascii="Arial" w:hAnsi="Arial"/>
          <w:sz w:val="18"/>
        </w:rPr>
        <w:t>Bob Duncan: Yeah hundred percent. He should actually uh.</w:t>
      </w:r>
    </w:p>
    <w:p>
      <w:r>
        <w:rPr>
          <w:rFonts w:ascii="Arial" w:hAnsi="Arial"/>
          <w:sz w:val="18"/>
        </w:rPr>
        <w:t>Speaker 3: Yeah yeah cause mine are harder everyone that I talk to is. Vulnerable and I'm not joking by the way, I am serious, right? That's a serious thing, right, vulnerable.</w:t>
      </w:r>
    </w:p>
    <w:p>
      <w:r>
        <w:rPr>
          <w:rFonts w:ascii="Arial" w:hAnsi="Arial"/>
          <w:sz w:val="18"/>
        </w:rPr>
        <w:t>Speaker 3: Sick. And harder mortgages. What what. What'd you just say there. Oh, what are your own?</w:t>
      </w:r>
    </w:p>
    <w:p>
      <w:r>
        <w:rPr>
          <w:rFonts w:ascii="Arial" w:hAnsi="Arial"/>
          <w:sz w:val="18"/>
        </w:rPr>
        <w:t>Bob Duncan: Yeah, it's like, I'd explain the situation right so, we're doing a remortgage and we're literally two weeks to completion of the remortgage. And they're.</w:t>
      </w:r>
    </w:p>
    <w:p>
      <w:r>
        <w:rPr>
          <w:rFonts w:ascii="Arial" w:hAnsi="Arial"/>
          <w:sz w:val="18"/>
        </w:rPr>
        <w:t>Speaker 3: Not they're not doing their stuff. They need for the no,</w:t>
      </w:r>
    </w:p>
    <w:p>
      <w:r>
        <w:rPr>
          <w:rFonts w:ascii="Arial" w:hAnsi="Arial"/>
          <w:sz w:val="18"/>
        </w:rPr>
        <w:t>Bob Duncan: No, it's all done. All done. Oh, Last week to find the house and all that sent in all that, which is obviously amazing. Yeah, Probably missed. So I had a big conversation when I'm going like, this is what we need to do. We need to think about, you know, like the big unknown is as we don't know when you will move into your new house. We also don't know when you will sell your current house,</w:t>
      </w:r>
    </w:p>
    <w:p>
      <w:r>
        <w:rPr>
          <w:rFonts w:ascii="Arial" w:hAnsi="Arial"/>
          <w:sz w:val="18"/>
        </w:rPr>
        <w:t>Speaker 3: But You do a tracker on the remortgage.</w:t>
      </w:r>
    </w:p>
    <w:p>
      <w:r>
        <w:rPr>
          <w:rFonts w:ascii="Arial" w:hAnsi="Arial"/>
          <w:sz w:val="18"/>
        </w:rPr>
        <w:t>Bob Duncan: Exactly what we found, so put them on ten percent, right. Because it's cheaper than being on standard rating. Yeah.</w:t>
      </w:r>
    </w:p>
    <w:p>
      <w:r>
        <w:rPr>
          <w:rFonts w:ascii="Arial" w:hAnsi="Arial"/>
          <w:sz w:val="18"/>
        </w:rPr>
        <w:t>Speaker 3: It's cheaper than fixed rates right now as well.</w:t>
      </w:r>
    </w:p>
    <w:p>
      <w:r>
        <w:rPr>
          <w:rFonts w:ascii="Arial" w:hAnsi="Arial"/>
          <w:sz w:val="18"/>
        </w:rPr>
        <w:t>Bob Duncan: Well, if you go to a fixed rate, then they're tied to that one lender and can't get access to the market. Yeah,</w:t>
      </w:r>
    </w:p>
    <w:p>
      <w:r>
        <w:rPr>
          <w:rFonts w:ascii="Arial" w:hAnsi="Arial"/>
          <w:sz w:val="18"/>
        </w:rPr>
        <w:t>Speaker 3: Yeah, still cheaper than a fixed rate so you get them a better deal, right?</w:t>
      </w:r>
    </w:p>
    <w:p>
      <w:r>
        <w:rPr>
          <w:rFonts w:ascii="Arial" w:hAnsi="Arial"/>
          <w:sz w:val="18"/>
        </w:rPr>
        <w:t>Bob Duncan: So we'll put them onto tracker, which is obviously more expensive with the pains of nooks coming off like a one point two one. Yeah. Yeah. Um. So it is going to be more expensive, but it's cheaper than being on tracker, but the tracker comes with a nine hundred and eighty nine pounds setup fee. And that is it there isn't any fee free options. There isn't none.</w:t>
      </w:r>
    </w:p>
    <w:p>
      <w:r>
        <w:rPr>
          <w:rFonts w:ascii="Arial" w:hAnsi="Arial"/>
          <w:sz w:val="18"/>
        </w:rPr>
        <w:t>Speaker 3: No, all trackers have a have a fee now.</w:t>
      </w:r>
    </w:p>
    <w:p>
      <w:r>
        <w:rPr>
          <w:rFonts w:ascii="Arial" w:hAnsi="Arial"/>
          <w:sz w:val="18"/>
        </w:rPr>
        <w:t>Bob Duncan: But well, there is one that doesn't have it, but it's with Nationwide. But the new mortgage is with Virgin, And I would hate for them to link the two together and go You're doing a remortgage here. And you've got a purchase here. That's short channel lending that's getting declines. Yeah And then we'd be totally screwed. So the option is yeah And.</w:t>
      </w:r>
    </w:p>
    <w:p>
      <w:r>
        <w:rPr>
          <w:rFonts w:ascii="Arial" w:hAnsi="Arial"/>
          <w:sz w:val="18"/>
        </w:rPr>
        <w:t>Speaker 3: I wouldn't even thought of that actually with the Nationwide and the Virgin right now would exactly.</w:t>
      </w:r>
    </w:p>
    <w:p>
      <w:r>
        <w:rPr>
          <w:rFonts w:ascii="Arial" w:hAnsi="Arial"/>
          <w:sz w:val="18"/>
        </w:rPr>
        <w:t>Bob Duncan: So I mean, it might probably be fine, but I'd still be about,</w:t>
      </w:r>
    </w:p>
    <w:p>
      <w:r>
        <w:rPr>
          <w:rFonts w:ascii="Arial" w:hAnsi="Arial"/>
          <w:sz w:val="18"/>
        </w:rPr>
        <w:t>Speaker 3: Can't take a chance.</w:t>
      </w:r>
    </w:p>
    <w:p>
      <w:r>
        <w:rPr>
          <w:rFonts w:ascii="Arial" w:hAnsi="Arial"/>
          <w:sz w:val="18"/>
        </w:rPr>
        <w:t>Bob Duncan: Yeah, So I was like, right. So what we do is we put on tracker, blah blah blah. And he's like, Well, but you've got to pay a thousand pounds that you're not paying a thousand pounds now. I want tomorrow. It's just a few pounds more a year, but it's gonna. You know, we've got to pay that thousand pound from my okay, get go pay thousand pounds.</w:t>
      </w:r>
    </w:p>
    <w:p>
      <w:r>
        <w:rPr>
          <w:rFonts w:ascii="Arial" w:hAnsi="Arial"/>
          <w:sz w:val="18"/>
        </w:rPr>
        <w:t>Karen Lochhead: But, if you leave it like,</w:t>
      </w:r>
    </w:p>
    <w:p>
      <w:r>
        <w:rPr>
          <w:rFonts w:ascii="Arial" w:hAnsi="Arial"/>
          <w:sz w:val="18"/>
        </w:rPr>
        <w:t>Bob Duncan: But if you leave it and we did the math. So it'll take three four months roughly to break even on the thousand pounds. Yeah, versus not doing anything and putting stand the vehicle. That's what I said to him I said, You don't know when you're going to move in, and so that's the million dollar question. I says, If your house goes on the market next week because you're hoping it to go on, you could have the buyer and the buyer could say to you, won't be moved in four weeks. You know absolutely right. Staying on standard available rate is a better option. But, let's say it doesn't sell quickly or it takes longer to sell or you get a quick offer. But then it takes four months for you to move in. Then the tracker is the better option.</w:t>
      </w:r>
    </w:p>
    <w:p>
      <w:r>
        <w:rPr>
          <w:rFonts w:ascii="Arial" w:hAnsi="Arial"/>
          <w:sz w:val="18"/>
        </w:rPr>
        <w:t>Bob Duncan: I said," This is a total chicken or an egg." Like, we actually don't know what the best scenario is here because I don't know how long it's going to take to sell your house. You don't know how long it's going to.</w:t>
      </w:r>
    </w:p>
    <w:p>
      <w:r>
        <w:rPr>
          <w:rFonts w:ascii="Arial" w:hAnsi="Arial"/>
          <w:sz w:val="18"/>
        </w:rPr>
        <w:t>Speaker 3: You can't control what you don't know.</w:t>
      </w:r>
    </w:p>
    <w:p>
      <w:r>
        <w:rPr>
          <w:rFonts w:ascii="Arial" w:hAnsi="Arial"/>
          <w:sz w:val="18"/>
        </w:rPr>
        <w:t>Bob Duncan: And I said," I says I don't know how long it's going to take for the person who's buying your house to be able to move." As like, but what we can do is we can protect that. I says and that's what we're trying to do here. I says, because if we just put you into a variable rate and then you come to me in two months ago, right," I want to get a remortgage and I want to do this," I'm going gonna say today you can. And they're like," Why?" And I was like," B eca use now I have to declare to the lender. You are buying another house. And this is no short term lending. You can't have a remortgage; you have to stay on the payment." I said," So what we're doing is protecting that. Yes, It might cost you more maybe if you move in in three months, but the reality is as you probably want, but I don't know that." So yeah, And you can make it. So it's going to cost us more and it's not. And I am like. And then they'll.</w:t>
      </w:r>
    </w:p>
    <w:p>
      <w:r>
        <w:rPr>
          <w:rFonts w:ascii="Arial" w:hAnsi="Arial"/>
          <w:sz w:val="18"/>
        </w:rPr>
        <w:t>Speaker 3: Be over it till fuck's sake.</w:t>
      </w:r>
    </w:p>
    <w:p>
      <w:r>
        <w:rPr>
          <w:rFonts w:ascii="Arial" w:hAnsi="Arial"/>
          <w:sz w:val="18"/>
        </w:rPr>
        <w:t>Bob Duncan: It's like. And they're nice, and I get now they're like, and how much are we going to pay for you? Cause you've not told us what we're gonna pay you. And I am like, your old existing customers. I am not gonna charge you anything cause I actually like you, But I am getting to the point where I am best off might charge you.</w:t>
      </w:r>
    </w:p>
    <w:p>
      <w:r>
        <w:rPr>
          <w:rFonts w:ascii="Arial" w:hAnsi="Arial"/>
          <w:sz w:val="18"/>
        </w:rPr>
        <w:t>Speaker 3: He'd send an email that has got up to nine hundred ninety nine pounds.</w:t>
      </w:r>
    </w:p>
    <w:p>
      <w:r>
        <w:rPr>
          <w:rFonts w:ascii="Arial" w:hAnsi="Arial"/>
          <w:sz w:val="18"/>
        </w:rPr>
        <w:t>Bob Duncan: Might as well make put that. So it's any more questions and it'll be a nine hundred and ninety pound fee. Oh anyway,</w:t>
      </w:r>
    </w:p>
    <w:p>
      <w:r>
        <w:rPr>
          <w:rFonts w:ascii="Arial" w:hAnsi="Arial"/>
          <w:sz w:val="18"/>
        </w:rPr>
        <w:t>Speaker 3: We slightly digressed You are full of the happiness What's brought that on?</w:t>
      </w:r>
    </w:p>
    <w:p>
      <w:r>
        <w:rPr>
          <w:rFonts w:ascii="Arial" w:hAnsi="Arial"/>
          <w:sz w:val="18"/>
        </w:rPr>
        <w:t>Bob Duncan: Six months to go.</w:t>
      </w:r>
    </w:p>
    <w:p>
      <w:r>
        <w:rPr>
          <w:rFonts w:ascii="Arial" w:hAnsi="Arial"/>
          <w:sz w:val="18"/>
        </w:rPr>
        <w:t>Speaker 3: She's leaving in six months. Oh dear, does anyone know that? Yeah,</w:t>
      </w:r>
    </w:p>
    <w:p>
      <w:r>
        <w:rPr>
          <w:rFonts w:ascii="Arial" w:hAnsi="Arial"/>
          <w:sz w:val="18"/>
        </w:rPr>
        <w:t>Bob Duncan: Okay. Be a shame if we didn't, eh? Just as well they see it. They just crossed up the news is out. Um, anyway, so that's what we've got for this year. Can you fill in your form manager tracker? Um and yourself,</w:t>
      </w:r>
    </w:p>
    <w:p>
      <w:r>
        <w:rPr>
          <w:rFonts w:ascii="Arial" w:hAnsi="Arial"/>
          <w:sz w:val="18"/>
        </w:rPr>
        <w:t>Speaker 3: But smile about it. That's what you're asking me to do seriously.</w:t>
      </w:r>
    </w:p>
    <w:p>
      <w:r>
        <w:rPr>
          <w:rFonts w:ascii="Arial" w:hAnsi="Arial"/>
          <w:sz w:val="18"/>
        </w:rPr>
        <w:t>Bob Duncan: Like that should not be only one. Okay.</w:t>
      </w:r>
    </w:p>
    <w:p>
      <w:r>
        <w:rPr>
          <w:rFonts w:ascii="Arial" w:hAnsi="Arial"/>
          <w:sz w:val="18"/>
        </w:rPr>
        <w:t>Speaker 3: That doesn't mean see if you're going to the gas chamber right and you're gonna die. It doesn't matter that you're going in with five other people, right? It means you're still dying. Okay, goodbye.</w:t>
      </w:r>
    </w:p>
    <w:p>
      <w:r>
        <w:rPr>
          <w:rFonts w:ascii="Arial" w:hAnsi="Arial"/>
          <w:sz w:val="18"/>
        </w:rPr>
        <w:t>Bob Duncan: I'm just gonnaum.</w:t>
      </w:r>
    </w:p>
    <w:p>
      <w:r>
        <w:rPr>
          <w:rFonts w:ascii="Arial" w:hAnsi="Arial"/>
          <w:sz w:val="18"/>
        </w:rPr>
        <w:t>Speaker 3: Just me. I can't I can't see that because I'm blind. Where's that? If we were born in fairland, costing tariffs, okay. I know, I don't care. I don't care. I know. I don't care anymore. I don't even care anymore. I've I've about four more years of working right and then I'm going to win the lottery and leave or else,</w:t>
      </w:r>
    </w:p>
    <w:p>
      <w:r>
        <w:rPr>
          <w:rFonts w:ascii="Arial" w:hAnsi="Arial"/>
          <w:sz w:val="18"/>
        </w:rPr>
        <w:t>Bob Duncan: Um, come back this Friday so Yeah,</w:t>
      </w:r>
    </w:p>
    <w:p>
      <w:r>
        <w:rPr>
          <w:rFonts w:ascii="Arial" w:hAnsi="Arial"/>
          <w:sz w:val="18"/>
        </w:rPr>
        <w:t>Speaker 3: You said you were going to give me money because I think i recorded that conversation You're right,</w:t>
      </w:r>
    </w:p>
    <w:p>
      <w:r>
        <w:rPr>
          <w:rFonts w:ascii="Arial" w:hAnsi="Arial"/>
          <w:sz w:val="18"/>
        </w:rPr>
        <w:t>Bob Duncan: I said it wouldum Think,</w:t>
      </w:r>
    </w:p>
    <w:p>
      <w:r>
        <w:rPr>
          <w:rFonts w:ascii="Arial" w:hAnsi="Arial"/>
          <w:sz w:val="18"/>
        </w:rPr>
        <w:t>Karen Lochhead: I said Even though i wreck your head.</w:t>
      </w:r>
    </w:p>
    <w:p>
      <w:r>
        <w:rPr>
          <w:rFonts w:ascii="Arial" w:hAnsi="Arial"/>
          <w:sz w:val="18"/>
        </w:rPr>
        <w:t>Bob Duncan: Well, Probably only give you half of what was going to give you, but This is just how you said this Do, you know what? Do you know what? I'd give Drew enough money to run away.</w:t>
      </w:r>
    </w:p>
    <w:p>
      <w:r>
        <w:rPr>
          <w:rFonts w:ascii="Arial" w:hAnsi="Arial"/>
          <w:sz w:val="18"/>
        </w:rPr>
        <w:t>Karen Lochhead: He wouldn't leave me. Well, this is what we always say to each other. He always says," If I would win the lottery, Karen, I'd give you enough money to get to walk." And I went," I'd take it." Okay, bye.</w:t>
      </w:r>
    </w:p>
    <w:p>
      <w:r>
        <w:rPr>
          <w:rFonts w:ascii="Arial" w:hAnsi="Arial"/>
          <w:sz w:val="18"/>
        </w:rPr>
        <w:t>Bob Duncan: Oh right on you go on you go. I've got the hardest conversation coming up now.</w:t>
      </w:r>
    </w:p>
    <w:p>
      <w:r>
        <w:rPr>
          <w:rFonts w:ascii="Arial" w:hAnsi="Arial"/>
          <w:sz w:val="18"/>
        </w:rPr>
        <w:t>Karen Lochhead: But uh I'm here if you need support. No,</w:t>
      </w:r>
    </w:p>
    <w:p>
      <w:r>
        <w:rPr>
          <w:rFonts w:ascii="Arial" w:hAnsi="Arial"/>
          <w:sz w:val="18"/>
        </w:rPr>
        <w:t>Bob Duncan: I think I will. Okay. Goodbye. Right. Goodbye. Bye, bye-bye-bye.</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