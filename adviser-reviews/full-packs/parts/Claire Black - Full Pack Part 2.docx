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Claire Black — Full Notes &amp; Transcripts (Part 2)</w:t>
      </w:r>
    </w:p>
    <w:p>
      <w:r>
        <w:rPr>
          <w:i/>
          <w:sz w:val="18"/>
        </w:rPr>
        <w:t>Compiled from Plaud. Includes meeting notes and full transcripts. Being looked at and reviewed.</w:t>
      </w:r>
    </w:p>
    <w:p>
      <w:pPr>
        <w:pStyle w:val="Heading1"/>
      </w:pPr>
      <w:r>
        <w:t>03-19 Operational Issues</w:t>
      </w:r>
    </w:p>
    <w:p>
      <w:r>
        <w:t>Plaud file id: 5beb241fbef911c2cd9108a393a96427</w:t>
      </w:r>
    </w:p>
    <w:p>
      <w:pPr>
        <w:pStyle w:val="Heading2"/>
      </w:pPr>
      <w:r>
        <w:t>Notes</w:t>
      </w:r>
    </w:p>
    <w:p>
      <w:r>
        <w:rPr>
          <w:rFonts w:ascii="Arial" w:hAnsi="Arial"/>
          <w:sz w:val="18"/>
        </w:rPr>
        <w:t>### Summary</w:t>
      </w:r>
    </w:p>
    <w:p>
      <w:r>
        <w:rPr>
          <w:rFonts w:ascii="Arial" w:hAnsi="Arial"/>
          <w:sz w:val="18"/>
        </w:rPr>
        <w:t># Performance Review and Operational Issues Discussion</w:t>
      </w:r>
    </w:p>
    <w:p/>
    <w:p/>
    <w:p/>
    <w:p>
      <w:r>
        <w:rPr>
          <w:rFonts w:ascii="Arial" w:hAnsi="Arial"/>
          <w:sz w:val="18"/>
        </w:rPr>
        <w:t>This meeting between Bob Duncan, Megan Gordon, and Claire Black addresses operational inefficiencies regarding inaccurate reporting before transitioning into a comprehensive performance review for Claire. Key discussions include managing lower-value leads, setting a strategic written business target of £190k for the upcoming year, and resolving barriers in client communication platforms, specifically regarding automated emails that may be causing cancellations. The session concludes with a commitment to review lead quality and adjust automated client messaging.</w:t>
      </w:r>
    </w:p>
    <w:p/>
    <w:p>
      <w:r>
        <w:rPr>
          <w:rFonts w:ascii="Arial" w:hAnsi="Arial"/>
          <w:sz w:val="18"/>
        </w:rPr>
        <w:t>## Reporting Inaccuracies and Frustrations</w:t>
      </w:r>
    </w:p>
    <w:p/>
    <w:p>
      <w:r>
        <w:rPr>
          <w:rFonts w:ascii="Arial" w:hAnsi="Arial"/>
          <w:sz w:val="18"/>
        </w:rPr>
        <w:t>The meeting began with Bob Duncan and Megan Gordon discussing significant frustrations regarding data reporting requests from Alan. Megan recounted a recent conversation where Alan requested a breakdown of purchases versus remortgages. She explained to him that no specific report exists to isolate these figures automatically, particularly regarding values. Consequently, she had to manually extract bank reports for the last two financial years (2024-25 and 2025-26) and filter them in Excel to distinguish between remortgages, product transfers, and protections. She advised Alan that this manual method was his "best bet."</w:t>
      </w:r>
    </w:p>
    <w:p/>
    <w:p>
      <w:r>
        <w:rPr>
          <w:rFonts w:ascii="Arial" w:hAnsi="Arial"/>
          <w:sz w:val="18"/>
        </w:rPr>
        <w:t>Bob expressed frustration that Alan is commissioning new reports because he believes the existing ones are "wrong and not accurate." However, Bob noted that the new reports are riddled with errors:</w:t>
      </w:r>
    </w:p>
    <w:p>
      <w:r>
        <w:rPr>
          <w:rFonts w:ascii="Arial" w:hAnsi="Arial"/>
          <w:sz w:val="18"/>
        </w:rPr>
        <w:t>- **Written Reports:** Incorrectly include cases that are "NTU'd" (Not Taken Up) or declined.</w:t>
      </w:r>
    </w:p>
    <w:p>
      <w:r>
        <w:rPr>
          <w:rFonts w:ascii="Arial" w:hAnsi="Arial"/>
          <w:sz w:val="18"/>
        </w:rPr>
        <w:t>- **Bank Reports:** Erroneously list callbacks and other non-relevant data.</w:t>
      </w:r>
    </w:p>
    <w:p>
      <w:r>
        <w:rPr>
          <w:rFonts w:ascii="Arial" w:hAnsi="Arial"/>
          <w:sz w:val="18"/>
        </w:rPr>
        <w:t>- **Lead Referral Reports:** Are flawed because they base counts on "fact find IDs" rather than "client IDs." This results in a single client with a mortgage, protection, and BNC being counted as three separate referrals instead of one.</w:t>
      </w:r>
    </w:p>
    <w:p/>
    <w:p>
      <w:r>
        <w:rPr>
          <w:rFonts w:ascii="Arial" w:hAnsi="Arial"/>
          <w:sz w:val="18"/>
        </w:rPr>
        <w:t>Further complications arose regarding client data duplication. Alan noted the same client appearing multiple times due to separate policies (e.g., IP and Life Insurance). When Megan clarified she could not filter these out, Alan claimed he could remove duplicate names himself. Bob was skeptical of this approach, fearing it would lead to data loss by removing necessary mortgage or protection details attached to those duplicate entries. Ultimately, Bob decided to let Alan "crack on with it" despite the inaccuracies.</w:t>
      </w:r>
    </w:p>
    <w:p/>
    <w:p>
      <w:r>
        <w:rPr>
          <w:rFonts w:ascii="Arial" w:hAnsi="Arial"/>
          <w:sz w:val="18"/>
        </w:rPr>
        <w:t>## Performance and Pipeline Review</w:t>
      </w:r>
    </w:p>
    <w:p/>
    <w:p>
      <w:r>
        <w:rPr>
          <w:rFonts w:ascii="Arial" w:hAnsi="Arial"/>
          <w:sz w:val="18"/>
        </w:rPr>
        <w:t>The discussion shifted to a formal review of Claire Black’s performance. Bob highlighted that while eight leads were reportedly assigned to her the previous week, only five were created in the system. They identified a procedural gap where leads are not being moved to the "booked" stage in Midas after transfer. Bob emphasized the need to ensure these are updated correctly.</w:t>
      </w:r>
    </w:p>
    <w:p/>
    <w:p>
      <w:r>
        <w:rPr>
          <w:rFonts w:ascii="Arial" w:hAnsi="Arial"/>
          <w:sz w:val="18"/>
        </w:rPr>
        <w:t>**Current Figures &amp; Conversion:**</w:t>
      </w:r>
    </w:p>
    <w:p>
      <w:r>
        <w:rPr>
          <w:rFonts w:ascii="Arial" w:hAnsi="Arial"/>
          <w:sz w:val="18"/>
        </w:rPr>
        <w:t>- **Lead Volume:** Claire received four leads for the current week. She noted a 50% conversion rate on these, with two signing up immediately (both remortgages).</w:t>
      </w:r>
    </w:p>
    <w:p>
      <w:r>
        <w:rPr>
          <w:rFonts w:ascii="Arial" w:hAnsi="Arial"/>
          <w:sz w:val="18"/>
        </w:rPr>
        <w:t>- **Written Business:** Claire is currently at £6.5k for the month. She anticipates adding another £3.5k this week, aiming for £10k total, though reaching £15k seems unlikely unless an unexpected opportunity arises.</w:t>
      </w:r>
    </w:p>
    <w:p>
      <w:r>
        <w:rPr>
          <w:rFonts w:ascii="Arial" w:hAnsi="Arial"/>
          <w:sz w:val="18"/>
        </w:rPr>
        <w:t>- **Conversion Statistics:** Bob noted that 53% of Claire's leads result in "NPW" (Not Proceeding With), which is high but consistent with the team. Her conversion rate stands at 36%, which is on par with Bob's own metrics. Claire defended her stats, stating she only converts clients who are actually in a position to buy, rather than artificially inflating numbers with clients who are in the early "hunting" stage.</w:t>
      </w:r>
    </w:p>
    <w:p/>
    <w:p>
      <w:r>
        <w:rPr>
          <w:rFonts w:ascii="Arial" w:hAnsi="Arial"/>
          <w:sz w:val="18"/>
        </w:rPr>
        <w:t>**Market &amp; Case Size Trends:**</w:t>
      </w:r>
    </w:p>
    <w:p>
      <w:r>
        <w:rPr>
          <w:rFonts w:ascii="Arial" w:hAnsi="Arial"/>
          <w:sz w:val="18"/>
        </w:rPr>
        <w:t>- **Average Case Size:** Claire's average case size has dropped from her usual £1,800 to approximately £1,300 for the quarter. She attributed this to an influx of "low ball" leads—clients looking at properties around £160k–£180k rather than the preferred £250k+ demographic.</w:t>
      </w:r>
    </w:p>
    <w:p>
      <w:r>
        <w:rPr>
          <w:rFonts w:ascii="Arial" w:hAnsi="Arial"/>
          <w:sz w:val="18"/>
        </w:rPr>
        <w:t>- **Strategy:** Bob suggested filtering these lower-value leads (under £130k) to Sean, a new trainee, allowing Claire to focus on higher-value opportunities. Claire agreed in principle but maintained she cannot afford to turn away business (e.g., £180k cases) if her pipeline is dry. She emphasized that the business needs to focus on asking the *right* people with good budgets, rather than chasing easy but low-value appointments.</w:t>
      </w:r>
    </w:p>
    <w:p/>
    <w:p>
      <w:r>
        <w:rPr>
          <w:rFonts w:ascii="Arial" w:hAnsi="Arial"/>
          <w:sz w:val="18"/>
        </w:rPr>
        <w:t>## Future Business Planning and Strategy</w:t>
      </w:r>
    </w:p>
    <w:p/>
    <w:p>
      <w:r>
        <w:rPr>
          <w:rFonts w:ascii="Arial" w:hAnsi="Arial"/>
          <w:sz w:val="18"/>
        </w:rPr>
        <w:t>Bob and Claire engaged in a strategic budgeting session for the upcoming financial year. Bob projected that Claire is on track for a year-end total of £152k. Looking ahead, he identified a significant opportunity with 62 remortgage cases due, representing a potential £43k in revenue.</w:t>
      </w:r>
    </w:p>
    <w:p/>
    <w:p>
      <w:r>
        <w:rPr>
          <w:rFonts w:ascii="Arial" w:hAnsi="Arial"/>
          <w:sz w:val="18"/>
        </w:rPr>
        <w:t>**Target Setting:**</w:t>
      </w:r>
    </w:p>
    <w:p>
      <w:r>
        <w:rPr>
          <w:rFonts w:ascii="Arial" w:hAnsi="Arial"/>
          <w:sz w:val="18"/>
        </w:rPr>
        <w:t>- **Remortgages:** Claire took a conservative view on the remortgage potential, stripping the estimate down to £25k to account for date inaccuracies and client attrition.</w:t>
      </w:r>
    </w:p>
    <w:p>
      <w:r>
        <w:rPr>
          <w:rFonts w:ascii="Arial" w:hAnsi="Arial"/>
          <w:sz w:val="18"/>
        </w:rPr>
        <w:t>- **Total Target:** Bob proposed a total written target of £190k for the next year. This figure combines her current run rate with the anticipated remortgage uplift. Claire agreed that £190k is a "sensible" and "achievable" goal, whereas £200k would be a huge stretch given her recent absence for eye surgery.</w:t>
      </w:r>
    </w:p>
    <w:p/>
    <w:p>
      <w:r>
        <w:rPr>
          <w:rFonts w:ascii="Arial" w:hAnsi="Arial"/>
          <w:sz w:val="18"/>
        </w:rPr>
        <w:t>**Market Headwinds:**</w:t>
      </w:r>
    </w:p>
    <w:p>
      <w:r>
        <w:rPr>
          <w:rFonts w:ascii="Arial" w:hAnsi="Arial"/>
          <w:sz w:val="18"/>
        </w:rPr>
        <w:t>- **Insurance Costs:** Claire expressed concern that rising insurance premiums are affecting case sizes. She noted that life insurance and PHI are becoming expensive, even for clients under thirty. She cited an example where a client's premium jumped £15 year-on-year purely due to rate increases.</w:t>
      </w:r>
    </w:p>
    <w:p>
      <w:r>
        <w:rPr>
          <w:rFonts w:ascii="Arial" w:hAnsi="Arial"/>
          <w:sz w:val="18"/>
        </w:rPr>
        <w:t>- **Underwriting Delays:** A major bottleneck is underwriting. Clients are increasingly going for annual medicals (often funded by employers), which trigger investigations and delays even when no health issues are found. This has pushed much of Claire's banked projections into May, June, and August.</w:t>
      </w:r>
    </w:p>
    <w:p/>
    <w:p>
      <w:r>
        <w:rPr>
          <w:rFonts w:ascii="Arial" w:hAnsi="Arial"/>
          <w:sz w:val="18"/>
        </w:rPr>
        <w:t>## Critique of Client Communication Platform and Processes</w:t>
      </w:r>
    </w:p>
    <w:p/>
    <w:p>
      <w:r>
        <w:rPr>
          <w:rFonts w:ascii="Arial" w:hAnsi="Arial"/>
          <w:sz w:val="18"/>
        </w:rPr>
        <w:t>Claire raised a critical operational issue regarding the automated client onboarding emails. She argued that the current process creates barriers to entry and is causing cancellations.</w:t>
      </w:r>
    </w:p>
    <w:p/>
    <w:p>
      <w:r>
        <w:rPr>
          <w:rFonts w:ascii="Arial" w:hAnsi="Arial"/>
          <w:sz w:val="18"/>
        </w:rPr>
        <w:t>**Key Issues Identified:**</w:t>
      </w:r>
    </w:p>
    <w:p>
      <w:r>
        <w:rPr>
          <w:rFonts w:ascii="Arial" w:hAnsi="Arial"/>
          <w:sz w:val="18"/>
        </w:rPr>
        <w:t>- **Conflicting Emails:** Clients receive an initial invite from the platform (which Claire finds acceptable, though it resembles competitors like "First Mortgages"). However, this is followed by a second email from "Anna" that explicitly asks clients to set up their account and upload documents *before* the appointment.</w:t>
      </w:r>
    </w:p>
    <w:p>
      <w:r>
        <w:rPr>
          <w:rFonts w:ascii="Arial" w:hAnsi="Arial"/>
          <w:sz w:val="18"/>
        </w:rPr>
        <w:t>- **"Barrier" to Entry:** Claire strongly believes this second email is a psychological barrier. She cited two recent cancellations where clients opted for competitors because they felt overwhelmed by the pre-appointment requirements. She emphasized that for busy professionals like doctors and teachers, demanding administrative work before a conversation is counterproductive.</w:t>
      </w:r>
    </w:p>
    <w:p>
      <w:r>
        <w:rPr>
          <w:rFonts w:ascii="Arial" w:hAnsi="Arial"/>
          <w:sz w:val="18"/>
        </w:rPr>
        <w:t>- **Wording Concerns:** The email states the account setup is "required in order to progress your mortgage inquiry." Claire argued this language implies the appointment cannot happen without it.</w:t>
      </w:r>
    </w:p>
    <w:p>
      <w:r>
        <w:rPr>
          <w:rFonts w:ascii="Arial" w:hAnsi="Arial"/>
          <w:sz w:val="18"/>
        </w:rPr>
        <w:t>- **Branding Inconsistencies:** The platform emails use "Mortgage Advice Bureau" and "Cornerstone Financial Group" branding rather than the correct firm details, and contain generic legal disclaimers that may confuse clients.</w:t>
      </w:r>
    </w:p>
    <w:p/>
    <w:p>
      <w:r>
        <w:rPr>
          <w:rFonts w:ascii="Arial" w:hAnsi="Arial"/>
          <w:sz w:val="18"/>
        </w:rPr>
        <w:t>Bob acknowledged the feedback, noting the "perceived barrier," and agreed to review the content of the emails to potentially soften the language or remove the requirement, although he initially hesitated to completely stop the email without further review.</w:t>
      </w:r>
    </w:p>
    <w:p/>
    <w:p>
      <w:r>
        <w:rPr>
          <w:rFonts w:ascii="Arial" w:hAnsi="Arial"/>
          <w:sz w:val="18"/>
        </w:rPr>
        <w:t>## Action Items</w:t>
      </w:r>
    </w:p>
    <w:p/>
    <w:p>
      <w:r>
        <w:rPr>
          <w:rFonts w:ascii="Arial" w:hAnsi="Arial"/>
          <w:sz w:val="18"/>
        </w:rPr>
        <w:t>**@Bob Duncan**</w:t>
      </w:r>
    </w:p>
    <w:p>
      <w:r>
        <w:rPr>
          <w:rFonts w:ascii="Arial" w:hAnsi="Arial"/>
          <w:sz w:val="18"/>
        </w:rPr>
        <w:t>- [ ] Review the content of the "Anna" email to assess if the wording creates a barrier to entry (e.g., "required to progress") - [TBD]</w:t>
      </w:r>
    </w:p>
    <w:p>
      <w:r>
        <w:rPr>
          <w:rFonts w:ascii="Arial" w:hAnsi="Arial"/>
          <w:sz w:val="18"/>
        </w:rPr>
        <w:t>- [ ] Cross-reference the platform email with the internal email to see if they can be mirrored or streamlined - [TBD]</w:t>
      </w:r>
    </w:p>
    <w:p>
      <w:r>
        <w:rPr>
          <w:rFonts w:ascii="Arial" w:hAnsi="Arial"/>
          <w:sz w:val="18"/>
        </w:rPr>
        <w:t>- [ ] Ensure leads transferred into Midas are correctly updated to the "booked" stage - [TBD]</w:t>
      </w:r>
    </w:p>
    <w:p>
      <w:r>
        <w:rPr>
          <w:rFonts w:ascii="Arial" w:hAnsi="Arial"/>
          <w:sz w:val="18"/>
        </w:rPr>
        <w:t>- [ ] Monitor lead volume and quality next week; if low, initiate an intervention with the branch team to boost activity - [TBD]</w:t>
      </w:r>
    </w:p>
    <w:p/>
    <w:p>
      <w:r>
        <w:rPr>
          <w:rFonts w:ascii="Arial" w:hAnsi="Arial"/>
          <w:sz w:val="18"/>
        </w:rPr>
        <w:t>**@Claire Black**</w:t>
      </w:r>
    </w:p>
    <w:p>
      <w:r>
        <w:rPr>
          <w:rFonts w:ascii="Arial" w:hAnsi="Arial"/>
          <w:sz w:val="18"/>
        </w:rPr>
        <w:t>- [ ] Continue monitoring lead quality and provide feedback on "low ball" vs. target demographic leads - [TBD]</w:t>
      </w:r>
    </w:p>
    <w:p/>
    <w:p>
      <w:r>
        <w:rPr>
          <w:rFonts w:ascii="Arial" w:hAnsi="Arial"/>
          <w:sz w:val="18"/>
        </w:rPr>
        <w:t>### ADVISER WEEKLY PERFORMANCE &amp; ACTION REVIEW</w:t>
      </w:r>
    </w:p>
    <w:p>
      <w:r>
        <w:rPr>
          <w:rFonts w:ascii="Arial" w:hAnsi="Arial"/>
          <w:sz w:val="18"/>
        </w:rPr>
        <w:t xml:space="preserve">## Internal Performance Review — Adviser: Claire Black  </w:t>
      </w:r>
    </w:p>
    <w:p>
      <w:r>
        <w:rPr>
          <w:rFonts w:ascii="Arial" w:hAnsi="Arial"/>
          <w:sz w:val="18"/>
        </w:rPr>
        <w:t xml:space="preserve">**Review date:** 2026-03-19  </w:t>
      </w:r>
    </w:p>
    <w:p>
      <w:r>
        <w:rPr>
          <w:rFonts w:ascii="Arial" w:hAnsi="Arial"/>
          <w:sz w:val="18"/>
        </w:rPr>
        <w:t xml:space="preserve">**Creation date:** 2026-03-19 14:04:25  </w:t>
      </w:r>
    </w:p>
    <w:p>
      <w:r>
        <w:rPr>
          <w:rFonts w:ascii="Arial" w:hAnsi="Arial"/>
          <w:sz w:val="18"/>
        </w:rPr>
        <w:t xml:space="preserve">**Reviewer:** Bob Duncan  </w:t>
      </w:r>
    </w:p>
    <w:p>
      <w:r>
        <w:rPr>
          <w:rFonts w:ascii="Arial" w:hAnsi="Arial"/>
          <w:sz w:val="18"/>
        </w:rPr>
        <w:t>**Attendees referenced:** Claire Black, Megan Gordon, Anna, Susan, Alan, Sean</w:t>
      </w:r>
    </w:p>
    <w:p>
      <w:r>
        <w:rPr>
          <w:rFonts w:ascii="Arial" w:hAnsi="Arial"/>
          <w:sz w:val="18"/>
        </w:rPr>
        <w:t>---</w:t>
      </w:r>
    </w:p>
    <w:p>
      <w:r>
        <w:rPr>
          <w:rFonts w:ascii="Arial" w:hAnsi="Arial"/>
          <w:sz w:val="18"/>
        </w:rPr>
        <w:t>## 1) Follow-Up From Previous Meeting (actions set last week)</w:t>
      </w:r>
    </w:p>
    <w:p>
      <w:r>
        <w:rPr>
          <w:rFonts w:ascii="Arial" w:hAnsi="Arial"/>
          <w:sz w:val="18"/>
        </w:rPr>
        <w:t>### Actions previously agreed</w:t>
      </w:r>
    </w:p>
    <w:p>
      <w:r>
        <w:rPr>
          <w:rFonts w:ascii="Arial" w:hAnsi="Arial"/>
          <w:sz w:val="18"/>
        </w:rPr>
        <w:t>- Identify appointments/leads stuck at **“created”** and move to **“booked”** in **Midas** where appropriate.</w:t>
      </w:r>
    </w:p>
    <w:p>
      <w:r>
        <w:rPr>
          <w:rFonts w:ascii="Arial" w:hAnsi="Arial"/>
          <w:sz w:val="18"/>
        </w:rPr>
        <w:t>- Escalate/feedback to ensure **transferred appointments** are consistently stage-updated in Midas.</w:t>
      </w:r>
    </w:p>
    <w:p>
      <w:r>
        <w:rPr>
          <w:rFonts w:ascii="Arial" w:hAnsi="Arial"/>
          <w:sz w:val="18"/>
        </w:rPr>
        <w:t>- For **this week’s 4 leads**, ensure **ownership**, **next step**, and **correct stage** are recorded (including the **2 not signed immediately**).</w:t>
      </w:r>
    </w:p>
    <w:p>
      <w:r>
        <w:rPr>
          <w:rFonts w:ascii="Arial" w:hAnsi="Arial"/>
          <w:sz w:val="18"/>
        </w:rPr>
        <w:t>- For **Halifax purchase case(s)**: ensure CRM includes **client name**, **stage**, **booking status**, **deadlines**, **outstanding docs**, and **owner**.</w:t>
      </w:r>
    </w:p>
    <w:p>
      <w:r>
        <w:rPr>
          <w:rFonts w:ascii="Arial" w:hAnsi="Arial"/>
          <w:sz w:val="18"/>
        </w:rPr>
        <w:t>- Provide **pipeline/budget breakdown** by case type for next-year planning.</w:t>
      </w:r>
    </w:p>
    <w:p>
      <w:r>
        <w:rPr>
          <w:rFonts w:ascii="Arial" w:hAnsi="Arial"/>
          <w:sz w:val="18"/>
        </w:rPr>
        <w:t>- Validate **remortgage opportunity dates** and flag/correct inaccurate entries.</w:t>
      </w:r>
    </w:p>
    <w:p>
      <w:r>
        <w:rPr>
          <w:rFonts w:ascii="Arial" w:hAnsi="Arial"/>
          <w:sz w:val="18"/>
        </w:rPr>
        <w:t>### Completed vs outstanding (as of 2026-03-19)</w:t>
      </w:r>
    </w:p>
    <w:p>
      <w:r>
        <w:rPr>
          <w:rFonts w:ascii="Arial" w:hAnsi="Arial"/>
          <w:sz w:val="18"/>
        </w:rPr>
        <w:t>- **Status cannot be evidenced from the available data** (no confirmations captured that any of the above were completed, and no updated case/CRM extracts were provided).</w:t>
      </w:r>
    </w:p>
    <w:p>
      <w:r>
        <w:rPr>
          <w:rFonts w:ascii="Arial" w:hAnsi="Arial"/>
          <w:sz w:val="18"/>
        </w:rPr>
        <w:t>### Reasons for delay / blockers observed</w:t>
      </w:r>
    </w:p>
    <w:p>
      <w:r>
        <w:rPr>
          <w:rFonts w:ascii="Arial" w:hAnsi="Arial"/>
          <w:sz w:val="18"/>
        </w:rPr>
        <w:t>- Ongoing **process/status update gap** in Midas (“created” not moved to “booked”) continues to distort reporting and workflow control.</w:t>
      </w:r>
    </w:p>
    <w:p>
      <w:r>
        <w:rPr>
          <w:rFonts w:ascii="Arial" w:hAnsi="Arial"/>
          <w:sz w:val="18"/>
        </w:rPr>
        <w:t>- Admin throughput risk signalled elsewhere in review: an application “in emails to pick up” suggests potential operational bottlenecks affecting follow-through.</w:t>
      </w:r>
    </w:p>
    <w:p>
      <w:r>
        <w:rPr>
          <w:rFonts w:ascii="Arial" w:hAnsi="Arial"/>
          <w:sz w:val="18"/>
        </w:rPr>
        <w:t>### Risk created by inaction</w:t>
      </w:r>
    </w:p>
    <w:p>
      <w:r>
        <w:rPr>
          <w:rFonts w:ascii="Arial" w:hAnsi="Arial"/>
          <w:sz w:val="18"/>
        </w:rPr>
        <w:t>- **False underperformance** and unreliable KPI visibility (leads reported incorrectly).</w:t>
      </w:r>
    </w:p>
    <w:p>
      <w:r>
        <w:rPr>
          <w:rFonts w:ascii="Arial" w:hAnsi="Arial"/>
          <w:sz w:val="18"/>
        </w:rPr>
        <w:t>- **Missed follow-ups** if workflow/task triggers depend on correct stage progression.</w:t>
      </w:r>
    </w:p>
    <w:p>
      <w:r>
        <w:rPr>
          <w:rFonts w:ascii="Arial" w:hAnsi="Arial"/>
          <w:sz w:val="18"/>
        </w:rPr>
        <w:t>- Continued **client friction/cancellations** if onboarding email issues remain uncorrected (see section 3).</w:t>
      </w:r>
    </w:p>
    <w:p>
      <w:r>
        <w:rPr>
          <w:rFonts w:ascii="Arial" w:hAnsi="Arial"/>
          <w:sz w:val="18"/>
        </w:rPr>
        <w:t>---</w:t>
      </w:r>
    </w:p>
    <w:p>
      <w:r>
        <w:rPr>
          <w:rFonts w:ascii="Arial" w:hAnsi="Arial"/>
          <w:sz w:val="18"/>
        </w:rPr>
        <w:t>## 2) Leads Performance Review (with CRM Discipline)</w:t>
      </w:r>
    </w:p>
    <w:p>
      <w:r>
        <w:rPr>
          <w:rFonts w:ascii="Arial" w:hAnsi="Arial"/>
          <w:sz w:val="18"/>
        </w:rPr>
        <w:t>### D. Leads — This Week (data exists)</w:t>
      </w:r>
    </w:p>
    <w:p>
      <w:r>
        <w:rPr>
          <w:rFonts w:ascii="Arial" w:hAnsi="Arial"/>
          <w:sz w:val="18"/>
        </w:rPr>
        <w:t>#### Current Position</w:t>
      </w:r>
    </w:p>
    <w:p>
      <w:r>
        <w:rPr>
          <w:rFonts w:ascii="Arial" w:hAnsi="Arial"/>
          <w:sz w:val="18"/>
        </w:rPr>
        <w:t>- Leads this week: **4**</w:t>
      </w:r>
    </w:p>
    <w:p>
      <w:r>
        <w:rPr>
          <w:rFonts w:ascii="Arial" w:hAnsi="Arial"/>
          <w:sz w:val="18"/>
        </w:rPr>
        <w:t>- Immediate conversion: **2/4 signed up straight away (50%)**</w:t>
      </w:r>
    </w:p>
    <w:p>
      <w:r>
        <w:rPr>
          <w:rFonts w:ascii="Arial" w:hAnsi="Arial"/>
          <w:sz w:val="18"/>
        </w:rPr>
        <w:t>- Source detail: the 2 immediate sign-ups were **remarketed** and came **through Claire’s client** (warm source)</w:t>
      </w:r>
    </w:p>
    <w:p>
      <w:r>
        <w:rPr>
          <w:rFonts w:ascii="Arial" w:hAnsi="Arial"/>
          <w:sz w:val="18"/>
        </w:rPr>
        <w:t>#### Vs Last Week / Last Month</w:t>
      </w:r>
    </w:p>
    <w:p>
      <w:r>
        <w:rPr>
          <w:rFonts w:ascii="Arial" w:hAnsi="Arial"/>
          <w:sz w:val="18"/>
        </w:rPr>
        <w:t>- Vs last week: **4 vs 8 (reported)**, but last week’s number is disputed (**5 created** per system check). Week-on-week comparison is **not reliable** due to the **“created vs booked”** issue.</w:t>
      </w:r>
    </w:p>
    <w:p>
      <w:r>
        <w:rPr>
          <w:rFonts w:ascii="Arial" w:hAnsi="Arial"/>
          <w:sz w:val="18"/>
        </w:rPr>
        <w:t>- Vs last month: **Not available**</w:t>
      </w:r>
    </w:p>
    <w:p>
      <w:r>
        <w:rPr>
          <w:rFonts w:ascii="Arial" w:hAnsi="Arial"/>
          <w:sz w:val="18"/>
        </w:rPr>
        <w:t>#### What’s Working Well</w:t>
      </w:r>
    </w:p>
    <w:p>
      <w:r>
        <w:rPr>
          <w:rFonts w:ascii="Arial" w:hAnsi="Arial"/>
          <w:sz w:val="18"/>
        </w:rPr>
        <w:t>- **Strong early conversion** on warm sources (**50%** immediate sign-up).</w:t>
      </w:r>
    </w:p>
    <w:p>
      <w:r>
        <w:rPr>
          <w:rFonts w:ascii="Arial" w:hAnsi="Arial"/>
          <w:sz w:val="18"/>
        </w:rPr>
        <w:t>- Claire is actively alerting anomalies when reporting “looks different” and escalating (raised with **Anna**).</w:t>
      </w:r>
    </w:p>
    <w:p>
      <w:r>
        <w:rPr>
          <w:rFonts w:ascii="Arial" w:hAnsi="Arial"/>
          <w:sz w:val="18"/>
        </w:rPr>
        <w:t>#### What’s Not Working Well</w:t>
      </w:r>
    </w:p>
    <w:p>
      <w:r>
        <w:rPr>
          <w:rFonts w:ascii="Arial" w:hAnsi="Arial"/>
          <w:sz w:val="18"/>
        </w:rPr>
        <w:t>- **CRM/workflow discipline risk** persists: incorrect stage progression (appointments transferred into **Midas** but not moved to **“booked”**) undermines accurate performance measurement and can disrupt follow-up.</w:t>
      </w:r>
    </w:p>
    <w:p>
      <w:r>
        <w:rPr>
          <w:rFonts w:ascii="Arial" w:hAnsi="Arial"/>
          <w:sz w:val="18"/>
        </w:rPr>
        <w:t>#### Risks / Blockers</w:t>
      </w:r>
    </w:p>
    <w:p>
      <w:r>
        <w:rPr>
          <w:rFonts w:ascii="Arial" w:hAnsi="Arial"/>
          <w:sz w:val="18"/>
        </w:rPr>
        <w:t>- **Silent drift risk** for the **2 leads not signed immediately** if stages/tasks are not updated promptly.</w:t>
      </w:r>
    </w:p>
    <w:p>
      <w:r>
        <w:rPr>
          <w:rFonts w:ascii="Arial" w:hAnsi="Arial"/>
          <w:sz w:val="18"/>
        </w:rPr>
        <w:t>- **Reporting mismatch risk** continues to create noise in performance conversations and may misrepresent adviser activity.</w:t>
      </w:r>
    </w:p>
    <w:p>
      <w:r>
        <w:rPr>
          <w:rFonts w:ascii="Arial" w:hAnsi="Arial"/>
          <w:sz w:val="18"/>
        </w:rPr>
        <w:t>#### Actions Required</w:t>
      </w:r>
    </w:p>
    <w:p>
      <w:r>
        <w:rPr>
          <w:rFonts w:ascii="Arial" w:hAnsi="Arial"/>
          <w:sz w:val="18"/>
        </w:rPr>
        <w:t>- For all **4** leads: ensure **next steps are recorded**, **ownership is clear**, and **stage progression** is correct (including Midas transfer-related updates).</w:t>
      </w:r>
    </w:p>
    <w:p>
      <w:r>
        <w:rPr>
          <w:rFonts w:ascii="Arial" w:hAnsi="Arial"/>
          <w:sz w:val="18"/>
        </w:rPr>
        <w:t>- Confirm whether any of these leads are incorrectly left at **“created”** and correct to **“booked”** where applicable.</w:t>
      </w:r>
    </w:p>
    <w:p>
      <w:r>
        <w:rPr>
          <w:rFonts w:ascii="Arial" w:hAnsi="Arial"/>
          <w:sz w:val="18"/>
        </w:rPr>
        <w:t>#### Action Owner</w:t>
      </w:r>
    </w:p>
    <w:p>
      <w:r>
        <w:rPr>
          <w:rFonts w:ascii="Arial" w:hAnsi="Arial"/>
          <w:sz w:val="18"/>
        </w:rPr>
        <w:t>- **Adviser (Claire):** CRM notes/next step + ownership set for all 4 leads.</w:t>
      </w:r>
    </w:p>
    <w:p>
      <w:r>
        <w:rPr>
          <w:rFonts w:ascii="Arial" w:hAnsi="Arial"/>
          <w:sz w:val="18"/>
        </w:rPr>
        <w:t>- **Admin / Ops:** stage progression in **Midas** where transfer-related.</w:t>
      </w:r>
    </w:p>
    <w:p>
      <w:r>
        <w:rPr>
          <w:rFonts w:ascii="Arial" w:hAnsi="Arial"/>
          <w:sz w:val="18"/>
        </w:rPr>
        <w:t>#### Trend Insight</w:t>
      </w:r>
    </w:p>
    <w:p>
      <w:r>
        <w:rPr>
          <w:rFonts w:ascii="Arial" w:hAnsi="Arial"/>
          <w:sz w:val="18"/>
        </w:rPr>
        <w:t>- **Improving (conversion quality):** 50% immediate sign-up is strong; **stagnant (CRM discipline):** tracking accuracy remains constrained by stage hygiene.</w:t>
      </w:r>
    </w:p>
    <w:p>
      <w:r>
        <w:rPr>
          <w:rFonts w:ascii="Arial" w:hAnsi="Arial"/>
          <w:sz w:val="18"/>
        </w:rPr>
        <w:t>---</w:t>
      </w:r>
    </w:p>
    <w:p>
      <w:r>
        <w:rPr>
          <w:rFonts w:ascii="Arial" w:hAnsi="Arial"/>
          <w:sz w:val="18"/>
        </w:rPr>
        <w:t>### C. Leads — Last Week (data exists)</w:t>
      </w:r>
    </w:p>
    <w:p>
      <w:r>
        <w:rPr>
          <w:rFonts w:ascii="Arial" w:hAnsi="Arial"/>
          <w:sz w:val="18"/>
        </w:rPr>
        <w:t>#### Current Position</w:t>
      </w:r>
    </w:p>
    <w:p>
      <w:r>
        <w:rPr>
          <w:rFonts w:ascii="Arial" w:hAnsi="Arial"/>
          <w:sz w:val="18"/>
        </w:rPr>
        <w:t>- Leads shown on report (last week): **8**</w:t>
      </w:r>
    </w:p>
    <w:p>
      <w:r>
        <w:rPr>
          <w:rFonts w:ascii="Arial" w:hAnsi="Arial"/>
          <w:sz w:val="18"/>
        </w:rPr>
        <w:t>- Leads actually created (per system check): **5**</w:t>
      </w:r>
    </w:p>
    <w:p>
      <w:r>
        <w:rPr>
          <w:rFonts w:ascii="Arial" w:hAnsi="Arial"/>
          <w:sz w:val="18"/>
        </w:rPr>
        <w:t>- Identified issue: leads/appointments appearing as **“created”** rather than progressing to **“booked”** in Midas post-transfer.</w:t>
      </w:r>
    </w:p>
    <w:p>
      <w:r>
        <w:rPr>
          <w:rFonts w:ascii="Arial" w:hAnsi="Arial"/>
          <w:sz w:val="18"/>
        </w:rPr>
        <w:t>#### Vs Last Week / Last Month</w:t>
      </w:r>
    </w:p>
    <w:p>
      <w:r>
        <w:rPr>
          <w:rFonts w:ascii="Arial" w:hAnsi="Arial"/>
          <w:sz w:val="18"/>
        </w:rPr>
        <w:t>- Vs last week: **Not available** (only last week’s count discussed)</w:t>
      </w:r>
    </w:p>
    <w:p>
      <w:r>
        <w:rPr>
          <w:rFonts w:ascii="Arial" w:hAnsi="Arial"/>
          <w:sz w:val="18"/>
        </w:rPr>
        <w:t>- Vs last month: **Not available**</w:t>
      </w:r>
    </w:p>
    <w:p>
      <w:r>
        <w:rPr>
          <w:rFonts w:ascii="Arial" w:hAnsi="Arial"/>
          <w:sz w:val="18"/>
        </w:rPr>
        <w:t>#### What’s Working Well</w:t>
      </w:r>
    </w:p>
    <w:p>
      <w:r>
        <w:rPr>
          <w:rFonts w:ascii="Arial" w:hAnsi="Arial"/>
          <w:sz w:val="18"/>
        </w:rPr>
        <w:t>- Claire is actively identifying anomalies and raising them (flagged to **Anna**).</w:t>
      </w:r>
    </w:p>
    <w:p>
      <w:r>
        <w:rPr>
          <w:rFonts w:ascii="Arial" w:hAnsi="Arial"/>
          <w:sz w:val="18"/>
        </w:rPr>
        <w:t>- Root cause narrowed to a **process/status update gap**, not necessarily a true drop in lead supply.</w:t>
      </w:r>
    </w:p>
    <w:p>
      <w:r>
        <w:rPr>
          <w:rFonts w:ascii="Arial" w:hAnsi="Arial"/>
          <w:sz w:val="18"/>
        </w:rPr>
        <w:t>#### What’s Not Working Well</w:t>
      </w:r>
    </w:p>
    <w:p>
      <w:r>
        <w:rPr>
          <w:rFonts w:ascii="Arial" w:hAnsi="Arial"/>
          <w:sz w:val="18"/>
        </w:rPr>
        <w:t>- **Reporting mismatch** affecting KPI visibility and management reporting accuracy.</w:t>
      </w:r>
    </w:p>
    <w:p>
      <w:r>
        <w:rPr>
          <w:rFonts w:ascii="Arial" w:hAnsi="Arial"/>
          <w:sz w:val="18"/>
        </w:rPr>
        <w:t>- **Ownership/process gap** when appointments are transferred into Midas but not moved to **“booked”**.</w:t>
      </w:r>
    </w:p>
    <w:p>
      <w:r>
        <w:rPr>
          <w:rFonts w:ascii="Arial" w:hAnsi="Arial"/>
          <w:sz w:val="18"/>
        </w:rPr>
        <w:t>#### Risks / Blockers</w:t>
      </w:r>
    </w:p>
    <w:p>
      <w:r>
        <w:rPr>
          <w:rFonts w:ascii="Arial" w:hAnsi="Arial"/>
          <w:sz w:val="18"/>
        </w:rPr>
        <w:t>- **False underperformance risk**: adviser activity under-counted due to incorrect stage progression.</w:t>
      </w:r>
    </w:p>
    <w:p>
      <w:r>
        <w:rPr>
          <w:rFonts w:ascii="Arial" w:hAnsi="Arial"/>
          <w:sz w:val="18"/>
        </w:rPr>
        <w:t>- **Pipeline tracking risk**: stage-driven workflows may fail to trigger follow-ups if statuses are wrong.</w:t>
      </w:r>
    </w:p>
    <w:p>
      <w:r>
        <w:rPr>
          <w:rFonts w:ascii="Arial" w:hAnsi="Arial"/>
          <w:sz w:val="18"/>
        </w:rPr>
        <w:t>#### Actions Required</w:t>
      </w:r>
    </w:p>
    <w:p>
      <w:r>
        <w:rPr>
          <w:rFonts w:ascii="Arial" w:hAnsi="Arial"/>
          <w:sz w:val="18"/>
        </w:rPr>
        <w:t>- Identify which appointments/leads are stuck at **“created”** and move them to **“booked”** in Midas where appropriate.</w:t>
      </w:r>
    </w:p>
    <w:p>
      <w:r>
        <w:rPr>
          <w:rFonts w:ascii="Arial" w:hAnsi="Arial"/>
          <w:sz w:val="18"/>
        </w:rPr>
        <w:t>- Reinforce the transfer process so appointments consistently receive the correct stage update.</w:t>
      </w:r>
    </w:p>
    <w:p>
      <w:r>
        <w:rPr>
          <w:rFonts w:ascii="Arial" w:hAnsi="Arial"/>
          <w:sz w:val="18"/>
        </w:rPr>
        <w:t>#### Action Owner</w:t>
      </w:r>
    </w:p>
    <w:p>
      <w:r>
        <w:rPr>
          <w:rFonts w:ascii="Arial" w:hAnsi="Arial"/>
          <w:sz w:val="18"/>
        </w:rPr>
        <w:t>- **Admin / Ops:** correct stages in Midas.</w:t>
      </w:r>
    </w:p>
    <w:p>
      <w:r>
        <w:rPr>
          <w:rFonts w:ascii="Arial" w:hAnsi="Arial"/>
          <w:sz w:val="18"/>
        </w:rPr>
        <w:t>- **Other (Bob/Management):** feedback/escalation to fix transfer-stage process.</w:t>
      </w:r>
    </w:p>
    <w:p>
      <w:r>
        <w:rPr>
          <w:rFonts w:ascii="Arial" w:hAnsi="Arial"/>
          <w:sz w:val="18"/>
        </w:rPr>
        <w:t>- **Adviser (Claire):** flag any of her cases showing incorrect status.</w:t>
      </w:r>
    </w:p>
    <w:p>
      <w:r>
        <w:rPr>
          <w:rFonts w:ascii="Arial" w:hAnsi="Arial"/>
          <w:sz w:val="18"/>
        </w:rPr>
        <w:t>#### Trend Insight</w:t>
      </w:r>
    </w:p>
    <w:p>
      <w:r>
        <w:rPr>
          <w:rFonts w:ascii="Arial" w:hAnsi="Arial"/>
          <w:sz w:val="18"/>
        </w:rPr>
        <w:t>- **Stagnant (data quality constraint):** performance visibility is limited by status hygiene rather than clearly by lead supply.</w:t>
      </w:r>
    </w:p>
    <w:p>
      <w:r>
        <w:rPr>
          <w:rFonts w:ascii="Arial" w:hAnsi="Arial"/>
          <w:sz w:val="18"/>
        </w:rPr>
        <w:t>---</w:t>
      </w:r>
    </w:p>
    <w:p>
      <w:r>
        <w:rPr>
          <w:rFonts w:ascii="Arial" w:hAnsi="Arial"/>
          <w:sz w:val="18"/>
        </w:rPr>
        <w:t>### Lead Volume / Conversion / Quality (reporting-level data exists)</w:t>
      </w:r>
    </w:p>
    <w:p>
      <w:r>
        <w:rPr>
          <w:rFonts w:ascii="Arial" w:hAnsi="Arial"/>
          <w:sz w:val="18"/>
        </w:rPr>
        <w:t>#### Current Position</w:t>
      </w:r>
    </w:p>
    <w:p>
      <w:r>
        <w:rPr>
          <w:rFonts w:ascii="Arial" w:hAnsi="Arial"/>
          <w:sz w:val="18"/>
        </w:rPr>
        <w:t>- Branch lead volume reported as **down** (branch quieter), despite wider feedback that opportunities going into **Repet** are **up**.</w:t>
      </w:r>
    </w:p>
    <w:p>
      <w:r>
        <w:rPr>
          <w:rFonts w:ascii="Arial" w:hAnsi="Arial"/>
          <w:sz w:val="18"/>
        </w:rPr>
        <w:t>- **NPW: 53%** (not proceeding / unable to contact / gone elsewhere etc.).</w:t>
      </w:r>
    </w:p>
    <w:p>
      <w:r>
        <w:rPr>
          <w:rFonts w:ascii="Arial" w:hAnsi="Arial"/>
          <w:sz w:val="18"/>
        </w:rPr>
        <w:t>- **Conversion: 36%** (noted as on par with Bob’s figure).</w:t>
      </w:r>
    </w:p>
    <w:p>
      <w:r>
        <w:rPr>
          <w:rFonts w:ascii="Arial" w:hAnsi="Arial"/>
          <w:sz w:val="18"/>
        </w:rPr>
        <w:t>- Quality concern: increased proportion of **lower-budget buyers** (e.g., **£160k–£200k** home reports) reducing average case size/premium.</w:t>
      </w:r>
    </w:p>
    <w:p>
      <w:r>
        <w:rPr>
          <w:rFonts w:ascii="Arial" w:hAnsi="Arial"/>
          <w:sz w:val="18"/>
        </w:rPr>
        <w:t>#### Vs Last Week / Last Month</w:t>
      </w:r>
    </w:p>
    <w:p>
      <w:r>
        <w:rPr>
          <w:rFonts w:ascii="Arial" w:hAnsi="Arial"/>
          <w:sz w:val="18"/>
        </w:rPr>
        <w:t>- **Not available** (no prior-week/prior-month NPW or conversion figures provided).</w:t>
      </w:r>
    </w:p>
    <w:p>
      <w:r>
        <w:rPr>
          <w:rFonts w:ascii="Arial" w:hAnsi="Arial"/>
          <w:sz w:val="18"/>
        </w:rPr>
        <w:t>#### What’s Working Well</w:t>
      </w:r>
    </w:p>
    <w:p>
      <w:r>
        <w:rPr>
          <w:rFonts w:ascii="Arial" w:hAnsi="Arial"/>
          <w:sz w:val="18"/>
        </w:rPr>
        <w:t>- Claire maintains strong **branch engagement** (in every Friday; on every morning; attends meetings).</w:t>
      </w:r>
    </w:p>
    <w:p>
      <w:r>
        <w:rPr>
          <w:rFonts w:ascii="Arial" w:hAnsi="Arial"/>
          <w:sz w:val="18"/>
        </w:rPr>
        <w:t>- Claire is intentionally not closing out clients prematurely (“not NPW-ing everybody”), noting some return **6–9 months** later.</w:t>
      </w:r>
    </w:p>
    <w:p>
      <w:r>
        <w:rPr>
          <w:rFonts w:ascii="Arial" w:hAnsi="Arial"/>
          <w:sz w:val="18"/>
        </w:rPr>
        <w:t>#### What’s Not Working Well</w:t>
      </w:r>
    </w:p>
    <w:p>
      <w:r>
        <w:rPr>
          <w:rFonts w:ascii="Arial" w:hAnsi="Arial"/>
          <w:sz w:val="18"/>
        </w:rPr>
        <w:t>- **High NPW (53%)** indicates a large proportion of leads not reaching meaningful outcomes.</w:t>
      </w:r>
    </w:p>
    <w:p>
      <w:r>
        <w:rPr>
          <w:rFonts w:ascii="Arial" w:hAnsi="Arial"/>
          <w:sz w:val="18"/>
        </w:rPr>
        <w:t>- Continued **lead quality mismatch** (sub-£200k buyers consuming capacity while reducing averages).</w:t>
      </w:r>
    </w:p>
    <w:p>
      <w:r>
        <w:rPr>
          <w:rFonts w:ascii="Arial" w:hAnsi="Arial"/>
          <w:sz w:val="18"/>
        </w:rPr>
        <w:t>- Branch sourcing behaviour: repeated need to educate **Susan** that quality matters more than “appointments for appointment’s sake”.</w:t>
      </w:r>
    </w:p>
    <w:p>
      <w:r>
        <w:rPr>
          <w:rFonts w:ascii="Arial" w:hAnsi="Arial"/>
          <w:sz w:val="18"/>
        </w:rPr>
        <w:t>#### Risks / Blockers</w:t>
      </w:r>
    </w:p>
    <w:p>
      <w:r>
        <w:rPr>
          <w:rFonts w:ascii="Arial" w:hAnsi="Arial"/>
          <w:sz w:val="18"/>
        </w:rPr>
        <w:t>- **Revenue risk** from sustained low-value inflow.</w:t>
      </w:r>
    </w:p>
    <w:p>
      <w:r>
        <w:rPr>
          <w:rFonts w:ascii="Arial" w:hAnsi="Arial"/>
          <w:sz w:val="18"/>
        </w:rPr>
        <w:t>- **Pipeline risk** if lead volume remains down.</w:t>
      </w:r>
    </w:p>
    <w:p>
      <w:r>
        <w:rPr>
          <w:rFonts w:ascii="Arial" w:hAnsi="Arial"/>
          <w:sz w:val="18"/>
        </w:rPr>
        <w:t>- **Source quality control risk** if branch prioritises easy appointments over viable buyers.</w:t>
      </w:r>
    </w:p>
    <w:p>
      <w:r>
        <w:rPr>
          <w:rFonts w:ascii="Arial" w:hAnsi="Arial"/>
          <w:sz w:val="18"/>
        </w:rPr>
        <w:t>#### Actions Required</w:t>
      </w:r>
    </w:p>
    <w:p>
      <w:r>
        <w:rPr>
          <w:rFonts w:ascii="Arial" w:hAnsi="Arial"/>
          <w:sz w:val="18"/>
        </w:rPr>
        <w:t>- Agree and reinforce **lead filtering standards** with branch (viable budgets; avoid diary saturation with low-probability cases).</w:t>
      </w:r>
    </w:p>
    <w:p>
      <w:r>
        <w:rPr>
          <w:rFonts w:ascii="Arial" w:hAnsi="Arial"/>
          <w:sz w:val="18"/>
        </w:rPr>
        <w:t>- Consider partial re-routing of lower-value leads to **Sean** once trained (without starving Claire’s diary).</w:t>
      </w:r>
    </w:p>
    <w:p>
      <w:r>
        <w:rPr>
          <w:rFonts w:ascii="Arial" w:hAnsi="Arial"/>
          <w:sz w:val="18"/>
        </w:rPr>
        <w:t>#### Action Owner</w:t>
      </w:r>
    </w:p>
    <w:p>
      <w:r>
        <w:rPr>
          <w:rFonts w:ascii="Arial" w:hAnsi="Arial"/>
          <w:sz w:val="18"/>
        </w:rPr>
        <w:t>- **Adviser (Claire):** provide lead-quality feedback and manage diary balance.</w:t>
      </w:r>
    </w:p>
    <w:p>
      <w:r>
        <w:rPr>
          <w:rFonts w:ascii="Arial" w:hAnsi="Arial"/>
          <w:sz w:val="18"/>
        </w:rPr>
        <w:t>- **Other (Branch / Alan / Susan):** improve registrations and suitability gating.</w:t>
      </w:r>
    </w:p>
    <w:p>
      <w:r>
        <w:rPr>
          <w:rFonts w:ascii="Arial" w:hAnsi="Arial"/>
          <w:sz w:val="18"/>
        </w:rPr>
        <w:t>- **Other (Management):** reinforce standards and support Claire’s messaging.</w:t>
      </w:r>
    </w:p>
    <w:p>
      <w:r>
        <w:rPr>
          <w:rFonts w:ascii="Arial" w:hAnsi="Arial"/>
          <w:sz w:val="18"/>
        </w:rPr>
        <w:t>#### Trend Insight</w:t>
      </w:r>
    </w:p>
    <w:p>
      <w:r>
        <w:rPr>
          <w:rFonts w:ascii="Arial" w:hAnsi="Arial"/>
          <w:sz w:val="18"/>
        </w:rPr>
        <w:t>- **Stagnant / at risk of declining:** despite strong branch presence, **NPW is high (53%)** and lead volume is described as down, with case size under pressure.</w:t>
      </w:r>
    </w:p>
    <w:p>
      <w:r>
        <w:rPr>
          <w:rFonts w:ascii="Arial" w:hAnsi="Arial"/>
          <w:sz w:val="18"/>
        </w:rPr>
        <w:t>---</w:t>
      </w:r>
    </w:p>
    <w:p>
      <w:r>
        <w:rPr>
          <w:rFonts w:ascii="Arial" w:hAnsi="Arial"/>
          <w:sz w:val="18"/>
        </w:rPr>
        <w:t>## 3) “Where Are My Leads?” (relevant)</w:t>
      </w:r>
    </w:p>
    <w:p>
      <w:r>
        <w:rPr>
          <w:rFonts w:ascii="Arial" w:hAnsi="Arial"/>
          <w:sz w:val="18"/>
        </w:rPr>
        <w:t>### Current Position</w:t>
      </w:r>
    </w:p>
    <w:p>
      <w:r>
        <w:rPr>
          <w:rFonts w:ascii="Arial" w:hAnsi="Arial"/>
          <w:sz w:val="18"/>
        </w:rPr>
        <w:t>- Pipeline risk flagged: Claire’s lead flow may be **drying up** / **fell off** after a strong week.</w:t>
      </w:r>
    </w:p>
    <w:p>
      <w:r>
        <w:rPr>
          <w:rFonts w:ascii="Arial" w:hAnsi="Arial"/>
          <w:sz w:val="18"/>
        </w:rPr>
        <w:t>- One referenced “great week”: **10 booked appointments**, with **7/10** “all right” quality, then volume “fell off” afterwards.</w:t>
      </w:r>
    </w:p>
    <w:p>
      <w:r>
        <w:rPr>
          <w:rFonts w:ascii="Arial" w:hAnsi="Arial"/>
          <w:sz w:val="18"/>
        </w:rPr>
        <w:t>- Cause theme: inconsistent lead-generation behaviour at source (“they don’t ask consistently” in some offices; **Edinburgh South** described as more consistent).</w:t>
      </w:r>
    </w:p>
    <w:p>
      <w:r>
        <w:rPr>
          <w:rFonts w:ascii="Arial" w:hAnsi="Arial"/>
          <w:sz w:val="18"/>
        </w:rPr>
        <w:t>### Vs Last Week / Last Month</w:t>
      </w:r>
    </w:p>
    <w:p>
      <w:r>
        <w:rPr>
          <w:rFonts w:ascii="Arial" w:hAnsi="Arial"/>
          <w:sz w:val="18"/>
        </w:rPr>
        <w:t>- Only partial comparison available (strong week of **10 booked** followed by drop-off). No month trend data provided.</w:t>
      </w:r>
    </w:p>
    <w:p>
      <w:r>
        <w:rPr>
          <w:rFonts w:ascii="Arial" w:hAnsi="Arial"/>
          <w:sz w:val="18"/>
        </w:rPr>
        <w:t>### What’s Working Well</w:t>
      </w:r>
    </w:p>
    <w:p>
      <w:r>
        <w:rPr>
          <w:rFonts w:ascii="Arial" w:hAnsi="Arial"/>
          <w:sz w:val="18"/>
        </w:rPr>
        <w:t>- When leads are booked, quality can be workable (**7/10 acceptable** in the referenced week).</w:t>
      </w:r>
    </w:p>
    <w:p>
      <w:r>
        <w:rPr>
          <w:rFonts w:ascii="Arial" w:hAnsi="Arial"/>
          <w:sz w:val="18"/>
        </w:rPr>
        <w:t>- Early warning recognised before diary empties.</w:t>
      </w:r>
    </w:p>
    <w:p>
      <w:r>
        <w:rPr>
          <w:rFonts w:ascii="Arial" w:hAnsi="Arial"/>
          <w:sz w:val="18"/>
        </w:rPr>
        <w:t>### What’s Not Working Well</w:t>
      </w:r>
    </w:p>
    <w:p>
      <w:r>
        <w:rPr>
          <w:rFonts w:ascii="Arial" w:hAnsi="Arial"/>
          <w:sz w:val="18"/>
        </w:rPr>
        <w:t>- Inconsistent asking behaviour creates **peaks/troughs**, leading to diary instability.</w:t>
      </w:r>
    </w:p>
    <w:p>
      <w:r>
        <w:rPr>
          <w:rFonts w:ascii="Arial" w:hAnsi="Arial"/>
          <w:sz w:val="18"/>
        </w:rPr>
        <w:t>### Risks / Blockers</w:t>
      </w:r>
    </w:p>
    <w:p>
      <w:r>
        <w:rPr>
          <w:rFonts w:ascii="Arial" w:hAnsi="Arial"/>
          <w:sz w:val="18"/>
        </w:rPr>
        <w:t>- **Revenue risk** if Claire enters the next year without a strong pipeline.</w:t>
      </w:r>
    </w:p>
    <w:p>
      <w:r>
        <w:rPr>
          <w:rFonts w:ascii="Arial" w:hAnsi="Arial"/>
          <w:sz w:val="18"/>
        </w:rPr>
        <w:t>- Diary gaps may drive reactive behaviour and reduce control over lead quality/conversion.</w:t>
      </w:r>
    </w:p>
    <w:p>
      <w:r>
        <w:rPr>
          <w:rFonts w:ascii="Arial" w:hAnsi="Arial"/>
          <w:sz w:val="18"/>
        </w:rPr>
        <w:t>### Actions Required</w:t>
      </w:r>
    </w:p>
    <w:p>
      <w:r>
        <w:rPr>
          <w:rFonts w:ascii="Arial" w:hAnsi="Arial"/>
          <w:sz w:val="18"/>
        </w:rPr>
        <w:t>- Monitor next week’s lead levels; if low again, execute a focused **branch push** (“tag team”) to drive consistent asking and quality conversations.</w:t>
      </w:r>
    </w:p>
    <w:p>
      <w:r>
        <w:rPr>
          <w:rFonts w:ascii="Arial" w:hAnsi="Arial"/>
          <w:sz w:val="18"/>
        </w:rPr>
        <w:t>### Action Owner</w:t>
      </w:r>
    </w:p>
    <w:p>
      <w:r>
        <w:rPr>
          <w:rFonts w:ascii="Arial" w:hAnsi="Arial"/>
          <w:sz w:val="18"/>
        </w:rPr>
        <w:t>- **Adviser (Claire):** monitor and flag if low trend continues.</w:t>
      </w:r>
    </w:p>
    <w:p>
      <w:r>
        <w:rPr>
          <w:rFonts w:ascii="Arial" w:hAnsi="Arial"/>
          <w:sz w:val="18"/>
        </w:rPr>
        <w:t>- **Other (Bob/Management + branch team):** coordinate intervention if trend persists.</w:t>
      </w:r>
    </w:p>
    <w:p>
      <w:r>
        <w:rPr>
          <w:rFonts w:ascii="Arial" w:hAnsi="Arial"/>
          <w:sz w:val="18"/>
        </w:rPr>
        <w:t>### Trend Insight</w:t>
      </w:r>
    </w:p>
    <w:p>
      <w:r>
        <w:rPr>
          <w:rFonts w:ascii="Arial" w:hAnsi="Arial"/>
          <w:sz w:val="18"/>
        </w:rPr>
        <w:t>- **At risk of declining:** volatility described with a clear post-peak drop-off driven by inconsistent lead generation at source.</w:t>
      </w:r>
    </w:p>
    <w:p>
      <w:r>
        <w:rPr>
          <w:rFonts w:ascii="Arial" w:hAnsi="Arial"/>
          <w:sz w:val="18"/>
        </w:rPr>
        <w:t>---</w:t>
      </w:r>
    </w:p>
    <w:p>
      <w:r>
        <w:rPr>
          <w:rFonts w:ascii="Arial" w:hAnsi="Arial"/>
          <w:sz w:val="18"/>
        </w:rPr>
        <w:t>## 4) Applications in Progress (active cases mentioned)</w:t>
      </w:r>
    </w:p>
    <w:p>
      <w:r>
        <w:rPr>
          <w:rFonts w:ascii="Arial" w:hAnsi="Arial"/>
          <w:sz w:val="18"/>
        </w:rPr>
        <w:t>### Case 1 (client name not captured)</w:t>
      </w:r>
    </w:p>
    <w:p>
      <w:r>
        <w:rPr>
          <w:rFonts w:ascii="Arial" w:hAnsi="Arial"/>
          <w:sz w:val="18"/>
        </w:rPr>
        <w:t>#### Current Position</w:t>
      </w:r>
    </w:p>
    <w:p>
      <w:r>
        <w:rPr>
          <w:rFonts w:ascii="Arial" w:hAnsi="Arial"/>
          <w:sz w:val="18"/>
        </w:rPr>
        <w:t>- Applications in progress: **1**</w:t>
      </w:r>
    </w:p>
    <w:p>
      <w:r>
        <w:rPr>
          <w:rFonts w:ascii="Arial" w:hAnsi="Arial"/>
          <w:sz w:val="18"/>
        </w:rPr>
        <w:t>- Stage: **Recently submitted**; “only sent on the **18th**” (month not stated).</w:t>
      </w:r>
    </w:p>
    <w:p>
      <w:r>
        <w:rPr>
          <w:rFonts w:ascii="Arial" w:hAnsi="Arial"/>
          <w:sz w:val="18"/>
        </w:rPr>
        <w:t>- Processing status: **Megan** confirmed it is **in her emails to pick up**.</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Visibility exists that the application was sent and is recent.</w:t>
      </w:r>
    </w:p>
    <w:p>
      <w:r>
        <w:rPr>
          <w:rFonts w:ascii="Arial" w:hAnsi="Arial"/>
          <w:sz w:val="18"/>
        </w:rPr>
        <w:t>#### What’s Not Working Well</w:t>
      </w:r>
    </w:p>
    <w:p>
      <w:r>
        <w:rPr>
          <w:rFonts w:ascii="Arial" w:hAnsi="Arial"/>
          <w:sz w:val="18"/>
        </w:rPr>
        <w:t>- **Ownership/processing gap:** application not yet moved from email into the standard workflow at time of review.</w:t>
      </w:r>
    </w:p>
    <w:p>
      <w:r>
        <w:rPr>
          <w:rFonts w:ascii="Arial" w:hAnsi="Arial"/>
          <w:sz w:val="18"/>
        </w:rPr>
        <w:t>#### Risks / Blockers</w:t>
      </w:r>
    </w:p>
    <w:p>
      <w:r>
        <w:rPr>
          <w:rFonts w:ascii="Arial" w:hAnsi="Arial"/>
          <w:sz w:val="18"/>
        </w:rPr>
        <w:t>- **Processing delay risk** if it remains unallocated beyond initial receipt.</w:t>
      </w:r>
    </w:p>
    <w:p>
      <w:r>
        <w:rPr>
          <w:rFonts w:ascii="Arial" w:hAnsi="Arial"/>
          <w:sz w:val="18"/>
        </w:rPr>
        <w:t>- Increased risk of client dissatisfaction due to lack of timely progress updates.</w:t>
      </w:r>
    </w:p>
    <w:p>
      <w:r>
        <w:rPr>
          <w:rFonts w:ascii="Arial" w:hAnsi="Arial"/>
          <w:sz w:val="18"/>
        </w:rPr>
        <w:t>#### Actions Required</w:t>
      </w:r>
    </w:p>
    <w:p>
      <w:r>
        <w:rPr>
          <w:rFonts w:ascii="Arial" w:hAnsi="Arial"/>
          <w:sz w:val="18"/>
        </w:rPr>
        <w:t>- Move the case from email into the standard process, confirm **ownership**, and log next steps.</w:t>
      </w:r>
    </w:p>
    <w:p>
      <w:r>
        <w:rPr>
          <w:rFonts w:ascii="Arial" w:hAnsi="Arial"/>
          <w:sz w:val="18"/>
        </w:rPr>
        <w:t>#### Action Owner</w:t>
      </w:r>
    </w:p>
    <w:p>
      <w:r>
        <w:rPr>
          <w:rFonts w:ascii="Arial" w:hAnsi="Arial"/>
          <w:sz w:val="18"/>
        </w:rPr>
        <w:t>- **Admin (Megan Gordon)**</w:t>
      </w:r>
    </w:p>
    <w:p>
      <w:r>
        <w:rPr>
          <w:rFonts w:ascii="Arial" w:hAnsi="Arial"/>
          <w:sz w:val="18"/>
        </w:rPr>
        <w:t>#### Trend Insight</w:t>
      </w:r>
    </w:p>
    <w:p>
      <w:r>
        <w:rPr>
          <w:rFonts w:ascii="Arial" w:hAnsi="Arial"/>
          <w:sz w:val="18"/>
        </w:rPr>
        <w:t>- **Stagnant:** only one application and recent, but the “in my emails” comment indicates a potential throughput pinch point.</w:t>
      </w:r>
    </w:p>
    <w:p>
      <w:r>
        <w:rPr>
          <w:rFonts w:ascii="Arial" w:hAnsi="Arial"/>
          <w:sz w:val="18"/>
        </w:rPr>
        <w:t>---</w:t>
      </w:r>
    </w:p>
    <w:p>
      <w:r>
        <w:rPr>
          <w:rFonts w:ascii="Arial" w:hAnsi="Arial"/>
          <w:sz w:val="18"/>
        </w:rPr>
        <w:t>## 5) Protection in Progress (relevant)</w:t>
      </w:r>
    </w:p>
    <w:p>
      <w:r>
        <w:rPr>
          <w:rFonts w:ascii="Arial" w:hAnsi="Arial"/>
          <w:sz w:val="18"/>
        </w:rPr>
        <w:t>### Current Position</w:t>
      </w:r>
    </w:p>
    <w:p>
      <w:r>
        <w:rPr>
          <w:rFonts w:ascii="Arial" w:hAnsi="Arial"/>
          <w:sz w:val="18"/>
        </w:rPr>
        <w:t>- Protection cases in progress: **11**</w:t>
      </w:r>
    </w:p>
    <w:p>
      <w:r>
        <w:rPr>
          <w:rFonts w:ascii="Arial" w:hAnsi="Arial"/>
          <w:sz w:val="18"/>
        </w:rPr>
        <w:t>- Primary delay reason: **Underwriting** including **GP reports** and postponed decisions.</w:t>
      </w:r>
    </w:p>
    <w:p>
      <w:r>
        <w:rPr>
          <w:rFonts w:ascii="Arial" w:hAnsi="Arial"/>
          <w:sz w:val="18"/>
        </w:rPr>
        <w:t>- Ageing: some cases dating back to **August last year**.</w:t>
      </w:r>
    </w:p>
    <w:p>
      <w:r>
        <w:rPr>
          <w:rFonts w:ascii="Arial" w:hAnsi="Arial"/>
          <w:sz w:val="18"/>
        </w:rPr>
        <w:t>- One unnamed case: terms obtained, client then realised they had **group cover**; Claire is restructuring to retain value.</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Claire is actively problem-solving on complex scenarios (group cover overlap) to salvage outcomes.</w:t>
      </w:r>
    </w:p>
    <w:p>
      <w:r>
        <w:rPr>
          <w:rFonts w:ascii="Arial" w:hAnsi="Arial"/>
          <w:sz w:val="18"/>
        </w:rPr>
        <w:t>### What’s Not Working Well</w:t>
      </w:r>
    </w:p>
    <w:p>
      <w:r>
        <w:rPr>
          <w:rFonts w:ascii="Arial" w:hAnsi="Arial"/>
          <w:sz w:val="18"/>
        </w:rPr>
        <w:t>- Significant underwriting drag causing long time-to-complete; cases pushed into **May / June / August** (as discussed).</w:t>
      </w:r>
    </w:p>
    <w:p>
      <w:r>
        <w:rPr>
          <w:rFonts w:ascii="Arial" w:hAnsi="Arial"/>
          <w:sz w:val="18"/>
        </w:rPr>
        <w:t>- Long-running cases (back to **August last year**) indicate material ageing and fallout risk.</w:t>
      </w:r>
    </w:p>
    <w:p>
      <w:r>
        <w:rPr>
          <w:rFonts w:ascii="Arial" w:hAnsi="Arial"/>
          <w:sz w:val="18"/>
        </w:rPr>
        <w:t>### Risks / Blockers</w:t>
      </w:r>
    </w:p>
    <w:p>
      <w:r>
        <w:rPr>
          <w:rFonts w:ascii="Arial" w:hAnsi="Arial"/>
          <w:sz w:val="18"/>
        </w:rPr>
        <w:t>- **Revenue slippage** due to delayed completions.</w:t>
      </w:r>
    </w:p>
    <w:p>
      <w:r>
        <w:rPr>
          <w:rFonts w:ascii="Arial" w:hAnsi="Arial"/>
          <w:sz w:val="18"/>
        </w:rPr>
        <w:t>- **Fallout risk** increases with prolonged underwriting timelines.</w:t>
      </w:r>
    </w:p>
    <w:p>
      <w:r>
        <w:rPr>
          <w:rFonts w:ascii="Arial" w:hAnsi="Arial"/>
          <w:sz w:val="18"/>
        </w:rPr>
        <w:t>### Actions Required</w:t>
      </w:r>
    </w:p>
    <w:p>
      <w:r>
        <w:rPr>
          <w:rFonts w:ascii="Arial" w:hAnsi="Arial"/>
          <w:sz w:val="18"/>
        </w:rPr>
        <w:t>- Maintain active chasing rhythm, prioritising oldest cases (back to **August last year**).</w:t>
      </w:r>
    </w:p>
    <w:p>
      <w:r>
        <w:rPr>
          <w:rFonts w:ascii="Arial" w:hAnsi="Arial"/>
          <w:sz w:val="18"/>
        </w:rPr>
        <w:t>- Document each insurer contact, requirements, and next step to prevent drift, especially for restructured group-cover cases.</w:t>
      </w:r>
    </w:p>
    <w:p>
      <w:r>
        <w:rPr>
          <w:rFonts w:ascii="Arial" w:hAnsi="Arial"/>
          <w:sz w:val="18"/>
        </w:rPr>
        <w:t>### Action Owner</w:t>
      </w:r>
    </w:p>
    <w:p>
      <w:r>
        <w:rPr>
          <w:rFonts w:ascii="Arial" w:hAnsi="Arial"/>
          <w:sz w:val="18"/>
        </w:rPr>
        <w:t>- **Adviser (Claire):** case strategy, client comms, underwriting follow-up.</w:t>
      </w:r>
    </w:p>
    <w:p>
      <w:r>
        <w:rPr>
          <w:rFonts w:ascii="Arial" w:hAnsi="Arial"/>
          <w:sz w:val="18"/>
        </w:rPr>
        <w:t>- **Other (Insurer/Underwriter):** decisioning (external blocker).</w:t>
      </w:r>
    </w:p>
    <w:p>
      <w:r>
        <w:rPr>
          <w:rFonts w:ascii="Arial" w:hAnsi="Arial"/>
          <w:sz w:val="18"/>
        </w:rPr>
        <w:t>### Trend Insight</w:t>
      </w:r>
    </w:p>
    <w:p>
      <w:r>
        <w:rPr>
          <w:rFonts w:ascii="Arial" w:hAnsi="Arial"/>
          <w:sz w:val="18"/>
        </w:rPr>
        <w:t>- **Declining (time-to-complete):** protection pipeline movement constrained by underwriting/GP report delays; ageing increasing.</w:t>
      </w:r>
    </w:p>
    <w:p>
      <w:r>
        <w:rPr>
          <w:rFonts w:ascii="Arial" w:hAnsi="Arial"/>
          <w:sz w:val="18"/>
        </w:rPr>
        <w:t>---</w:t>
      </w:r>
    </w:p>
    <w:p>
      <w:r>
        <w:rPr>
          <w:rFonts w:ascii="Arial" w:hAnsi="Arial"/>
          <w:sz w:val="18"/>
        </w:rPr>
        <w:t>## 6) Written Business — This Month (data exists)</w:t>
      </w:r>
    </w:p>
    <w:p>
      <w:r>
        <w:rPr>
          <w:rFonts w:ascii="Arial" w:hAnsi="Arial"/>
          <w:sz w:val="18"/>
        </w:rPr>
        <w:t>### Current Position</w:t>
      </w:r>
    </w:p>
    <w:p>
      <w:r>
        <w:rPr>
          <w:rFonts w:ascii="Arial" w:hAnsi="Arial"/>
          <w:sz w:val="18"/>
        </w:rPr>
        <w:t>- Written business month-to-date: **6.5**</w:t>
      </w:r>
    </w:p>
    <w:p>
      <w:r>
        <w:rPr>
          <w:rFonts w:ascii="Arial" w:hAnsi="Arial"/>
          <w:sz w:val="18"/>
        </w:rPr>
        <w:t>- Expected additional written this week: **~3.5**</w:t>
      </w:r>
    </w:p>
    <w:p>
      <w:r>
        <w:rPr>
          <w:rFonts w:ascii="Arial" w:hAnsi="Arial"/>
          <w:sz w:val="18"/>
        </w:rPr>
        <w:t>- Protection activity referenced: insurance numbers out for next week; one client “going to closing today”; some cases are smaller premium (“fifty quid and stuff”).</w:t>
      </w:r>
    </w:p>
    <w:p>
      <w:r>
        <w:rPr>
          <w:rFonts w:ascii="Arial" w:hAnsi="Arial"/>
          <w:sz w:val="18"/>
        </w:rPr>
        <w:t>- Claire’s confidence: advised reaching **~15** within the current period is unlikely without exceptional uplift.</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Near-term opportunities identified (closing today; insurance figures issued for next week).</w:t>
      </w:r>
    </w:p>
    <w:p>
      <w:r>
        <w:rPr>
          <w:rFonts w:ascii="Arial" w:hAnsi="Arial"/>
          <w:sz w:val="18"/>
        </w:rPr>
        <w:t>- Realistic forecasting and expectation management.</w:t>
      </w:r>
    </w:p>
    <w:p>
      <w:r>
        <w:rPr>
          <w:rFonts w:ascii="Arial" w:hAnsi="Arial"/>
          <w:sz w:val="18"/>
        </w:rPr>
        <w:t>### What’s Not Working Well</w:t>
      </w:r>
    </w:p>
    <w:p>
      <w:r>
        <w:rPr>
          <w:rFonts w:ascii="Arial" w:hAnsi="Arial"/>
          <w:sz w:val="18"/>
        </w:rPr>
        <w:t>- Mix skewing to smaller premium cases may suppress written value despite activity.</w:t>
      </w:r>
    </w:p>
    <w:p>
      <w:r>
        <w:rPr>
          <w:rFonts w:ascii="Arial" w:hAnsi="Arial"/>
          <w:sz w:val="18"/>
        </w:rPr>
        <w:t>- Market friction noted: **life insurance premiums increasing**, affecting take-up and case size.</w:t>
      </w:r>
    </w:p>
    <w:p>
      <w:r>
        <w:rPr>
          <w:rFonts w:ascii="Arial" w:hAnsi="Arial"/>
          <w:sz w:val="18"/>
        </w:rPr>
        <w:t>### Risks / Blockers</w:t>
      </w:r>
    </w:p>
    <w:p>
      <w:r>
        <w:rPr>
          <w:rFonts w:ascii="Arial" w:hAnsi="Arial"/>
          <w:sz w:val="18"/>
        </w:rPr>
        <w:t>- **Target risk**: unlikely to reach ~15 (if that is the implied target).</w:t>
      </w:r>
    </w:p>
    <w:p>
      <w:r>
        <w:rPr>
          <w:rFonts w:ascii="Arial" w:hAnsi="Arial"/>
          <w:sz w:val="18"/>
        </w:rPr>
        <w:t>- **Protection conversion risk** due to premium inflation and underwriting friction.</w:t>
      </w:r>
    </w:p>
    <w:p>
      <w:r>
        <w:rPr>
          <w:rFonts w:ascii="Arial" w:hAnsi="Arial"/>
          <w:sz w:val="18"/>
        </w:rPr>
        <w:t>### Actions Required</w:t>
      </w:r>
    </w:p>
    <w:p>
      <w:r>
        <w:rPr>
          <w:rFonts w:ascii="Arial" w:hAnsi="Arial"/>
          <w:sz w:val="18"/>
        </w:rPr>
        <w:t>- Confirm gap-to-target (if a formal target exists) and list the cases expected to deliver the additional **~3.5** (client name + stage).</w:t>
      </w:r>
    </w:p>
    <w:p>
      <w:r>
        <w:rPr>
          <w:rFonts w:ascii="Arial" w:hAnsi="Arial"/>
          <w:sz w:val="18"/>
        </w:rPr>
        <w:t>- Track protection outcomes explicitly: quoted vs recommended vs submitted vs on risk.</w:t>
      </w:r>
    </w:p>
    <w:p>
      <w:r>
        <w:rPr>
          <w:rFonts w:ascii="Arial" w:hAnsi="Arial"/>
          <w:sz w:val="18"/>
        </w:rPr>
        <w:t>### Action Owner</w:t>
      </w:r>
    </w:p>
    <w:p>
      <w:r>
        <w:rPr>
          <w:rFonts w:ascii="Arial" w:hAnsi="Arial"/>
          <w:sz w:val="18"/>
        </w:rPr>
        <w:t>- **Adviser (Claire):** pipeline breakdown + protection tracking.</w:t>
      </w:r>
    </w:p>
    <w:p>
      <w:r>
        <w:rPr>
          <w:rFonts w:ascii="Arial" w:hAnsi="Arial"/>
          <w:sz w:val="18"/>
        </w:rPr>
        <w:t>- **Other (Bob/Management):** confirm target assumptions and reporting definition of “written”.</w:t>
      </w:r>
    </w:p>
    <w:p>
      <w:r>
        <w:rPr>
          <w:rFonts w:ascii="Arial" w:hAnsi="Arial"/>
          <w:sz w:val="18"/>
        </w:rPr>
        <w:t>### Trend Insight</w:t>
      </w:r>
    </w:p>
    <w:p>
      <w:r>
        <w:rPr>
          <w:rFonts w:ascii="Arial" w:hAnsi="Arial"/>
          <w:sz w:val="18"/>
        </w:rPr>
        <w:t>- **Stagnant to declining (value pressure):** activity continues, but premium inflation and underwriting delays likely suppress written value.</w:t>
      </w:r>
    </w:p>
    <w:p>
      <w:r>
        <w:rPr>
          <w:rFonts w:ascii="Arial" w:hAnsi="Arial"/>
          <w:sz w:val="18"/>
        </w:rPr>
        <w:t>---</w:t>
      </w:r>
    </w:p>
    <w:p>
      <w:r>
        <w:rPr>
          <w:rFonts w:ascii="Arial" w:hAnsi="Arial"/>
          <w:sz w:val="18"/>
        </w:rPr>
        <w:t>## 10) Projected Income / Pipeline Health (data exists)</w:t>
      </w:r>
    </w:p>
    <w:p>
      <w:r>
        <w:rPr>
          <w:rFonts w:ascii="Arial" w:hAnsi="Arial"/>
          <w:sz w:val="18"/>
        </w:rPr>
        <w:t>### Current Position</w:t>
      </w:r>
    </w:p>
    <w:p>
      <w:r>
        <w:rPr>
          <w:rFonts w:ascii="Arial" w:hAnsi="Arial"/>
          <w:sz w:val="18"/>
        </w:rPr>
        <w:t>- Next-year planning: Claire expects remortgage opportunity value to be materially lower than headline figures due to data quality/fall-out; suggested stripping/halving to **~25k**.</w:t>
      </w:r>
    </w:p>
    <w:p>
      <w:r>
        <w:rPr>
          <w:rFonts w:ascii="Arial" w:hAnsi="Arial"/>
          <w:sz w:val="18"/>
        </w:rPr>
        <w:t>- Projection example discussed: ~**10% swing** from written to banked (e.g., **190 written → ~171 banked**).</w:t>
      </w:r>
    </w:p>
    <w:p>
      <w:r>
        <w:rPr>
          <w:rFonts w:ascii="Arial" w:hAnsi="Arial"/>
          <w:sz w:val="18"/>
        </w:rPr>
        <w:t>- Claire “projected” noted as **36** (pipeline measure referenced), with more expected next quarter and less for **March and April** (no named-case breakdown).</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More realistic budgeting discipline: **190 written** next year described as sensible.</w:t>
      </w:r>
    </w:p>
    <w:p>
      <w:r>
        <w:rPr>
          <w:rFonts w:ascii="Arial" w:hAnsi="Arial"/>
          <w:sz w:val="18"/>
        </w:rPr>
        <w:t>- Awareness of seasonality (heavier next quarter, lighter March/April).</w:t>
      </w:r>
    </w:p>
    <w:p>
      <w:r>
        <w:rPr>
          <w:rFonts w:ascii="Arial" w:hAnsi="Arial"/>
          <w:sz w:val="18"/>
        </w:rPr>
        <w:t>### What’s Not Working Well</w:t>
      </w:r>
    </w:p>
    <w:p>
      <w:r>
        <w:rPr>
          <w:rFonts w:ascii="Arial" w:hAnsi="Arial"/>
          <w:sz w:val="18"/>
        </w:rPr>
        <w:t>- Remortgage dataset quality concern: “some of the dates might be wrong”.</w:t>
      </w:r>
    </w:p>
    <w:p>
      <w:r>
        <w:rPr>
          <w:rFonts w:ascii="Arial" w:hAnsi="Arial"/>
          <w:sz w:val="18"/>
        </w:rPr>
        <w:t>- Lack of named-case pipeline list limits proactive management of slippage.</w:t>
      </w:r>
    </w:p>
    <w:p>
      <w:r>
        <w:rPr>
          <w:rFonts w:ascii="Arial" w:hAnsi="Arial"/>
          <w:sz w:val="18"/>
        </w:rPr>
        <w:t>### Risks / Blockers</w:t>
      </w:r>
    </w:p>
    <w:p>
      <w:r>
        <w:rPr>
          <w:rFonts w:ascii="Arial" w:hAnsi="Arial"/>
          <w:sz w:val="18"/>
        </w:rPr>
        <w:t>- **Forecasting risk** due to inaccurate remortgage dates/values.</w:t>
      </w:r>
    </w:p>
    <w:p>
      <w:r>
        <w:rPr>
          <w:rFonts w:ascii="Arial" w:hAnsi="Arial"/>
          <w:sz w:val="18"/>
        </w:rPr>
        <w:t>- **Near-term slippage risk** during lighter months if pipeline is not supplemented.</w:t>
      </w:r>
    </w:p>
    <w:p>
      <w:r>
        <w:rPr>
          <w:rFonts w:ascii="Arial" w:hAnsi="Arial"/>
          <w:sz w:val="18"/>
        </w:rPr>
        <w:t>### Actions Required</w:t>
      </w:r>
    </w:p>
    <w:p>
      <w:r>
        <w:rPr>
          <w:rFonts w:ascii="Arial" w:hAnsi="Arial"/>
          <w:sz w:val="18"/>
        </w:rPr>
        <w:t>- Provide pipeline breakdown by case type (purchases/remortgages/renewals/product transfers/protection) with stage and expected completion window.</w:t>
      </w:r>
    </w:p>
    <w:p>
      <w:r>
        <w:rPr>
          <w:rFonts w:ascii="Arial" w:hAnsi="Arial"/>
          <w:sz w:val="18"/>
        </w:rPr>
        <w:t>- Validate remortgage opportunity dates; remove/flag unreliable entries.</w:t>
      </w:r>
    </w:p>
    <w:p>
      <w:r>
        <w:rPr>
          <w:rFonts w:ascii="Arial" w:hAnsi="Arial"/>
          <w:sz w:val="18"/>
        </w:rPr>
        <w:t>### Action Owner</w:t>
      </w:r>
    </w:p>
    <w:p>
      <w:r>
        <w:rPr>
          <w:rFonts w:ascii="Arial" w:hAnsi="Arial"/>
          <w:sz w:val="18"/>
        </w:rPr>
        <w:t>- **Other (Bob/Management):** supply breakdown report to support budgeting.</w:t>
      </w:r>
    </w:p>
    <w:p>
      <w:r>
        <w:rPr>
          <w:rFonts w:ascii="Arial" w:hAnsi="Arial"/>
          <w:sz w:val="18"/>
        </w:rPr>
        <w:t>- **Adviser (Claire):** sanity-check remortgage list and flag inaccuracies.</w:t>
      </w:r>
    </w:p>
    <w:p>
      <w:r>
        <w:rPr>
          <w:rFonts w:ascii="Arial" w:hAnsi="Arial"/>
          <w:sz w:val="18"/>
        </w:rPr>
        <w:t>- **Admin / Ops:** implement data hygiene corrections once identified.</w:t>
      </w:r>
    </w:p>
    <w:p>
      <w:r>
        <w:rPr>
          <w:rFonts w:ascii="Arial" w:hAnsi="Arial"/>
          <w:sz w:val="18"/>
        </w:rPr>
        <w:t>### Trend Insight</w:t>
      </w:r>
    </w:p>
    <w:p>
      <w:r>
        <w:rPr>
          <w:rFonts w:ascii="Arial" w:hAnsi="Arial"/>
          <w:sz w:val="18"/>
        </w:rPr>
        <w:t>- **Improving (planning discipline), stagnant (data integrity):** forecasting approach is more realistic, but confidence remains limited by data quality.</w:t>
      </w:r>
    </w:p>
    <w:p>
      <w:r>
        <w:rPr>
          <w:rFonts w:ascii="Arial" w:hAnsi="Arial"/>
          <w:sz w:val="18"/>
        </w:rPr>
        <w:t>---</w:t>
      </w:r>
    </w:p>
    <w:p>
      <w:r>
        <w:rPr>
          <w:rFonts w:ascii="Arial" w:hAnsi="Arial"/>
          <w:sz w:val="18"/>
        </w:rPr>
        <w:t>## Operational / Process Issue Affecting Client Engagement (Platform Email) (data exists)</w:t>
      </w:r>
    </w:p>
    <w:p>
      <w:r>
        <w:rPr>
          <w:rFonts w:ascii="Arial" w:hAnsi="Arial"/>
          <w:sz w:val="18"/>
        </w:rPr>
        <w:t>### Current Position</w:t>
      </w:r>
    </w:p>
    <w:p>
      <w:r>
        <w:rPr>
          <w:rFonts w:ascii="Arial" w:hAnsi="Arial"/>
          <w:sz w:val="18"/>
        </w:rPr>
        <w:t>- Platform auto-email sends an introduction email when a client is added:</w:t>
      </w:r>
    </w:p>
    <w:p>
      <w:r>
        <w:rPr>
          <w:rFonts w:ascii="Arial" w:hAnsi="Arial"/>
          <w:sz w:val="18"/>
        </w:rPr>
        <w:t xml:space="preserve">  - Reply-to shows **Mortgage Advice Bureau** (not Debt Financial Services).</w:t>
      </w:r>
    </w:p>
    <w:p>
      <w:r>
        <w:rPr>
          <w:rFonts w:ascii="Arial" w:hAnsi="Arial"/>
          <w:sz w:val="18"/>
        </w:rPr>
        <w:t xml:space="preserve">  - Email appears like **First Mortgages**.</w:t>
      </w:r>
    </w:p>
    <w:p>
      <w:r>
        <w:rPr>
          <w:rFonts w:ascii="Arial" w:hAnsi="Arial"/>
          <w:sz w:val="18"/>
        </w:rPr>
        <w:t xml:space="preserve">  - Footer references **Cornerstone Financial Group** (incorrect entity).</w:t>
      </w:r>
    </w:p>
    <w:p>
      <w:r>
        <w:rPr>
          <w:rFonts w:ascii="Arial" w:hAnsi="Arial"/>
          <w:sz w:val="18"/>
        </w:rPr>
        <w:t>- Additional email from **Anna** is also being sent stating setup is **“required in order to progress your mortgage inquiry”** and asks clients to upload information in advance.</w:t>
      </w:r>
    </w:p>
    <w:p>
      <w:r>
        <w:rPr>
          <w:rFonts w:ascii="Arial" w:hAnsi="Arial"/>
          <w:sz w:val="18"/>
        </w:rPr>
        <w:t>- Client impact: Claire reported **two cancellations** attributed to confusion/friction.</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Specific friction points identified clearly (branding, wording, duplication, incorrect footer).</w:t>
      </w:r>
    </w:p>
    <w:p>
      <w:r>
        <w:rPr>
          <w:rFonts w:ascii="Arial" w:hAnsi="Arial"/>
          <w:sz w:val="18"/>
        </w:rPr>
        <w:t>### What’s Not Working Well</w:t>
      </w:r>
    </w:p>
    <w:p>
      <w:r>
        <w:rPr>
          <w:rFonts w:ascii="Arial" w:hAnsi="Arial"/>
          <w:sz w:val="18"/>
        </w:rPr>
        <w:t>- Duplicate comms and forceful wording creates a barrier before first appointment.</w:t>
      </w:r>
    </w:p>
    <w:p>
      <w:r>
        <w:rPr>
          <w:rFonts w:ascii="Arial" w:hAnsi="Arial"/>
          <w:sz w:val="18"/>
        </w:rPr>
        <w:t>- Branding/compliance inconsistencies reduce trust and contribute to cancellations.</w:t>
      </w:r>
    </w:p>
    <w:p>
      <w:r>
        <w:rPr>
          <w:rFonts w:ascii="Arial" w:hAnsi="Arial"/>
          <w:sz w:val="18"/>
        </w:rPr>
        <w:t>### Risks / Blockers</w:t>
      </w:r>
    </w:p>
    <w:p>
      <w:r>
        <w:rPr>
          <w:rFonts w:ascii="Arial" w:hAnsi="Arial"/>
          <w:sz w:val="18"/>
        </w:rPr>
        <w:t>- **Conversion risk**: cancellations before first appointment.</w:t>
      </w:r>
    </w:p>
    <w:p>
      <w:r>
        <w:rPr>
          <w:rFonts w:ascii="Arial" w:hAnsi="Arial"/>
          <w:sz w:val="18"/>
        </w:rPr>
        <w:t>- **Reputational/compliance risk**: incorrect brand/entity references.</w:t>
      </w:r>
    </w:p>
    <w:p>
      <w:r>
        <w:rPr>
          <w:rFonts w:ascii="Arial" w:hAnsi="Arial"/>
          <w:sz w:val="18"/>
        </w:rPr>
        <w:t>- **Process mismatch**: pre-appointment document gating undermines adviser’s preferred first-appointment flow.</w:t>
      </w:r>
    </w:p>
    <w:p>
      <w:r>
        <w:rPr>
          <w:rFonts w:ascii="Arial" w:hAnsi="Arial"/>
          <w:sz w:val="18"/>
        </w:rPr>
        <w:t>### Actions Required</w:t>
      </w:r>
    </w:p>
    <w:p>
      <w:r>
        <w:rPr>
          <w:rFonts w:ascii="Arial" w:hAnsi="Arial"/>
          <w:sz w:val="18"/>
        </w:rPr>
        <w:t>- Review and decide whether the Anna email should be paused/removed/rewritten.</w:t>
      </w:r>
    </w:p>
    <w:p>
      <w:r>
        <w:rPr>
          <w:rFonts w:ascii="Arial" w:hAnsi="Arial"/>
          <w:sz w:val="18"/>
        </w:rPr>
        <w:t>- Fix branding and compliance issues (reply-to, look/feel, and footer entity).</w:t>
      </w:r>
    </w:p>
    <w:p>
      <w:r>
        <w:rPr>
          <w:rFonts w:ascii="Arial" w:hAnsi="Arial"/>
          <w:sz w:val="18"/>
        </w:rPr>
        <w:t>- Ensure any document upload request is positioned as **optional** and supportive, not a prerequisite.</w:t>
      </w:r>
    </w:p>
    <w:p>
      <w:r>
        <w:rPr>
          <w:rFonts w:ascii="Arial" w:hAnsi="Arial"/>
          <w:sz w:val="18"/>
        </w:rPr>
        <w:t>### Action Owner</w:t>
      </w:r>
    </w:p>
    <w:p>
      <w:r>
        <w:rPr>
          <w:rFonts w:ascii="Arial" w:hAnsi="Arial"/>
          <w:sz w:val="18"/>
        </w:rPr>
        <w:t>- **Other (Bob/Management):** review/approve changes and coordinate with platform owner if needed.</w:t>
      </w:r>
    </w:p>
    <w:p>
      <w:r>
        <w:rPr>
          <w:rFonts w:ascii="Arial" w:hAnsi="Arial"/>
          <w:sz w:val="18"/>
        </w:rPr>
        <w:t>- **Admin (Anna / admin team):** update templates once approved.</w:t>
      </w:r>
    </w:p>
    <w:p>
      <w:r>
        <w:rPr>
          <w:rFonts w:ascii="Arial" w:hAnsi="Arial"/>
          <w:sz w:val="18"/>
        </w:rPr>
        <w:t>- **Other (Platform/System owner):** implement technical changes if required.</w:t>
      </w:r>
    </w:p>
    <w:p>
      <w:r>
        <w:rPr>
          <w:rFonts w:ascii="Arial" w:hAnsi="Arial"/>
          <w:sz w:val="18"/>
        </w:rPr>
        <w:t>### Trend Insight</w:t>
      </w:r>
    </w:p>
    <w:p>
      <w:r>
        <w:rPr>
          <w:rFonts w:ascii="Arial" w:hAnsi="Arial"/>
          <w:sz w:val="18"/>
        </w:rPr>
        <w:t>- **Declining (early-funnel engagement):** evidence of cancellations indicates current comms are actively harming engagement unless corrected.</w:t>
      </w:r>
    </w:p>
    <w:p>
      <w:r>
        <w:rPr>
          <w:rFonts w:ascii="Arial" w:hAnsi="Arial"/>
          <w:sz w:val="18"/>
        </w:rPr>
        <w:t>---</w:t>
      </w:r>
    </w:p>
    <w:p>
      <w:r>
        <w:rPr>
          <w:rFonts w:ascii="Arial" w:hAnsi="Arial"/>
          <w:sz w:val="18"/>
        </w:rPr>
        <w:t>## 11) Overall Performance Diagnosis (performance data exists)</w:t>
      </w:r>
    </w:p>
    <w:p>
      <w:r>
        <w:rPr>
          <w:rFonts w:ascii="Arial" w:hAnsi="Arial"/>
          <w:sz w:val="18"/>
        </w:rPr>
        <w:t>### Adviser strengths this week</w:t>
      </w:r>
    </w:p>
    <w:p>
      <w:r>
        <w:rPr>
          <w:rFonts w:ascii="Arial" w:hAnsi="Arial"/>
          <w:sz w:val="18"/>
        </w:rPr>
        <w:t>- Strong branch presence and engagement cadence.</w:t>
      </w:r>
    </w:p>
    <w:p>
      <w:r>
        <w:rPr>
          <w:rFonts w:ascii="Arial" w:hAnsi="Arial"/>
          <w:sz w:val="18"/>
        </w:rPr>
        <w:t>- Strong warm-lead conversion this week (**2/4 immediate sign-ups**).</w:t>
      </w:r>
    </w:p>
    <w:p>
      <w:r>
        <w:rPr>
          <w:rFonts w:ascii="Arial" w:hAnsi="Arial"/>
          <w:sz w:val="18"/>
        </w:rPr>
        <w:t>- Proactive identification of operational/client experience blockers (email process; reporting anomalies).</w:t>
      </w:r>
    </w:p>
    <w:p>
      <w:r>
        <w:rPr>
          <w:rFonts w:ascii="Arial" w:hAnsi="Arial"/>
          <w:sz w:val="18"/>
        </w:rPr>
        <w:t>- Commercial awareness and realistic forecasting (written expectations; next-year budgeting).</w:t>
      </w:r>
    </w:p>
    <w:p>
      <w:r>
        <w:rPr>
          <w:rFonts w:ascii="Arial" w:hAnsi="Arial"/>
          <w:sz w:val="18"/>
        </w:rPr>
        <w:t>### Main risks</w:t>
      </w:r>
    </w:p>
    <w:p>
      <w:r>
        <w:rPr>
          <w:rFonts w:ascii="Arial" w:hAnsi="Arial"/>
          <w:sz w:val="18"/>
        </w:rPr>
        <w:t>- Lead reporting integrity risk (Midas **created vs booked**) undermining measurement and follow-up workflows.</w:t>
      </w:r>
    </w:p>
    <w:p>
      <w:r>
        <w:rPr>
          <w:rFonts w:ascii="Arial" w:hAnsi="Arial"/>
          <w:sz w:val="18"/>
        </w:rPr>
        <w:t>- Lead supply volatility and high **NPW (53%)** impacting pipeline stability.</w:t>
      </w:r>
    </w:p>
    <w:p>
      <w:r>
        <w:rPr>
          <w:rFonts w:ascii="Arial" w:hAnsi="Arial"/>
          <w:sz w:val="18"/>
        </w:rPr>
        <w:t>- Protection revenue slippage due to underwriting delays (11 cases; ageing back to **August last year**).</w:t>
      </w:r>
    </w:p>
    <w:p>
      <w:r>
        <w:rPr>
          <w:rFonts w:ascii="Arial" w:hAnsi="Arial"/>
          <w:sz w:val="18"/>
        </w:rPr>
        <w:t>- Early-funnel cancellation risk from onboarding email branding/wording issues (two cancellations).</w:t>
      </w:r>
    </w:p>
    <w:p>
      <w:r>
        <w:rPr>
          <w:rFonts w:ascii="Arial" w:hAnsi="Arial"/>
          <w:sz w:val="18"/>
        </w:rPr>
        <w:t>### Behaviour patterns / accountability concerns</w:t>
      </w:r>
    </w:p>
    <w:p>
      <w:r>
        <w:rPr>
          <w:rFonts w:ascii="Arial" w:hAnsi="Arial"/>
          <w:sz w:val="18"/>
        </w:rPr>
        <w:t>- Pattern of lead flow dropping after strong weeks due to inconsistent “asking” behaviour at source.</w:t>
      </w:r>
    </w:p>
    <w:p>
      <w:r>
        <w:rPr>
          <w:rFonts w:ascii="Arial" w:hAnsi="Arial"/>
          <w:sz w:val="18"/>
        </w:rPr>
        <w:t>- Operational ownership gaps observed (application sitting in email; stage progression not consistently applied).</w:t>
      </w:r>
    </w:p>
    <w:p>
      <w:r>
        <w:rPr>
          <w:rFonts w:ascii="Arial" w:hAnsi="Arial"/>
          <w:sz w:val="18"/>
        </w:rPr>
        <w:t>### Where management support is required</w:t>
      </w:r>
    </w:p>
    <w:p>
      <w:r>
        <w:rPr>
          <w:rFonts w:ascii="Arial" w:hAnsi="Arial"/>
          <w:sz w:val="18"/>
        </w:rPr>
        <w:t>- Enforce consistent lead-generation standards at branch level (quality gating; consistent asking).</w:t>
      </w:r>
    </w:p>
    <w:p>
      <w:r>
        <w:rPr>
          <w:rFonts w:ascii="Arial" w:hAnsi="Arial"/>
          <w:sz w:val="18"/>
        </w:rPr>
        <w:t>- Rapid decision and fix for onboarding email duplication/branding/compliance.</w:t>
      </w:r>
    </w:p>
    <w:p>
      <w:r>
        <w:rPr>
          <w:rFonts w:ascii="Arial" w:hAnsi="Arial"/>
          <w:sz w:val="18"/>
        </w:rPr>
        <w:t>- Support process correction in Midas to restore accurate lead reporting and workflow triggers.</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Identify appointments/leads stuck at **“created”** and move to **“booked”** in **Midas** where appropriate | Leads / Midas workflow | **Admin / Ops** | Not specified | Under-reported leads; workflow/task triggers may fail; missed follow-ups |</w:t>
      </w:r>
    </w:p>
    <w:p>
      <w:r>
        <w:rPr>
          <w:rFonts w:ascii="Arial" w:hAnsi="Arial"/>
          <w:sz w:val="18"/>
        </w:rPr>
        <w:t>| Provide feedback/escalation to ensure transferred appointments in Midas are consistently stage-updated | Reporting accuracy / process | **Other (Bob/Management)** | Not specified | Ongoing KPI mismatch; repeated performance noise; weak follow-up control |</w:t>
      </w:r>
    </w:p>
    <w:p>
      <w:r>
        <w:rPr>
          <w:rFonts w:ascii="Arial" w:hAnsi="Arial"/>
          <w:sz w:val="18"/>
        </w:rPr>
        <w:t>| For **4 leads this week**, ensure ownership, next step and correct stage are recorded (and confirm the **2 not signed** are actively progressed) | Weekly leads | **Adviser (Claire)** | Not specified | Drift/stalled leads; avoidable revenue loss |</w:t>
      </w:r>
    </w:p>
    <w:p>
      <w:r>
        <w:rPr>
          <w:rFonts w:ascii="Arial" w:hAnsi="Arial"/>
          <w:sz w:val="18"/>
        </w:rPr>
        <w:t>| Pick up and process the application sent on the **18th** (month not stated); confirm ownership and next steps in workflow | Application in progress | **Admin (Megan Gordon)** | Not specified | Client delay; progress drift; potential SLA impact if not actioned promptly |</w:t>
      </w:r>
    </w:p>
    <w:p>
      <w:r>
        <w:rPr>
          <w:rFonts w:ascii="Arial" w:hAnsi="Arial"/>
          <w:sz w:val="18"/>
        </w:rPr>
        <w:t>| Chase and document progress on **11 protection cases** in underwriting, prioritising the oldest (back to **August last year**) | Protection pipeline | **Adviser (Claire)** | Not specified | Revenue slippage; increased fallout risk due to prolonged underwriting delays |</w:t>
      </w:r>
    </w:p>
    <w:p>
      <w:r>
        <w:rPr>
          <w:rFonts w:ascii="Arial" w:hAnsi="Arial"/>
          <w:sz w:val="18"/>
        </w:rPr>
        <w:t>| Review Anna onboarding email vs platform auto-email; decide whether to pause/remove/rewrite | Client onboarding comms | **Other (Bob/Management)** | Not specified | Continued cancellations; reduced appointment attendance; lower conversion |</w:t>
      </w:r>
    </w:p>
    <w:p>
      <w:r>
        <w:rPr>
          <w:rFonts w:ascii="Arial" w:hAnsi="Arial"/>
          <w:sz w:val="18"/>
        </w:rPr>
        <w:t>| Fix branding/compliance issues: reply-to showing **MAB**, email resembling **First Mortgages**, footer referencing **Cornerstone Financial Group** | Email templates/platform | **Admin (Anna) + Other (Bob/approval) + Other (Platform/System owner if needed)** | Not specified | Trust/reputation damage; client confusion; potential compliance exposure |</w:t>
      </w:r>
    </w:p>
    <w:p>
      <w:r>
        <w:rPr>
          <w:rFonts w:ascii="Arial" w:hAnsi="Arial"/>
          <w:sz w:val="18"/>
        </w:rPr>
        <w:t>| Implement/agree lead-quality filtering standards with branch (viable budgets; stop “appointment-first” behaviour) including feedback to **Susan** | Lead sourcing quality | **Adviser (Claire) + Other (Branch/Susan/Alan)** | Not specified | Continued low-quality inflow sustains high NPW (53%) and depresses case size/premium |</w:t>
      </w:r>
    </w:p>
    <w:p>
      <w:r>
        <w:rPr>
          <w:rFonts w:ascii="Arial" w:hAnsi="Arial"/>
          <w:sz w:val="18"/>
        </w:rPr>
        <w:t>| Provide pipeline/budget breakdown by case type (purchases/remortgages/renewals/product transfers/protection) | Budget planning | **Other (Bob/Management)** | Not specified | Forecast remains assumption-based; weak capacity planning |</w:t>
      </w:r>
    </w:p>
    <w:p>
      <w:r>
        <w:rPr>
          <w:rFonts w:ascii="Arial" w:hAnsi="Arial"/>
          <w:sz w:val="18"/>
        </w:rPr>
        <w:t>| Validate remortgage opportunity dates; flag/correct inaccurate entries | Remortgage data quality | **Adviser (Claire) + Admin/Ops (to amend)** | Not specified | Inaccurate projections; missed renewal windows; revenue leakage |</w:t>
      </w:r>
    </w:p>
    <w:p>
      <w:r>
        <w:rPr>
          <w:rFonts w:ascii="Arial" w:hAnsi="Arial"/>
          <w:sz w:val="18"/>
        </w:rPr>
        <w:t>| Define and consistently apply “no fee” criteria for retention remortgages | Fees / retention strategy | **Adviser (Claire)** | Not specified | Margin leakage; inconsistent fee policy application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Claire,</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w:t>
      </w:r>
    </w:p>
    <w:p>
      <w:r>
        <w:rPr>
          <w:rFonts w:ascii="Arial" w:hAnsi="Arial"/>
          <w:sz w:val="18"/>
        </w:rPr>
        <w:t>- Not evidenced in the available data (no confirmations captured).</w:t>
      </w:r>
    </w:p>
    <w:p>
      <w:r>
        <w:rPr>
          <w:rFonts w:ascii="Arial" w:hAnsi="Arial"/>
          <w:sz w:val="18"/>
        </w:rPr>
        <w:t>**Outstanding (with owner)**</w:t>
      </w:r>
    </w:p>
    <w:p>
      <w:r>
        <w:rPr>
          <w:rFonts w:ascii="Arial" w:hAnsi="Arial"/>
          <w:sz w:val="18"/>
        </w:rPr>
        <w:t>- Move transferred appointments/leads from **“created”** to **“booked”** in **Midas** where missing — **Admin/Ops** — *Deadline: Not specified*.</w:t>
      </w:r>
    </w:p>
    <w:p>
      <w:r>
        <w:rPr>
          <w:rFonts w:ascii="Arial" w:hAnsi="Arial"/>
          <w:sz w:val="18"/>
        </w:rPr>
        <w:t>- Escalate/fix the Midas transfer-stage issue so it is consistent — **Bob** — *Deadline: Not specified*.</w:t>
      </w:r>
    </w:p>
    <w:p>
      <w:r>
        <w:rPr>
          <w:rFonts w:ascii="Arial" w:hAnsi="Arial"/>
          <w:sz w:val="18"/>
        </w:rPr>
        <w:t>- Update all **4 leads** with clear ownership, next steps and correct stage (including the **2 not signed immediately**) — **Claire** — *Deadline: Not specified*.</w:t>
      </w:r>
    </w:p>
    <w:p>
      <w:r>
        <w:rPr>
          <w:rFonts w:ascii="Arial" w:hAnsi="Arial"/>
          <w:sz w:val="18"/>
        </w:rPr>
        <w:t>- Add full CRM detail for **Halifax purchase case(s)** (client name, stage, booking status, deadlines, outstanding docs) — **Claire** — *Deadline: Not specified*.</w:t>
      </w:r>
    </w:p>
    <w:p>
      <w:r>
        <w:rPr>
          <w:rFonts w:ascii="Arial" w:hAnsi="Arial"/>
          <w:sz w:val="18"/>
        </w:rPr>
        <w:t>- Provide pipeline breakdown by case type for next-year planning — **Bob** — *Deadline: Not specified*.</w:t>
      </w:r>
    </w:p>
    <w:p>
      <w:r>
        <w:rPr>
          <w:rFonts w:ascii="Arial" w:hAnsi="Arial"/>
          <w:sz w:val="18"/>
        </w:rPr>
        <w:t>- Validate remortgage opportunity dates and flag/correct inaccurate entries — **Claire (+ Admin/Ops)** — *Deadline: Not specified*.</w:t>
      </w:r>
    </w:p>
    <w:p>
      <w:r>
        <w:rPr>
          <w:rFonts w:ascii="Arial" w:hAnsi="Arial"/>
          <w:sz w:val="18"/>
        </w:rPr>
        <w:t>### Performance Snapshot</w:t>
      </w:r>
    </w:p>
    <w:p>
      <w:r>
        <w:rPr>
          <w:rFonts w:ascii="Arial" w:hAnsi="Arial"/>
          <w:sz w:val="18"/>
        </w:rPr>
        <w:t>#### Leads / CRM Discipline</w:t>
      </w:r>
    </w:p>
    <w:p>
      <w:r>
        <w:rPr>
          <w:rFonts w:ascii="Arial" w:hAnsi="Arial"/>
          <w:sz w:val="18"/>
        </w:rPr>
        <w:t>- This week: **4 leads**, with **2 signed up immediately (50%)** (warm source via remarketing through your client).</w:t>
      </w:r>
    </w:p>
    <w:p>
      <w:r>
        <w:rPr>
          <w:rFonts w:ascii="Arial" w:hAnsi="Arial"/>
          <w:sz w:val="18"/>
        </w:rPr>
        <w:t>- Reporting issue persists: last week showed **8 leads** on the report but **5 created** were found in a check, likely due to Midas items not moving from **“created”** to **“booked”** after transfer.</w:t>
      </w:r>
    </w:p>
    <w:p>
      <w:r>
        <w:rPr>
          <w:rFonts w:ascii="Arial" w:hAnsi="Arial"/>
          <w:sz w:val="18"/>
        </w:rPr>
        <w:t>- Wider lead metrics discussed: **NPW 53%**, **conversion 36%**, and a pattern of **lower-budget buyers (£160k–£200k)** reducing average case size.</w:t>
      </w:r>
    </w:p>
    <w:p>
      <w:r>
        <w:rPr>
          <w:rFonts w:ascii="Arial" w:hAnsi="Arial"/>
          <w:sz w:val="18"/>
        </w:rPr>
        <w:t>**What is working**</w:t>
      </w:r>
    </w:p>
    <w:p>
      <w:r>
        <w:rPr>
          <w:rFonts w:ascii="Arial" w:hAnsi="Arial"/>
          <w:sz w:val="18"/>
        </w:rPr>
        <w:t>- Strong immediate conversion on warm leads.</w:t>
      </w:r>
    </w:p>
    <w:p>
      <w:r>
        <w:rPr>
          <w:rFonts w:ascii="Arial" w:hAnsi="Arial"/>
          <w:sz w:val="18"/>
        </w:rPr>
        <w:t>- Strong branch engagement and continued focus on longer-term client re-engagement where appropriate.</w:t>
      </w:r>
    </w:p>
    <w:p>
      <w:r>
        <w:rPr>
          <w:rFonts w:ascii="Arial" w:hAnsi="Arial"/>
          <w:sz w:val="18"/>
        </w:rPr>
        <w:t>**Identified risks**</w:t>
      </w:r>
    </w:p>
    <w:p>
      <w:r>
        <w:rPr>
          <w:rFonts w:ascii="Arial" w:hAnsi="Arial"/>
          <w:sz w:val="18"/>
        </w:rPr>
        <w:t>- Incorrect lead stage progression risks **missed follow-ups** and distorts performance visibility.</w:t>
      </w:r>
    </w:p>
    <w:p>
      <w:r>
        <w:rPr>
          <w:rFonts w:ascii="Arial" w:hAnsi="Arial"/>
          <w:sz w:val="18"/>
        </w:rPr>
        <w:t>- High **NPW (53%)** and low-value inflow risk suppressing revenue and productivity.</w:t>
      </w:r>
    </w:p>
    <w:p>
      <w:r>
        <w:rPr>
          <w:rFonts w:ascii="Arial" w:hAnsi="Arial"/>
          <w:sz w:val="18"/>
        </w:rPr>
        <w:t>#### Applications in Progress</w:t>
      </w:r>
    </w:p>
    <w:p>
      <w:r>
        <w:rPr>
          <w:rFonts w:ascii="Arial" w:hAnsi="Arial"/>
          <w:sz w:val="18"/>
        </w:rPr>
        <w:t>- **1** application recently submitted (sent on the **18th**, month not stated) and currently sitting in **Megan’s emails** to pick up.</w:t>
      </w:r>
    </w:p>
    <w:p>
      <w:r>
        <w:rPr>
          <w:rFonts w:ascii="Arial" w:hAnsi="Arial"/>
          <w:sz w:val="18"/>
        </w:rPr>
        <w:t>#### Protection in Progress</w:t>
      </w:r>
    </w:p>
    <w:p>
      <w:r>
        <w:rPr>
          <w:rFonts w:ascii="Arial" w:hAnsi="Arial"/>
          <w:sz w:val="18"/>
        </w:rPr>
        <w:t>- **11** cases delayed in **underwriting/GP reports**, including some dating to **August last year**, creating slippage into **May/June/August**.</w:t>
      </w:r>
    </w:p>
    <w:p>
      <w:r>
        <w:rPr>
          <w:rFonts w:ascii="Arial" w:hAnsi="Arial"/>
          <w:sz w:val="18"/>
        </w:rPr>
        <w:t>#### Written Business (Month-to-date)</w:t>
      </w:r>
    </w:p>
    <w:p>
      <w:r>
        <w:rPr>
          <w:rFonts w:ascii="Arial" w:hAnsi="Arial"/>
          <w:sz w:val="18"/>
        </w:rPr>
        <w:t>- Written: **6.5** with an additional **~3.5** expected this week.</w:t>
      </w:r>
    </w:p>
    <w:p>
      <w:r>
        <w:rPr>
          <w:rFonts w:ascii="Arial" w:hAnsi="Arial"/>
          <w:sz w:val="18"/>
        </w:rPr>
        <w:t>- You advised reaching **~15** this period looks unlikely without exceptional uplift.</w:t>
      </w:r>
    </w:p>
    <w:p>
      <w:r>
        <w:rPr>
          <w:rFonts w:ascii="Arial" w:hAnsi="Arial"/>
          <w:sz w:val="18"/>
        </w:rPr>
        <w:t>#### Client Onboarding Email Process</w:t>
      </w:r>
    </w:p>
    <w:p>
      <w:r>
        <w:rPr>
          <w:rFonts w:ascii="Arial" w:hAnsi="Arial"/>
          <w:sz w:val="18"/>
        </w:rPr>
        <w:t>- Platform auto-email and Anna’s additional email are creating friction:</w:t>
      </w:r>
    </w:p>
    <w:p>
      <w:r>
        <w:rPr>
          <w:rFonts w:ascii="Arial" w:hAnsi="Arial"/>
          <w:sz w:val="18"/>
        </w:rPr>
        <w:t xml:space="preserve">  - Reply-to shows **Mortgage Advice Bureau**, email appears like **First Mortgages**, and footer references **Cornerstone Financial Group**.</w:t>
      </w:r>
    </w:p>
    <w:p>
      <w:r>
        <w:rPr>
          <w:rFonts w:ascii="Arial" w:hAnsi="Arial"/>
          <w:sz w:val="18"/>
        </w:rPr>
        <w:t xml:space="preserve">  - Wording states setup is **“required to progress”**.</w:t>
      </w:r>
    </w:p>
    <w:p>
      <w:r>
        <w:rPr>
          <w:rFonts w:ascii="Arial" w:hAnsi="Arial"/>
          <w:sz w:val="18"/>
        </w:rPr>
        <w:t xml:space="preserve">  - You reported **two cancellations** linked to this.</w:t>
      </w:r>
    </w:p>
    <w:p>
      <w:r>
        <w:rPr>
          <w:rFonts w:ascii="Arial" w:hAnsi="Arial"/>
          <w:sz w:val="18"/>
        </w:rPr>
        <w:t>### Cases Requiring Attention</w:t>
      </w:r>
    </w:p>
    <w:p>
      <w:r>
        <w:rPr>
          <w:rFonts w:ascii="Arial" w:hAnsi="Arial"/>
          <w:sz w:val="18"/>
        </w:rPr>
        <w:t>- **Application sent on the 18th (month not stated):** pick up from email and move into workflow — **Owner: Megan**.</w:t>
      </w:r>
    </w:p>
    <w:p>
      <w:r>
        <w:rPr>
          <w:rFonts w:ascii="Arial" w:hAnsi="Arial"/>
          <w:sz w:val="18"/>
        </w:rPr>
        <w:t>- **Protection pipeline (11 cases, some from August last year):** chase and document next steps — **Owner: Claire**.</w:t>
      </w:r>
    </w:p>
    <w:p>
      <w:r>
        <w:rPr>
          <w:rFonts w:ascii="Arial" w:hAnsi="Arial"/>
          <w:sz w:val="18"/>
        </w:rPr>
        <w:t>### Revenue and Pipeline Risks</w:t>
      </w:r>
    </w:p>
    <w:p>
      <w:r>
        <w:rPr>
          <w:rFonts w:ascii="Arial" w:hAnsi="Arial"/>
          <w:sz w:val="18"/>
        </w:rPr>
        <w:t>- Protection revenue slippage due to underwriting delays and ageing cases.</w:t>
      </w:r>
    </w:p>
    <w:p>
      <w:r>
        <w:rPr>
          <w:rFonts w:ascii="Arial" w:hAnsi="Arial"/>
          <w:sz w:val="18"/>
        </w:rPr>
        <w:t>- Lead flow volatility and high NPW impacting near-term and next-year pipeline.</w:t>
      </w:r>
    </w:p>
    <w:p>
      <w:r>
        <w:rPr>
          <w:rFonts w:ascii="Arial" w:hAnsi="Arial"/>
          <w:sz w:val="18"/>
        </w:rPr>
        <w:t>- Forecasting/data integrity risk from remortgage opportunity dates being unreliable.</w:t>
      </w:r>
    </w:p>
    <w:p>
      <w:r>
        <w:rPr>
          <w:rFonts w:ascii="Arial" w:hAnsi="Arial"/>
          <w:sz w:val="18"/>
        </w:rPr>
        <w:t>### Focus for Next Week</w:t>
      </w:r>
    </w:p>
    <w:p>
      <w:r>
        <w:rPr>
          <w:rFonts w:ascii="Arial" w:hAnsi="Arial"/>
          <w:sz w:val="18"/>
        </w:rPr>
        <w:t>- Eliminate the **Midas status gap** (created → booked) to restore accurate reporting and prevent missed follow-ups.</w:t>
      </w:r>
    </w:p>
    <w:p>
      <w:r>
        <w:rPr>
          <w:rFonts w:ascii="Arial" w:hAnsi="Arial"/>
          <w:sz w:val="18"/>
        </w:rPr>
        <w:t>- Ensure the **2 leads not signed immediately** have documented next steps, ownership and active follow-up.</w:t>
      </w:r>
    </w:p>
    <w:p>
      <w:r>
        <w:rPr>
          <w:rFonts w:ascii="Arial" w:hAnsi="Arial"/>
          <w:sz w:val="18"/>
        </w:rPr>
        <w:t>- Reduce early-funnel cancellations by correcting onboarding email duplication/branding/wording.</w:t>
      </w:r>
    </w:p>
    <w:p>
      <w:r>
        <w:rPr>
          <w:rFonts w:ascii="Arial" w:hAnsi="Arial"/>
          <w:sz w:val="18"/>
        </w:rPr>
        <w:t>- Prevent protection drift by prioritising and chasing the oldest underwriting cases (back to **August last year**) with logged next steps.</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Move any transferred appointments/leads from **“created”** to **“booked”** in **Midas** where missing | Admin / Ops | Not specified |</w:t>
      </w:r>
    </w:p>
    <w:p>
      <w:r>
        <w:rPr>
          <w:rFonts w:ascii="Arial" w:hAnsi="Arial"/>
          <w:sz w:val="18"/>
        </w:rPr>
        <w:t>| Feedback/escalate the Midas transfer-stage issue so it is fixed consistently | Bob | Not specified |</w:t>
      </w:r>
    </w:p>
    <w:p>
      <w:r>
        <w:rPr>
          <w:rFonts w:ascii="Arial" w:hAnsi="Arial"/>
          <w:sz w:val="18"/>
        </w:rPr>
        <w:t>| Update all **4 leads** with clear ownership, next steps and correct stage | Claire | Not specified |</w:t>
      </w:r>
    </w:p>
    <w:p>
      <w:r>
        <w:rPr>
          <w:rFonts w:ascii="Arial" w:hAnsi="Arial"/>
          <w:sz w:val="18"/>
        </w:rPr>
        <w:t>| Pick up and process the application sent on the **18th** (month not stated); confirm ownership and next steps in workflow | Megan | Not specified |</w:t>
      </w:r>
    </w:p>
    <w:p>
      <w:r>
        <w:rPr>
          <w:rFonts w:ascii="Arial" w:hAnsi="Arial"/>
          <w:sz w:val="18"/>
        </w:rPr>
        <w:t>| Chase and document progress on the **11** underwriting protection cases, prioritising the oldest (back to **August last year**) | Claire | Not specified |</w:t>
      </w:r>
    </w:p>
    <w:p>
      <w:r>
        <w:rPr>
          <w:rFonts w:ascii="Arial" w:hAnsi="Arial"/>
          <w:sz w:val="18"/>
        </w:rPr>
        <w:t>| Review Anna email vs platform auto-email and confirm required changes (pause/remove/rewrite) | Bob | Not specified |</w:t>
      </w:r>
    </w:p>
    <w:p>
      <w:r>
        <w:rPr>
          <w:rFonts w:ascii="Arial" w:hAnsi="Arial"/>
          <w:sz w:val="18"/>
        </w:rPr>
        <w:t>| Correct branding/footer issues (MAB reply-to, First Mortgages look/feel, Cornerstone Financial Group reference) once changes approved | Anna / Bob / Platform as required | Not specified |</w:t>
      </w:r>
    </w:p>
    <w:p>
      <w:r>
        <w:rPr>
          <w:rFonts w:ascii="Arial" w:hAnsi="Arial"/>
          <w:sz w:val="18"/>
        </w:rPr>
        <w:t>| Agree lead-quality filtering guidance with branch (including feedback to Susan) | Claire + Branch | Not specified |</w:t>
      </w:r>
    </w:p>
    <w:p>
      <w:r>
        <w:rPr>
          <w:rFonts w:ascii="Arial" w:hAnsi="Arial"/>
          <w:sz w:val="18"/>
        </w:rPr>
        <w:t>| Provide pipeline breakdown by case type to support next-year planning | Bob | Not specified |</w:t>
      </w:r>
    </w:p>
    <w:p>
      <w:r>
        <w:rPr>
          <w:rFonts w:ascii="Arial" w:hAnsi="Arial"/>
          <w:sz w:val="18"/>
        </w:rPr>
        <w:t>| Validate remortgage opportunity dates and flag/correct inaccurate entries | Claire (+ Admin/Ops) | Not specified |</w:t>
      </w:r>
    </w:p>
    <w:p>
      <w:r>
        <w:rPr>
          <w:rFonts w:ascii="Arial" w:hAnsi="Arial"/>
          <w:sz w:val="18"/>
        </w:rPr>
        <w:t>| Define and apply consistent “no fee” criteria for retention remortgages | Claire | Not specified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Bob Duncan: Hello Megan.</w:t>
      </w:r>
    </w:p>
    <w:p>
      <w:r>
        <w:rPr>
          <w:rFonts w:ascii="Arial" w:hAnsi="Arial"/>
          <w:sz w:val="18"/>
        </w:rPr>
        <w:t>Bob Duncan: Two Seconds Alan's trying to phone me I'm just</w:t>
      </w:r>
    </w:p>
    <w:p>
      <w:r>
        <w:rPr>
          <w:rFonts w:ascii="Arial" w:hAnsi="Arial"/>
          <w:sz w:val="18"/>
        </w:rPr>
        <w:t>Megan Gordon: He phoned me this morning.</w:t>
      </w:r>
    </w:p>
    <w:p>
      <w:r>
        <w:rPr>
          <w:rFonts w:ascii="Arial" w:hAnsi="Arial"/>
          <w:sz w:val="18"/>
        </w:rPr>
        <w:t>Bob Duncan: I meant to tell you he was going to phone. You totally forgot about that.</w:t>
      </w:r>
    </w:p>
    <w:p>
      <w:r>
        <w:rPr>
          <w:rFonts w:ascii="Arial" w:hAnsi="Arial"/>
          <w:sz w:val="18"/>
        </w:rPr>
        <w:t>Megan Gordon: I sent him he was banging on about the renewals again. And I basically said to him, I don't think there is a report I can pull off that'll that'll. That's how you for like purchases from remortgages. There isn't.</w:t>
      </w:r>
    </w:p>
    <w:p>
      <w:r>
        <w:rPr>
          <w:rFonts w:ascii="Arial" w:hAnsi="Arial"/>
          <w:sz w:val="18"/>
        </w:rPr>
        <w:t>Bob Duncan: Is there not one in the reports?</w:t>
      </w:r>
    </w:p>
    <w:p>
      <w:r>
        <w:rPr>
          <w:rFonts w:ascii="Arial" w:hAnsi="Arial"/>
          <w:sz w:val="18"/>
        </w:rPr>
        <w:t>Megan Gordon: I said to him, I don't know. He asked if I didn't have a spreadsheet, and I said we do have a spreadsheet, but he wanted to know the values and whatnot. I said it would have to go through them one by one. He asked, "How many is there?" I said, "Quite a lot. Three hundred and something." I went to my desk and pulled off a bank report because he wanted the figures of what had been banked. I pulled off a bank report for the last two financial years, twenty five to twenty six and twenty four to twenty five. When you export it to Excel, you can filter it.</w:t>
      </w:r>
    </w:p>
    <w:p>
      <w:r>
        <w:rPr>
          <w:rFonts w:ascii="Arial" w:hAnsi="Arial"/>
          <w:sz w:val="18"/>
        </w:rPr>
        <w:t>Megan Gordon: So I sent them and I showed them filtered down to remortgages, product transfers, etc. And then if you wanted to look at protection, you can filter it to the protections and blah. I said that's probably your best bet. So I sent on the two of them.</w:t>
      </w:r>
    </w:p>
    <w:p>
      <w:r>
        <w:rPr>
          <w:rFonts w:ascii="Arial" w:hAnsi="Arial"/>
          <w:sz w:val="18"/>
        </w:rPr>
        <w:t>Bob Duncan: That's fine. Apologies that was meant for you. Was gonna message you but totally forgot.</w:t>
      </w:r>
    </w:p>
    <w:p>
      <w:r>
        <w:rPr>
          <w:rFonts w:ascii="Arial" w:hAnsi="Arial"/>
          <w:sz w:val="18"/>
        </w:rPr>
        <w:t>Megan Gordon: No, that's fine. I don't think there's anything else. I can send him because he was wanting banked figures and I was like, well, that's the only thing I can give you. We'll just have to make it work. He was looking at the projections on it and he was like, well, there's multiple clients, as in like the same client. I said to him, I was like, well, I can't filter that. It was like a physically cannot filter that. He was like, 'Is that if it's like IP and then life?' I went, 'Yeah, it's like multiple policies for one person.' Yeah. He went, 'Okay, well that's fine. Well I can remove duplicate names and whatnot.' I was like, 'Well, it's like that. I can't do that so can't help you there.'</w:t>
      </w:r>
    </w:p>
    <w:p>
      <w:r>
        <w:rPr>
          <w:rFonts w:ascii="Arial" w:hAnsi="Arial"/>
          <w:sz w:val="18"/>
        </w:rPr>
        <w:t>Bob Duncan: Actually, he can because that'll not just be protection; it'll be mortgage as well. If you take the mortgage out and leave the protection, you might be missing the mortgage or not have the protection.</w:t>
      </w:r>
    </w:p>
    <w:p>
      <w:r>
        <w:rPr>
          <w:rFonts w:ascii="Arial" w:hAnsi="Arial"/>
          <w:sz w:val="18"/>
        </w:rPr>
        <w:t>Megan Gordon: I just sent</w:t>
      </w:r>
    </w:p>
    <w:p>
      <w:r>
        <w:rPr>
          <w:rFonts w:ascii="Arial" w:hAnsi="Arial"/>
          <w:sz w:val="18"/>
        </w:rPr>
        <w:t>Bob Duncan: No. I know it, just let him crack on with it. So Colby's like</w:t>
      </w:r>
    </w:p>
    <w:p>
      <w:r>
        <w:rPr>
          <w:rFonts w:ascii="Arial" w:hAnsi="Arial"/>
          <w:sz w:val="18"/>
        </w:rPr>
        <w:t>Megan Gordon: I can't help you any further.</w:t>
      </w:r>
    </w:p>
    <w:p>
      <w:r>
        <w:rPr>
          <w:rFonts w:ascii="Arial" w:hAnsi="Arial"/>
          <w:sz w:val="18"/>
        </w:rPr>
        <w:t>Bob Duncan: I'll give you a laugh unless there's, I was talking to Karen about this other day. He's obviously having some new reports built because he keeps going on about my reports being wrong and not accurate. He's had all these new reports built and basically none of the numbers match what I've got in my reports. I am like right okay that's fine. I don't know why they don't match because they're all fucking wrong Megan. On the written report it includes stuff that's NTU'd or declined. I am like well that she's including everything.</w:t>
      </w:r>
    </w:p>
    <w:p>
      <w:r>
        <w:rPr>
          <w:rFonts w:ascii="Arial" w:hAnsi="Arial"/>
          <w:sz w:val="18"/>
        </w:rPr>
        <w:t>Megan Gordon: So I am like that doesn't point out in there. And then on their.</w:t>
      </w:r>
    </w:p>
    <w:p>
      <w:r>
        <w:rPr>
          <w:rFonts w:ascii="Arial" w:hAnsi="Arial"/>
          <w:sz w:val="18"/>
        </w:rPr>
        <w:t>Bob Duncan: Bank report, he's including all like the callbacks as well. That's all listed. I don't care. On the lead referral report that he was looking at, they are basing it on fat find IDs instead of client ID. So if you've got a fat finding and then you've got the mortgage, you've got the protection and the BNC that counts as three referrals. That's three separate products. You should. You know what you seem to think that your report is better than mine. You crack on. Hello Claire, sorry we were just having a wee moan, but not about you. We can't hear you; are you on mute? I am too busy. Let's not take forever.</w:t>
      </w:r>
    </w:p>
    <w:p>
      <w:r>
        <w:rPr>
          <w:rFonts w:ascii="Arial" w:hAnsi="Arial"/>
          <w:sz w:val="18"/>
        </w:rPr>
        <w:t>Bob Duncan: Let's rattle through it nice and quick.</w:t>
      </w:r>
    </w:p>
    <w:p>
      <w:r>
        <w:rPr>
          <w:rFonts w:ascii="Arial" w:hAnsi="Arial"/>
          <w:sz w:val="18"/>
        </w:rPr>
        <w:t>Claire Black: You're frozen. Why are you frozen?</w:t>
      </w:r>
    </w:p>
    <w:p>
      <w:r>
        <w:rPr>
          <w:rFonts w:ascii="Arial" w:hAnsi="Arial"/>
          <w:sz w:val="18"/>
        </w:rPr>
        <w:t>Bob Duncan: You're frozen. We're not frozen. Oh no, you're back.</w:t>
      </w:r>
    </w:p>
    <w:p>
      <w:r>
        <w:rPr>
          <w:rFonts w:ascii="Arial" w:hAnsi="Arial"/>
          <w:sz w:val="18"/>
        </w:rPr>
        <w:t>Claire Black: Back, you were frozen there?</w:t>
      </w:r>
    </w:p>
    <w:p>
      <w:r>
        <w:rPr>
          <w:rFonts w:ascii="Arial" w:hAnsi="Arial"/>
          <w:sz w:val="18"/>
        </w:rPr>
        <w:t>Bob Duncan: Oh no, I wasn't. Maybe you are or maybe we all were.</w:t>
      </w:r>
    </w:p>
    <w:p>
      <w:r>
        <w:rPr>
          <w:rFonts w:ascii="Arial" w:hAnsi="Arial"/>
          <w:sz w:val="18"/>
        </w:rPr>
        <w:t>Claire Black: We were all frozen at each other's sites.</w:t>
      </w:r>
    </w:p>
    <w:p>
      <w:r>
        <w:rPr>
          <w:rFonts w:ascii="Arial" w:hAnsi="Arial"/>
          <w:sz w:val="18"/>
        </w:rPr>
        <w:t>Bob Duncan: Let's crack on. So busy as in good busy, then Claire.</w:t>
      </w:r>
    </w:p>
    <w:p>
      <w:r>
        <w:rPr>
          <w:rFonts w:ascii="Arial" w:hAnsi="Arial"/>
          <w:sz w:val="18"/>
        </w:rPr>
        <w:t>Claire Black: Bu sy, as in need to get rates booked because sales are pulling their rates and I spoke to somebody about the mortgage this morning. I've just done a purchase there that I need to get booked now because it's Halifax.</w:t>
      </w:r>
    </w:p>
    <w:p>
      <w:r>
        <w:rPr>
          <w:rFonts w:ascii="Arial" w:hAnsi="Arial"/>
          <w:sz w:val="18"/>
        </w:rPr>
        <w:t>Bob Duncan: I've just done two Halifax ones, so I know your pain. It's a nightmare.</w:t>
      </w:r>
    </w:p>
    <w:p>
      <w:r>
        <w:rPr>
          <w:rFonts w:ascii="Arial" w:hAnsi="Arial"/>
          <w:sz w:val="18"/>
        </w:rPr>
        <w:t>Claire Black: Ten days to send the letters, so that's better.</w:t>
      </w:r>
    </w:p>
    <w:p>
      <w:r>
        <w:rPr>
          <w:rFonts w:ascii="Arial" w:hAnsi="Arial"/>
          <w:sz w:val="18"/>
        </w:rPr>
        <w:t>Bob Duncan: It is slightly better. It's a common sense approach, isn't it?</w:t>
      </w:r>
    </w:p>
    <w:p>
      <w:r>
        <w:rPr>
          <w:rFonts w:ascii="Arial" w:hAnsi="Arial"/>
          <w:sz w:val="18"/>
        </w:rPr>
        <w:t>Claire Black: Have people lost deals for paperwork.</w:t>
      </w:r>
    </w:p>
    <w:p>
      <w:r>
        <w:rPr>
          <w:rFonts w:ascii="Arial" w:hAnsi="Arial"/>
          <w:sz w:val="18"/>
        </w:rPr>
        <w:t>Bob Duncan: I know. Leads. And let's find Claire to share my screen. So eight for you apparently from last week, I'm sharing it now. However, I've got five created.</w:t>
      </w:r>
    </w:p>
    <w:p>
      <w:r>
        <w:rPr>
          <w:rFonts w:ascii="Arial" w:hAnsi="Arial"/>
          <w:sz w:val="18"/>
        </w:rPr>
        <w:t>Bob Duncan: U m and I think I can see where the issue lies because we've identified this and a couple of other ones. It's not been moved to booked.</w:t>
      </w:r>
    </w:p>
    <w:p>
      <w:r>
        <w:rPr>
          <w:rFonts w:ascii="Arial" w:hAnsi="Arial"/>
          <w:sz w:val="18"/>
        </w:rPr>
        <w:t>Claire Black: Why are things coming up? I'll find out about that actually because they've started to turn up as created.</w:t>
      </w:r>
    </w:p>
    <w:p>
      <w:r>
        <w:rPr>
          <w:rFonts w:ascii="Arial" w:hAnsi="Arial"/>
          <w:sz w:val="18"/>
        </w:rPr>
        <w:t>Bob Duncan: So it's when it gets transferred into Midas. It's a stage that hasn't been done. We need to move it to booked in Midas.</w:t>
      </w:r>
    </w:p>
    <w:p>
      <w:r>
        <w:rPr>
          <w:rFonts w:ascii="Arial" w:hAnsi="Arial"/>
          <w:sz w:val="18"/>
        </w:rPr>
        <w:t>Bob Duncan: But it'd be easier if I gave you a quick rundown, Claire. What of why it shows as created because you look slightly confused there.</w:t>
      </w:r>
    </w:p>
    <w:p>
      <w:r>
        <w:rPr>
          <w:rFonts w:ascii="Arial" w:hAnsi="Arial"/>
          <w:sz w:val="18"/>
        </w:rPr>
        <w:t>Claire Black: See, it doesn't really affect my day. I'm not bothered.</w:t>
      </w:r>
    </w:p>
    <w:p>
      <w:r>
        <w:rPr>
          <w:rFonts w:ascii="Arial" w:hAnsi="Arial"/>
          <w:sz w:val="18"/>
        </w:rPr>
        <w:t>Bob Duncan: It doesn't really know. It just means that we need to.</w:t>
      </w:r>
    </w:p>
    <w:p>
      <w:r>
        <w:rPr>
          <w:rFonts w:ascii="Arial" w:hAnsi="Arial"/>
          <w:sz w:val="18"/>
        </w:rPr>
        <w:t>Claire Black: I'm not bothered. I just noticed that was something different and I said to Anna, and she was like, I don't know.</w:t>
      </w:r>
    </w:p>
    <w:p>
      <w:r>
        <w:rPr>
          <w:rFonts w:ascii="Arial" w:hAnsi="Arial"/>
          <w:sz w:val="18"/>
        </w:rPr>
        <w:t>Bob Duncan: So we just need to make sure they get updated. And then I'll feedback to make sure that these have been updated when they get transferred in. Leads for this week. You are not Craig, you are Claire. Four for the week. Does that seem right?</w:t>
      </w:r>
    </w:p>
    <w:p>
      <w:r>
        <w:rPr>
          <w:rFonts w:ascii="Arial" w:hAnsi="Arial"/>
          <w:sz w:val="18"/>
        </w:rPr>
        <w:t>Bob Duncan: Probably four and two signed up straight away. That's a good conversion, fifty percent.</w:t>
      </w:r>
    </w:p>
    <w:p>
      <w:r>
        <w:rPr>
          <w:rFonts w:ascii="Arial" w:hAnsi="Arial"/>
          <w:sz w:val="18"/>
        </w:rPr>
        <w:t>Claire Black: Signed up straight away there remarketed.</w:t>
      </w:r>
    </w:p>
    <w:p>
      <w:r>
        <w:rPr>
          <w:rFonts w:ascii="Arial" w:hAnsi="Arial"/>
          <w:sz w:val="18"/>
        </w:rPr>
        <w:t>Bob Duncan: Through your client. Thenum and Rhett. And how are you feeling about this month, Claire?</w:t>
      </w:r>
    </w:p>
    <w:p>
      <w:r>
        <w:rPr>
          <w:rFonts w:ascii="Arial" w:hAnsi="Arial"/>
          <w:sz w:val="18"/>
        </w:rPr>
        <w:t>Bob Duncan: Written. You are six and a half at the moment.</w:t>
      </w:r>
    </w:p>
    <w:p>
      <w:r>
        <w:rPr>
          <w:rFonts w:ascii="Arial" w:hAnsi="Arial"/>
          <w:sz w:val="18"/>
        </w:rPr>
        <w:t>Claire Black: Probably do up to three and a half this week. I've got insurance number, not big insurance writing off fifty quid, but I've got insurance numbers out for next week, somebody going to closing today. So you're finished ten Donald Trump. That's Donald Trump. That's how I feel at the moment. And then do you know what I like to think? First time buyers are immune, they don't pay attention. It doesn't make a difference to them, they'll still buy. The concern is whether people will put their flat on the market. That is kind of the. That's Donald Trump.</w:t>
      </w:r>
    </w:p>
    <w:p>
      <w:r>
        <w:rPr>
          <w:rFonts w:ascii="Arial" w:hAnsi="Arial"/>
          <w:sz w:val="18"/>
        </w:rPr>
        <w:t>Bob Duncan: What's the vibe from the branch then?</w:t>
      </w:r>
    </w:p>
    <w:p>
      <w:r>
        <w:rPr>
          <w:rFonts w:ascii="Arial" w:hAnsi="Arial"/>
          <w:sz w:val="18"/>
        </w:rPr>
        <w:t>Claire Black: We're still buying. We're bringing stuff on sometimes. I think we are too close to this to make a judgment in what will happen. I think we live and breathe property and mortgages, and you just think, 'Oh, there is a whole load of people out there that you know, they don't pay attention to it. They don't.' And that's a fair point. And they're pretty robust because they're in local government jobs. As long as they can say, I think the media is damaging because I've not done eighty five percent yet, but the media tells yeah, five percent.</w:t>
      </w:r>
    </w:p>
    <w:p>
      <w:r>
        <w:rPr>
          <w:rFonts w:ascii="Arial" w:hAnsi="Arial"/>
          <w:sz w:val="18"/>
        </w:rPr>
        <w:t>Bob Duncan: You are absolutely right. Paul actually did quite a nice briefing with the Edinburgh team today, which basically pointed out a five percent rate. It's ninety five percent and above.</w:t>
      </w:r>
    </w:p>
    <w:p>
      <w:r>
        <w:rPr>
          <w:rFonts w:ascii="Arial" w:hAnsi="Arial"/>
          <w:sz w:val="18"/>
        </w:rPr>
        <w:t>Claire Black: It's not that it's still not because I did four point nine seven.</w:t>
      </w:r>
    </w:p>
    <w:p>
      <w:r>
        <w:rPr>
          <w:rFonts w:ascii="Arial" w:hAnsi="Arial"/>
          <w:sz w:val="18"/>
        </w:rPr>
        <w:t>Claire Black: Conversation I've had with branches, there is no five percent raise. I've not done any and that's what you need to speak to people about. I don't think you know who's not doing stuff because they're not phoning.</w:t>
      </w:r>
    </w:p>
    <w:p>
      <w:r>
        <w:rPr>
          <w:rFonts w:ascii="Arial" w:hAnsi="Arial"/>
          <w:sz w:val="18"/>
        </w:rPr>
        <w:t>Bob Duncan: That's a fair point. That's a fair point.</w:t>
      </w:r>
    </w:p>
    <w:p>
      <w:r>
        <w:rPr>
          <w:rFonts w:ascii="Arial" w:hAnsi="Arial"/>
          <w:sz w:val="18"/>
        </w:rPr>
        <w:t>Claire Black: We just need to make the most of what we've got.</w:t>
      </w:r>
    </w:p>
    <w:p>
      <w:r>
        <w:rPr>
          <w:rFonts w:ascii="Arial" w:hAnsi="Arial"/>
          <w:sz w:val="18"/>
        </w:rPr>
        <w:t>Bob Duncan: So you reckon you've got another, be on ten by the end of the week, hopefully. And then what do you think you might deliver next week, roughly? Do you think you'll get to your fifteen ish? Because then I'm just trying to work out.</w:t>
      </w:r>
    </w:p>
    <w:p>
      <w:r>
        <w:rPr>
          <w:rFonts w:ascii="Arial" w:hAnsi="Arial"/>
          <w:sz w:val="18"/>
        </w:rPr>
        <w:t>Claire Black: Unless somebody does something amazing, I would say no to that one.</w:t>
      </w:r>
    </w:p>
    <w:p>
      <w:r>
        <w:rPr>
          <w:rFonts w:ascii="Arial" w:hAnsi="Arial"/>
          <w:sz w:val="18"/>
        </w:rPr>
        <w:t>Bob Duncan: So kind of looking unlikely. Leave it as it is and then I'll just say we assume we get fifteen for next month as a best case scenario.</w:t>
      </w:r>
    </w:p>
    <w:p>
      <w:r>
        <w:rPr>
          <w:rFonts w:ascii="Arial" w:hAnsi="Arial"/>
          <w:sz w:val="18"/>
        </w:rPr>
        <w:t>Claire Black: I am not right as much as I can get.</w:t>
      </w:r>
    </w:p>
    <w:p>
      <w:r>
        <w:rPr>
          <w:rFonts w:ascii="Arial" w:hAnsi="Arial"/>
          <w:sz w:val="18"/>
        </w:rPr>
        <w:t>Bob Duncan: I know. There is a kind of method to my madness here, Claire. Which is that would put you at about one hundred and fifty two for the year end on run. The question is, and I know we kind of put this out to the teams or to everybody a couple of weeks ago in a Monday morning meeting. But where do you think you will get next year? What we're trying to do now is starting to budget in what you could potentially write. And I know it's a bit of a crystal ball scenario, going well, what will I write? We need to fix that. But we do know that next year, you are going to have a whole lot of remortgage opportunities. This will be your first kind of year of them starting to trickle through. And to some extent, sixty two of them.</w:t>
      </w:r>
    </w:p>
    <w:p>
      <w:r>
        <w:rPr>
          <w:rFonts w:ascii="Arial" w:hAnsi="Arial"/>
          <w:sz w:val="18"/>
        </w:rPr>
        <w:t>Bob Duncan: With a potential of where's clear again. Twenty six twenty seven, with about give or take forty three.</w:t>
      </w:r>
    </w:p>
    <w:p>
      <w:r>
        <w:rPr>
          <w:rFonts w:ascii="Arial" w:hAnsi="Arial"/>
          <w:sz w:val="18"/>
        </w:rPr>
        <w:t>Claire Black: Forty three what? Forty three mortgages or forty thousand?</w:t>
      </w:r>
    </w:p>
    <w:p>
      <w:r>
        <w:rPr>
          <w:rFonts w:ascii="Arial" w:hAnsi="Arial"/>
          <w:sz w:val="18"/>
        </w:rPr>
        <w:t>Bob Duncan: Forty thirty thousands potential.</w:t>
      </w:r>
    </w:p>
    <w:p>
      <w:r>
        <w:rPr>
          <w:rFonts w:ascii="Arial" w:hAnsi="Arial"/>
          <w:sz w:val="18"/>
        </w:rPr>
        <w:t>Claire Black: I would strip that down to thirty.</w:t>
      </w:r>
    </w:p>
    <w:p>
      <w:r>
        <w:rPr>
          <w:rFonts w:ascii="Arial" w:hAnsi="Arial"/>
          <w:sz w:val="18"/>
        </w:rPr>
        <w:t>Bob Duncan: So you think thirty?</w:t>
      </w:r>
    </w:p>
    <w:p>
      <w:r>
        <w:rPr>
          <w:rFonts w:ascii="Arial" w:hAnsi="Arial"/>
          <w:sz w:val="18"/>
        </w:rPr>
        <w:t>Claire Black: I would halve that. I would put that to twenty five and guarantee that. Some of the dates might be wrong on them.</w:t>
      </w:r>
    </w:p>
    <w:p>
      <w:r>
        <w:rPr>
          <w:rFonts w:ascii="Arial" w:hAnsi="Arial"/>
          <w:sz w:val="18"/>
        </w:rPr>
        <w:t>Bob Duncan: Could don't even go there. So I.</w:t>
      </w:r>
    </w:p>
    <w:p>
      <w:r>
        <w:rPr>
          <w:rFonts w:ascii="Arial" w:hAnsi="Arial"/>
          <w:sz w:val="18"/>
        </w:rPr>
        <w:t>Claire Black: Would do twenty five grand in that.</w:t>
      </w:r>
    </w:p>
    <w:p>
      <w:r>
        <w:rPr>
          <w:rFonts w:ascii="Arial" w:hAnsi="Arial"/>
          <w:sz w:val="18"/>
        </w:rPr>
        <w:t>Bob Duncan: That's fine. So one hundred and fifty two this year. And if we add twenty five to that, that gives us one hundred and seventy seven. Then bear in mind you had your eye operation, which kind of screwed part of your year. Do you think you would push? Do you think that would be realistic to say a two hundred k year this year, considering you were five six weeks at the business.</w:t>
      </w:r>
    </w:p>
    <w:p>
      <w:r>
        <w:rPr>
          <w:rFonts w:ascii="Arial" w:hAnsi="Arial"/>
          <w:sz w:val="18"/>
        </w:rPr>
        <w:t>Claire Black: I think two hundred is a huge stretch.</w:t>
      </w:r>
    </w:p>
    <w:p>
      <w:r>
        <w:rPr>
          <w:rFonts w:ascii="Arial" w:hAnsi="Arial"/>
          <w:sz w:val="18"/>
        </w:rPr>
        <w:t>Bob Duncan: Be honest, it's your budget. I don't want you to undersell it. What I'll do is what I do with everyone; I am going to break the numbers down. You'll be able to see how many purchase cases you've done, how many normal remortgages, then there'll be renewals, insurances. Then we'll try to filter that for next year, if that makes sense. So you get an understanding of roughly what you're hoping to deliver. And then we'll phase that in throughout the year, based on what we know is coming down the line on remortgages. And then the purchase side of it will just be.</w:t>
      </w:r>
    </w:p>
    <w:p>
      <w:r>
        <w:rPr>
          <w:rFonts w:ascii="Arial" w:hAnsi="Arial"/>
          <w:sz w:val="18"/>
        </w:rPr>
        <w:t>Bob Duncan: But then.</w:t>
      </w:r>
    </w:p>
    <w:p>
      <w:r>
        <w:rPr>
          <w:rFonts w:ascii="Arial" w:hAnsi="Arial"/>
          <w:sz w:val="18"/>
        </w:rPr>
        <w:t>Claire Black: Do you know what the issue is? I find I think now, and I checked with Derek, life insurance is expensive. That's going to affect case size. I think the insurance premiums are quite expensive. I think PHI is always affordable, life's affordable, but some of the premiums are quote, I'm just like my god and they are people under thirty. That's kind of why I am hedging back a wee bit. It's okay.</w:t>
      </w:r>
    </w:p>
    <w:p>
      <w:r>
        <w:rPr>
          <w:rFonts w:ascii="Arial" w:hAnsi="Arial"/>
          <w:sz w:val="18"/>
        </w:rPr>
        <w:t>Bob Duncan: I would rather you hedged. If you said to me, one sixty other going, not having it clear, come on, that's ridiculous. But I think one ninety. I think that's the same conversation had with Karen is pick a number that's achievable, don't pick a number that's unrealistic because the last thing I want to be doing every month, every quarter, every six months is going. You are not hitting target. What we're doing about it? Pick something that's achievable and realistic. So if you do the same business this year and you do twenty five k extra on remortgages and a slight push and get you to one ninety, that seems achievable assuming that there isn't another war or some</w:t>
      </w:r>
    </w:p>
    <w:p>
      <w:r>
        <w:rPr>
          <w:rFonts w:ascii="Arial" w:hAnsi="Arial"/>
          <w:sz w:val="18"/>
        </w:rPr>
        <w:t>Bob Duncan: Trump doesn't invade another country or Putin doesn't invade Poland.</w:t>
      </w:r>
    </w:p>
    <w:p>
      <w:r>
        <w:rPr>
          <w:rFonts w:ascii="Arial" w:hAnsi="Arial"/>
          <w:sz w:val="18"/>
        </w:rPr>
        <w:t>Claire Black: But we're still a bit.</w:t>
      </w:r>
    </w:p>
    <w:p>
      <w:r>
        <w:rPr>
          <w:rFonts w:ascii="Arial" w:hAnsi="Arial"/>
          <w:sz w:val="18"/>
        </w:rPr>
        <w:t>Bob Duncan: We've not been nuked. I think it seems like a sensible number.</w:t>
      </w:r>
    </w:p>
    <w:p>
      <w:r>
        <w:rPr>
          <w:rFonts w:ascii="Arial" w:hAnsi="Arial"/>
          <w:sz w:val="18"/>
        </w:rPr>
        <w:t>Claire Black: I think one ninety is sensible. I think it takes account that insurance premiums have gone up, they are more expensive. I think it takes account of that wee bit because I do think that's right.</w:t>
      </w:r>
    </w:p>
    <w:p>
      <w:r>
        <w:rPr>
          <w:rFonts w:ascii="Arial" w:hAnsi="Arial"/>
          <w:sz w:val="18"/>
        </w:rPr>
        <w:t>Bob Duncan: Let's do that then.</w:t>
      </w:r>
    </w:p>
    <w:p>
      <w:r>
        <w:rPr>
          <w:rFonts w:ascii="Arial" w:hAnsi="Arial"/>
          <w:sz w:val="18"/>
        </w:rPr>
        <w:t>Claire Black: I actually quoted somebody. I just wanted to see her. From this year to last year, the premium was fifteen pounds more. It's quite a big difference. They're only two years apart.</w:t>
      </w:r>
    </w:p>
    <w:p>
      <w:r>
        <w:rPr>
          <w:rFonts w:ascii="Arial" w:hAnsi="Arial"/>
          <w:sz w:val="18"/>
        </w:rPr>
        <w:t>Bob Duncan: It's quite a big jump, isn't it?</w:t>
      </w:r>
    </w:p>
    <w:p>
      <w:r>
        <w:rPr>
          <w:rFonts w:ascii="Arial" w:hAnsi="Arial"/>
          <w:sz w:val="18"/>
        </w:rPr>
        <w:t>Claire Black: The rates come up.</w:t>
      </w:r>
    </w:p>
    <w:p>
      <w:r>
        <w:rPr>
          <w:rFonts w:ascii="Arial" w:hAnsi="Arial"/>
          <w:sz w:val="18"/>
        </w:rPr>
        <w:t>Bob Duncan: I wonder why because they're normally linked to deaths, aren't they? They're not really nobody shitting about more people dying of anything expensive. When your business is based on people dying, that's the problem.</w:t>
      </w:r>
    </w:p>
    <w:p>
      <w:r>
        <w:rPr>
          <w:rFonts w:ascii="Arial" w:hAnsi="Arial"/>
          <w:sz w:val="18"/>
        </w:rPr>
        <w:t>Claire Black: Though every second person is diagnosed with cancer. Everybody's going and doing medicals.</w:t>
      </w:r>
    </w:p>
    <w:p>
      <w:r>
        <w:rPr>
          <w:rFonts w:ascii="Arial" w:hAnsi="Arial"/>
          <w:sz w:val="18"/>
        </w:rPr>
        <w:t>Bob Duncan: I guess they have been for a while.</w:t>
      </w:r>
    </w:p>
    <w:p>
      <w:r>
        <w:rPr>
          <w:rFonts w:ascii="Arial" w:hAnsi="Arial"/>
          <w:sz w:val="18"/>
        </w:rPr>
        <w:t>Claire Black: But I also think that flipping problem as well. So under, I don't know if it's a demographic. The last couple of cases and the underwriting on them, they've been going for flipping medicals every year because employer lets them and then they're getting investigations. Nothing wrong with them. They're going for med. They had two people that get a free medical every year, and they both have ongoing investigations. There's nothing wrong with them.</w:t>
      </w:r>
    </w:p>
    <w:p>
      <w:r>
        <w:rPr>
          <w:rFonts w:ascii="Arial" w:hAnsi="Arial"/>
          <w:sz w:val="18"/>
        </w:rPr>
        <w:t>Bob Duncan: And there's nothing you can do with it either because they're not going to get insured until it comes back and says there's no further requirement.</w:t>
      </w:r>
    </w:p>
    <w:p>
      <w:r>
        <w:rPr>
          <w:rFonts w:ascii="Arial" w:hAnsi="Arial"/>
          <w:sz w:val="18"/>
        </w:rPr>
        <w:t>Claire Black: So that is actually why I am holding back because I think insurance is getting a bit nippy depending on who you're dealing with.</w:t>
      </w:r>
    </w:p>
    <w:p>
      <w:r>
        <w:rPr>
          <w:rFonts w:ascii="Arial" w:hAnsi="Arial"/>
          <w:sz w:val="18"/>
        </w:rPr>
        <w:t>Bob Duncan: That's fine. Lunatics that want to go and get medicals all the time. Maybe it's a generational thing.</w:t>
      </w:r>
    </w:p>
    <w:p>
      <w:r>
        <w:rPr>
          <w:rFonts w:ascii="Arial" w:hAnsi="Arial"/>
          <w:sz w:val="18"/>
        </w:rPr>
        <w:t>Claire Black: It is the fact that we get it first, get your insurance first, then you can get medicals for the year. Sounds ridiculous.</w:t>
      </w:r>
    </w:p>
    <w:p>
      <w:r>
        <w:rPr>
          <w:rFonts w:ascii="Arial" w:hAnsi="Arial"/>
          <w:sz w:val="18"/>
        </w:rPr>
        <w:t>Bob Duncan: Good idea. Why don't we build it into our process where we give them all medicals and pass them?</w:t>
      </w:r>
    </w:p>
    <w:p>
      <w:r>
        <w:rPr>
          <w:rFonts w:ascii="Arial" w:hAnsi="Arial"/>
          <w:sz w:val="18"/>
        </w:rPr>
        <w:t>Claire Black: Oh my god, honestly. I think.</w:t>
      </w:r>
    </w:p>
    <w:p>
      <w:r>
        <w:rPr>
          <w:rFonts w:ascii="Arial" w:hAnsi="Arial"/>
          <w:sz w:val="18"/>
        </w:rPr>
        <w:t>Bob Duncan: One hundred and ninety written and then roughly what was going to moving on to the banked one. There's roughly about a 10% swing. So if you write 190, you should then bank about 171 ish. Roughly give or take. And then if we look at your projectedum. Settle on 36. It does seem like you've got quite a lot coming down the line for next quarter, but not too much for March and April. Does that feel right?</w:t>
      </w:r>
    </w:p>
    <w:p>
      <w:r>
        <w:rPr>
          <w:rFonts w:ascii="Arial" w:hAnsi="Arial"/>
          <w:sz w:val="18"/>
        </w:rPr>
        <w:t>Claire Black: Because your banking is your date.</w:t>
      </w:r>
    </w:p>
    <w:p>
      <w:r>
        <w:rPr>
          <w:rFonts w:ascii="Arial" w:hAnsi="Arial"/>
          <w:sz w:val="18"/>
        </w:rPr>
        <w:t>Bob Duncan: But I would have thought some of your protection would have been here. All seems to be May, June, August.</w:t>
      </w:r>
    </w:p>
    <w:p>
      <w:r>
        <w:rPr>
          <w:rFonts w:ascii="Arial" w:hAnsi="Arial"/>
          <w:sz w:val="18"/>
        </w:rPr>
        <w:t>Claire Black: Oh my god, I've got mega underwriting.</w:t>
      </w:r>
    </w:p>
    <w:p>
      <w:r>
        <w:rPr>
          <w:rFonts w:ascii="Arial" w:hAnsi="Arial"/>
          <w:sz w:val="18"/>
        </w:rPr>
        <w:t>Bob Duncan: So it's underwriting that's pushing it all back, which is the common theme from everybody at the moment, as insurance cases are better, but still a total.</w:t>
      </w:r>
    </w:p>
    <w:p>
      <w:r>
        <w:rPr>
          <w:rFonts w:ascii="Arial" w:hAnsi="Arial"/>
          <w:sz w:val="18"/>
        </w:rPr>
        <w:t>Claire Black: Postpone decisions, underwriting GP reports.</w:t>
      </w:r>
    </w:p>
    <w:p>
      <w:r>
        <w:rPr>
          <w:rFonts w:ascii="Arial" w:hAnsi="Arial"/>
          <w:sz w:val="18"/>
        </w:rPr>
        <w:t>Bob Duncan: That's fine. So I guess all I would look at this and think is you're a wee bit on the low side here. It depends how much more business you put on this month, next week, and then continuing. You'll know yourself you need that number to probably be about forty plus on a kind of fairly regular ongoing basis. Let's keep an eye on leads, then because if you are a bit quiet on the lead front, probably the question is do you need to get back in, sit down with them? Give them a bit of clear pain.</w:t>
      </w:r>
    </w:p>
    <w:p>
      <w:r>
        <w:rPr>
          <w:rFonts w:ascii="Arial" w:hAnsi="Arial"/>
          <w:sz w:val="18"/>
        </w:rPr>
        <w:t>Claire Black: Oh yeah, I've been in every week with the guys on Friday and I'm on every morning. There's not a meeting that happens that I'm not there.</w:t>
      </w:r>
    </w:p>
    <w:p>
      <w:r>
        <w:rPr>
          <w:rFonts w:ascii="Arial" w:hAnsi="Arial"/>
          <w:sz w:val="18"/>
        </w:rPr>
        <w:t>Bob Duncan: That's fine, but Leeds are still down.</w:t>
      </w:r>
    </w:p>
    <w:p>
      <w:r>
        <w:rPr>
          <w:rFonts w:ascii="Arial" w:hAnsi="Arial"/>
          <w:sz w:val="18"/>
        </w:rPr>
        <w:t>Claire Black: But I think the branch they were a wee bit quieter. It's better to get more stuff in overnight.</w:t>
      </w:r>
    </w:p>
    <w:p>
      <w:r>
        <w:rPr>
          <w:rFonts w:ascii="Arial" w:hAnsi="Arial"/>
          <w:sz w:val="18"/>
        </w:rPr>
        <w:t>Bob Duncan: Let's keep an eye on that one because I know Roland's quiet, Karen's a wee bit quiet, that's you saying it a bit quiet but everything that I am hearing on the number of opportunities going into Repet seems to be up. Let's just keep an eye on it then. A question mark for next week.</w:t>
      </w:r>
    </w:p>
    <w:p>
      <w:r>
        <w:rPr>
          <w:rFonts w:ascii="Arial" w:hAnsi="Arial"/>
          <w:sz w:val="18"/>
        </w:rPr>
        <w:t>Claire Black: It's not a volume game; it's like getting the right people game.</w:t>
      </w:r>
    </w:p>
    <w:p>
      <w:r>
        <w:rPr>
          <w:rFonts w:ascii="Arial" w:hAnsi="Arial"/>
          <w:sz w:val="18"/>
        </w:rPr>
        <w:t>Bob Duncan: I agree, get the right people, convert them, manage them, convert them into business. Which brings me on to your conversion stats. So you probably get some of the most leads apart from Craig, but we've got quite a big number of NPWs. So for you that is your unable to contact, still gone elsewhere, not proceeding, whatever number of reasons it might be. But 53% of what you get, we're not really doing anything with. Which when you look across the board is kind of similar.</w:t>
      </w:r>
    </w:p>
    <w:p>
      <w:r>
        <w:rPr>
          <w:rFonts w:ascii="Arial" w:hAnsi="Arial"/>
          <w:sz w:val="18"/>
        </w:rPr>
        <w:t>Bob Duncan: There's some that are higher, there's some that are lower. It's not any worse. You can see that you're converting about 36% of what comes across your desk, which is actually on par with me, Claire. So maybe I'm doing something wrong too. Everyone else is just slightly up on that, but it only takes a few cases to be slightly ahead. Doesn't take huge numbers. Maybe just want to keep an eye on if you're not getting enough of the right leads. Do we need to do something different with the team?</w:t>
      </w:r>
    </w:p>
    <w:p>
      <w:r>
        <w:rPr>
          <w:rFonts w:ascii="Arial" w:hAnsi="Arial"/>
          <w:sz w:val="18"/>
        </w:rPr>
        <w:t>Claire Black: I get. Again, I think your conversion rate. We don't NPW people that aren't going to be able to buy. This. And as I've said before, I've come from a background that if they couldn't buy, they didn't get counted.</w:t>
      </w:r>
    </w:p>
    <w:p>
      <w:r>
        <w:rPr>
          <w:rFonts w:ascii="Arial" w:hAnsi="Arial"/>
          <w:sz w:val="18"/>
        </w:rPr>
        <w:t>Bob Duncan: This number here, your NPW includes for context that excludes anybody that's in your kind of hunting stage.</w:t>
      </w:r>
    </w:p>
    <w:p>
      <w:r>
        <w:rPr>
          <w:rFonts w:ascii="Arial" w:hAnsi="Arial"/>
          <w:sz w:val="18"/>
        </w:rPr>
        <w:t>Claire Black: So that's.</w:t>
      </w:r>
    </w:p>
    <w:p>
      <w:r>
        <w:rPr>
          <w:rFonts w:ascii="Arial" w:hAnsi="Arial"/>
          <w:sz w:val="18"/>
        </w:rPr>
        <w:t>Bob Duncan: These are only people that you're probably in touch with or you think are going to be buyers.</w:t>
      </w:r>
    </w:p>
    <w:p>
      <w:r>
        <w:rPr>
          <w:rFonts w:ascii="Arial" w:hAnsi="Arial"/>
          <w:sz w:val="18"/>
        </w:rPr>
        <w:t>Claire Black: At some point. You can only convert if they're in a position to convert I know I'm I'm being kind, not npw everybody, but there's an ability well</w:t>
      </w:r>
    </w:p>
    <w:p>
      <w:r>
        <w:rPr>
          <w:rFonts w:ascii="Arial" w:hAnsi="Arial"/>
          <w:sz w:val="18"/>
        </w:rPr>
        <w:t>Bob Duncan: That's what we should be doing, making sure we get them on a platform and get them onto the journey. Time will tell if those stats are right. According to the report, the numbers look right. They shared their Power BI reporting on the number of people on the platform journey and the number of people re-engaging further down the line, somewhere between six and nine months.</w:t>
      </w:r>
    </w:p>
    <w:p>
      <w:r>
        <w:rPr>
          <w:rFonts w:ascii="Arial" w:hAnsi="Arial"/>
          <w:sz w:val="18"/>
        </w:rPr>
        <w:t>Claire Black: And how does that feed into a conversion rate?</w:t>
      </w:r>
    </w:p>
    <w:p>
      <w:r>
        <w:rPr>
          <w:rFonts w:ascii="Arial" w:hAnsi="Arial"/>
          <w:sz w:val="18"/>
        </w:rPr>
        <w:t>Bob Duncan: That'll feed in further down the line. Eventually when that client comes back down the line and buys with you. It's that client that you weren't expecting to do anything with. That turns up on your doorstep and goes, 'Claire, I've got an offer accepted,' and you are like, 'Amazing! Next week sound good? I'll book the rate today for you though.' One just to keep an eye on.</w:t>
      </w:r>
    </w:p>
    <w:p>
      <w:r>
        <w:rPr>
          <w:rFonts w:ascii="Arial" w:hAnsi="Arial"/>
          <w:sz w:val="18"/>
        </w:rPr>
        <w:t>Claire Black: Because it's not really a relative.</w:t>
      </w:r>
    </w:p>
    <w:p>
      <w:r>
        <w:rPr>
          <w:rFonts w:ascii="Arial" w:hAnsi="Arial"/>
          <w:sz w:val="18"/>
        </w:rPr>
        <w:t>Bob Duncan: Yes and no, we'll agree to disagree on it. Let's look at your stats for the quarter. If I can find the right report, or looking at Q four. So broadly on par and applications for everyone else, you are probably one point five of a protection, which pushes you way back up into the close to the fifty percent. And you've already said you've got a couple floating around already.</w:t>
      </w:r>
    </w:p>
    <w:p>
      <w:r>
        <w:rPr>
          <w:rFonts w:ascii="Arial" w:hAnsi="Arial"/>
          <w:sz w:val="18"/>
        </w:rPr>
        <w:t>Bob Duncan: That's probably the one thing pulling it down, just that one protection case or 1.5 of a protection case because your average case size is slightly down. You're normally about 1800. Overall, your premium was actually down a wee bit as well. Now that I kind of look at it.</w:t>
      </w:r>
    </w:p>
    <w:p>
      <w:r>
        <w:rPr>
          <w:rFonts w:ascii="Arial" w:hAnsi="Arial"/>
          <w:sz w:val="18"/>
        </w:rPr>
        <w:t>Claire Black: It's all relative to the fact that I'm speaking to people that are buying at 200 clear.</w:t>
      </w:r>
    </w:p>
    <w:p>
      <w:r>
        <w:rPr>
          <w:rFonts w:ascii="Arial" w:hAnsi="Arial"/>
          <w:sz w:val="18"/>
        </w:rPr>
        <w:t>Bob Duncan: See 103.</w:t>
      </w:r>
    </w:p>
    <w:p>
      <w:r>
        <w:rPr>
          <w:rFonts w:ascii="Arial" w:hAnsi="Arial"/>
          <w:sz w:val="18"/>
        </w:rPr>
        <w:t>Bob Duncan: It's clear. Hundred and thirty.</w:t>
      </w:r>
    </w:p>
    <w:p>
      <w:r>
        <w:rPr>
          <w:rFonts w:ascii="Arial" w:hAnsi="Arial"/>
          <w:sz w:val="18"/>
        </w:rPr>
        <w:t>Claire Black: A lot of people are buying in low ball.</w:t>
      </w:r>
    </w:p>
    <w:p>
      <w:r>
        <w:rPr>
          <w:rFonts w:ascii="Arial" w:hAnsi="Arial"/>
          <w:sz w:val="18"/>
        </w:rPr>
        <w:t>Bob Duncan: Hundred and seven, so definitely a bit of a dip there. When you say low ball, is this what's been putting you down?</w:t>
      </w:r>
    </w:p>
    <w:p>
      <w:r>
        <w:rPr>
          <w:rFonts w:ascii="Arial" w:hAnsi="Arial"/>
          <w:sz w:val="18"/>
        </w:rPr>
        <w:t>Claire Black: A lot of the stuff that come in the stuff that come on. It was lower. It was under two hundred k it was. Two hundred home reports or one eighty home reports, and then that goes into my diary. And they maybe not get a budget for that. Maybe the budget to buy something at one sixty, and it just goes everything down.</w:t>
      </w:r>
    </w:p>
    <w:p>
      <w:r>
        <w:rPr>
          <w:rFonts w:ascii="Arial" w:hAnsi="Arial"/>
          <w:sz w:val="18"/>
        </w:rPr>
        <w:t>Bob Duncan: So it's kind of lower purchase prices that are hitting your numbers at the moment.</w:t>
      </w:r>
    </w:p>
    <w:p>
      <w:r>
        <w:rPr>
          <w:rFonts w:ascii="Arial" w:hAnsi="Arial"/>
          <w:sz w:val="18"/>
        </w:rPr>
        <w:t>Claire Black: Why do you want to pitch at two fifty all the time because then that's going to control everything.</w:t>
      </w:r>
    </w:p>
    <w:p>
      <w:r>
        <w:rPr>
          <w:rFonts w:ascii="Arial" w:hAnsi="Arial"/>
          <w:sz w:val="18"/>
        </w:rPr>
        <w:t>Bob Duncan: So, I think that's what's kind of</w:t>
      </w:r>
    </w:p>
    <w:p>
      <w:r>
        <w:rPr>
          <w:rFonts w:ascii="Arial" w:hAnsi="Arial"/>
          <w:sz w:val="18"/>
        </w:rPr>
        <w:t>Claire Black: But the branch they know that because I said, look, do not put. That and because it's loads of legwork, limited as to what you can buy, and it pulls the whole case size down.</w:t>
      </w:r>
    </w:p>
    <w:p>
      <w:r>
        <w:rPr>
          <w:rFonts w:ascii="Arial" w:hAnsi="Arial"/>
          <w:sz w:val="18"/>
        </w:rPr>
        <w:t>Bob Duncan: That's good to know because I think when Sean goes through his training next month, he'll obviously come out at the other end of that. That might be another conversation and a nice way for you to go to the team. We do want them, you don't want them, but those would be nice to go to Sean. So you still get that two fifty plus, but the one two hundred, one sixty, one eighty s, we can filter over into Sean's diary and then actually he can start to.</w:t>
      </w:r>
    </w:p>
    <w:p>
      <w:r>
        <w:rPr>
          <w:rFonts w:ascii="Arial" w:hAnsi="Arial"/>
          <w:sz w:val="18"/>
        </w:rPr>
        <w:t>Claire Black: I would still take the one eighty. Sean can get anything they're looking at that's under one thirty.</w:t>
      </w:r>
    </w:p>
    <w:p>
      <w:r>
        <w:rPr>
          <w:rFonts w:ascii="Arial" w:hAnsi="Arial"/>
          <w:sz w:val="18"/>
        </w:rPr>
        <w:t>Bob Duncan: That's fine. Let's keep that there because I think I take your point as bringing it down, and you can see it in the numbers for this quarter. But actually, if there is a home for it that could well be shown. To begin with, that's fine. So want to keep an eye on</w:t>
      </w:r>
    </w:p>
    <w:p>
      <w:r>
        <w:rPr>
          <w:rFonts w:ascii="Arial" w:hAnsi="Arial"/>
          <w:sz w:val="18"/>
        </w:rPr>
        <w:t>Claire Black: The thing is as well, though, if you're saying to do that, I'm not in a position that I can afford to not write business and go to someone else I know. But I wouldn't say, I wouldn't take that appointment and then leave myself with no appointments because it's a one fit. That's how there's a balance.</w:t>
      </w:r>
    </w:p>
    <w:p>
      <w:r>
        <w:rPr>
          <w:rFonts w:ascii="Arial" w:hAnsi="Arial"/>
          <w:sz w:val="18"/>
        </w:rPr>
        <w:t>Bob Duncan: There is a balance and I think you would probably control that balance quite well. If I'm being honest, I think you would probably be able to go to the team. Guys, I want loads, or I want X, Y, and Z. Or I've actually got too much this week. And actually, if you've got anything low ball hanging fruits that are fire them over to Sean. I think you would probably control that in my head. Maybe I am picking that up wrong, but I am kind of thinking you'd probably manage it well. That's kind of what I am thinking, you'd be the one that's going right? "I've got enough this week." There is loads of low flying fruit that are way below what I am looking for.</w:t>
      </w:r>
    </w:p>
    <w:p>
      <w:r>
        <w:rPr>
          <w:rFonts w:ascii="Arial" w:hAnsi="Arial"/>
          <w:sz w:val="18"/>
        </w:rPr>
        <w:t>Bob Duncan: Let's not get rid of them, but let's put them into Sean's diary and let's give him something. And then you're focusing on, but then you know if it flips and there isn't any high stuff, then you'll be able to say the team actually give that stuff to me just now. I want it. Don't be giving it to Sean.</w:t>
      </w:r>
    </w:p>
    <w:p>
      <w:r>
        <w:rPr>
          <w:rFonts w:ascii="Arial" w:hAnsi="Arial"/>
          <w:sz w:val="18"/>
        </w:rPr>
        <w:t>Claire Black: I just think as a business we should be focusing on a certain demographic. Again, it's like oh that person might know someone, but it's a lot of work when actually across the board. You could just set a standard. The same day they do with agency, there is stuff that they wouldn't touch. I know. I just think you can scratch about and see that might be a fifty grand mortgage, but they might know somebody that's got a five hundred thousand pound house. So yeah, I agree, but see that person with the two hundred and fifty grand mortgage. They also know someone. Needs to be a balance and a focus.</w:t>
      </w:r>
    </w:p>
    <w:p>
      <w:r>
        <w:rPr>
          <w:rFonts w:ascii="Arial" w:hAnsi="Arial"/>
          <w:sz w:val="18"/>
        </w:rPr>
        <w:t>Bob Duncan: I know, the more you keep banging the drum and the more we keep banging that drum up the way it may get listened to one day Claire. U m maybe notum well, actually maybe it will because there was a conversation that happened yesterday that basically reiterated exactly that same point that you keep making. So maybe it might get heard. It was heard I don't know if they'll get actioned on. Let's let's let's see that.</w:t>
      </w:r>
    </w:p>
    <w:p>
      <w:r>
        <w:rPr>
          <w:rFonts w:ascii="Arial" w:hAnsi="Arial"/>
          <w:sz w:val="18"/>
        </w:rPr>
        <w:t>Claire Black: This is not a difficult business. You have lots of people being registered with really good budgets. You just need to ask them all. You need to ask the right people instead of the slim easy pickings. It's not about getting an appointment, it's about speaking to people that will do business. Susan is somebody I keep having to educate about that. If it's in an appointment if they've got no money and they don't have a job</w:t>
      </w:r>
    </w:p>
    <w:p>
      <w:r>
        <w:rPr>
          <w:rFonts w:ascii="Arial" w:hAnsi="Arial"/>
          <w:sz w:val="18"/>
        </w:rPr>
        <w:t>Bob Duncan: It's a great appointment. That's twenty-nine purchase.</w:t>
      </w:r>
    </w:p>
    <w:p>
      <w:r>
        <w:rPr>
          <w:rFonts w:ascii="Arial" w:hAnsi="Arial"/>
          <w:sz w:val="18"/>
        </w:rPr>
        <w:t>Claire Black: But it's a point. But it's a point. But they might die next year. Let them go to somebody else. I'm not interested in next year. We need right business now.</w:t>
      </w:r>
    </w:p>
    <w:p>
      <w:r>
        <w:rPr>
          <w:rFonts w:ascii="Arial" w:hAnsi="Arial"/>
          <w:sz w:val="18"/>
        </w:rPr>
        <w:t>Bob Duncan: I know, I hear what you're saying. And I do agree with a lot of what you're saying and the message that you've passed on has actually been a message that's passed on from other people to Alan as well. Whether that changes anything, who knows? We can only hope and wait and see. Anyway, we can see that in the number slightly down, not massively, but obviously as pulling it down slightly. So that is fine. What else is on our list? Applications in progress. So over to you on this one, Megan. Let's have a look at the data.</w:t>
      </w:r>
    </w:p>
    <w:p>
      <w:r>
        <w:rPr>
          <w:rFonts w:ascii="Arial" w:hAnsi="Arial"/>
          <w:sz w:val="18"/>
        </w:rPr>
        <w:t>Bob Duncan: One God, that would be amazing. One is that right? One. It's only sent on the eighteenth, so yesterday. So probably no real point talking about that.</w:t>
      </w:r>
    </w:p>
    <w:p>
      <w:r>
        <w:rPr>
          <w:rFonts w:ascii="Arial" w:hAnsi="Arial"/>
          <w:sz w:val="18"/>
        </w:rPr>
        <w:t>Megan Gordon: Removed haveum not picked that one up here, but it's in my emails to pick up.</w:t>
      </w:r>
    </w:p>
    <w:p>
      <w:r>
        <w:rPr>
          <w:rFonts w:ascii="Arial" w:hAnsi="Arial"/>
          <w:sz w:val="18"/>
        </w:rPr>
        <w:t>Bob Duncan: And then.</w:t>
      </w:r>
    </w:p>
    <w:p>
      <w:r>
        <w:rPr>
          <w:rFonts w:ascii="Arial" w:hAnsi="Arial"/>
          <w:sz w:val="18"/>
        </w:rPr>
        <w:t>Claire Black: Just so you know, there are a few things coming through with no fee on them because they are remortgage clients of mine. They are big mortgages with big insurance and I didn't want to risk them going elsewhere.</w:t>
      </w:r>
    </w:p>
    <w:p>
      <w:r>
        <w:rPr>
          <w:rFonts w:ascii="Arial" w:hAnsi="Arial"/>
          <w:sz w:val="18"/>
        </w:rPr>
        <w:t>Bob Duncan: Charge ma fee, Claire.</w:t>
      </w:r>
    </w:p>
    <w:p>
      <w:r>
        <w:rPr>
          <w:rFonts w:ascii="Arial" w:hAnsi="Arial"/>
          <w:sz w:val="18"/>
        </w:rPr>
        <w:t>Claire Black: I've charged somebody one hundred and ninety five this morning, but they're the kind of people that would have went. I'll just do it myself and we'd be losing twelve hundred quid.</w:t>
      </w:r>
    </w:p>
    <w:p>
      <w:r>
        <w:rPr>
          <w:rFonts w:ascii="Arial" w:hAnsi="Arial"/>
          <w:sz w:val="18"/>
        </w:rPr>
        <w:t>Bob Duncan: No, you got to.</w:t>
      </w:r>
    </w:p>
    <w:p>
      <w:r>
        <w:rPr>
          <w:rFonts w:ascii="Arial" w:hAnsi="Arial"/>
          <w:sz w:val="18"/>
        </w:rPr>
        <w:t>Claire Black: Do you risk somebody looks at their insurance and they are a couple of hundred quid in insurance premiums.</w:t>
      </w:r>
    </w:p>
    <w:p>
      <w:r>
        <w:rPr>
          <w:rFonts w:ascii="Arial" w:hAnsi="Arial"/>
          <w:sz w:val="18"/>
        </w:rPr>
        <w:t>Bob Duncan: You got to do what you got to do. Your stats actually I don't think they were jump back to this one. Actually where are you?</w:t>
      </w:r>
    </w:p>
    <w:p>
      <w:r>
        <w:rPr>
          <w:rFonts w:ascii="Arial" w:hAnsi="Arial"/>
          <w:sz w:val="18"/>
        </w:rPr>
        <w:t>Bob Duncan: It's too clear. I think you can afford not to charge a fee. Fees. Eighty two percent of cases you've got a fee.</w:t>
      </w:r>
    </w:p>
    <w:p>
      <w:r>
        <w:rPr>
          <w:rFonts w:ascii="Arial" w:hAnsi="Arial"/>
          <w:sz w:val="18"/>
        </w:rPr>
        <w:t>Claire Black: I like that to be one hundred percent. It really annoys me. There is a business reason for it, and that's fine.</w:t>
      </w:r>
    </w:p>
    <w:p>
      <w:r>
        <w:rPr>
          <w:rFonts w:ascii="Arial" w:hAnsi="Arial"/>
          <w:sz w:val="18"/>
        </w:rPr>
        <w:t>Bob Duncan: We'll charge everyone.</w:t>
      </w:r>
    </w:p>
    <w:p>
      <w:r>
        <w:rPr>
          <w:rFonts w:ascii="Arial" w:hAnsi="Arial"/>
          <w:sz w:val="18"/>
        </w:rPr>
        <w:t>Claire Black: Fee I don't like it. I know I can't if you get both insurance. It's too risky, but it upsets me not to charge.</w:t>
      </w:r>
    </w:p>
    <w:p>
      <w:r>
        <w:rPr>
          <w:rFonts w:ascii="Arial" w:hAnsi="Arial"/>
          <w:sz w:val="18"/>
        </w:rPr>
        <w:t>Bob Duncan: No eighty two and I think when I looked at earlier on, I think they're about eighty for the year or seventy nine or eighty for the year. Eighty for the year. And to be fair, that's still pretty strong. Considering I was going to say you've got a few renewals this year. Next year will probably be interesting to see how that pans out. But Paul's probably just a wee bit in front of you, but he's on a seventy nine percent conversion. So yeah, one to keep an eye on next year.</w:t>
      </w:r>
    </w:p>
    <w:p>
      <w:r>
        <w:rPr>
          <w:rFonts w:ascii="Arial" w:hAnsi="Arial"/>
          <w:sz w:val="18"/>
        </w:rPr>
        <w:t>Bob Duncan: Detection in progress. We've got eleven.</w:t>
      </w:r>
    </w:p>
    <w:p>
      <w:r>
        <w:rPr>
          <w:rFonts w:ascii="Arial" w:hAnsi="Arial"/>
          <w:sz w:val="18"/>
        </w:rPr>
        <w:t>Claire Black: You are still underwriting. So they're from still underwriting, they'd all under</w:t>
      </w:r>
    </w:p>
    <w:p>
      <w:r>
        <w:rPr>
          <w:rFonts w:ascii="Arial" w:hAnsi="Arial"/>
          <w:sz w:val="18"/>
        </w:rPr>
        <w:t>Bob Duncan: They're all the same cases being requested.</w:t>
      </w:r>
    </w:p>
    <w:p>
      <w:r>
        <w:rPr>
          <w:rFonts w:ascii="Arial" w:hAnsi="Arial"/>
          <w:sz w:val="18"/>
        </w:rPr>
        <w:t>Bob Duncan: They're all the same ones and it's no surprise. We've got some cases going back to August last year.</w:t>
      </w:r>
    </w:p>
    <w:p>
      <w:r>
        <w:rPr>
          <w:rFonts w:ascii="Arial" w:hAnsi="Arial"/>
          <w:sz w:val="18"/>
        </w:rPr>
        <w:t>Claire Black: Those people, the one for one of them, they got terms and then realized that they get group phi. So I've read, it was murder getting terms, but I've rejigged that. So we can maybe even get some kick out of it plus the life insurance sort of. So we're messing about with that just now.</w:t>
      </w:r>
    </w:p>
    <w:p>
      <w:r>
        <w:rPr>
          <w:rFonts w:ascii="Arial" w:hAnsi="Arial"/>
          <w:sz w:val="18"/>
        </w:rPr>
        <w:t>Bob Duncan: So it might change and then come on. And that's fine. But everything's there. We're all aware of.</w:t>
      </w:r>
    </w:p>
    <w:p>
      <w:r>
        <w:rPr>
          <w:rFonts w:ascii="Arial" w:hAnsi="Arial"/>
          <w:sz w:val="18"/>
        </w:rPr>
        <w:t>Claire Black: Come on.</w:t>
      </w:r>
    </w:p>
    <w:p>
      <w:r>
        <w:rPr>
          <w:rFonts w:ascii="Arial" w:hAnsi="Arial"/>
          <w:sz w:val="18"/>
        </w:rPr>
        <w:t>Bob Duncan: That's fine. So everything's looking okay on that front then, and that's pretty much it. The big takeaways is to watch leads. I think that's the one thing there, especially if it feels like your pipeline is drying up a bit, and it kind of sounds like it might be if you're getting the low end stuff. Let's just watch that one for next week. Do we need to do something different because we need to make sure that you're going into the next year with a big pipeline of clients rather than trying to scramble around? You want to be able to go in strong and hit the ground running or build as many good quality conversations now that will start to filter through.</w:t>
      </w:r>
    </w:p>
    <w:p>
      <w:r>
        <w:rPr>
          <w:rFonts w:ascii="Arial" w:hAnsi="Arial"/>
          <w:sz w:val="18"/>
        </w:rPr>
        <w:t>Claire Black: So keep an eye on that one. And if we do need to do something, then let's pull our heads together and go right. What do we do? Do we go in? Do we speak today? Do we just grab the whole team? Do a big.</w:t>
      </w:r>
    </w:p>
    <w:p>
      <w:r>
        <w:rPr>
          <w:rFonts w:ascii="Arial" w:hAnsi="Arial"/>
          <w:sz w:val="18"/>
        </w:rPr>
        <w:t>Bob Duncan: Make a bit of a song and dance in a positive way just to see what we can generate. Megan, anything from you or anything from yourself Claire?</w:t>
      </w:r>
    </w:p>
    <w:p>
      <w:r>
        <w:rPr>
          <w:rFonts w:ascii="Arial" w:hAnsi="Arial"/>
          <w:sz w:val="18"/>
        </w:rPr>
        <w:t>Claire Black: The platform thing I was wanting to ask. I've seen the platform email that goes out that says, 'Hi there. This is who we are.' There are a couple of things in that. The reply address says 'mortgage advice bureau.' For the email, so you get an email from them that says, 'Hi, this is plat,' you know the bit. The bit. But it says reply email address. It says 'mortgage advice bureau.' It doesn't say 'debt financial services.' The other thing is.</w:t>
      </w:r>
    </w:p>
    <w:p>
      <w:r>
        <w:rPr>
          <w:rFonts w:ascii="Arial" w:hAnsi="Arial"/>
          <w:sz w:val="18"/>
        </w:rPr>
        <w:t>Bob Duncan: When it comes in</w:t>
      </w:r>
    </w:p>
    <w:p>
      <w:r>
        <w:rPr>
          <w:rFonts w:ascii="Arial" w:hAnsi="Arial"/>
          <w:sz w:val="18"/>
        </w:rPr>
        <w:t>Claire Black: It does, it says reply you get in, and they say if you were going to reply to, it says mortgage advice bureau.</w:t>
      </w:r>
    </w:p>
    <w:p>
      <w:r>
        <w:rPr>
          <w:rFonts w:ascii="Arial" w:hAnsi="Arial"/>
          <w:sz w:val="18"/>
        </w:rPr>
        <w:t>Claire Black: Also, what else was there? Why are we sending out the one that Anna's sending out?</w:t>
      </w:r>
    </w:p>
    <w:p>
      <w:r>
        <w:rPr>
          <w:rFonts w:ascii="Arial" w:hAnsi="Arial"/>
          <w:sz w:val="18"/>
        </w:rPr>
        <w:t>Bob Duncan: We've got to send that out at the moment until there's a change in the system. When a client is added to the platform, they automatically get an introduction email to sign up. That is being switched off where it will become firm specific or advisor specific. But at the moment, the minute a client gets added, they will automatically get an email. So we need to send an email out to them to let them know. They don't need to necessarily jump on and do it.</w:t>
      </w:r>
    </w:p>
    <w:p>
      <w:r>
        <w:rPr>
          <w:rFonts w:ascii="Arial" w:hAnsi="Arial"/>
          <w:sz w:val="18"/>
        </w:rPr>
        <w:t>Claire Black: So what I was going to say, we are sending them an email saying that they need to complete that and upload stuff before. The email Anna sends says, hold on, I've got it there itself.</w:t>
      </w:r>
    </w:p>
    <w:p>
      <w:r>
        <w:rPr>
          <w:rFonts w:ascii="Arial" w:hAnsi="Arial"/>
          <w:sz w:val="18"/>
        </w:rPr>
        <w:t>Claire Black: Where is the one that's coming from platform actually isn't as intense.</w:t>
      </w:r>
    </w:p>
    <w:p>
      <w:r>
        <w:rPr>
          <w:rFonts w:ascii="Arial" w:hAnsi="Arial"/>
          <w:sz w:val="18"/>
        </w:rPr>
        <w:t>Bob Duncan: I don't know what the one that comes from the platform is.</w:t>
      </w:r>
    </w:p>
    <w:p>
      <w:r>
        <w:rPr>
          <w:rFonts w:ascii="Arial" w:hAnsi="Arial"/>
          <w:sz w:val="18"/>
        </w:rPr>
        <w:t>Claire Black: I don't actually know what it looks like. I'll send it right because the one that comes from the platform, I actually thought was kind of okay, apart from the fact that it looks exactly like first mortgages. I would say that's not ideal. I did have a client tell me that. They cancelled their appointment with me and they were signing up with first mortgages because they'd already been. They said, 'Oh, we've already sent all that stuff.' Wait a minute and I'll just send you the forward. You'll need to download forward. When I signed up and did whatever I did.</w:t>
      </w:r>
    </w:p>
    <w:p>
      <w:r>
        <w:rPr>
          <w:rFonts w:ascii="Arial" w:hAnsi="Arial"/>
          <w:sz w:val="18"/>
        </w:rPr>
        <w:t>Claire Black: I get that email to my own personal email from the platform. Which I think is not too bad, but that's the one that comes in. And the reply address is MAB Mortgage Advice Bureau. So I don't know, that's probably a quick fix, but that probably does need fixing. But actually, I didn't think the email was too bad. Because it didn't say that you had to go in and fill anything in. But on top of that email going out, because in my branch, when they book an appointment, they'll say you'll get a confirmation email. It asks you if you want to, you can send stuff in but you don't have to. That is what the girls see. So anybody that's booked an appointment with me will know they're going to get an email anyway. But we're also sending an email on top of that email, that's coming from Anna saying, you need to go into this link and if you could do this.</w:t>
      </w:r>
    </w:p>
    <w:p>
      <w:r>
        <w:rPr>
          <w:rFonts w:ascii="Arial" w:hAnsi="Arial"/>
          <w:sz w:val="18"/>
        </w:rPr>
        <w:t>Claire Black: To proceed with your mortgage consultation, could you go into this link and set up your account? We are telling people before they even breathe in me that we want them to go in and set up an account. But there is already an email which I think is fine, which gives them the option and it's probably better looking. I'm trying to find the email. I don't know how to get into a chat when you're on Teams. Because I've got a copy of the other.</w:t>
      </w:r>
    </w:p>
    <w:p>
      <w:r>
        <w:rPr>
          <w:rFonts w:ascii="Arial" w:hAnsi="Arial"/>
          <w:sz w:val="18"/>
        </w:rPr>
        <w:t>Bob Duncan: And I've probably got it here somewhere Claire. So I can look at it and do a bit of a cross reference and see if we can. Mirror them to some extent.</w:t>
      </w:r>
    </w:p>
    <w:p>
      <w:r>
        <w:rPr>
          <w:rFonts w:ascii="Arial" w:hAnsi="Arial"/>
          <w:sz w:val="18"/>
        </w:rPr>
        <w:t>Claire Black: I don't know why. I'll be honest, I don't really like the email that Anna's sending out because it's saying to people, 'You've basically not to have you need to upload this stuff before you speak to me.' Whereas the one that's been sent out from Mab, I actually think is fine. It tells them in powerful tools and it says next step. Let's get started. Somebody might not click that, but they've got a notification. They've got an appointment. They've got what they need to get out of that, and then we are sending the thing that Anna's sending saying, 'You need to log into this and upload some stuff before we can proceed with your appointment.' I'd rather that wasn't going out to my clients because there is no need because that's already going out. 'Create your account here.' That's the one that Anna bloody walking piece of debt hold on.</w:t>
      </w:r>
    </w:p>
    <w:p>
      <w:r>
        <w:rPr>
          <w:rFonts w:ascii="Arial" w:hAnsi="Arial"/>
          <w:sz w:val="18"/>
        </w:rPr>
        <w:t>Bob Duncan: I just noticed what's on the bottom of that email, which I don't think you picked up, Claire.</w:t>
      </w:r>
    </w:p>
    <w:p>
      <w:r>
        <w:rPr>
          <w:rFonts w:ascii="Arial" w:hAnsi="Arial"/>
          <w:sz w:val="18"/>
        </w:rPr>
        <w:t>Claire Black: Probably not. What does it say?</w:t>
      </w:r>
    </w:p>
    <w:p>
      <w:r>
        <w:rPr>
          <w:rFonts w:ascii="Arial" w:hAnsi="Arial"/>
          <w:sz w:val="18"/>
        </w:rPr>
        <w:t>Bob Duncan: Please be aware that any information you send to us or your electronic means such as blah. If you just send the information, blah blah will not be held risk at Cornerstone Financial Group.</w:t>
      </w:r>
    </w:p>
    <w:p>
      <w:r>
        <w:rPr>
          <w:rFonts w:ascii="Arial" w:hAnsi="Arial"/>
          <w:sz w:val="18"/>
        </w:rPr>
        <w:t>Claire Black: so those bits need changed but.</w:t>
      </w:r>
    </w:p>
    <w:p>
      <w:r>
        <w:rPr>
          <w:rFonts w:ascii="Arial" w:hAnsi="Arial"/>
          <w:sz w:val="18"/>
        </w:rPr>
        <w:t>Claire Black: Where's the email? Can you not find the email? You must know what one I'm talking about.</w:t>
      </w:r>
    </w:p>
    <w:p>
      <w:r>
        <w:rPr>
          <w:rFonts w:ascii="Arial" w:hAnsi="Arial"/>
          <w:sz w:val="18"/>
        </w:rPr>
        <w:t>Bob Duncan: That's what I'm saying. I said I'll find it. Just leave it with me.</w:t>
      </w:r>
    </w:p>
    <w:p>
      <w:r>
        <w:rPr>
          <w:rFonts w:ascii="Arial" w:hAnsi="Arial"/>
          <w:sz w:val="18"/>
        </w:rPr>
        <w:t>Claire Black: I know, but I don't actually want to speak to you because I don't want to go now to my appointment. It looks as if they have to upload stuff before they speak to me. It's a total barrier.</w:t>
      </w:r>
    </w:p>
    <w:p>
      <w:r>
        <w:rPr>
          <w:rFonts w:ascii="Arial" w:hAnsi="Arial"/>
          <w:sz w:val="18"/>
        </w:rPr>
        <w:t>Bob Duncan: I'm gonna have to come back, Joanna. I'm gonna have to look at it and come back.</w:t>
      </w:r>
    </w:p>
    <w:p>
      <w:r>
        <w:rPr>
          <w:rFonts w:ascii="Arial" w:hAnsi="Arial"/>
          <w:sz w:val="18"/>
        </w:rPr>
        <w:t>Claire Black: Can you see it while I'm on?</w:t>
      </w:r>
    </w:p>
    <w:p>
      <w:r>
        <w:rPr>
          <w:rFonts w:ascii="Arial" w:hAnsi="Arial"/>
          <w:sz w:val="18"/>
        </w:rPr>
        <w:t>Bob Duncan: I'm not going to make a decision right now, Claire.</w:t>
      </w:r>
    </w:p>
    <w:p>
      <w:r>
        <w:rPr>
          <w:rFonts w:ascii="Arial" w:hAnsi="Arial"/>
          <w:sz w:val="18"/>
        </w:rPr>
        <w:t>Claire Black: How do you not know what that's going out on top of the other one?</w:t>
      </w:r>
    </w:p>
    <w:p>
      <w:r>
        <w:rPr>
          <w:rFonts w:ascii="Arial" w:hAnsi="Arial"/>
          <w:sz w:val="18"/>
        </w:rPr>
        <w:t>Bob Duncan: I know there is an email going out. I just don't know what the content is. That's what I'm saying. I'll find it, so don't panic. But I'm not going to make a decision on changing anything.</w:t>
      </w:r>
    </w:p>
    <w:p>
      <w:r>
        <w:rPr>
          <w:rFonts w:ascii="Arial" w:hAnsi="Arial"/>
          <w:sz w:val="18"/>
        </w:rPr>
        <w:t>Claire Black: Did you not write that email?</w:t>
      </w:r>
    </w:p>
    <w:p>
      <w:r>
        <w:rPr>
          <w:rFonts w:ascii="Arial" w:hAnsi="Arial"/>
          <w:sz w:val="18"/>
        </w:rPr>
        <w:t>Bob Duncan: I don't write emails, Claire.</w:t>
      </w:r>
    </w:p>
    <w:p>
      <w:r>
        <w:rPr>
          <w:rFonts w:ascii="Arial" w:hAnsi="Arial"/>
          <w:sz w:val="18"/>
        </w:rPr>
        <w:t>Claire Black: You need to The one that says you need to do this before you have an appointment</w:t>
      </w:r>
    </w:p>
    <w:p>
      <w:r>
        <w:rPr>
          <w:rFonts w:ascii="Arial" w:hAnsi="Arial"/>
          <w:sz w:val="18"/>
        </w:rPr>
        <w:t>Bob Duncan: Don't think it says you have to do this. It does! It does! If it says you have to, I will have the wording rejected, but I don't think it says you have to.</w:t>
      </w:r>
    </w:p>
    <w:p>
      <w:r>
        <w:rPr>
          <w:rFonts w:ascii="Arial" w:hAnsi="Arial"/>
          <w:sz w:val="18"/>
        </w:rPr>
        <w:t>Claire Black: I don't think it needs to go out at all.</w:t>
      </w:r>
    </w:p>
    <w:p>
      <w:r>
        <w:rPr>
          <w:rFonts w:ascii="Arial" w:hAnsi="Arial"/>
          <w:sz w:val="18"/>
        </w:rPr>
        <w:t>Bob Duncan: That's fine. Leave it with me. I will leave it with me, Claire. I will look at it and I will come back to you,</w:t>
      </w:r>
    </w:p>
    <w:p>
      <w:r>
        <w:rPr>
          <w:rFonts w:ascii="Arial" w:hAnsi="Arial"/>
          <w:sz w:val="18"/>
        </w:rPr>
        <w:t>Claire Black: Because there were two cancellations yesterday.</w:t>
      </w:r>
    </w:p>
    <w:p>
      <w:r>
        <w:rPr>
          <w:rFonts w:ascii="Arial" w:hAnsi="Arial"/>
          <w:sz w:val="18"/>
        </w:rPr>
        <w:t>Bob Duncan: Could be a coincidence. It says here.</w:t>
      </w:r>
    </w:p>
    <w:p>
      <w:r>
        <w:rPr>
          <w:rFonts w:ascii="Arial" w:hAnsi="Arial"/>
          <w:sz w:val="18"/>
        </w:rPr>
        <w:t>Megan Gordon: You will shortly receive an email inviting you to set up your account, which is required in order to progress your mortgage inquiry. We would appreciate it if you could complete this at your earliest convenience as this allows our advisors to review your information in advance and ensures that your appointment is as productive and helpful as possible. Should you have any questions prior to your appointment, please do not hesitate to contact us at financialservices@rightmove.co.</w:t>
      </w:r>
    </w:p>
    <w:p>
      <w:r>
        <w:rPr>
          <w:rFonts w:ascii="Arial" w:hAnsi="Arial"/>
          <w:sz w:val="18"/>
        </w:rPr>
        <w:t>Claire Black: Thank you Megan. So it's asking them to do that, to proceed. And I've definitely said to you and Alan, I don't want people's pay slips before I see them because that's part of chatting to someone. So if they upload that, they'll be like, you've already got it. Why are you asking me that?</w:t>
      </w:r>
    </w:p>
    <w:p>
      <w:r>
        <w:rPr>
          <w:rFonts w:ascii="Arial" w:hAnsi="Arial"/>
          <w:sz w:val="18"/>
        </w:rPr>
        <w:t>Bob Duncan: I'll come back to you, Claire.</w:t>
      </w:r>
    </w:p>
    <w:p>
      <w:r>
        <w:rPr>
          <w:rFonts w:ascii="Arial" w:hAnsi="Arial"/>
          <w:sz w:val="18"/>
        </w:rPr>
        <w:t>Claire Black: Don't want that going out. No need for it.</w:t>
      </w:r>
    </w:p>
    <w:p>
      <w:r>
        <w:rPr>
          <w:rFonts w:ascii="Arial" w:hAnsi="Arial"/>
          <w:sz w:val="18"/>
        </w:rPr>
        <w:t>Bob Duncan: I'll come back to him. Anything else?</w:t>
      </w:r>
    </w:p>
    <w:p>
      <w:r>
        <w:rPr>
          <w:rFonts w:ascii="Arial" w:hAnsi="Arial"/>
          <w:sz w:val="18"/>
        </w:rPr>
        <w:t>Claire Black: You understand what I mean, though with the words in it said in order to progress.</w:t>
      </w:r>
    </w:p>
    <w:p>
      <w:r>
        <w:rPr>
          <w:rFonts w:ascii="Arial" w:hAnsi="Arial"/>
          <w:sz w:val="18"/>
        </w:rPr>
        <w:t>Bob Duncan: It may need a slight tweak to it.</w:t>
      </w:r>
    </w:p>
    <w:p>
      <w:r>
        <w:rPr>
          <w:rFonts w:ascii="Arial" w:hAnsi="Arial"/>
          <w:sz w:val="18"/>
        </w:rPr>
        <w:t>Claire Black: It doesn't need to be there at all. It doesn't need to be there. They've already got an invite.</w:t>
      </w:r>
    </w:p>
    <w:p>
      <w:r>
        <w:rPr>
          <w:rFonts w:ascii="Arial" w:hAnsi="Arial"/>
          <w:sz w:val="18"/>
        </w:rPr>
        <w:t>Bob Duncan: Leave it with me. Anything else?</w:t>
      </w:r>
    </w:p>
    <w:p>
      <w:r>
        <w:rPr>
          <w:rFonts w:ascii="Arial" w:hAnsi="Arial"/>
          <w:sz w:val="18"/>
        </w:rPr>
        <w:t>Claire Black: What's your turnaround time on that?</w:t>
      </w:r>
    </w:p>
    <w:p>
      <w:r>
        <w:rPr>
          <w:rFonts w:ascii="Arial" w:hAnsi="Arial"/>
          <w:sz w:val="18"/>
        </w:rPr>
        <w:t>Bob Duncan: Have you seen my diary?</w:t>
      </w:r>
    </w:p>
    <w:p>
      <w:r>
        <w:rPr>
          <w:rFonts w:ascii="Arial" w:hAnsi="Arial"/>
          <w:sz w:val="18"/>
        </w:rPr>
        <w:t>Claire Black: That's what I mean. That's why I don't want to let you because I really don't like it. It's an action. It's a barrier.</w:t>
      </w:r>
    </w:p>
    <w:p>
      <w:r>
        <w:rPr>
          <w:rFonts w:ascii="Arial" w:hAnsi="Arial"/>
          <w:sz w:val="18"/>
        </w:rPr>
        <w:t>Bob Duncan: I will take it well, it's a perceived barrier.</w:t>
      </w:r>
    </w:p>
    <w:p>
      <w:r>
        <w:rPr>
          <w:rFonts w:ascii="Arial" w:hAnsi="Arial"/>
          <w:sz w:val="18"/>
        </w:rPr>
        <w:t>Claire Black: It's a barrier asking people to work. I did a straw poll in the office and said, would you do that? They said no. Could you link in that? No.</w:t>
      </w:r>
    </w:p>
    <w:p>
      <w:r>
        <w:rPr>
          <w:rFonts w:ascii="Arial" w:hAnsi="Arial"/>
          <w:sz w:val="18"/>
        </w:rPr>
        <w:t>Bob Duncan: It's a small demographic.</w:t>
      </w:r>
    </w:p>
    <w:p>
      <w:r>
        <w:rPr>
          <w:rFonts w:ascii="Arial" w:hAnsi="Arial"/>
          <w:sz w:val="18"/>
        </w:rPr>
        <w:t>Claire Black: Not a small demographic you're dealing with: busy doctors, accountants, teachers. Their appointments may be the next day, and we're sending something out saying you can't proceed unless you do that.</w:t>
      </w:r>
    </w:p>
    <w:p>
      <w:r>
        <w:rPr>
          <w:rFonts w:ascii="Arial" w:hAnsi="Arial"/>
          <w:sz w:val="18"/>
        </w:rPr>
        <w:t>Bob Duncan: Doesn't say that. I'm not going to argue anymore. I'll come back to it. Anyway</w:t>
      </w:r>
    </w:p>
    <w:p>
      <w:r>
        <w:rPr>
          <w:rFonts w:ascii="Arial" w:hAnsi="Arial"/>
          <w:sz w:val="18"/>
        </w:rPr>
        <w:t>Claire Black: I don't want that going out.</w:t>
      </w:r>
    </w:p>
    <w:p>
      <w:r>
        <w:rPr>
          <w:rFonts w:ascii="Arial" w:hAnsi="Arial"/>
          <w:sz w:val="18"/>
        </w:rPr>
        <w:t>Bob Duncan: I hear you, but there are no barriers. There are no changes at the moment, but I do hear you, and we'll come back to it.</w:t>
      </w:r>
    </w:p>
    <w:p>
      <w:r>
        <w:rPr>
          <w:rFonts w:ascii="Arial" w:hAnsi="Arial"/>
          <w:sz w:val="18"/>
        </w:rPr>
        <w:t>Claire Black: You do remember that conversation though, with Alan, who said we don't want to be putting barriers up because we discussed that. That's a barrier. I do need to say something. I've got a dentist next Tuesday at two to get my new crown. Do you want to reschedule it so you don't get annoyed?</w:t>
      </w:r>
    </w:p>
    <w:p>
      <w:r>
        <w:rPr>
          <w:rFonts w:ascii="Arial" w:hAnsi="Arial"/>
          <w:sz w:val="18"/>
        </w:rPr>
        <w:t>Bob Duncan: That would be helpful if we can.</w:t>
      </w:r>
    </w:p>
    <w:p>
      <w:r>
        <w:rPr>
          <w:rFonts w:ascii="Arial" w:hAnsi="Arial"/>
          <w:sz w:val="18"/>
        </w:rPr>
        <w:t>Claire Black: I didn't just choose to go to that appointment</w:t>
      </w:r>
    </w:p>
    <w:p>
      <w:r>
        <w:rPr>
          <w:rFonts w:ascii="Arial" w:hAnsi="Arial"/>
          <w:sz w:val="18"/>
        </w:rPr>
        <w:t>Bob Duncan: I am sure you didn't crack my crown. I didn't sure you didn't. When have you got? Have you got two o'clock free? Two o'clock, please. Can you make it two o'clock, please? Dentists are like the doctors. I'm winding you up, Claire. Thank you very much. In fact, I can't do two o'clock next week anyway, because I've got the ops board. So you will get a pass next week anyway. So that's fine. You don't even need to reschedule it. You'll get a pass. Unless, of course, the ops board changes, then that's fine.</w:t>
      </w:r>
    </w:p>
    <w:p>
      <w:r>
        <w:rPr>
          <w:rFonts w:ascii="Arial" w:hAnsi="Arial"/>
          <w:sz w:val="18"/>
        </w:rPr>
        <w:t>Claire Black: I think I put dentin on it.</w:t>
      </w:r>
    </w:p>
    <w:p>
      <w:r>
        <w:rPr>
          <w:rFonts w:ascii="Arial" w:hAnsi="Arial"/>
          <w:sz w:val="18"/>
        </w:rPr>
        <w:t>Bob Duncan: I'm not yet, but that's fine. Cool. Anything else? That's it. Nope, fab right crack on I will review the content of that email, please and see if we need to tweak it slightly. And then other than that, it's really for you as Leeds is probably the big takeaway monitoring the leads, making sure that the lead quality last week.</w:t>
      </w:r>
    </w:p>
    <w:p>
      <w:r>
        <w:rPr>
          <w:rFonts w:ascii="Arial" w:hAnsi="Arial"/>
          <w:sz w:val="18"/>
        </w:rPr>
        <w:t>Claire Black: Was good because last week, they had ten books, seven of ten. The quality was all right, but it fell off.</w:t>
      </w:r>
    </w:p>
    <w:p>
      <w:r>
        <w:rPr>
          <w:rFonts w:ascii="Arial" w:hAnsi="Arial"/>
          <w:sz w:val="18"/>
        </w:rPr>
        <w:t>Bob Duncan: Keep an eye on next to say, like I am hearing the opposite that there are still loads happening. Obviously I am only hearing it from one side of the country, but the only other ones that have been saying that later on the low side is rolling and Caddon, and that's been quite consistent. So yeah, it's just suppose doesn't he ask everyone? Clear if they asked everyone we'd have plenty appointments. I think that's half the battle. They don't ask consistently. Unless we're in the south side, then they're all over it like a tramp on chaps. But most of the time, when they're actually in the office, there's only one of them in the office actually today.</w:t>
      </w:r>
    </w:p>
    <w:p>
      <w:r>
        <w:rPr>
          <w:rFonts w:ascii="Arial" w:hAnsi="Arial"/>
          <w:sz w:val="18"/>
        </w:rPr>
        <w:t>Claire Black: What do you mean? In Edinburgh they're all over it?</w:t>
      </w:r>
    </w:p>
    <w:p>
      <w:r>
        <w:rPr>
          <w:rFonts w:ascii="Arial" w:hAnsi="Arial"/>
          <w:sz w:val="18"/>
        </w:rPr>
        <w:t>Bob Duncan: South side they're pretty much asking every single person.</w:t>
      </w:r>
    </w:p>
    <w:p>
      <w:r>
        <w:rPr>
          <w:rFonts w:ascii="Arial" w:hAnsi="Arial"/>
          <w:sz w:val="18"/>
        </w:rPr>
        <w:t>Claire Black: South side, do you mean the new branch?</w:t>
      </w:r>
    </w:p>
    <w:p>
      <w:r>
        <w:rPr>
          <w:rFonts w:ascii="Arial" w:hAnsi="Arial"/>
          <w:sz w:val="18"/>
        </w:rPr>
        <w:t>Bob Duncan: I mean the new branch. Not Southside because you're Southside.</w:t>
      </w:r>
    </w:p>
    <w:p>
      <w:r>
        <w:rPr>
          <w:rFonts w:ascii="Arial" w:hAnsi="Arial"/>
          <w:sz w:val="18"/>
        </w:rPr>
        <w:t>Bob Duncan: Edinburgh South. They're pretty good. They're pretty good at it, pretty consistent. But peaks and troughs as well, to be fair. Well, come November, they've got nothing from them. November, December and January don't have any stock and none to sell. Nothing quiet.</w:t>
      </w:r>
    </w:p>
    <w:p>
      <w:r>
        <w:rPr>
          <w:rFonts w:ascii="Arial" w:hAnsi="Arial"/>
          <w:sz w:val="18"/>
        </w:rPr>
        <w:t>Claire Black: Sometimes I think as well. If I see that was a great week, go on relax.</w:t>
      </w:r>
    </w:p>
    <w:p>
      <w:r>
        <w:rPr>
          <w:rFonts w:ascii="Arial" w:hAnsi="Arial"/>
          <w:sz w:val="18"/>
        </w:rPr>
        <w:t>Bob Duncan: Do you know, but you're right, because Craig has that same conversation with the West End. He's like, well, I've got loads of appointments. And then they take the foot off the gas. And then he doesn't get any appointments and he's like no, but I actually need appointments now.</w:t>
      </w:r>
    </w:p>
    <w:p>
      <w:r>
        <w:rPr>
          <w:rFonts w:ascii="Arial" w:hAnsi="Arial"/>
          <w:sz w:val="18"/>
        </w:rPr>
        <w:t>Claire Black: It's a hard balance because you have to be positive when you're positive. It falls off a bloody cliff.</w:t>
      </w:r>
    </w:p>
    <w:p>
      <w:r>
        <w:rPr>
          <w:rFonts w:ascii="Arial" w:hAnsi="Arial"/>
          <w:sz w:val="18"/>
        </w:rPr>
        <w:t>Bob Duncan: I know, so it is hard. It's like a constant juggle, but the more time you put in, the easier it gets. But then, at the same time, you don't want to be with nothing in your diary because then that's when you start to panic. But let's keep an eye on it next week, because if it is low again, then maybe we should do something, tag team them in some shape or form to go right. Come on guys, let's have a big finish to the year end. Let's give clear enough leads to kick the new financial year at the park and really start strong. And then we can bang home the drum of the perfect client, perfect quality. This makes us good money. This is easy to convert. It's quicker, means you get paid more sooner, blah. We can really dress it up in a way that makes them hopefully feel a bit yay. Cool, right? Let's keep an eye on it. All right, I'll let you crack on. Thank you. As always,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