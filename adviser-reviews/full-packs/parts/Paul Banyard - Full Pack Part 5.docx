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Paul Banyard — Full Notes &amp; Transcripts (Part 5)</w:t>
      </w:r>
    </w:p>
    <w:p>
      <w:r>
        <w:rPr>
          <w:i/>
          <w:sz w:val="18"/>
        </w:rPr>
        <w:t>Compiled from Plaud. Includes meeting notes and full transcripts. Being looked at and reviewed.</w:t>
      </w:r>
    </w:p>
    <w:p>
      <w:pPr>
        <w:pStyle w:val="Heading1"/>
      </w:pPr>
      <w:r>
        <w:t>05-20 Strategic Planning</w:t>
      </w:r>
    </w:p>
    <w:p>
      <w:r>
        <w:t>Plaud file id: b99c2409225304c83c1dd09b1b7b57e4</w:t>
      </w:r>
    </w:p>
    <w:p>
      <w:pPr>
        <w:pStyle w:val="Heading2"/>
      </w:pPr>
      <w:r>
        <w:t>Notes</w:t>
      </w:r>
    </w:p>
    <w:p>
      <w:r>
        <w:rPr>
          <w:rFonts w:ascii="Arial" w:hAnsi="Arial"/>
          <w:sz w:val="18"/>
        </w:rPr>
        <w:t>### Summary</w:t>
      </w:r>
    </w:p>
    <w:p>
      <w:r>
        <w:rPr>
          <w:rFonts w:ascii="Arial" w:hAnsi="Arial"/>
          <w:sz w:val="18"/>
        </w:rPr>
        <w:t># Performance Review and Strategic Planning for Paul Banyard</w:t>
      </w:r>
    </w:p>
    <w:p/>
    <w:p/>
    <w:p/>
    <w:p>
      <w:r>
        <w:rPr>
          <w:rFonts w:ascii="Arial" w:hAnsi="Arial"/>
          <w:sz w:val="18"/>
        </w:rPr>
        <w:t>A performance review and forward plan focused on Paul Banyard’s production results, the firm’s growth expectations, and practical steps to raise lead volume and conversion. The manager introduced a structured performance-tracking approach (written vs banked outcomes, purchase delivery, and quarterly roll-ups), reinforced a company target to improve conversion, and outlined process improvements (follow-up discipline, multi-channel contact, pipeline hygiene, and internal referrals). Paul raised substantive grievances about pay disparity and the impact of rising targets on his bonus eligibility, alongside concerns about lead quality and capacity pressures. A short operational walkthrough covered using the new platform (Plut) alongside the legacy system (Midas), including lead-source attribution and client-stage management.</w:t>
      </w:r>
    </w:p>
    <w:p/>
    <w:p>
      <w:r>
        <w:rPr>
          <w:rFonts w:ascii="Arial" w:hAnsi="Arial"/>
          <w:sz w:val="18"/>
        </w:rPr>
        <w:t>---</w:t>
      </w:r>
    </w:p>
    <w:p/>
    <w:p>
      <w:r>
        <w:rPr>
          <w:rFonts w:ascii="Arial" w:hAnsi="Arial"/>
          <w:sz w:val="18"/>
        </w:rPr>
        <w:t>## Retrospective Performance and Target Setting</w:t>
      </w:r>
    </w:p>
    <w:p/>
    <w:p>
      <w:r>
        <w:rPr>
          <w:rFonts w:ascii="Arial" w:hAnsi="Arial"/>
          <w:sz w:val="18"/>
        </w:rPr>
        <w:t>### Historical output and current position (Paul’s stated/recorded metrics)</w:t>
      </w:r>
    </w:p>
    <w:p>
      <w:r>
        <w:rPr>
          <w:rFonts w:ascii="Arial" w:hAnsi="Arial"/>
          <w:sz w:val="18"/>
        </w:rPr>
        <w:t>- Paul’s lead and case picture (as stated in the discussion): **406 leads**, **21% conversion**, **62 mortgage applications**, **34 renewal cases**, **40 insurances**, and **91 admin**.</w:t>
      </w:r>
    </w:p>
    <w:p>
      <w:r>
        <w:rPr>
          <w:rFonts w:ascii="Arial" w:hAnsi="Arial"/>
          <w:sz w:val="18"/>
        </w:rPr>
        <w:t>- Fee and protection averages discussed:</w:t>
      </w:r>
    </w:p>
    <w:p>
      <w:r>
        <w:rPr>
          <w:rFonts w:ascii="Arial" w:hAnsi="Arial"/>
          <w:sz w:val="18"/>
        </w:rPr>
        <w:t xml:space="preserve">  - Average admin fee (stated): **761**</w:t>
      </w:r>
    </w:p>
    <w:p>
      <w:r>
        <w:rPr>
          <w:rFonts w:ascii="Arial" w:hAnsi="Arial"/>
          <w:sz w:val="18"/>
        </w:rPr>
        <w:t xml:space="preserve">  - Average renewals (stated): **724**</w:t>
      </w:r>
    </w:p>
    <w:p>
      <w:r>
        <w:rPr>
          <w:rFonts w:ascii="Arial" w:hAnsi="Arial"/>
          <w:sz w:val="18"/>
        </w:rPr>
        <w:t xml:space="preserve">  - Average protection (stated): **133**</w:t>
      </w:r>
    </w:p>
    <w:p>
      <w:r>
        <w:rPr>
          <w:rFonts w:ascii="Arial" w:hAnsi="Arial"/>
          <w:sz w:val="18"/>
        </w:rPr>
        <w:t xml:space="preserve">  - Another admin fee average was also stated as **249** (not reconciled in-meeting; recorded as said).</w:t>
      </w:r>
    </w:p>
    <w:p>
      <w:r>
        <w:rPr>
          <w:rFonts w:ascii="Arial" w:hAnsi="Arial"/>
          <w:sz w:val="18"/>
        </w:rPr>
        <w:t>- A conversion comparison was discussed in context of case type:</w:t>
      </w:r>
    </w:p>
    <w:p>
      <w:r>
        <w:rPr>
          <w:rFonts w:ascii="Arial" w:hAnsi="Arial"/>
          <w:sz w:val="18"/>
        </w:rPr>
        <w:t xml:space="preserve">  - Remortgage conversion described as potentially lower because remortgages may be **“one in four”**.</w:t>
      </w:r>
    </w:p>
    <w:p>
      <w:r>
        <w:rPr>
          <w:rFonts w:ascii="Arial" w:hAnsi="Arial"/>
          <w:sz w:val="18"/>
        </w:rPr>
        <w:t xml:space="preserve">  - Purchase expectation described as closer to **“one in three”**.</w:t>
      </w:r>
    </w:p>
    <w:p>
      <w:r>
        <w:rPr>
          <w:rFonts w:ascii="Arial" w:hAnsi="Arial"/>
          <w:sz w:val="18"/>
        </w:rPr>
        <w:t>- Performance-to-target context:</w:t>
      </w:r>
    </w:p>
    <w:p>
      <w:r>
        <w:rPr>
          <w:rFonts w:ascii="Arial" w:hAnsi="Arial"/>
          <w:sz w:val="18"/>
        </w:rPr>
        <w:t xml:space="preserve">  - **145,000** revenue has been done (to date, per the manager).</w:t>
      </w:r>
    </w:p>
    <w:p>
      <w:r>
        <w:rPr>
          <w:rFonts w:ascii="Arial" w:hAnsi="Arial"/>
          <w:sz w:val="18"/>
        </w:rPr>
        <w:t xml:space="preserve">  - A spreadsheet target of **170,000** was referenced.</w:t>
      </w:r>
    </w:p>
    <w:p>
      <w:r>
        <w:rPr>
          <w:rFonts w:ascii="Arial" w:hAnsi="Arial"/>
          <w:sz w:val="18"/>
        </w:rPr>
        <w:t xml:space="preserve">  - Paul is **just shy of 50,000** already in the bank towards a **180,000** target.</w:t>
      </w:r>
    </w:p>
    <w:p>
      <w:r>
        <w:rPr>
          <w:rFonts w:ascii="Arial" w:hAnsi="Arial"/>
          <w:sz w:val="18"/>
        </w:rPr>
        <w:t xml:space="preserve">  - **Q1 so far: 31,000** “in the pot”.</w:t>
      </w:r>
    </w:p>
    <w:p>
      <w:r>
        <w:rPr>
          <w:rFonts w:ascii="Arial" w:hAnsi="Arial"/>
          <w:sz w:val="18"/>
        </w:rPr>
        <w:t>- Protection performance was contrasted year-on-year:</w:t>
      </w:r>
    </w:p>
    <w:p>
      <w:r>
        <w:rPr>
          <w:rFonts w:ascii="Arial" w:hAnsi="Arial"/>
          <w:sz w:val="18"/>
        </w:rPr>
        <w:t xml:space="preserve">  - Protection average in **2025: 1169**</w:t>
      </w:r>
    </w:p>
    <w:p>
      <w:r>
        <w:rPr>
          <w:rFonts w:ascii="Arial" w:hAnsi="Arial"/>
          <w:sz w:val="18"/>
        </w:rPr>
        <w:t xml:space="preserve">  - Protection average this year: **1882**</w:t>
      </w:r>
    </w:p>
    <w:p>
      <w:r>
        <w:rPr>
          <w:rFonts w:ascii="Arial" w:hAnsi="Arial"/>
          <w:sz w:val="18"/>
        </w:rPr>
        <w:t>- Additional year-to-date averages (purchase and remortgage combined) were stated:</w:t>
      </w:r>
    </w:p>
    <w:p>
      <w:r>
        <w:rPr>
          <w:rFonts w:ascii="Arial" w:hAnsi="Arial"/>
          <w:sz w:val="18"/>
        </w:rPr>
        <w:t xml:space="preserve">  - Average premium: **8893**</w:t>
      </w:r>
    </w:p>
    <w:p>
      <w:r>
        <w:rPr>
          <w:rFonts w:ascii="Arial" w:hAnsi="Arial"/>
          <w:sz w:val="18"/>
        </w:rPr>
        <w:t xml:space="preserve">  - Average protection case: **182**</w:t>
      </w:r>
    </w:p>
    <w:p>
      <w:r>
        <w:rPr>
          <w:rFonts w:ascii="Arial" w:hAnsi="Arial"/>
          <w:sz w:val="18"/>
        </w:rPr>
        <w:t xml:space="preserve">  - Average proc fee: **607**</w:t>
      </w:r>
    </w:p>
    <w:p>
      <w:r>
        <w:rPr>
          <w:rFonts w:ascii="Arial" w:hAnsi="Arial"/>
          <w:sz w:val="18"/>
        </w:rPr>
        <w:t xml:space="preserve">  - Average case: **183**</w:t>
      </w:r>
    </w:p>
    <w:p/>
    <w:p>
      <w:r>
        <w:rPr>
          <w:rFonts w:ascii="Arial" w:hAnsi="Arial"/>
          <w:sz w:val="18"/>
        </w:rPr>
        <w:t>### Targets, tracking, and reporting approach</w:t>
      </w:r>
    </w:p>
    <w:p>
      <w:r>
        <w:rPr>
          <w:rFonts w:ascii="Arial" w:hAnsi="Arial"/>
          <w:sz w:val="18"/>
        </w:rPr>
        <w:t>- The meeting reiterated that this year requires “tangible changes” and clearer month-by-month tracking.</w:t>
      </w:r>
    </w:p>
    <w:p>
      <w:r>
        <w:rPr>
          <w:rFonts w:ascii="Arial" w:hAnsi="Arial"/>
          <w:sz w:val="18"/>
        </w:rPr>
        <w:t>- A **performance form** will be used to track:</w:t>
      </w:r>
    </w:p>
    <w:p>
      <w:r>
        <w:rPr>
          <w:rFonts w:ascii="Arial" w:hAnsi="Arial"/>
          <w:sz w:val="18"/>
        </w:rPr>
        <w:t xml:space="preserve">  - What has been **written**</w:t>
      </w:r>
    </w:p>
    <w:p>
      <w:r>
        <w:rPr>
          <w:rFonts w:ascii="Arial" w:hAnsi="Arial"/>
          <w:sz w:val="18"/>
        </w:rPr>
        <w:t xml:space="preserve">  - What has been **banked**</w:t>
      </w:r>
    </w:p>
    <w:p>
      <w:r>
        <w:rPr>
          <w:rFonts w:ascii="Arial" w:hAnsi="Arial"/>
          <w:sz w:val="18"/>
        </w:rPr>
        <w:t xml:space="preserve">  - How many **purchase cases** have been **actioned and delivered**</w:t>
      </w:r>
    </w:p>
    <w:p>
      <w:r>
        <w:rPr>
          <w:rFonts w:ascii="Arial" w:hAnsi="Arial"/>
          <w:sz w:val="18"/>
        </w:rPr>
        <w:t xml:space="preserve">  - The form will also populate **Q1, Q2** etc., and include **remortgage opportunities** to show total annual opportunity volume.</w:t>
      </w:r>
    </w:p>
    <w:p>
      <w:r>
        <w:rPr>
          <w:rFonts w:ascii="Arial" w:hAnsi="Arial"/>
          <w:sz w:val="18"/>
        </w:rPr>
        <w:t>- The company aim discussed for conversion: **60% conversion** (explicitly stated as a company aim), with a plan to track performance through the year to see whether the target is being met and why not.</w:t>
      </w:r>
    </w:p>
    <w:p>
      <w:r>
        <w:rPr>
          <w:rFonts w:ascii="Arial" w:hAnsi="Arial"/>
          <w:sz w:val="18"/>
        </w:rPr>
        <w:t>- A report built by **Graham** was referenced as tracking **lead inflow**, what happens to leads, and where they go.</w:t>
      </w:r>
    </w:p>
    <w:p/>
    <w:p>
      <w:r>
        <w:rPr>
          <w:rFonts w:ascii="Arial" w:hAnsi="Arial"/>
          <w:sz w:val="18"/>
        </w:rPr>
        <w:t>### Lead volume and diary expectations (team-wide framing, applied to Paul)</w:t>
      </w:r>
    </w:p>
    <w:p>
      <w:r>
        <w:rPr>
          <w:rFonts w:ascii="Arial" w:hAnsi="Arial"/>
          <w:sz w:val="18"/>
        </w:rPr>
        <w:t>- The stated operational ambition: **40 appointments** in the diary **every single month**.</w:t>
      </w:r>
    </w:p>
    <w:p>
      <w:r>
        <w:rPr>
          <w:rFonts w:ascii="Arial" w:hAnsi="Arial"/>
          <w:sz w:val="18"/>
        </w:rPr>
        <w:t>- The goal described: **40 leads** resulting in speaking to **30 customers**.</w:t>
      </w:r>
    </w:p>
    <w:p>
      <w:r>
        <w:rPr>
          <w:rFonts w:ascii="Arial" w:hAnsi="Arial"/>
          <w:sz w:val="18"/>
        </w:rPr>
        <w:t>- The industry and company benchmark discussed:</w:t>
      </w:r>
    </w:p>
    <w:p>
      <w:r>
        <w:rPr>
          <w:rFonts w:ascii="Arial" w:hAnsi="Arial"/>
          <w:sz w:val="18"/>
        </w:rPr>
        <w:t xml:space="preserve">  - Industry average conversion: **one in three**</w:t>
      </w:r>
    </w:p>
    <w:p>
      <w:r>
        <w:rPr>
          <w:rFonts w:ascii="Arial" w:hAnsi="Arial"/>
          <w:sz w:val="18"/>
        </w:rPr>
        <w:t xml:space="preserve">  - The company average last year across the board: **one in three**</w:t>
      </w:r>
    </w:p>
    <w:p>
      <w:r>
        <w:rPr>
          <w:rFonts w:ascii="Arial" w:hAnsi="Arial"/>
          <w:sz w:val="18"/>
        </w:rPr>
        <w:t>- “If you can get **14 new leads a month** every month, you will exceed the target” (manager’s viewpoint).</w:t>
      </w:r>
    </w:p>
    <w:p>
      <w:r>
        <w:rPr>
          <w:rFonts w:ascii="Arial" w:hAnsi="Arial"/>
          <w:sz w:val="18"/>
        </w:rPr>
        <w:t>- Remortgage pipeline sizing was explicitly stated:</w:t>
      </w:r>
    </w:p>
    <w:p>
      <w:r>
        <w:rPr>
          <w:rFonts w:ascii="Arial" w:hAnsi="Arial"/>
          <w:sz w:val="18"/>
        </w:rPr>
        <w:t xml:space="preserve">  - Paul has **57** potential remortgage opportunities/cases this year.</w:t>
      </w:r>
    </w:p>
    <w:p>
      <w:r>
        <w:rPr>
          <w:rFonts w:ascii="Arial" w:hAnsi="Arial"/>
          <w:sz w:val="18"/>
        </w:rPr>
        <w:t xml:space="preserve">  - The company has **320** clients coming up for remortgage this year.</w:t>
      </w:r>
    </w:p>
    <w:p/>
    <w:p>
      <w:r>
        <w:rPr>
          <w:rFonts w:ascii="Arial" w:hAnsi="Arial"/>
          <w:sz w:val="18"/>
        </w:rPr>
        <w:t>### Paul’s concerns about the target shift and current run-rate</w:t>
      </w:r>
    </w:p>
    <w:p>
      <w:r>
        <w:rPr>
          <w:rFonts w:ascii="Arial" w:hAnsi="Arial"/>
          <w:sz w:val="18"/>
        </w:rPr>
        <w:t>- Paul stated his current bank target is **18,750** before earning **20%** bonus, and it is increasing to **21,750** (an increase of **3,000**).</w:t>
      </w:r>
    </w:p>
    <w:p>
      <w:r>
        <w:rPr>
          <w:rFonts w:ascii="Arial" w:hAnsi="Arial"/>
          <w:sz w:val="18"/>
        </w:rPr>
        <w:t>- Paul described the impact as **“600 pounds coming off”** his bonus before he starts earning anything (calculated as **20% of 3,000**).</w:t>
      </w:r>
    </w:p>
    <w:p>
      <w:r>
        <w:rPr>
          <w:rFonts w:ascii="Arial" w:hAnsi="Arial"/>
          <w:sz w:val="18"/>
        </w:rPr>
        <w:t>- Paul stated he currently has **6 or 7** monthly written cases, with **two more weeks** to push to **17**.</w:t>
      </w:r>
    </w:p>
    <w:p/>
    <w:p>
      <w:r>
        <w:rPr>
          <w:rFonts w:ascii="Arial" w:hAnsi="Arial"/>
          <w:sz w:val="18"/>
        </w:rPr>
        <w:t>---</w:t>
      </w:r>
    </w:p>
    <w:p/>
    <w:p>
      <w:r>
        <w:rPr>
          <w:rFonts w:ascii="Arial" w:hAnsi="Arial"/>
          <w:sz w:val="18"/>
        </w:rPr>
        <w:t>## Strategic Growth and Process Optimisation</w:t>
      </w:r>
    </w:p>
    <w:p/>
    <w:p>
      <w:r>
        <w:rPr>
          <w:rFonts w:ascii="Arial" w:hAnsi="Arial"/>
          <w:sz w:val="18"/>
        </w:rPr>
        <w:t>### Growth strategy: more opportunities, then disciplined conversion</w:t>
      </w:r>
    </w:p>
    <w:p>
      <w:r>
        <w:rPr>
          <w:rFonts w:ascii="Arial" w:hAnsi="Arial"/>
          <w:sz w:val="18"/>
        </w:rPr>
        <w:t>- The manager positioned the core growth lever as increasing opportunity flow and tightening execution:</w:t>
      </w:r>
    </w:p>
    <w:p>
      <w:r>
        <w:rPr>
          <w:rFonts w:ascii="Arial" w:hAnsi="Arial"/>
          <w:sz w:val="18"/>
        </w:rPr>
        <w:t xml:space="preserve">  - Drive enough volume to speak to **30** out of **40** leads.</w:t>
      </w:r>
    </w:p>
    <w:p>
      <w:r>
        <w:rPr>
          <w:rFonts w:ascii="Arial" w:hAnsi="Arial"/>
          <w:sz w:val="18"/>
        </w:rPr>
        <w:t xml:space="preserve">  - Convert at **one in three** to yield **10 new cases a month** (explicitly stated as “new cases”).</w:t>
      </w:r>
    </w:p>
    <w:p>
      <w:r>
        <w:rPr>
          <w:rFonts w:ascii="Arial" w:hAnsi="Arial"/>
          <w:sz w:val="18"/>
        </w:rPr>
        <w:t>- Client and case-type positioning:</w:t>
      </w:r>
    </w:p>
    <w:p>
      <w:r>
        <w:rPr>
          <w:rFonts w:ascii="Arial" w:hAnsi="Arial"/>
          <w:sz w:val="18"/>
        </w:rPr>
        <w:t xml:space="preserve">  - Average client income described as around **£100k**.</w:t>
      </w:r>
    </w:p>
    <w:p>
      <w:r>
        <w:rPr>
          <w:rFonts w:ascii="Arial" w:hAnsi="Arial"/>
          <w:sz w:val="18"/>
        </w:rPr>
        <w:t xml:space="preserve">  - The firm is framed as serving **professional customers** (not “the low end”) and aiming to drive more **300,000**, **400,000**, and **500,000** mortgage cases.</w:t>
      </w:r>
    </w:p>
    <w:p/>
    <w:p>
      <w:r>
        <w:rPr>
          <w:rFonts w:ascii="Arial" w:hAnsi="Arial"/>
          <w:sz w:val="18"/>
        </w:rPr>
        <w:t>### Follow-up discipline, pipeline management, and communication channels</w:t>
      </w:r>
    </w:p>
    <w:p>
      <w:r>
        <w:rPr>
          <w:rFonts w:ascii="Arial" w:hAnsi="Arial"/>
          <w:sz w:val="18"/>
        </w:rPr>
        <w:t>- The manager emphasised making sure opportunities do not “slip through the gaps” by strengthening:</w:t>
      </w:r>
    </w:p>
    <w:p>
      <w:r>
        <w:rPr>
          <w:rFonts w:ascii="Arial" w:hAnsi="Arial"/>
          <w:sz w:val="18"/>
        </w:rPr>
        <w:t xml:space="preserve">  - Lead management from first contact through to completion</w:t>
      </w:r>
    </w:p>
    <w:p>
      <w:r>
        <w:rPr>
          <w:rFonts w:ascii="Arial" w:hAnsi="Arial"/>
          <w:sz w:val="18"/>
        </w:rPr>
        <w:t xml:space="preserve">  - Follow-up process quality</w:t>
      </w:r>
    </w:p>
    <w:p>
      <w:r>
        <w:rPr>
          <w:rFonts w:ascii="Arial" w:hAnsi="Arial"/>
          <w:sz w:val="18"/>
        </w:rPr>
        <w:t xml:space="preserve">  - Maintaining an up-to-date, actively worked pipeline</w:t>
      </w:r>
    </w:p>
    <w:p>
      <w:r>
        <w:rPr>
          <w:rFonts w:ascii="Arial" w:hAnsi="Arial"/>
          <w:sz w:val="18"/>
        </w:rPr>
        <w:t>- Multi-channel contact expectations were reinforced:</w:t>
      </w:r>
    </w:p>
    <w:p>
      <w:r>
        <w:rPr>
          <w:rFonts w:ascii="Arial" w:hAnsi="Arial"/>
          <w:sz w:val="18"/>
        </w:rPr>
        <w:t xml:space="preserve">  - Use **text**, **email**, and **calls**, with the observation that clients are more likely to respond to **text**.</w:t>
      </w:r>
    </w:p>
    <w:p>
      <w:r>
        <w:rPr>
          <w:rFonts w:ascii="Arial" w:hAnsi="Arial"/>
          <w:sz w:val="18"/>
        </w:rPr>
        <w:t xml:space="preserve">  - An example was given of setting up shorthand texting (e.g., “three letters to mean a sentence”) for speed.</w:t>
      </w:r>
    </w:p>
    <w:p/>
    <w:p>
      <w:r>
        <w:rPr>
          <w:rFonts w:ascii="Arial" w:hAnsi="Arial"/>
          <w:sz w:val="18"/>
        </w:rPr>
        <w:t>### Handling different opportunity types and capacity constraints</w:t>
      </w:r>
    </w:p>
    <w:p>
      <w:r>
        <w:rPr>
          <w:rFonts w:ascii="Arial" w:hAnsi="Arial"/>
          <w:sz w:val="18"/>
        </w:rPr>
        <w:t>- The team discussed using fees and delegation to protect adviser time:</w:t>
      </w:r>
    </w:p>
    <w:p>
      <w:r>
        <w:rPr>
          <w:rFonts w:ascii="Arial" w:hAnsi="Arial"/>
          <w:sz w:val="18"/>
        </w:rPr>
        <w:t xml:space="preserve">  - For lower-yield cases, either complete them and **charge fees**, or pass them to junior staff (example: **Sean**) to build experience and pipeline.</w:t>
      </w:r>
    </w:p>
    <w:p>
      <w:r>
        <w:rPr>
          <w:rFonts w:ascii="Arial" w:hAnsi="Arial"/>
          <w:sz w:val="18"/>
        </w:rPr>
        <w:t>- A tactical recommendation: where possible, recommend customers **tie in rates now**, then **revisit in three months**.</w:t>
      </w:r>
    </w:p>
    <w:p/>
    <w:p>
      <w:r>
        <w:rPr>
          <w:rFonts w:ascii="Arial" w:hAnsi="Arial"/>
          <w:sz w:val="18"/>
        </w:rPr>
        <w:t>### Internal referrals (Neighbourhoods) as an additional income and lead channel</w:t>
      </w:r>
    </w:p>
    <w:p>
      <w:r>
        <w:rPr>
          <w:rFonts w:ascii="Arial" w:hAnsi="Arial"/>
          <w:sz w:val="18"/>
        </w:rPr>
        <w:t>- Internal referral process described via **Neighbourhoods**:</w:t>
      </w:r>
    </w:p>
    <w:p>
      <w:r>
        <w:rPr>
          <w:rFonts w:ascii="Arial" w:hAnsi="Arial"/>
          <w:sz w:val="18"/>
        </w:rPr>
        <w:t xml:space="preserve">  - Use **“start referral”**, follow **sales**, then select department (e.g., **Sales** or **LTOs**).</w:t>
      </w:r>
    </w:p>
    <w:p>
      <w:r>
        <w:rPr>
          <w:rFonts w:ascii="Arial" w:hAnsi="Arial"/>
          <w:sz w:val="18"/>
        </w:rPr>
        <w:t xml:space="preserve">  - For area-specific referrals, check the branch covers the area before formally referring.</w:t>
      </w:r>
    </w:p>
    <w:p>
      <w:r>
        <w:rPr>
          <w:rFonts w:ascii="Arial" w:hAnsi="Arial"/>
          <w:sz w:val="18"/>
        </w:rPr>
        <w:t xml:space="preserve">  - The bonus is paid **as soon as the company gets paid** (immediate linkage to receipt of company revenue).</w:t>
      </w:r>
    </w:p>
    <w:p>
      <w:r>
        <w:rPr>
          <w:rFonts w:ascii="Arial" w:hAnsi="Arial"/>
          <w:sz w:val="18"/>
        </w:rPr>
        <w:t>- A specific email example was provided for a sales referral handover:</w:t>
      </w:r>
    </w:p>
    <w:p>
      <w:r>
        <w:rPr>
          <w:rFonts w:ascii="Arial" w:hAnsi="Arial"/>
          <w:sz w:val="18"/>
        </w:rPr>
        <w:t xml:space="preserve">  - “Hi Miss Spaniard, get you chatting always. Copying in Priya here and she’s going to be in touch with you to raise that market appraisal.”</w:t>
      </w:r>
    </w:p>
    <w:p/>
    <w:p>
      <w:r>
        <w:rPr>
          <w:rFonts w:ascii="Arial" w:hAnsi="Arial"/>
          <w:sz w:val="18"/>
        </w:rPr>
        <w:t>---</w:t>
      </w:r>
    </w:p>
    <w:p/>
    <w:p>
      <w:r>
        <w:rPr>
          <w:rFonts w:ascii="Arial" w:hAnsi="Arial"/>
          <w:sz w:val="18"/>
        </w:rPr>
        <w:t>## Employee Compensation, Grievances, and Business Context</w:t>
      </w:r>
    </w:p>
    <w:p/>
    <w:p>
      <w:r>
        <w:rPr>
          <w:rFonts w:ascii="Arial" w:hAnsi="Arial"/>
          <w:sz w:val="18"/>
        </w:rPr>
        <w:t>### Paul’s grievances and perceived inequity</w:t>
      </w:r>
    </w:p>
    <w:p>
      <w:r>
        <w:rPr>
          <w:rFonts w:ascii="Arial" w:hAnsi="Arial"/>
          <w:sz w:val="18"/>
        </w:rPr>
        <w:t>- Paul stated:</w:t>
      </w:r>
    </w:p>
    <w:p>
      <w:r>
        <w:rPr>
          <w:rFonts w:ascii="Arial" w:hAnsi="Arial"/>
          <w:sz w:val="18"/>
        </w:rPr>
        <w:t xml:space="preserve">  - His **basic salary is lower** than **Claire** and **Karen**.</w:t>
      </w:r>
    </w:p>
    <w:p>
      <w:r>
        <w:rPr>
          <w:rFonts w:ascii="Arial" w:hAnsi="Arial"/>
          <w:sz w:val="18"/>
        </w:rPr>
        <w:t xml:space="preserve">  - He has **not had a pay rise for three years**.</w:t>
      </w:r>
    </w:p>
    <w:p>
      <w:r>
        <w:rPr>
          <w:rFonts w:ascii="Arial" w:hAnsi="Arial"/>
          <w:sz w:val="18"/>
        </w:rPr>
        <w:t xml:space="preserve">  - The original justification given historically was **lack of experience**, but Paul now believes he has comparable experience and output.</w:t>
      </w:r>
    </w:p>
    <w:p>
      <w:r>
        <w:rPr>
          <w:rFonts w:ascii="Arial" w:hAnsi="Arial"/>
          <w:sz w:val="18"/>
        </w:rPr>
        <w:t xml:space="preserve">  - He feels he contributes beyond core production (e.g., **training staff** and extracurricular contributions for Rettie) without this being reflected in compensation.</w:t>
      </w:r>
    </w:p>
    <w:p>
      <w:r>
        <w:rPr>
          <w:rFonts w:ascii="Arial" w:hAnsi="Arial"/>
          <w:sz w:val="18"/>
        </w:rPr>
        <w:t xml:space="preserve">  - He believes his lead conversion is **as good as, if not better** than Claire and Karen’s, but he receives **lower quality leads**.</w:t>
      </w:r>
    </w:p>
    <w:p>
      <w:r>
        <w:rPr>
          <w:rFonts w:ascii="Arial" w:hAnsi="Arial"/>
          <w:sz w:val="18"/>
        </w:rPr>
        <w:t xml:space="preserve">  - Inflation being around **3%** makes his stagnant salary feel like a **pay cut**.</w:t>
      </w:r>
    </w:p>
    <w:p>
      <w:r>
        <w:rPr>
          <w:rFonts w:ascii="Arial" w:hAnsi="Arial"/>
          <w:sz w:val="18"/>
        </w:rPr>
        <w:t xml:space="preserve">  - He fears that even delivering **178k** may still leave him behind peers delivering **200k**, without achieving pay parity.</w:t>
      </w:r>
    </w:p>
    <w:p>
      <w:r>
        <w:rPr>
          <w:rFonts w:ascii="Arial" w:hAnsi="Arial"/>
          <w:sz w:val="18"/>
        </w:rPr>
        <w:t xml:space="preserve">  - He described the situation as “very frustrating”, and noted personal constraints (“needs to pay a mortgage”).</w:t>
      </w:r>
    </w:p>
    <w:p/>
    <w:p>
      <w:r>
        <w:rPr>
          <w:rFonts w:ascii="Arial" w:hAnsi="Arial"/>
          <w:sz w:val="18"/>
        </w:rPr>
        <w:t>### Business financial context provided by the manager</w:t>
      </w:r>
    </w:p>
    <w:p>
      <w:r>
        <w:rPr>
          <w:rFonts w:ascii="Arial" w:hAnsi="Arial"/>
          <w:sz w:val="18"/>
        </w:rPr>
        <w:t>- The manager stated the business has turned a profit of only **10,000** (margin) this year, and the executive view is that prior years’ losses limit appetite to increase pay for existing staff.</w:t>
      </w:r>
    </w:p>
    <w:p>
      <w:r>
        <w:rPr>
          <w:rFonts w:ascii="Arial" w:hAnsi="Arial"/>
          <w:sz w:val="18"/>
        </w:rPr>
        <w:t>- A business aspiration was framed around banking **1,000,000**, which would create a profit margin of **200,000** to **250,000**.</w:t>
      </w:r>
    </w:p>
    <w:p>
      <w:r>
        <w:rPr>
          <w:rFonts w:ascii="Arial" w:hAnsi="Arial"/>
          <w:sz w:val="18"/>
        </w:rPr>
        <w:t>- The manager described the firm as being roughly **“a million quid about six hundred and fifty ish or three hundred and fifty short”** of where it needs to be minimum (as spoken; the exact shortfall figure was not clarified in the conversation).</w:t>
      </w:r>
    </w:p>
    <w:p>
      <w:r>
        <w:rPr>
          <w:rFonts w:ascii="Arial" w:hAnsi="Arial"/>
          <w:sz w:val="18"/>
        </w:rPr>
        <w:t>- Paul referenced a comparator:</w:t>
      </w:r>
    </w:p>
    <w:p>
      <w:r>
        <w:rPr>
          <w:rFonts w:ascii="Arial" w:hAnsi="Arial"/>
          <w:sz w:val="18"/>
        </w:rPr>
        <w:t xml:space="preserve">  - **Maz** previously on **27,500** (a couple of years ago), increasing to **30,000** by **May** last year.</w:t>
      </w:r>
    </w:p>
    <w:p>
      <w:r>
        <w:rPr>
          <w:rFonts w:ascii="Arial" w:hAnsi="Arial"/>
          <w:sz w:val="18"/>
        </w:rPr>
        <w:t xml:space="preserve">  - Paul suspects Maz may rise to **32,000** or **33,000** by **May 2026** (Paul’s speculation recorded as his viewpoint).</w:t>
      </w:r>
    </w:p>
    <w:p>
      <w:r>
        <w:rPr>
          <w:rFonts w:ascii="Arial" w:hAnsi="Arial"/>
          <w:sz w:val="18"/>
        </w:rPr>
        <w:t xml:space="preserve">  - Paul acknowledged Maz is in a well-established sales team that generates strong profit.</w:t>
      </w:r>
    </w:p>
    <w:p/>
    <w:p>
      <w:r>
        <w:rPr>
          <w:rFonts w:ascii="Arial" w:hAnsi="Arial"/>
          <w:sz w:val="18"/>
        </w:rPr>
        <w:t>### Total Rewards Statement (new HR visibility tool)</w:t>
      </w:r>
    </w:p>
    <w:p>
      <w:r>
        <w:rPr>
          <w:rFonts w:ascii="Arial" w:hAnsi="Arial"/>
          <w:sz w:val="18"/>
        </w:rPr>
        <w:t>- A new **Total Rewards Statement** was introduced as coming onto **Personio**, intended to show staff the full value of their package and earnings.</w:t>
      </w:r>
    </w:p>
    <w:p>
      <w:r>
        <w:rPr>
          <w:rFonts w:ascii="Arial" w:hAnsi="Arial"/>
          <w:sz w:val="18"/>
        </w:rPr>
        <w:t>- It will include: **salary**, **bonuses**, **incentives**, **commissions**, **pension contributions**, **benefits/healthcare**, and any **referrals earned**.</w:t>
      </w:r>
    </w:p>
    <w:p>
      <w:r>
        <w:rPr>
          <w:rFonts w:ascii="Arial" w:hAnsi="Arial"/>
          <w:sz w:val="18"/>
        </w:rPr>
        <w:t>- The manager described it as aligned with industry practice (e.g., annual statements received at **HSBC**).</w:t>
      </w:r>
    </w:p>
    <w:p/>
    <w:p>
      <w:r>
        <w:rPr>
          <w:rFonts w:ascii="Arial" w:hAnsi="Arial"/>
          <w:sz w:val="18"/>
        </w:rPr>
        <w:t>---</w:t>
      </w:r>
    </w:p>
    <w:p/>
    <w:p>
      <w:r>
        <w:rPr>
          <w:rFonts w:ascii="Arial" w:hAnsi="Arial"/>
          <w:sz w:val="18"/>
        </w:rPr>
        <w:t>## System Navigation and Operational Guidance</w:t>
      </w:r>
    </w:p>
    <w:p/>
    <w:p>
      <w:r>
        <w:rPr>
          <w:rFonts w:ascii="Arial" w:hAnsi="Arial"/>
          <w:sz w:val="18"/>
        </w:rPr>
        <w:t>### Working across two systems (transition risk)</w:t>
      </w:r>
    </w:p>
    <w:p>
      <w:r>
        <w:rPr>
          <w:rFonts w:ascii="Arial" w:hAnsi="Arial"/>
          <w:sz w:val="18"/>
        </w:rPr>
        <w:t>- Paul stated this year will be challenging because advisers are working across **two systems**:</w:t>
      </w:r>
    </w:p>
    <w:p>
      <w:r>
        <w:rPr>
          <w:rFonts w:ascii="Arial" w:hAnsi="Arial"/>
          <w:sz w:val="18"/>
        </w:rPr>
        <w:t xml:space="preserve">  - **Midas** for legacy customers</w:t>
      </w:r>
    </w:p>
    <w:p>
      <w:r>
        <w:rPr>
          <w:rFonts w:ascii="Arial" w:hAnsi="Arial"/>
          <w:sz w:val="18"/>
        </w:rPr>
        <w:t xml:space="preserve">  - **Plut** for new business</w:t>
      </w:r>
    </w:p>
    <w:p>
      <w:r>
        <w:rPr>
          <w:rFonts w:ascii="Arial" w:hAnsi="Arial"/>
          <w:sz w:val="18"/>
        </w:rPr>
        <w:t>- Paul noted that occasionally staff put leads on **Midas** instead of **Plut**.</w:t>
      </w:r>
    </w:p>
    <w:p>
      <w:r>
        <w:rPr>
          <w:rFonts w:ascii="Arial" w:hAnsi="Arial"/>
          <w:sz w:val="18"/>
        </w:rPr>
        <w:t>- The manager indicated an intention to pull away from Midas so clients can be managed on a single platform; however, the team acknowledged they cannot fully control the transition journey and must adapt.</w:t>
      </w:r>
    </w:p>
    <w:p/>
    <w:p>
      <w:r>
        <w:rPr>
          <w:rFonts w:ascii="Arial" w:hAnsi="Arial"/>
          <w:sz w:val="18"/>
        </w:rPr>
        <w:t>### Plut platform guidance: client stages, touchpoints, and lead-source attribution</w:t>
      </w:r>
    </w:p>
    <w:p>
      <w:r>
        <w:rPr>
          <w:rFonts w:ascii="Arial" w:hAnsi="Arial"/>
          <w:sz w:val="18"/>
        </w:rPr>
        <w:t>- The platform structure was described as having:</w:t>
      </w:r>
    </w:p>
    <w:p>
      <w:r>
        <w:rPr>
          <w:rFonts w:ascii="Arial" w:hAnsi="Arial"/>
          <w:sz w:val="18"/>
        </w:rPr>
        <w:t xml:space="preserve">  - An **active client** section (e.g., viewing houses, submitting offers, downloading reports)</w:t>
      </w:r>
    </w:p>
    <w:p>
      <w:r>
        <w:rPr>
          <w:rFonts w:ascii="Arial" w:hAnsi="Arial"/>
          <w:sz w:val="18"/>
        </w:rPr>
        <w:t xml:space="preserve">  - An **early looking customer** section (e.g., thinking of buying in **3–6 months**)</w:t>
      </w:r>
    </w:p>
    <w:p>
      <w:r>
        <w:rPr>
          <w:rFonts w:ascii="Arial" w:hAnsi="Arial"/>
          <w:sz w:val="18"/>
        </w:rPr>
        <w:t xml:space="preserve">  - Customers can move between these categories.</w:t>
      </w:r>
    </w:p>
    <w:p>
      <w:r>
        <w:rPr>
          <w:rFonts w:ascii="Arial" w:hAnsi="Arial"/>
          <w:sz w:val="18"/>
        </w:rPr>
        <w:t>- The manager emphasised the need to log touchpoints/communication on the platform.</w:t>
      </w:r>
    </w:p>
    <w:p>
      <w:r>
        <w:rPr>
          <w:rFonts w:ascii="Arial" w:hAnsi="Arial"/>
          <w:sz w:val="18"/>
        </w:rPr>
        <w:t>- A practical issue was raised when adding a lead source:</w:t>
      </w:r>
    </w:p>
    <w:p>
      <w:r>
        <w:rPr>
          <w:rFonts w:ascii="Arial" w:hAnsi="Arial"/>
          <w:sz w:val="18"/>
        </w:rPr>
        <w:t xml:space="preserve">  - The lead source dropdown did not allow directly entering the user’s name in the way expected, creating concern about accurately marking a lead as “self-generated by Paul Banyard”.</w:t>
      </w:r>
    </w:p>
    <w:p>
      <w:r>
        <w:rPr>
          <w:rFonts w:ascii="Arial" w:hAnsi="Arial"/>
          <w:sz w:val="18"/>
        </w:rPr>
        <w:t xml:space="preserve">  - In practice, the system appeared to recognise **Paul Banyard** as the introducer adviser when he added it to the platform, even without explicitly selecting his name.</w:t>
      </w:r>
    </w:p>
    <w:p>
      <w:r>
        <w:rPr>
          <w:rFonts w:ascii="Arial" w:hAnsi="Arial"/>
          <w:sz w:val="18"/>
        </w:rPr>
        <w:t xml:space="preserve">  - A workaround was discussed: in lead source context (e.g., under “moving”), add a note such as “change of client, call the right advice name Paul Banyard” when transferring to **Nigel**.</w:t>
      </w:r>
    </w:p>
    <w:p/>
    <w:p>
      <w:r>
        <w:rPr>
          <w:rFonts w:ascii="Arial" w:hAnsi="Arial"/>
          <w:sz w:val="18"/>
        </w:rPr>
        <w:t>### Other operational notes</w:t>
      </w:r>
    </w:p>
    <w:p>
      <w:r>
        <w:rPr>
          <w:rFonts w:ascii="Arial" w:hAnsi="Arial"/>
          <w:sz w:val="18"/>
        </w:rPr>
        <w:t>- It was stated that property details can be added into items on the **Barclays portal**.</w:t>
      </w:r>
    </w:p>
    <w:p>
      <w:r>
        <w:rPr>
          <w:rFonts w:ascii="Arial" w:hAnsi="Arial"/>
          <w:sz w:val="18"/>
        </w:rPr>
        <w:t>- It was stated that the **FSM box** and **adding leads** would be going back to **Anna**.</w:t>
      </w:r>
    </w:p>
    <w:p/>
    <w:p>
      <w:r>
        <w:rPr>
          <w:rFonts w:ascii="Arial" w:hAnsi="Arial"/>
          <w:sz w:val="18"/>
        </w:rPr>
        <w:t>---</w:t>
      </w:r>
    </w:p>
    <w:p/>
    <w:p>
      <w:r>
        <w:rPr>
          <w:rFonts w:ascii="Arial" w:hAnsi="Arial"/>
          <w:sz w:val="18"/>
        </w:rPr>
        <w:t>## Action Items</w:t>
      </w:r>
    </w:p>
    <w:p/>
    <w:p>
      <w:r>
        <w:rPr>
          <w:rFonts w:ascii="Arial" w:hAnsi="Arial"/>
          <w:sz w:val="18"/>
        </w:rPr>
        <w:t>### **@Speaker 2 (Manager)**</w:t>
      </w:r>
    </w:p>
    <w:p>
      <w:r>
        <w:rPr>
          <w:rFonts w:ascii="Arial" w:hAnsi="Arial"/>
          <w:sz w:val="18"/>
        </w:rPr>
        <w:t>- [ ] Provide and implement the performance tracking form for month-by-month completion and weekly pre-check-in updates (tracking written, banked, and purchase cases actioned/delivered) - [TBD]</w:t>
      </w:r>
    </w:p>
    <w:p>
      <w:r>
        <w:rPr>
          <w:rFonts w:ascii="Arial" w:hAnsi="Arial"/>
          <w:sz w:val="18"/>
        </w:rPr>
        <w:t>- [ ] Track conversion rate through the year against the stated **60%** aim using the agreed reporting approach - [TBD]</w:t>
      </w:r>
    </w:p>
    <w:p>
      <w:r>
        <w:rPr>
          <w:rFonts w:ascii="Arial" w:hAnsi="Arial"/>
          <w:sz w:val="18"/>
        </w:rPr>
        <w:t>- [ ] Add a comment to the final section/piece of the performance report (as referenced in the meeting) - [TBD]</w:t>
      </w:r>
    </w:p>
    <w:p>
      <w:r>
        <w:rPr>
          <w:rFonts w:ascii="Arial" w:hAnsi="Arial"/>
          <w:sz w:val="18"/>
        </w:rPr>
        <w:t>- [ ] Confirm whether the speaker needs to join another call (possibly with **McLaren**) - [TBD]</w:t>
      </w:r>
    </w:p>
    <w:p/>
    <w:p>
      <w:r>
        <w:rPr>
          <w:rFonts w:ascii="Arial" w:hAnsi="Arial"/>
          <w:sz w:val="18"/>
        </w:rPr>
        <w:t>### **@Paul Banyard**</w:t>
      </w:r>
    </w:p>
    <w:p>
      <w:r>
        <w:rPr>
          <w:rFonts w:ascii="Arial" w:hAnsi="Arial"/>
          <w:sz w:val="18"/>
        </w:rPr>
        <w:t>- [ ] Complete the performance tracking form **month by month** and update it **weekly prior to check-ins** (written, banked, and purchase cases actioned/delivered) - [TBD]</w:t>
      </w:r>
    </w:p>
    <w:p>
      <w:r>
        <w:rPr>
          <w:rFonts w:ascii="Arial" w:hAnsi="Arial"/>
          <w:sz w:val="18"/>
        </w:rPr>
        <w:t>- [ ] Submit internal referral opportunities via the **Neighbourhoods** referral system (using “start referral” and selecting the correct department) - [TBD]</w:t>
      </w:r>
    </w:p>
    <w:p>
      <w:r>
        <w:rPr>
          <w:rFonts w:ascii="Arial" w:hAnsi="Arial"/>
          <w:sz w:val="18"/>
        </w:rPr>
        <w:t>- [ ] For a client selling a property, send the referral email introducing **Priya** to arrange a market appraisal (using the provided wording) - [TBD]</w:t>
      </w:r>
    </w:p>
    <w:p>
      <w:r>
        <w:rPr>
          <w:rFonts w:ascii="Arial" w:hAnsi="Arial"/>
          <w:sz w:val="18"/>
        </w:rPr>
        <w:t>- [ ] Ensure purchase and remortgage client journeys are managed end-to-end so opportunities do not slip through gaps - [TBD]</w:t>
      </w:r>
    </w:p>
    <w:p/>
    <w:p>
      <w:r>
        <w:rPr>
          <w:rFonts w:ascii="Arial" w:hAnsi="Arial"/>
          <w:sz w:val="18"/>
        </w:rPr>
        <w:t>### **@Anna**</w:t>
      </w:r>
    </w:p>
    <w:p>
      <w:r>
        <w:rPr>
          <w:rFonts w:ascii="Arial" w:hAnsi="Arial"/>
          <w:sz w:val="18"/>
        </w:rPr>
        <w:t>- [ ] Take back ownership of the **FSM box** and the process of **adding leads** (as stated in the meeting) - [TBD]</w:t>
      </w:r>
    </w:p>
    <w:p/>
    <w:p>
      <w:r>
        <w:rPr>
          <w:rFonts w:ascii="Arial" w:hAnsi="Arial"/>
          <w:sz w:val="18"/>
        </w:rPr>
        <w:t>### ADVISER WEEKLY PERFORMANCE &amp; ACTION REVIEW</w:t>
      </w:r>
    </w:p>
    <w:p>
      <w:r>
        <w:rPr>
          <w:rFonts w:ascii="Arial" w:hAnsi="Arial"/>
          <w:sz w:val="18"/>
        </w:rPr>
        <w:t># Weekly Performance Review and Agreed Actions</w:t>
      </w:r>
    </w:p>
    <w:p>
      <w:r>
        <w:rPr>
          <w:rFonts w:ascii="Arial" w:hAnsi="Arial"/>
          <w:sz w:val="18"/>
        </w:rPr>
        <w:t xml:space="preserve">**Adviser:** Paul Banyard  </w:t>
      </w:r>
    </w:p>
    <w:p>
      <w:r>
        <w:rPr>
          <w:rFonts w:ascii="Arial" w:hAnsi="Arial"/>
          <w:sz w:val="18"/>
        </w:rPr>
        <w:t xml:space="preserve">**Reviewer:** Bob  </w:t>
      </w:r>
    </w:p>
    <w:p>
      <w:r>
        <w:rPr>
          <w:rFonts w:ascii="Arial" w:hAnsi="Arial"/>
          <w:sz w:val="18"/>
        </w:rPr>
        <w:t xml:space="preserve">**Review date:** 20 May 2026  </w:t>
      </w:r>
    </w:p>
    <w:p>
      <w:r>
        <w:rPr>
          <w:rFonts w:ascii="Arial" w:hAnsi="Arial"/>
          <w:sz w:val="18"/>
        </w:rPr>
        <w:t xml:space="preserve">**Content creation date:** 20 May 2026, 11:46:59  </w:t>
      </w:r>
    </w:p>
    <w:p>
      <w:r>
        <w:rPr>
          <w:rFonts w:ascii="Arial" w:hAnsi="Arial"/>
          <w:sz w:val="18"/>
        </w:rPr>
        <w:t>---</w:t>
      </w:r>
    </w:p>
    <w:p>
      <w:r>
        <w:rPr>
          <w:rFonts w:ascii="Arial" w:hAnsi="Arial"/>
          <w:sz w:val="18"/>
        </w:rPr>
        <w:t>## 1. Follow-Up From Previous Meeting</w:t>
      </w:r>
    </w:p>
    <w:p>
      <w:r>
        <w:rPr>
          <w:rFonts w:ascii="Arial" w:hAnsi="Arial"/>
          <w:sz w:val="18"/>
        </w:rPr>
        <w:t>### Current Position</w:t>
      </w:r>
    </w:p>
    <w:p>
      <w:r>
        <w:rPr>
          <w:rFonts w:ascii="Arial" w:hAnsi="Arial"/>
          <w:sz w:val="18"/>
        </w:rPr>
        <w:t>No formal action-by-action review from the previous weekly meeting was completed during the session.</w:t>
      </w:r>
    </w:p>
    <w:p>
      <w:r>
        <w:rPr>
          <w:rFonts w:ascii="Arial" w:hAnsi="Arial"/>
          <w:sz w:val="18"/>
        </w:rPr>
        <w:t>However, prior planning and behavioural expectations were revisited, including:</w:t>
      </w:r>
    </w:p>
    <w:p>
      <w:r>
        <w:rPr>
          <w:rFonts w:ascii="Arial" w:hAnsi="Arial"/>
          <w:sz w:val="18"/>
        </w:rPr>
        <w:t>- Paul’s annual targets.</w:t>
      </w:r>
    </w:p>
    <w:p>
      <w:r>
        <w:rPr>
          <w:rFonts w:ascii="Arial" w:hAnsi="Arial"/>
          <w:sz w:val="18"/>
        </w:rPr>
        <w:t>- Lead handling and lead conversion.</w:t>
      </w:r>
    </w:p>
    <w:p>
      <w:r>
        <w:rPr>
          <w:rFonts w:ascii="Arial" w:hAnsi="Arial"/>
          <w:sz w:val="18"/>
        </w:rPr>
        <w:t>- Pipeline management.</w:t>
      </w:r>
    </w:p>
    <w:p>
      <w:r>
        <w:rPr>
          <w:rFonts w:ascii="Arial" w:hAnsi="Arial"/>
          <w:sz w:val="18"/>
        </w:rPr>
        <w:t>- Written and banked business tracking.</w:t>
      </w:r>
    </w:p>
    <w:p>
      <w:r>
        <w:rPr>
          <w:rFonts w:ascii="Arial" w:hAnsi="Arial"/>
          <w:sz w:val="18"/>
        </w:rPr>
        <w:t>- Referral asking.</w:t>
      </w:r>
    </w:p>
    <w:p>
      <w:r>
        <w:rPr>
          <w:rFonts w:ascii="Arial" w:hAnsi="Arial"/>
          <w:sz w:val="18"/>
        </w:rPr>
        <w:t>- Sales team engagement.</w:t>
      </w:r>
    </w:p>
    <w:p>
      <w:r>
        <w:rPr>
          <w:rFonts w:ascii="Arial" w:hAnsi="Arial"/>
          <w:sz w:val="18"/>
        </w:rPr>
        <w:t>- Tangible behavioural changes required to increase output this year.</w:t>
      </w:r>
    </w:p>
    <w:p>
      <w:r>
        <w:rPr>
          <w:rFonts w:ascii="Arial" w:hAnsi="Arial"/>
          <w:sz w:val="18"/>
        </w:rPr>
        <w:t>One previously agreed activity was specifically discussed: maintaining regular engagement with the sales teams. This has not been maintained consistently.</w:t>
      </w:r>
    </w:p>
    <w:p>
      <w:r>
        <w:rPr>
          <w:rFonts w:ascii="Arial" w:hAnsi="Arial"/>
          <w:sz w:val="18"/>
        </w:rPr>
        <w:t>### Actions Previously Agreed</w:t>
      </w:r>
    </w:p>
    <w:p>
      <w:r>
        <w:rPr>
          <w:rFonts w:ascii="Arial" w:hAnsi="Arial"/>
          <w:sz w:val="18"/>
        </w:rPr>
        <w:t>| Previously Agreed Action | Status | Owner | Risk Created |</w:t>
      </w:r>
    </w:p>
    <w:p>
      <w:r>
        <w:rPr>
          <w:rFonts w:ascii="Arial" w:hAnsi="Arial"/>
          <w:sz w:val="18"/>
        </w:rPr>
        <w:t>|---|---:|---:|---|</w:t>
      </w:r>
    </w:p>
    <w:p>
      <w:r>
        <w:rPr>
          <w:rFonts w:ascii="Arial" w:hAnsi="Arial"/>
          <w:sz w:val="18"/>
        </w:rPr>
        <w:t>| Complete the target and reflection form, including what worked well, what did not work well, challenges faced and what will be done differently this year. | Outstanding / not confirmed as complete | Paul Banyard | Targets may remain theoretical without clear behavioural change. |</w:t>
      </w:r>
    </w:p>
    <w:p>
      <w:r>
        <w:rPr>
          <w:rFonts w:ascii="Arial" w:hAnsi="Arial"/>
          <w:sz w:val="18"/>
        </w:rPr>
        <w:t>| Fill in written and banked business tracker weekly before check-ins. | Outstanding / not confirmed as complete | Paul Banyard | Management will not have an accurate view of progress against target. |</w:t>
      </w:r>
    </w:p>
    <w:p>
      <w:r>
        <w:rPr>
          <w:rFonts w:ascii="Arial" w:hAnsi="Arial"/>
          <w:sz w:val="18"/>
        </w:rPr>
        <w:t>| Re-establish / maintain regular meetings with sales teams. | Outstanding / inconsistent | Paul Banyard | Lead generation remains inconsistent and adviser visibility with introducers does not improve. |</w:t>
      </w:r>
    </w:p>
    <w:p>
      <w:r>
        <w:rPr>
          <w:rFonts w:ascii="Arial" w:hAnsi="Arial"/>
          <w:sz w:val="18"/>
        </w:rPr>
        <w:t>### Completed vs Outstanding</w:t>
      </w:r>
    </w:p>
    <w:p>
      <w:r>
        <w:rPr>
          <w:rFonts w:ascii="Arial" w:hAnsi="Arial"/>
          <w:sz w:val="18"/>
        </w:rPr>
        <w:t>**Completed**</w:t>
      </w:r>
    </w:p>
    <w:p>
      <w:r>
        <w:rPr>
          <w:rFonts w:ascii="Arial" w:hAnsi="Arial"/>
          <w:sz w:val="18"/>
        </w:rPr>
        <w:t>- No specific previous actions were confirmed as completed.</w:t>
      </w:r>
    </w:p>
    <w:p>
      <w:r>
        <w:rPr>
          <w:rFonts w:ascii="Arial" w:hAnsi="Arial"/>
          <w:sz w:val="18"/>
        </w:rPr>
        <w:t>**Outstanding**</w:t>
      </w:r>
    </w:p>
    <w:p>
      <w:r>
        <w:rPr>
          <w:rFonts w:ascii="Arial" w:hAnsi="Arial"/>
          <w:sz w:val="18"/>
        </w:rPr>
        <w:t>- Target and reflection form.</w:t>
      </w:r>
    </w:p>
    <w:p>
      <w:r>
        <w:rPr>
          <w:rFonts w:ascii="Arial" w:hAnsi="Arial"/>
          <w:sz w:val="18"/>
        </w:rPr>
        <w:t>- Weekly written and banked business tracking.</w:t>
      </w:r>
    </w:p>
    <w:p>
      <w:r>
        <w:rPr>
          <w:rFonts w:ascii="Arial" w:hAnsi="Arial"/>
          <w:sz w:val="18"/>
        </w:rPr>
        <w:t>- Consistent sales team touchpoints.</w:t>
      </w:r>
    </w:p>
    <w:p>
      <w:r>
        <w:rPr>
          <w:rFonts w:ascii="Arial" w:hAnsi="Arial"/>
          <w:sz w:val="18"/>
        </w:rPr>
        <w:t>### Reasons for Delay</w:t>
      </w:r>
    </w:p>
    <w:p>
      <w:r>
        <w:rPr>
          <w:rFonts w:ascii="Arial" w:hAnsi="Arial"/>
          <w:sz w:val="18"/>
        </w:rPr>
        <w:t>- No specific reason was provided for the target/reflection form or weekly tracker not being confirmed as complete.</w:t>
      </w:r>
    </w:p>
    <w:p>
      <w:r>
        <w:rPr>
          <w:rFonts w:ascii="Arial" w:hAnsi="Arial"/>
          <w:sz w:val="18"/>
        </w:rPr>
        <w:t>- Sales team engagement appears to have dropped off because the immediate value was not always obvious.</w:t>
      </w:r>
    </w:p>
    <w:p>
      <w:r>
        <w:rPr>
          <w:rFonts w:ascii="Arial" w:hAnsi="Arial"/>
          <w:sz w:val="18"/>
        </w:rPr>
        <w:t>### Repeated Missed Actions / Behaviour Patterns</w:t>
      </w:r>
    </w:p>
    <w:p>
      <w:r>
        <w:rPr>
          <w:rFonts w:ascii="Arial" w:hAnsi="Arial"/>
          <w:sz w:val="18"/>
        </w:rPr>
        <w:t>- Sales team engagement has not been consistent.</w:t>
      </w:r>
    </w:p>
    <w:p>
      <w:r>
        <w:rPr>
          <w:rFonts w:ascii="Arial" w:hAnsi="Arial"/>
          <w:sz w:val="18"/>
        </w:rPr>
        <w:t>- The review identified a wider pattern where actions may be intended but not always evidenced as completed.</w:t>
      </w:r>
    </w:p>
    <w:p>
      <w:r>
        <w:rPr>
          <w:rFonts w:ascii="Arial" w:hAnsi="Arial"/>
          <w:sz w:val="18"/>
        </w:rPr>
        <w:t>- CRM and workflow evidence needs to show actual activity, not just intention.</w:t>
      </w:r>
    </w:p>
    <w:p>
      <w:r>
        <w:rPr>
          <w:rFonts w:ascii="Arial" w:hAnsi="Arial"/>
          <w:sz w:val="18"/>
        </w:rPr>
        <w:t>### Ongoing Blockers</w:t>
      </w:r>
    </w:p>
    <w:p>
      <w:r>
        <w:rPr>
          <w:rFonts w:ascii="Arial" w:hAnsi="Arial"/>
          <w:sz w:val="18"/>
        </w:rPr>
        <w:t>- Dual-system working across **Midas** and **Platform** creates process friction.</w:t>
      </w:r>
    </w:p>
    <w:p>
      <w:r>
        <w:rPr>
          <w:rFonts w:ascii="Arial" w:hAnsi="Arial"/>
          <w:sz w:val="18"/>
        </w:rPr>
        <w:t>- Unclear Platform usage around source tracking and introducer adviser fields may create reporting risk.</w:t>
      </w:r>
    </w:p>
    <w:p>
      <w:r>
        <w:rPr>
          <w:rFonts w:ascii="Arial" w:hAnsi="Arial"/>
          <w:sz w:val="18"/>
        </w:rPr>
        <w:t>- Lead volume and quality concerns remain unresolved.</w:t>
      </w:r>
    </w:p>
    <w:p>
      <w:r>
        <w:rPr>
          <w:rFonts w:ascii="Arial" w:hAnsi="Arial"/>
          <w:sz w:val="18"/>
        </w:rPr>
        <w:t>- Paul feels output comparisons with Karen and Claire do not fully account for lead volume, lead quality, case complexity and wider support responsibilities.</w:t>
      </w:r>
    </w:p>
    <w:p>
      <w:r>
        <w:rPr>
          <w:rFonts w:ascii="Arial" w:hAnsi="Arial"/>
          <w:sz w:val="18"/>
        </w:rPr>
        <w:t>### What Was Done</w:t>
      </w:r>
    </w:p>
    <w:p>
      <w:r>
        <w:rPr>
          <w:rFonts w:ascii="Arial" w:hAnsi="Arial"/>
          <w:sz w:val="18"/>
        </w:rPr>
        <w:t>- The annual target position was revisited.</w:t>
      </w:r>
    </w:p>
    <w:p>
      <w:r>
        <w:rPr>
          <w:rFonts w:ascii="Arial" w:hAnsi="Arial"/>
          <w:sz w:val="18"/>
        </w:rPr>
        <w:t>- Lead conversion assumptions were discussed.</w:t>
      </w:r>
    </w:p>
    <w:p>
      <w:r>
        <w:rPr>
          <w:rFonts w:ascii="Arial" w:hAnsi="Arial"/>
          <w:sz w:val="18"/>
        </w:rPr>
        <w:t>- Sales team engagement was identified as a required behaviour.</w:t>
      </w:r>
    </w:p>
    <w:p>
      <w:r>
        <w:rPr>
          <w:rFonts w:ascii="Arial" w:hAnsi="Arial"/>
          <w:sz w:val="18"/>
        </w:rPr>
        <w:t>- Platform usage was reviewed during the meeting, including a new lead where Paul Banyard was correctly shown as introducer adviser.</w:t>
      </w:r>
    </w:p>
    <w:p>
      <w:r>
        <w:rPr>
          <w:rFonts w:ascii="Arial" w:hAnsi="Arial"/>
          <w:sz w:val="18"/>
        </w:rPr>
        <w:t>### What Was Not Done</w:t>
      </w:r>
    </w:p>
    <w:p>
      <w:r>
        <w:rPr>
          <w:rFonts w:ascii="Arial" w:hAnsi="Arial"/>
          <w:sz w:val="18"/>
        </w:rPr>
        <w:t>- No completed prior action list was evidenced.</w:t>
      </w:r>
    </w:p>
    <w:p>
      <w:r>
        <w:rPr>
          <w:rFonts w:ascii="Arial" w:hAnsi="Arial"/>
          <w:sz w:val="18"/>
        </w:rPr>
        <w:t>- Regular sales team meetings have not been maintained consistently.</w:t>
      </w:r>
    </w:p>
    <w:p>
      <w:r>
        <w:rPr>
          <w:rFonts w:ascii="Arial" w:hAnsi="Arial"/>
          <w:sz w:val="18"/>
        </w:rPr>
        <w:t>- There is no evidence that the written and banked tracker is being completed weekly before check-ins.</w:t>
      </w:r>
    </w:p>
    <w:p>
      <w:r>
        <w:rPr>
          <w:rFonts w:ascii="Arial" w:hAnsi="Arial"/>
          <w:sz w:val="18"/>
        </w:rPr>
        <w:t>- There is no evidence that Paul has fully completed the behavioural target/reflection plan.</w:t>
      </w:r>
    </w:p>
    <w:p>
      <w:r>
        <w:rPr>
          <w:rFonts w:ascii="Arial" w:hAnsi="Arial"/>
          <w:sz w:val="18"/>
        </w:rPr>
        <w:t>### Risk Created by Inaction</w:t>
      </w:r>
    </w:p>
    <w:p>
      <w:r>
        <w:rPr>
          <w:rFonts w:ascii="Arial" w:hAnsi="Arial"/>
          <w:sz w:val="18"/>
        </w:rPr>
        <w:t>- Lead flow may remain static.</w:t>
      </w:r>
    </w:p>
    <w:p>
      <w:r>
        <w:rPr>
          <w:rFonts w:ascii="Arial" w:hAnsi="Arial"/>
          <w:sz w:val="18"/>
        </w:rPr>
        <w:t>- Referral quality may not improve.</w:t>
      </w:r>
    </w:p>
    <w:p>
      <w:r>
        <w:rPr>
          <w:rFonts w:ascii="Arial" w:hAnsi="Arial"/>
          <w:sz w:val="18"/>
        </w:rPr>
        <w:t>- Management reporting may be incomplete.</w:t>
      </w:r>
    </w:p>
    <w:p>
      <w:r>
        <w:rPr>
          <w:rFonts w:ascii="Arial" w:hAnsi="Arial"/>
          <w:sz w:val="18"/>
        </w:rPr>
        <w:t>- Revenue targets may not translate into specific behaviours.</w:t>
      </w:r>
    </w:p>
    <w:p>
      <w:r>
        <w:rPr>
          <w:rFonts w:ascii="Arial" w:hAnsi="Arial"/>
          <w:sz w:val="18"/>
        </w:rPr>
        <w:t>- Pipeline and case ownership may weaken as appointment volume increases.</w:t>
      </w:r>
    </w:p>
    <w:p>
      <w:r>
        <w:rPr>
          <w:rFonts w:ascii="Arial" w:hAnsi="Arial"/>
          <w:sz w:val="18"/>
        </w:rPr>
        <w:t>### Trend Insight</w:t>
      </w:r>
    </w:p>
    <w:p>
      <w:r>
        <w:rPr>
          <w:rFonts w:ascii="Arial" w:hAnsi="Arial"/>
          <w:sz w:val="18"/>
        </w:rPr>
        <w:t>**Declining / Stagnant** — formal follow-up discipline was weak, and the agreed sales team engagement activity has dropped off. This risks limiting new lead flow and weakening adviser visibility with introducers.</w:t>
      </w:r>
    </w:p>
    <w:p>
      <w:r>
        <w:rPr>
          <w:rFonts w:ascii="Arial" w:hAnsi="Arial"/>
          <w:sz w:val="18"/>
        </w:rPr>
        <w:t>---</w:t>
      </w:r>
    </w:p>
    <w:p>
      <w:r>
        <w:rPr>
          <w:rFonts w:ascii="Arial" w:hAnsi="Arial"/>
          <w:sz w:val="18"/>
        </w:rPr>
        <w:t>## 2. Leads Performance Review With CRM Discipline</w:t>
      </w:r>
    </w:p>
    <w:p>
      <w:r>
        <w:rPr>
          <w:rFonts w:ascii="Arial" w:hAnsi="Arial"/>
          <w:sz w:val="18"/>
        </w:rPr>
        <w:t>## A. Leads – Annual / Current Reporting Position</w:t>
      </w:r>
    </w:p>
    <w:p>
      <w:r>
        <w:rPr>
          <w:rFonts w:ascii="Arial" w:hAnsi="Arial"/>
          <w:sz w:val="18"/>
        </w:rPr>
        <w:t>### Current Position</w:t>
      </w:r>
    </w:p>
    <w:p>
      <w:r>
        <w:rPr>
          <w:rFonts w:ascii="Arial" w:hAnsi="Arial"/>
          <w:sz w:val="18"/>
        </w:rPr>
        <w:t>Paul’s targets, lead expectations, conversion performance and lead quality concerns were reviewed.</w:t>
      </w:r>
    </w:p>
    <w:p>
      <w:r>
        <w:rPr>
          <w:rFonts w:ascii="Arial" w:hAnsi="Arial"/>
          <w:sz w:val="18"/>
        </w:rPr>
        <w:t>Key figures discussed:</w:t>
      </w:r>
    </w:p>
    <w:p>
      <w:r>
        <w:rPr>
          <w:rFonts w:ascii="Arial" w:hAnsi="Arial"/>
          <w:sz w:val="18"/>
        </w:rPr>
        <w:t>- **406 leads**</w:t>
      </w:r>
    </w:p>
    <w:p>
      <w:r>
        <w:rPr>
          <w:rFonts w:ascii="Arial" w:hAnsi="Arial"/>
          <w:sz w:val="18"/>
        </w:rPr>
        <w:t>- **21% conversion**</w:t>
      </w:r>
    </w:p>
    <w:p>
      <w:r>
        <w:rPr>
          <w:rFonts w:ascii="Arial" w:hAnsi="Arial"/>
          <w:sz w:val="18"/>
        </w:rPr>
        <w:t>- **62 mortgage applications**</w:t>
      </w:r>
    </w:p>
    <w:p>
      <w:r>
        <w:rPr>
          <w:rFonts w:ascii="Arial" w:hAnsi="Arial"/>
          <w:sz w:val="18"/>
        </w:rPr>
        <w:t>- **34 renewal cases**</w:t>
      </w:r>
    </w:p>
    <w:p>
      <w:r>
        <w:rPr>
          <w:rFonts w:ascii="Arial" w:hAnsi="Arial"/>
          <w:sz w:val="18"/>
        </w:rPr>
        <w:t>- **40 insurance cases**</w:t>
      </w:r>
    </w:p>
    <w:p>
      <w:r>
        <w:rPr>
          <w:rFonts w:ascii="Arial" w:hAnsi="Arial"/>
          <w:sz w:val="18"/>
        </w:rPr>
        <w:t>- **91 admin cases**</w:t>
      </w:r>
    </w:p>
    <w:p>
      <w:r>
        <w:rPr>
          <w:rFonts w:ascii="Arial" w:hAnsi="Arial"/>
          <w:sz w:val="18"/>
        </w:rPr>
        <w:t>- Average admin fee: **£761**</w:t>
      </w:r>
    </w:p>
    <w:p>
      <w:r>
        <w:rPr>
          <w:rFonts w:ascii="Arial" w:hAnsi="Arial"/>
          <w:sz w:val="18"/>
        </w:rPr>
        <w:t>- Average renewal fee: **£724**</w:t>
      </w:r>
    </w:p>
    <w:p>
      <w:r>
        <w:rPr>
          <w:rFonts w:ascii="Arial" w:hAnsi="Arial"/>
          <w:sz w:val="18"/>
        </w:rPr>
        <w:t>- Average protection: **£133**</w:t>
      </w:r>
    </w:p>
    <w:p>
      <w:r>
        <w:rPr>
          <w:rFonts w:ascii="Arial" w:hAnsi="Arial"/>
          <w:sz w:val="18"/>
        </w:rPr>
        <w:t>- Additional average admin fee referenced: **£249**</w:t>
      </w:r>
    </w:p>
    <w:p>
      <w:r>
        <w:rPr>
          <w:rFonts w:ascii="Arial" w:hAnsi="Arial"/>
          <w:sz w:val="18"/>
        </w:rPr>
        <w:t>- Conversion figures referenced: **93%**, **50%** and **40%**, with **40%** noted as slightly lower.</w:t>
      </w:r>
    </w:p>
    <w:p>
      <w:r>
        <w:rPr>
          <w:rFonts w:ascii="Arial" w:hAnsi="Arial"/>
          <w:sz w:val="18"/>
        </w:rPr>
        <w:t>- Paul’s conversion rate was also referenced at around **47%**.</w:t>
      </w:r>
    </w:p>
    <w:p>
      <w:r>
        <w:rPr>
          <w:rFonts w:ascii="Arial" w:hAnsi="Arial"/>
          <w:sz w:val="18"/>
        </w:rPr>
        <w:t>- Average case value referenced at approximately **£1,800**.</w:t>
      </w:r>
    </w:p>
    <w:p>
      <w:r>
        <w:rPr>
          <w:rFonts w:ascii="Arial" w:hAnsi="Arial"/>
          <w:sz w:val="18"/>
        </w:rPr>
        <w:t>- Target operating model: speak to **30 clients from 40 leads**.</w:t>
      </w:r>
    </w:p>
    <w:p>
      <w:r>
        <w:rPr>
          <w:rFonts w:ascii="Arial" w:hAnsi="Arial"/>
          <w:sz w:val="18"/>
        </w:rPr>
        <w:t>- Expected conversion: **1 in 3**.</w:t>
      </w:r>
    </w:p>
    <w:p>
      <w:r>
        <w:rPr>
          <w:rFonts w:ascii="Arial" w:hAnsi="Arial"/>
          <w:sz w:val="18"/>
        </w:rPr>
        <w:t>- Target outcome: around **10 new cases per month**.</w:t>
      </w:r>
    </w:p>
    <w:p>
      <w:r>
        <w:rPr>
          <w:rFonts w:ascii="Arial" w:hAnsi="Arial"/>
          <w:sz w:val="18"/>
        </w:rPr>
        <w:t>- Potential income outcome from stronger conversion: around **£17,000 to £20,000+ per month**.</w:t>
      </w:r>
    </w:p>
    <w:p>
      <w:r>
        <w:rPr>
          <w:rFonts w:ascii="Arial" w:hAnsi="Arial"/>
          <w:sz w:val="18"/>
        </w:rPr>
        <w:t>- Bob stated that if Paul can consistently receive and work **14 new leads per month**, while maintaining his existing conversion performance, he should exceed the target Paul has set for himself.</w:t>
      </w:r>
    </w:p>
    <w:p>
      <w:r>
        <w:rPr>
          <w:rFonts w:ascii="Arial" w:hAnsi="Arial"/>
          <w:sz w:val="18"/>
        </w:rPr>
        <w:t>- Paul currently estimated he receives around **20 appointments per month**.</w:t>
      </w:r>
    </w:p>
    <w:p>
      <w:r>
        <w:rPr>
          <w:rFonts w:ascii="Arial" w:hAnsi="Arial"/>
          <w:sz w:val="18"/>
        </w:rPr>
        <w:t>- Future movement discussed towards **25 to 30 appointments per month**, and eventually the business aim of **40 appointments per month**.</w:t>
      </w:r>
    </w:p>
    <w:p>
      <w:r>
        <w:rPr>
          <w:rFonts w:ascii="Arial" w:hAnsi="Arial"/>
          <w:sz w:val="18"/>
        </w:rPr>
        <w:t>Paul raised concerns around lead volume and lead quality compared with peers, specifically **Karen** and **Claire**. Paul stated that his conversion from leads is “as good if not better” than theirs, but that he receives fewer leads and, in his view, lower-quality opportunities.</w:t>
      </w:r>
    </w:p>
    <w:p>
      <w:r>
        <w:rPr>
          <w:rFonts w:ascii="Arial" w:hAnsi="Arial"/>
          <w:sz w:val="18"/>
        </w:rPr>
        <w:t>Bob noted that lead volumes and lead quality have been tracked for **four years**.</w:t>
      </w:r>
    </w:p>
    <w:p>
      <w:r>
        <w:rPr>
          <w:rFonts w:ascii="Arial" w:hAnsi="Arial"/>
          <w:sz w:val="18"/>
        </w:rPr>
        <w:t>The lower conversion figure was linked to remortgage work, where only around **1 in 4** cases may change, compared with purchase cases where the expected average is closer to **1 in 3**.</w:t>
      </w:r>
    </w:p>
    <w:p>
      <w:r>
        <w:rPr>
          <w:rFonts w:ascii="Arial" w:hAnsi="Arial"/>
          <w:sz w:val="18"/>
        </w:rPr>
        <w:t>### Vs Last Week / Last Month / Last Year</w:t>
      </w:r>
    </w:p>
    <w:p>
      <w:r>
        <w:rPr>
          <w:rFonts w:ascii="Arial" w:hAnsi="Arial"/>
          <w:sz w:val="18"/>
        </w:rPr>
        <w:t>- No direct week-on-week or month-on-month lead comparison was provided.</w:t>
      </w:r>
    </w:p>
    <w:p>
      <w:r>
        <w:rPr>
          <w:rFonts w:ascii="Arial" w:hAnsi="Arial"/>
          <w:sz w:val="18"/>
        </w:rPr>
        <w:t>- Historic lead tracking over **four years** was referenced.</w:t>
      </w:r>
    </w:p>
    <w:p>
      <w:r>
        <w:rPr>
          <w:rFonts w:ascii="Arial" w:hAnsi="Arial"/>
          <w:sz w:val="18"/>
        </w:rPr>
        <w:t>- Conversion was described as broadly static year on year, with only modest growth attributed mainly to the mortgage market improving rather than adviser behavioural change.</w:t>
      </w:r>
    </w:p>
    <w:p>
      <w:r>
        <w:rPr>
          <w:rFonts w:ascii="Arial" w:hAnsi="Arial"/>
          <w:sz w:val="18"/>
        </w:rPr>
        <w:t>- The current year’s budget is based largely on better outcomes from a similar level of leads and opportunities as the previous year, rather than relying on significantly higher lead volume.</w:t>
      </w:r>
    </w:p>
    <w:p>
      <w:r>
        <w:rPr>
          <w:rFonts w:ascii="Arial" w:hAnsi="Arial"/>
          <w:sz w:val="18"/>
        </w:rPr>
        <w:t>### Outcomes / Conversion Quality</w:t>
      </w:r>
    </w:p>
    <w:p>
      <w:r>
        <w:rPr>
          <w:rFonts w:ascii="Arial" w:hAnsi="Arial"/>
          <w:sz w:val="18"/>
        </w:rPr>
        <w:t>- Paul’s conversion was recognised as strong, around **47%**.</w:t>
      </w:r>
    </w:p>
    <w:p>
      <w:r>
        <w:rPr>
          <w:rFonts w:ascii="Arial" w:hAnsi="Arial"/>
          <w:sz w:val="18"/>
        </w:rPr>
        <w:t>- Business aim remains to convert at least **1 in 3** spoken-to customers.</w:t>
      </w:r>
    </w:p>
    <w:p>
      <w:r>
        <w:rPr>
          <w:rFonts w:ascii="Arial" w:hAnsi="Arial"/>
          <w:sz w:val="18"/>
        </w:rPr>
        <w:t>- Remortgage conversion is expected to be lower than purchase due to client behaviour and market conditions.</w:t>
      </w:r>
    </w:p>
    <w:p>
      <w:r>
        <w:rPr>
          <w:rFonts w:ascii="Arial" w:hAnsi="Arial"/>
          <w:sz w:val="18"/>
        </w:rPr>
        <w:t>- Paul’s average case value of around **£1,800** was described positively.</w:t>
      </w:r>
    </w:p>
    <w:p>
      <w:r>
        <w:rPr>
          <w:rFonts w:ascii="Arial" w:hAnsi="Arial"/>
          <w:sz w:val="18"/>
        </w:rPr>
        <w:t>- Paul has generated significant business from his own activity and service levels.</w:t>
      </w:r>
    </w:p>
    <w:p>
      <w:r>
        <w:rPr>
          <w:rFonts w:ascii="Arial" w:hAnsi="Arial"/>
          <w:sz w:val="18"/>
        </w:rPr>
        <w:t>### Follow-Up Effectiveness</w:t>
      </w:r>
    </w:p>
    <w:p>
      <w:r>
        <w:rPr>
          <w:rFonts w:ascii="Arial" w:hAnsi="Arial"/>
          <w:sz w:val="18"/>
        </w:rPr>
        <w:t>The review challenged whether Paul is:</w:t>
      </w:r>
    </w:p>
    <w:p>
      <w:r>
        <w:rPr>
          <w:rFonts w:ascii="Arial" w:hAnsi="Arial"/>
          <w:sz w:val="18"/>
        </w:rPr>
        <w:t>- Managing leads effectively from first contact to completion.</w:t>
      </w:r>
    </w:p>
    <w:p>
      <w:r>
        <w:rPr>
          <w:rFonts w:ascii="Arial" w:hAnsi="Arial"/>
          <w:sz w:val="18"/>
        </w:rPr>
        <w:t>- Using all channels available to contact customers.</w:t>
      </w:r>
    </w:p>
    <w:p>
      <w:r>
        <w:rPr>
          <w:rFonts w:ascii="Arial" w:hAnsi="Arial"/>
          <w:sz w:val="18"/>
        </w:rPr>
        <w:t>- Making the most of every lead.</w:t>
      </w:r>
    </w:p>
    <w:p>
      <w:r>
        <w:rPr>
          <w:rFonts w:ascii="Arial" w:hAnsi="Arial"/>
          <w:sz w:val="18"/>
        </w:rPr>
        <w:t>- Following up sufficiently.</w:t>
      </w:r>
    </w:p>
    <w:p>
      <w:r>
        <w:rPr>
          <w:rFonts w:ascii="Arial" w:hAnsi="Arial"/>
          <w:sz w:val="18"/>
        </w:rPr>
        <w:t>- Keeping the pipeline up to date.</w:t>
      </w:r>
    </w:p>
    <w:p>
      <w:r>
        <w:rPr>
          <w:rFonts w:ascii="Arial" w:hAnsi="Arial"/>
          <w:sz w:val="18"/>
        </w:rPr>
        <w:t>- Actively working the pipeline daily and weekly.</w:t>
      </w:r>
    </w:p>
    <w:p>
      <w:r>
        <w:rPr>
          <w:rFonts w:ascii="Arial" w:hAnsi="Arial"/>
          <w:sz w:val="18"/>
        </w:rPr>
        <w:t>- Identifying clients actively looking at properties.</w:t>
      </w:r>
    </w:p>
    <w:p>
      <w:r>
        <w:rPr>
          <w:rFonts w:ascii="Arial" w:hAnsi="Arial"/>
          <w:sz w:val="18"/>
        </w:rPr>
        <w:t>- Assessing mortgage and protection value for active clients.</w:t>
      </w:r>
    </w:p>
    <w:p>
      <w:r>
        <w:rPr>
          <w:rFonts w:ascii="Arial" w:hAnsi="Arial"/>
          <w:sz w:val="18"/>
        </w:rPr>
        <w:t>- Monitoring whether the pipeline is growing or shrinking.</w:t>
      </w:r>
    </w:p>
    <w:p>
      <w:r>
        <w:rPr>
          <w:rFonts w:ascii="Arial" w:hAnsi="Arial"/>
          <w:sz w:val="18"/>
        </w:rPr>
        <w:t>### Note Quality / CRM Discipline</w:t>
      </w:r>
    </w:p>
    <w:p>
      <w:r>
        <w:rPr>
          <w:rFonts w:ascii="Arial" w:hAnsi="Arial"/>
          <w:sz w:val="18"/>
        </w:rPr>
        <w:t>Expected CRM behaviours were discussed:</w:t>
      </w:r>
    </w:p>
    <w:p>
      <w:r>
        <w:rPr>
          <w:rFonts w:ascii="Arial" w:hAnsi="Arial"/>
          <w:sz w:val="18"/>
        </w:rPr>
        <w:t>- Notes after each client interaction.</w:t>
      </w:r>
    </w:p>
    <w:p>
      <w:r>
        <w:rPr>
          <w:rFonts w:ascii="Arial" w:hAnsi="Arial"/>
          <w:sz w:val="18"/>
        </w:rPr>
        <w:t>- Clear next steps.</w:t>
      </w:r>
    </w:p>
    <w:p>
      <w:r>
        <w:rPr>
          <w:rFonts w:ascii="Arial" w:hAnsi="Arial"/>
          <w:sz w:val="18"/>
        </w:rPr>
        <w:t>- Correct workflow placement.</w:t>
      </w:r>
    </w:p>
    <w:p>
      <w:r>
        <w:rPr>
          <w:rFonts w:ascii="Arial" w:hAnsi="Arial"/>
          <w:sz w:val="18"/>
        </w:rPr>
        <w:t>- Active pipeline updates.</w:t>
      </w:r>
    </w:p>
    <w:p>
      <w:r>
        <w:rPr>
          <w:rFonts w:ascii="Arial" w:hAnsi="Arial"/>
          <w:sz w:val="18"/>
        </w:rPr>
        <w:t>- Passing leads back to Anna where appropriate.</w:t>
      </w:r>
    </w:p>
    <w:p>
      <w:r>
        <w:rPr>
          <w:rFonts w:ascii="Arial" w:hAnsi="Arial"/>
          <w:sz w:val="18"/>
        </w:rPr>
        <w:t>- Using the correct referral system for internal property opportunities.</w:t>
      </w:r>
    </w:p>
    <w:p>
      <w:r>
        <w:rPr>
          <w:rFonts w:ascii="Arial" w:hAnsi="Arial"/>
          <w:sz w:val="18"/>
        </w:rPr>
        <w:t>- Updating CRM immediately when circumstances change or blockers appear.</w:t>
      </w:r>
    </w:p>
    <w:p>
      <w:r>
        <w:rPr>
          <w:rFonts w:ascii="Arial" w:hAnsi="Arial"/>
          <w:sz w:val="18"/>
        </w:rPr>
        <w:t>No specific **7+ day note gaps** were identified by client name, but weak CRM evidence and process ownership were flagged as risks.</w:t>
      </w:r>
    </w:p>
    <w:p>
      <w:r>
        <w:rPr>
          <w:rFonts w:ascii="Arial" w:hAnsi="Arial"/>
          <w:sz w:val="18"/>
        </w:rPr>
        <w:t>### Source Accuracy</w:t>
      </w:r>
    </w:p>
    <w:p>
      <w:r>
        <w:rPr>
          <w:rFonts w:ascii="Arial" w:hAnsi="Arial"/>
          <w:sz w:val="18"/>
        </w:rPr>
        <w:t>Platform source accuracy was discussed.</w:t>
      </w:r>
    </w:p>
    <w:p>
      <w:r>
        <w:rPr>
          <w:rFonts w:ascii="Arial" w:hAnsi="Arial"/>
          <w:sz w:val="18"/>
        </w:rPr>
        <w:t>- Paul has started using **Platform** for new leads.</w:t>
      </w:r>
    </w:p>
    <w:p>
      <w:r>
        <w:rPr>
          <w:rFonts w:ascii="Arial" w:hAnsi="Arial"/>
          <w:sz w:val="18"/>
        </w:rPr>
        <w:t>- A new lead was added during the review.</w:t>
      </w:r>
    </w:p>
    <w:p>
      <w:r>
        <w:rPr>
          <w:rFonts w:ascii="Arial" w:hAnsi="Arial"/>
          <w:sz w:val="18"/>
        </w:rPr>
        <w:t>- The system correctly identified **Paul Banyard** as the introducer adviser.</w:t>
      </w:r>
    </w:p>
    <w:p>
      <w:r>
        <w:rPr>
          <w:rFonts w:ascii="Arial" w:hAnsi="Arial"/>
          <w:sz w:val="18"/>
        </w:rPr>
        <w:t>- There remains uncertainty around where specific information is recorded in Platform, including lead source and introducer adviser fields.</w:t>
      </w:r>
    </w:p>
    <w:p>
      <w:r>
        <w:rPr>
          <w:rFonts w:ascii="Arial" w:hAnsi="Arial"/>
          <w:sz w:val="18"/>
        </w:rPr>
        <w:t>### Ownership Clarity</w:t>
      </w:r>
    </w:p>
    <w:p>
      <w:r>
        <w:rPr>
          <w:rFonts w:ascii="Arial" w:hAnsi="Arial"/>
          <w:sz w:val="18"/>
        </w:rPr>
        <w:t>Ownership expectations:</w:t>
      </w:r>
    </w:p>
    <w:p>
      <w:r>
        <w:rPr>
          <w:rFonts w:ascii="Arial" w:hAnsi="Arial"/>
          <w:sz w:val="18"/>
        </w:rPr>
        <w:t>- **Paul Banyard:** Lead contact, workflow accuracy, client referral asking, CRM notes, pipeline ownership, protection conversations and follow-up discipline.</w:t>
      </w:r>
    </w:p>
    <w:p>
      <w:r>
        <w:rPr>
          <w:rFonts w:ascii="Arial" w:hAnsi="Arial"/>
          <w:sz w:val="18"/>
        </w:rPr>
        <w:t>- **Anna:** Chase support where leads are passed back with clear context.</w:t>
      </w:r>
    </w:p>
    <w:p>
      <w:r>
        <w:rPr>
          <w:rFonts w:ascii="Arial" w:hAnsi="Arial"/>
          <w:sz w:val="18"/>
        </w:rPr>
        <w:t>- **Bob / Alan / Management:** Increase quality opportunities into adviser diaries and monitor lead allocation and quality.</w:t>
      </w:r>
    </w:p>
    <w:p>
      <w:r>
        <w:rPr>
          <w:rFonts w:ascii="Arial" w:hAnsi="Arial"/>
          <w:sz w:val="18"/>
        </w:rPr>
        <w:t>- **Sales teams:** Source and refer appropriate opportunities where Paul maintains visibility.</w:t>
      </w:r>
    </w:p>
    <w:p>
      <w:r>
        <w:rPr>
          <w:rFonts w:ascii="Arial" w:hAnsi="Arial"/>
          <w:sz w:val="18"/>
        </w:rPr>
        <w:t>### Reporting Risks</w:t>
      </w:r>
    </w:p>
    <w:p>
      <w:r>
        <w:rPr>
          <w:rFonts w:ascii="Arial" w:hAnsi="Arial"/>
          <w:sz w:val="18"/>
        </w:rPr>
        <w:t>- Dual-system working across **Midas** and **Platform** may lead to missed updates, duplicated effort or ownership confusion.</w:t>
      </w:r>
    </w:p>
    <w:p>
      <w:r>
        <w:rPr>
          <w:rFonts w:ascii="Arial" w:hAnsi="Arial"/>
          <w:sz w:val="18"/>
        </w:rPr>
        <w:t>- Incorrect or incomplete Platform usage could affect reporting around source tracking and adviser ownership.</w:t>
      </w:r>
    </w:p>
    <w:p>
      <w:r>
        <w:rPr>
          <w:rFonts w:ascii="Arial" w:hAnsi="Arial"/>
          <w:sz w:val="18"/>
        </w:rPr>
        <w:t>- If leads are not moved through the correct workflow or customer journey, reporting and conversion tracking may be inaccurate.</w:t>
      </w:r>
    </w:p>
    <w:p>
      <w:r>
        <w:rPr>
          <w:rFonts w:ascii="Arial" w:hAnsi="Arial"/>
          <w:sz w:val="18"/>
        </w:rPr>
        <w:t>- If CRM is not updated immediately, pipeline reporting and follow-up ownership may become unclear.</w:t>
      </w:r>
    </w:p>
    <w:p>
      <w:r>
        <w:rPr>
          <w:rFonts w:ascii="Arial" w:hAnsi="Arial"/>
          <w:sz w:val="18"/>
        </w:rPr>
        <w:t>### What’s Working Well</w:t>
      </w:r>
    </w:p>
    <w:p>
      <w:r>
        <w:rPr>
          <w:rFonts w:ascii="Arial" w:hAnsi="Arial"/>
          <w:sz w:val="18"/>
        </w:rPr>
        <w:t>- Paul’s conversion rate is strong, referenced around **47%**.</w:t>
      </w:r>
    </w:p>
    <w:p>
      <w:r>
        <w:rPr>
          <w:rFonts w:ascii="Arial" w:hAnsi="Arial"/>
          <w:sz w:val="18"/>
        </w:rPr>
        <w:t>- Average case value of approximately **£1,800** is strong.</w:t>
      </w:r>
    </w:p>
    <w:p>
      <w:r>
        <w:rPr>
          <w:rFonts w:ascii="Arial" w:hAnsi="Arial"/>
          <w:sz w:val="18"/>
        </w:rPr>
        <w:t>- Average admin fee is strong at **£761**.</w:t>
      </w:r>
    </w:p>
    <w:p>
      <w:r>
        <w:rPr>
          <w:rFonts w:ascii="Arial" w:hAnsi="Arial"/>
          <w:sz w:val="18"/>
        </w:rPr>
        <w:t>- Paul has generated a significant amount of business from his own activity and service levels.</w:t>
      </w:r>
    </w:p>
    <w:p>
      <w:r>
        <w:rPr>
          <w:rFonts w:ascii="Arial" w:hAnsi="Arial"/>
          <w:sz w:val="18"/>
        </w:rPr>
        <w:t>- Paul’s own activity generated around **£140,000** of written business.</w:t>
      </w:r>
    </w:p>
    <w:p>
      <w:r>
        <w:rPr>
          <w:rFonts w:ascii="Arial" w:hAnsi="Arial"/>
          <w:sz w:val="18"/>
        </w:rPr>
        <w:t>- Service levels appear to be driving repeat and referral opportunities.</w:t>
      </w:r>
    </w:p>
    <w:p>
      <w:r>
        <w:rPr>
          <w:rFonts w:ascii="Arial" w:hAnsi="Arial"/>
          <w:sz w:val="18"/>
        </w:rPr>
        <w:t>- The business now has lead reports available.</w:t>
      </w:r>
    </w:p>
    <w:p>
      <w:r>
        <w:rPr>
          <w:rFonts w:ascii="Arial" w:hAnsi="Arial"/>
          <w:sz w:val="18"/>
        </w:rPr>
        <w:t>- Graham has built a leads report to show:</w:t>
      </w:r>
    </w:p>
    <w:p>
      <w:r>
        <w:rPr>
          <w:rFonts w:ascii="Arial" w:hAnsi="Arial"/>
          <w:sz w:val="18"/>
        </w:rPr>
        <w:t xml:space="preserve">  - How many leads are coming in.</w:t>
      </w:r>
    </w:p>
    <w:p>
      <w:r>
        <w:rPr>
          <w:rFonts w:ascii="Arial" w:hAnsi="Arial"/>
          <w:sz w:val="18"/>
        </w:rPr>
        <w:t xml:space="preserve">  - What is happening with them.</w:t>
      </w:r>
    </w:p>
    <w:p>
      <w:r>
        <w:rPr>
          <w:rFonts w:ascii="Arial" w:hAnsi="Arial"/>
          <w:sz w:val="18"/>
        </w:rPr>
        <w:t xml:space="preserve">  - Where they are going.</w:t>
      </w:r>
    </w:p>
    <w:p>
      <w:r>
        <w:rPr>
          <w:rFonts w:ascii="Arial" w:hAnsi="Arial"/>
          <w:sz w:val="18"/>
        </w:rPr>
        <w:t>- Paul has stepped into more complex case areas, including:</w:t>
      </w:r>
    </w:p>
    <w:p>
      <w:r>
        <w:rPr>
          <w:rFonts w:ascii="Arial" w:hAnsi="Arial"/>
          <w:sz w:val="18"/>
        </w:rPr>
        <w:t xml:space="preserve">  - Overseas clients.</w:t>
      </w:r>
    </w:p>
    <w:p>
      <w:r>
        <w:rPr>
          <w:rFonts w:ascii="Arial" w:hAnsi="Arial"/>
          <w:sz w:val="18"/>
        </w:rPr>
        <w:t xml:space="preserve">  - Bridging.</w:t>
      </w:r>
    </w:p>
    <w:p>
      <w:r>
        <w:rPr>
          <w:rFonts w:ascii="Arial" w:hAnsi="Arial"/>
          <w:sz w:val="18"/>
        </w:rPr>
        <w:t xml:space="preserve">  - Complex client circumstances such as a spouse in Uzbekistan.</w:t>
      </w:r>
    </w:p>
    <w:p>
      <w:r>
        <w:rPr>
          <w:rFonts w:ascii="Arial" w:hAnsi="Arial"/>
          <w:sz w:val="18"/>
        </w:rPr>
        <w:t>- Platform has started to be used for new leads.</w:t>
      </w:r>
    </w:p>
    <w:p>
      <w:r>
        <w:rPr>
          <w:rFonts w:ascii="Arial" w:hAnsi="Arial"/>
          <w:sz w:val="18"/>
        </w:rPr>
        <w:t>- A new Platform lead correctly identified Paul as introducer adviser.</w:t>
      </w:r>
    </w:p>
    <w:p>
      <w:r>
        <w:rPr>
          <w:rFonts w:ascii="Arial" w:hAnsi="Arial"/>
          <w:sz w:val="18"/>
        </w:rPr>
        <w:t>### What’s Not Working Well</w:t>
      </w:r>
    </w:p>
    <w:p>
      <w:r>
        <w:rPr>
          <w:rFonts w:ascii="Arial" w:hAnsi="Arial"/>
          <w:sz w:val="18"/>
        </w:rPr>
        <w:t>- Paul is not yet consistently asking every suitable client for recommendations.</w:t>
      </w:r>
    </w:p>
    <w:p>
      <w:r>
        <w:rPr>
          <w:rFonts w:ascii="Arial" w:hAnsi="Arial"/>
          <w:sz w:val="18"/>
        </w:rPr>
        <w:t>- Only **£1,300** has been generated from actively asking clients for recommendations, despite broader referral business being stronger.</w:t>
      </w:r>
    </w:p>
    <w:p>
      <w:r>
        <w:rPr>
          <w:rFonts w:ascii="Arial" w:hAnsi="Arial"/>
          <w:sz w:val="18"/>
        </w:rPr>
        <w:t>- Lead generation activity with sales teams has not been consistent.</w:t>
      </w:r>
    </w:p>
    <w:p>
      <w:r>
        <w:rPr>
          <w:rFonts w:ascii="Arial" w:hAnsi="Arial"/>
          <w:sz w:val="18"/>
        </w:rPr>
        <w:t>- Paul feels lead allocation and quality are not comparable with Karen and Claire.</w:t>
      </w:r>
    </w:p>
    <w:p>
      <w:r>
        <w:rPr>
          <w:rFonts w:ascii="Arial" w:hAnsi="Arial"/>
          <w:sz w:val="18"/>
        </w:rPr>
        <w:t>- Paul believes he is being compared on total output without sufficient allowance for:</w:t>
      </w:r>
    </w:p>
    <w:p>
      <w:r>
        <w:rPr>
          <w:rFonts w:ascii="Arial" w:hAnsi="Arial"/>
          <w:sz w:val="18"/>
        </w:rPr>
        <w:t xml:space="preserve">  - Lead volume.</w:t>
      </w:r>
    </w:p>
    <w:p>
      <w:r>
        <w:rPr>
          <w:rFonts w:ascii="Arial" w:hAnsi="Arial"/>
          <w:sz w:val="18"/>
        </w:rPr>
        <w:t xml:space="preserve">  - Lead quality.</w:t>
      </w:r>
    </w:p>
    <w:p>
      <w:r>
        <w:rPr>
          <w:rFonts w:ascii="Arial" w:hAnsi="Arial"/>
          <w:sz w:val="18"/>
        </w:rPr>
        <w:t xml:space="preserve">  - Case complexity.</w:t>
      </w:r>
    </w:p>
    <w:p>
      <w:r>
        <w:rPr>
          <w:rFonts w:ascii="Arial" w:hAnsi="Arial"/>
          <w:sz w:val="18"/>
        </w:rPr>
        <w:t xml:space="preserve">  - Additional support he gives to the wider business.</w:t>
      </w:r>
    </w:p>
    <w:p>
      <w:r>
        <w:rPr>
          <w:rFonts w:ascii="Arial" w:hAnsi="Arial"/>
          <w:sz w:val="18"/>
        </w:rPr>
        <w:t>- Platform and Midas dual-system working creates friction.</w:t>
      </w:r>
    </w:p>
    <w:p>
      <w:r>
        <w:rPr>
          <w:rFonts w:ascii="Arial" w:hAnsi="Arial"/>
          <w:sz w:val="18"/>
        </w:rPr>
        <w:t>- There is uncertainty around Platform fields, including lead source and introducer adviser.</w:t>
      </w:r>
    </w:p>
    <w:p>
      <w:r>
        <w:rPr>
          <w:rFonts w:ascii="Arial" w:hAnsi="Arial"/>
          <w:sz w:val="18"/>
        </w:rPr>
        <w:t>- The review suggested lead follow-up may not be sufficiently robust or consistently evidenced.</w:t>
      </w:r>
    </w:p>
    <w:p>
      <w:r>
        <w:rPr>
          <w:rFonts w:ascii="Arial" w:hAnsi="Arial"/>
          <w:sz w:val="18"/>
        </w:rPr>
        <w:t>- Pipeline management needs to be active on a daily and weekly basis.</w:t>
      </w:r>
    </w:p>
    <w:p>
      <w:r>
        <w:rPr>
          <w:rFonts w:ascii="Arial" w:hAnsi="Arial"/>
          <w:sz w:val="18"/>
        </w:rPr>
        <w:t>- Lead volume alone will not solve performance issues without improved contact, follow-up and conversion activity.</w:t>
      </w:r>
    </w:p>
    <w:p>
      <w:r>
        <w:rPr>
          <w:rFonts w:ascii="Arial" w:hAnsi="Arial"/>
          <w:sz w:val="18"/>
        </w:rPr>
        <w:t>### Risks / Blockers</w:t>
      </w:r>
    </w:p>
    <w:p>
      <w:r>
        <w:rPr>
          <w:rFonts w:ascii="Arial" w:hAnsi="Arial"/>
          <w:sz w:val="18"/>
        </w:rPr>
        <w:t>- If Paul does not ask for recommendations consistently, referral income remains lower than potential.</w:t>
      </w:r>
    </w:p>
    <w:p>
      <w:r>
        <w:rPr>
          <w:rFonts w:ascii="Arial" w:hAnsi="Arial"/>
          <w:sz w:val="18"/>
        </w:rPr>
        <w:t>- If lead status, follow-up and ownership are not consistently managed, opportunities may slip.</w:t>
      </w:r>
    </w:p>
    <w:p>
      <w:r>
        <w:rPr>
          <w:rFonts w:ascii="Arial" w:hAnsi="Arial"/>
          <w:sz w:val="18"/>
        </w:rPr>
        <w:t>- If lead volume increases to **40 appointments per month**, cases may slip unless purchase, remortgage and protection processes are clearly owned.</w:t>
      </w:r>
    </w:p>
    <w:p>
      <w:r>
        <w:rPr>
          <w:rFonts w:ascii="Arial" w:hAnsi="Arial"/>
          <w:sz w:val="18"/>
        </w:rPr>
        <w:t>- If Paul’s opportunity volume and quality are not addressed, he may remain behind peers in total written business despite strong conversion.</w:t>
      </w:r>
    </w:p>
    <w:p>
      <w:r>
        <w:rPr>
          <w:rFonts w:ascii="Arial" w:hAnsi="Arial"/>
          <w:sz w:val="18"/>
        </w:rPr>
        <w:t>- Paul’s dissatisfaction around salary parity and bonus threshold changes may affect engagement.</w:t>
      </w:r>
    </w:p>
    <w:p>
      <w:r>
        <w:rPr>
          <w:rFonts w:ascii="Arial" w:hAnsi="Arial"/>
          <w:sz w:val="18"/>
        </w:rPr>
        <w:t>- Poor CRM discipline could create unclear case status and poor management reporting.</w:t>
      </w:r>
    </w:p>
    <w:p>
      <w:r>
        <w:rPr>
          <w:rFonts w:ascii="Arial" w:hAnsi="Arial"/>
          <w:sz w:val="18"/>
        </w:rPr>
        <w:t>- Dual-system working could cause missed updates or duplicated effort.</w:t>
      </w:r>
    </w:p>
    <w:p>
      <w:r>
        <w:rPr>
          <w:rFonts w:ascii="Arial" w:hAnsi="Arial"/>
          <w:sz w:val="18"/>
        </w:rPr>
        <w:t>- If Paul cannot clearly identify active property-searching clients and their value, income forecasting becomes weaker.</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Ask every suitable client whether they can recommend Paul to someone else. | Client referrals | Paul Banyard | Ongoing | Referral income remains lower than potential. |</w:t>
      </w:r>
    </w:p>
    <w:p>
      <w:r>
        <w:rPr>
          <w:rFonts w:ascii="Arial" w:hAnsi="Arial"/>
          <w:sz w:val="18"/>
        </w:rPr>
        <w:t>| Use all available contact channels: call, text and email. | Lead engagement | Paul Banyard | Ongoing | Leads may go cold due to weak contact strategy. |</w:t>
      </w:r>
    </w:p>
    <w:p>
      <w:r>
        <w:rPr>
          <w:rFonts w:ascii="Arial" w:hAnsi="Arial"/>
          <w:sz w:val="18"/>
        </w:rPr>
        <w:t>| If a lead does not answer, send a text and refer back to Anna for chasing where appropriate. | Lead follow-up | Paul Banyard / Anna | Ongoing | Missed contact attempts may not be followed up properly. |</w:t>
      </w:r>
    </w:p>
    <w:p>
      <w:r>
        <w:rPr>
          <w:rFonts w:ascii="Arial" w:hAnsi="Arial"/>
          <w:sz w:val="18"/>
        </w:rPr>
        <w:t>| Ensure each lead is placed on the correct workflow and customer journey. | CRM / lead ownership | Paul Banyard | Ongoing | Reporting becomes unreliable and cases may drift. |</w:t>
      </w:r>
    </w:p>
    <w:p>
      <w:r>
        <w:rPr>
          <w:rFonts w:ascii="Arial" w:hAnsi="Arial"/>
          <w:sz w:val="18"/>
        </w:rPr>
        <w:t>| Maintain an up-to-date pipeline showing active property-searching clients, mortgage value and protection opportunity. | Pipeline / CRM | Paul Banyard | Ongoing | Management cannot assess realistic opportunity or revenue risk. |</w:t>
      </w:r>
    </w:p>
    <w:p>
      <w:r>
        <w:rPr>
          <w:rFonts w:ascii="Arial" w:hAnsi="Arial"/>
          <w:sz w:val="18"/>
        </w:rPr>
        <w:t>| Review whether the pipeline is growing or shrinking each week. | Pipeline health | Paul Banyard | Weekly | Lead generation issues may be identified too late. |</w:t>
      </w:r>
    </w:p>
    <w:p>
      <w:r>
        <w:rPr>
          <w:rFonts w:ascii="Arial" w:hAnsi="Arial"/>
          <w:sz w:val="18"/>
        </w:rPr>
        <w:t>| Evidence follow-up actions in the CRM after each interaction. | CRM discipline | Paul Banyard | Ongoing | Poor audit trail and missed follow-up risk. |</w:t>
      </w:r>
    </w:p>
    <w:p>
      <w:r>
        <w:rPr>
          <w:rFonts w:ascii="Arial" w:hAnsi="Arial"/>
          <w:sz w:val="18"/>
        </w:rPr>
        <w:t>| Continue monitoring lead volume and lead quality against peers, including Karen and Claire. | Lead allocation and quality | Bob / Management | Not specified | Paul may continue to feel disadvantaged and performance comparisons may remain disputed. |</w:t>
      </w:r>
    </w:p>
    <w:p>
      <w:r>
        <w:rPr>
          <w:rFonts w:ascii="Arial" w:hAnsi="Arial"/>
          <w:sz w:val="18"/>
        </w:rPr>
        <w:t>| Use lead tracking data to assess whether Paul’s opportunity volume and quality are comparable with peers. | Lead reporting | Bob / Management | Not specified | Performance comparisons may remain disputed. |</w:t>
      </w:r>
    </w:p>
    <w:p>
      <w:r>
        <w:rPr>
          <w:rFonts w:ascii="Arial" w:hAnsi="Arial"/>
          <w:sz w:val="18"/>
        </w:rPr>
        <w:t>| Continue business-wide work to increase quality opportunities into adviser diaries. | Lead generation | Bob / Alan / Management | Ongoing | Advisers may not have enough opportunity to meet increased targets. |</w:t>
      </w:r>
    </w:p>
    <w:p>
      <w:r>
        <w:rPr>
          <w:rFonts w:ascii="Arial" w:hAnsi="Arial"/>
          <w:sz w:val="18"/>
        </w:rPr>
        <w:t>| Use Platform as the primary system for active and early-looking clients wherever possible. | CRM / lead management | Paul Banyard | Ongoing | CRM data remains fragmented across Midas and Platform. |</w:t>
      </w:r>
    </w:p>
    <w:p>
      <w:r>
        <w:rPr>
          <w:rFonts w:ascii="Arial" w:hAnsi="Arial"/>
          <w:sz w:val="18"/>
        </w:rPr>
        <w:t>| Check that self-generated leads show Paul Banyard correctly as introducer adviser. | CRM accuracy | Paul Banyard | Ongoing | Reporting may not correctly attribute self-generated leads. |</w:t>
      </w:r>
    </w:p>
    <w:p>
      <w:r>
        <w:rPr>
          <w:rFonts w:ascii="Arial" w:hAnsi="Arial"/>
          <w:sz w:val="18"/>
        </w:rPr>
        <w:t>| Use text messaging to improve client response rates alongside calls and emails. | Lead contact | Paul Banyard | Ongoing | Lower contact rates and weaker conversion. |</w:t>
      </w:r>
    </w:p>
    <w:p>
      <w:r>
        <w:rPr>
          <w:rFonts w:ascii="Arial" w:hAnsi="Arial"/>
          <w:sz w:val="18"/>
        </w:rPr>
        <w:t>| Review personal process for purchase and remortgage leads before lead volume increases further. | Lead handling process | Paul Banyard | Ongoing | Capacity pressure may cause missed follow-ups or cases slipping. |</w:t>
      </w:r>
    </w:p>
    <w:p>
      <w:r>
        <w:rPr>
          <w:rFonts w:ascii="Arial" w:hAnsi="Arial"/>
          <w:sz w:val="18"/>
        </w:rPr>
        <w:t>### Action Owner</w:t>
      </w:r>
    </w:p>
    <w:p>
      <w:r>
        <w:rPr>
          <w:rFonts w:ascii="Arial" w:hAnsi="Arial"/>
          <w:sz w:val="18"/>
        </w:rPr>
        <w:t>- **Adviser:** Paul Banyard.</w:t>
      </w:r>
    </w:p>
    <w:p>
      <w:r>
        <w:rPr>
          <w:rFonts w:ascii="Arial" w:hAnsi="Arial"/>
          <w:sz w:val="18"/>
        </w:rPr>
        <w:t>- **Admin / support:** Anna for chasing where leads are passed back.</w:t>
      </w:r>
    </w:p>
    <w:p>
      <w:r>
        <w:rPr>
          <w:rFonts w:ascii="Arial" w:hAnsi="Arial"/>
          <w:sz w:val="18"/>
        </w:rPr>
        <w:t>- **Other:** Bob, Alan and management for opportunity generation, lead data and fairness monitoring.</w:t>
      </w:r>
    </w:p>
    <w:p>
      <w:r>
        <w:rPr>
          <w:rFonts w:ascii="Arial" w:hAnsi="Arial"/>
          <w:sz w:val="18"/>
        </w:rPr>
        <w:t>### Trend Insight</w:t>
      </w:r>
    </w:p>
    <w:p>
      <w:r>
        <w:rPr>
          <w:rFonts w:ascii="Arial" w:hAnsi="Arial"/>
          <w:sz w:val="18"/>
        </w:rPr>
        <w:t>**Stagnant with improving potential** — Paul’s conversion and average case value are strong, but lead conversion behaviour has not materially moved year on year. Improvement depends on more consistent contact, CRM discipline, sales team engagement, referral asking and pipeline ownership.</w:t>
      </w:r>
    </w:p>
    <w:p>
      <w:r>
        <w:rPr>
          <w:rFonts w:ascii="Arial" w:hAnsi="Arial"/>
          <w:sz w:val="18"/>
        </w:rPr>
        <w:t>---</w:t>
      </w:r>
    </w:p>
    <w:p>
      <w:r>
        <w:rPr>
          <w:rFonts w:ascii="Arial" w:hAnsi="Arial"/>
          <w:sz w:val="18"/>
        </w:rPr>
        <w:t>## 3. “Where Are My Leads?”</w:t>
      </w:r>
    </w:p>
    <w:p>
      <w:r>
        <w:rPr>
          <w:rFonts w:ascii="Arial" w:hAnsi="Arial"/>
          <w:sz w:val="18"/>
        </w:rPr>
        <w:t>### Current Position</w:t>
      </w:r>
    </w:p>
    <w:p>
      <w:r>
        <w:rPr>
          <w:rFonts w:ascii="Arial" w:hAnsi="Arial"/>
          <w:sz w:val="18"/>
        </w:rPr>
        <w:t>Paul challenged the fairness of comparisons with Karen and Claire, stating that they appear to receive more or better opportunities. Bob acknowledged that the business needs to drive more opportunities into adviser diaries.</w:t>
      </w:r>
    </w:p>
    <w:p>
      <w:r>
        <w:rPr>
          <w:rFonts w:ascii="Arial" w:hAnsi="Arial"/>
          <w:sz w:val="18"/>
        </w:rPr>
        <w:t>Key points:</w:t>
      </w:r>
    </w:p>
    <w:p>
      <w:r>
        <w:rPr>
          <w:rFonts w:ascii="Arial" w:hAnsi="Arial"/>
          <w:sz w:val="18"/>
        </w:rPr>
        <w:t>- The wider business focus this year will be on leads across the company.</w:t>
      </w:r>
    </w:p>
    <w:p>
      <w:r>
        <w:rPr>
          <w:rFonts w:ascii="Arial" w:hAnsi="Arial"/>
          <w:sz w:val="18"/>
        </w:rPr>
        <w:t>- Management support from Alan and Bob will take place monthly to drive opportunities.</w:t>
      </w:r>
    </w:p>
    <w:p>
      <w:r>
        <w:rPr>
          <w:rFonts w:ascii="Arial" w:hAnsi="Arial"/>
          <w:sz w:val="18"/>
        </w:rPr>
        <w:t>- Bob’s role will involve launching adviser activity once per month, through:</w:t>
      </w:r>
    </w:p>
    <w:p>
      <w:r>
        <w:rPr>
          <w:rFonts w:ascii="Arial" w:hAnsi="Arial"/>
          <w:sz w:val="18"/>
        </w:rPr>
        <w:t xml:space="preserve">  - Individual support.</w:t>
      </w:r>
    </w:p>
    <w:p>
      <w:r>
        <w:rPr>
          <w:rFonts w:ascii="Arial" w:hAnsi="Arial"/>
          <w:sz w:val="18"/>
        </w:rPr>
        <w:t xml:space="preserve">  - Group training.</w:t>
      </w:r>
    </w:p>
    <w:p>
      <w:r>
        <w:rPr>
          <w:rFonts w:ascii="Arial" w:hAnsi="Arial"/>
          <w:sz w:val="18"/>
        </w:rPr>
        <w:t xml:space="preserve">  - Wider company activity.</w:t>
      </w:r>
    </w:p>
    <w:p>
      <w:r>
        <w:rPr>
          <w:rFonts w:ascii="Arial" w:hAnsi="Arial"/>
          <w:sz w:val="18"/>
        </w:rPr>
        <w:t>- The aim is to increase the number and quality of opportunities.</w:t>
      </w:r>
    </w:p>
    <w:p>
      <w:r>
        <w:rPr>
          <w:rFonts w:ascii="Arial" w:hAnsi="Arial"/>
          <w:sz w:val="18"/>
        </w:rPr>
        <w:t>- Paul needs to create more opportunities through proactive sales team engagement rather than waiting for lead volume to increase.</w:t>
      </w:r>
    </w:p>
    <w:p>
      <w:r>
        <w:rPr>
          <w:rFonts w:ascii="Arial" w:hAnsi="Arial"/>
          <w:sz w:val="18"/>
        </w:rPr>
        <w:t>### DIP Volume Trend</w:t>
      </w:r>
    </w:p>
    <w:p>
      <w:r>
        <w:rPr>
          <w:rFonts w:ascii="Arial" w:hAnsi="Arial"/>
          <w:sz w:val="18"/>
        </w:rPr>
        <w:t>No specific DIP volume trend was provided.</w:t>
      </w:r>
    </w:p>
    <w:p>
      <w:r>
        <w:rPr>
          <w:rFonts w:ascii="Arial" w:hAnsi="Arial"/>
          <w:sz w:val="18"/>
        </w:rPr>
        <w:t>### Lead Quality vs Adviser Behaviour</w:t>
      </w:r>
    </w:p>
    <w:p>
      <w:r>
        <w:rPr>
          <w:rFonts w:ascii="Arial" w:hAnsi="Arial"/>
          <w:sz w:val="18"/>
        </w:rPr>
        <w:t>- Paul believes lead quality and volume are not comparable with peers.</w:t>
      </w:r>
    </w:p>
    <w:p>
      <w:r>
        <w:rPr>
          <w:rFonts w:ascii="Arial" w:hAnsi="Arial"/>
          <w:sz w:val="18"/>
        </w:rPr>
        <w:t>- Bob acknowledged the need to track and assess this using four years of data.</w:t>
      </w:r>
    </w:p>
    <w:p>
      <w:r>
        <w:rPr>
          <w:rFonts w:ascii="Arial" w:hAnsi="Arial"/>
          <w:sz w:val="18"/>
        </w:rPr>
        <w:t>- Management focus was on controlling the controllables:</w:t>
      </w:r>
    </w:p>
    <w:p>
      <w:r>
        <w:rPr>
          <w:rFonts w:ascii="Arial" w:hAnsi="Arial"/>
          <w:sz w:val="18"/>
        </w:rPr>
        <w:t xml:space="preserve">  - Lead source activity.</w:t>
      </w:r>
    </w:p>
    <w:p>
      <w:r>
        <w:rPr>
          <w:rFonts w:ascii="Arial" w:hAnsi="Arial"/>
          <w:sz w:val="18"/>
        </w:rPr>
        <w:t xml:space="preserve">  - Contact quality.</w:t>
      </w:r>
    </w:p>
    <w:p>
      <w:r>
        <w:rPr>
          <w:rFonts w:ascii="Arial" w:hAnsi="Arial"/>
          <w:sz w:val="18"/>
        </w:rPr>
        <w:t xml:space="preserve">  - Sales team engagement.</w:t>
      </w:r>
    </w:p>
    <w:p>
      <w:r>
        <w:rPr>
          <w:rFonts w:ascii="Arial" w:hAnsi="Arial"/>
          <w:sz w:val="18"/>
        </w:rPr>
        <w:t xml:space="preserve">  - Conversion.</w:t>
      </w:r>
    </w:p>
    <w:p>
      <w:r>
        <w:rPr>
          <w:rFonts w:ascii="Arial" w:hAnsi="Arial"/>
          <w:sz w:val="18"/>
        </w:rPr>
        <w:t xml:space="preserve">  - Referral asking.</w:t>
      </w:r>
    </w:p>
    <w:p>
      <w:r>
        <w:rPr>
          <w:rFonts w:ascii="Arial" w:hAnsi="Arial"/>
          <w:sz w:val="18"/>
        </w:rPr>
        <w:t xml:space="preserve">  - Protection attachment.</w:t>
      </w:r>
    </w:p>
    <w:p>
      <w:r>
        <w:rPr>
          <w:rFonts w:ascii="Arial" w:hAnsi="Arial"/>
          <w:sz w:val="18"/>
        </w:rPr>
        <w:t>### Engagement Frequency</w:t>
      </w:r>
    </w:p>
    <w:p>
      <w:r>
        <w:rPr>
          <w:rFonts w:ascii="Arial" w:hAnsi="Arial"/>
          <w:sz w:val="18"/>
        </w:rPr>
        <w:t>- Sales team engagement has not been consistent.</w:t>
      </w:r>
    </w:p>
    <w:p>
      <w:r>
        <w:rPr>
          <w:rFonts w:ascii="Arial" w:hAnsi="Arial"/>
          <w:sz w:val="18"/>
        </w:rPr>
        <w:t>- Paul needs to resume regular touchpoints with sales teams.</w:t>
      </w:r>
    </w:p>
    <w:p>
      <w:r>
        <w:rPr>
          <w:rFonts w:ascii="Arial" w:hAnsi="Arial"/>
          <w:sz w:val="18"/>
        </w:rPr>
        <w:t>- Missed opportunities for regular sales team prompts included:</w:t>
      </w:r>
    </w:p>
    <w:p>
      <w:r>
        <w:rPr>
          <w:rFonts w:ascii="Arial" w:hAnsi="Arial"/>
          <w:sz w:val="18"/>
        </w:rPr>
        <w:t xml:space="preserve">  - Halifax **£5,000**-related messaging.</w:t>
      </w:r>
    </w:p>
    <w:p>
      <w:r>
        <w:rPr>
          <w:rFonts w:ascii="Arial" w:hAnsi="Arial"/>
          <w:sz w:val="18"/>
        </w:rPr>
        <w:t xml:space="preserve">  - Professional mortgage options.</w:t>
      </w:r>
    </w:p>
    <w:p>
      <w:r>
        <w:rPr>
          <w:rFonts w:ascii="Arial" w:hAnsi="Arial"/>
          <w:sz w:val="18"/>
        </w:rPr>
        <w:t xml:space="preserve">  - NatWest professional-related opportunities.</w:t>
      </w:r>
    </w:p>
    <w:p>
      <w:r>
        <w:rPr>
          <w:rFonts w:ascii="Arial" w:hAnsi="Arial"/>
          <w:sz w:val="18"/>
        </w:rPr>
        <w:t xml:space="preserve">  - Advice around affordability and buying potential.</w:t>
      </w:r>
    </w:p>
    <w:p>
      <w:r>
        <w:rPr>
          <w:rFonts w:ascii="Arial" w:hAnsi="Arial"/>
          <w:sz w:val="18"/>
        </w:rPr>
        <w:t>### Stalled Cases</w:t>
      </w:r>
    </w:p>
    <w:p>
      <w:r>
        <w:rPr>
          <w:rFonts w:ascii="Arial" w:hAnsi="Arial"/>
          <w:sz w:val="18"/>
        </w:rPr>
        <w:t>No specific stalled lead cases were named under this section, but the review raised concerns around cases drifting if CRM and follow-up are not maintained.</w:t>
      </w:r>
    </w:p>
    <w:p>
      <w:r>
        <w:rPr>
          <w:rFonts w:ascii="Arial" w:hAnsi="Arial"/>
          <w:sz w:val="18"/>
        </w:rPr>
        <w:t>### Reporting Inconsistencies</w:t>
      </w:r>
    </w:p>
    <w:p>
      <w:r>
        <w:rPr>
          <w:rFonts w:ascii="Arial" w:hAnsi="Arial"/>
          <w:sz w:val="18"/>
        </w:rPr>
        <w:t>- Lead tracking data exists, but Paul disputes fairness of output comparisons.</w:t>
      </w:r>
    </w:p>
    <w:p>
      <w:r>
        <w:rPr>
          <w:rFonts w:ascii="Arial" w:hAnsi="Arial"/>
          <w:sz w:val="18"/>
        </w:rPr>
        <w:t>- Platform / Midas dual-system working may create source and ownership reporting issues.</w:t>
      </w:r>
    </w:p>
    <w:p>
      <w:r>
        <w:rPr>
          <w:rFonts w:ascii="Arial" w:hAnsi="Arial"/>
          <w:sz w:val="18"/>
        </w:rPr>
        <w:t>- Informal referral routes may result in missed tracking and missed income.</w:t>
      </w:r>
    </w:p>
    <w:p>
      <w:r>
        <w:rPr>
          <w:rFonts w:ascii="Arial" w:hAnsi="Arial"/>
          <w:sz w:val="18"/>
        </w:rPr>
        <w:t>### What’s Working Well</w:t>
      </w:r>
    </w:p>
    <w:p>
      <w:r>
        <w:rPr>
          <w:rFonts w:ascii="Arial" w:hAnsi="Arial"/>
          <w:sz w:val="18"/>
        </w:rPr>
        <w:t>- Lead volume and quality are being tracked over time.</w:t>
      </w:r>
    </w:p>
    <w:p>
      <w:r>
        <w:rPr>
          <w:rFonts w:ascii="Arial" w:hAnsi="Arial"/>
          <w:sz w:val="18"/>
        </w:rPr>
        <w:t>- Management recognises the need to improve opportunity flow.</w:t>
      </w:r>
    </w:p>
    <w:p>
      <w:r>
        <w:rPr>
          <w:rFonts w:ascii="Arial" w:hAnsi="Arial"/>
          <w:sz w:val="18"/>
        </w:rPr>
        <w:t>- Paul’s conversion rate gives a strong basis for improvement if volume increases.</w:t>
      </w:r>
    </w:p>
    <w:p>
      <w:r>
        <w:rPr>
          <w:rFonts w:ascii="Arial" w:hAnsi="Arial"/>
          <w:sz w:val="18"/>
        </w:rPr>
        <w:t>- Target client profile is clear: professional clients, often with strong incomes and good borrowing potential.</w:t>
      </w:r>
    </w:p>
    <w:p>
      <w:r>
        <w:rPr>
          <w:rFonts w:ascii="Arial" w:hAnsi="Arial"/>
          <w:sz w:val="18"/>
        </w:rPr>
        <w:t>- There is a clear route to improvement through process consistency rather than relying solely on more leads.</w:t>
      </w:r>
    </w:p>
    <w:p>
      <w:r>
        <w:rPr>
          <w:rFonts w:ascii="Arial" w:hAnsi="Arial"/>
          <w:sz w:val="18"/>
        </w:rPr>
        <w:t>### What’s Not Working Well</w:t>
      </w:r>
    </w:p>
    <w:p>
      <w:r>
        <w:rPr>
          <w:rFonts w:ascii="Arial" w:hAnsi="Arial"/>
          <w:sz w:val="18"/>
        </w:rPr>
        <w:t>- Paul does not feel current lead allocation supports fair comparison with peers.</w:t>
      </w:r>
    </w:p>
    <w:p>
      <w:r>
        <w:rPr>
          <w:rFonts w:ascii="Arial" w:hAnsi="Arial"/>
          <w:sz w:val="18"/>
        </w:rPr>
        <w:t>- Adviser-led sales team engagement has not been consistent.</w:t>
      </w:r>
    </w:p>
    <w:p>
      <w:r>
        <w:rPr>
          <w:rFonts w:ascii="Arial" w:hAnsi="Arial"/>
          <w:sz w:val="18"/>
        </w:rPr>
        <w:t>- There is a risk that total written business is being used as the main comparison point without sufficient context around lead input.</w:t>
      </w:r>
    </w:p>
    <w:p>
      <w:r>
        <w:rPr>
          <w:rFonts w:ascii="Arial" w:hAnsi="Arial"/>
          <w:sz w:val="18"/>
        </w:rPr>
        <w:t>- Paul’s income growth is currently too dependent on market improvement rather than adviser-led activity.</w:t>
      </w:r>
    </w:p>
    <w:p>
      <w:r>
        <w:rPr>
          <w:rFonts w:ascii="Arial" w:hAnsi="Arial"/>
          <w:sz w:val="18"/>
        </w:rPr>
        <w:t>### Risks / Blockers</w:t>
      </w:r>
    </w:p>
    <w:p>
      <w:r>
        <w:rPr>
          <w:rFonts w:ascii="Arial" w:hAnsi="Arial"/>
          <w:sz w:val="18"/>
        </w:rPr>
        <w:t>- If Paul is not front of mind with sales teams, referral volume and quality may remain static.</w:t>
      </w:r>
    </w:p>
    <w:p>
      <w:r>
        <w:rPr>
          <w:rFonts w:ascii="Arial" w:hAnsi="Arial"/>
          <w:sz w:val="18"/>
        </w:rPr>
        <w:t>- If opportunity increases for all advisers equally, Paul may still remain behind peers if differences in starting point and lead quality are not addressed.</w:t>
      </w:r>
    </w:p>
    <w:p>
      <w:r>
        <w:rPr>
          <w:rFonts w:ascii="Arial" w:hAnsi="Arial"/>
          <w:sz w:val="18"/>
        </w:rPr>
        <w:t>- Paul’s frustration may grow if improved performance does not lead to recognition or pay progression.</w:t>
      </w:r>
    </w:p>
    <w:p>
      <w:r>
        <w:rPr>
          <w:rFonts w:ascii="Arial" w:hAnsi="Arial"/>
          <w:sz w:val="18"/>
        </w:rPr>
        <w:t>- If Paul attributes underperformance only to lead supply, behavioural gaps may not be addressed.</w:t>
      </w:r>
    </w:p>
    <w:p>
      <w:r>
        <w:rPr>
          <w:rFonts w:ascii="Arial" w:hAnsi="Arial"/>
          <w:sz w:val="18"/>
        </w:rPr>
        <w:t>- Poor CRM updates could create reporting inconsistencies.</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Continue business-wide work to increase quality opportunities into adviser diaries. | Lead generation | Bob / Alan / Management | Ongoing | Paul and other advisers may not have enough opportunity to meet increased targets. |</w:t>
      </w:r>
    </w:p>
    <w:p>
      <w:r>
        <w:rPr>
          <w:rFonts w:ascii="Arial" w:hAnsi="Arial"/>
          <w:sz w:val="18"/>
        </w:rPr>
        <w:t>| Use lead tracking data to assess whether Paul’s opportunity volume and quality are comparable with peers. | Lead reporting | Bob / Management | Not specified | Performance comparisons may remain disputed. |</w:t>
      </w:r>
    </w:p>
    <w:p>
      <w:r>
        <w:rPr>
          <w:rFonts w:ascii="Arial" w:hAnsi="Arial"/>
          <w:sz w:val="18"/>
        </w:rPr>
        <w:t>| Resume regular sales team touchpoints and provide relevant mortgage/advice updates. | Sales team engagement | Paul Banyard | Ongoing | Lower referral volume and weaker lead quality. |</w:t>
      </w:r>
    </w:p>
    <w:p>
      <w:r>
        <w:rPr>
          <w:rFonts w:ascii="Arial" w:hAnsi="Arial"/>
          <w:sz w:val="18"/>
        </w:rPr>
        <w:t>| Focus conversations with sales teams on professional clients and higher-quality opportunities. | Lead quality | Paul Banyard | Ongoing | Diary may fill with lower-yield or more complex cases. |</w:t>
      </w:r>
    </w:p>
    <w:p>
      <w:r>
        <w:rPr>
          <w:rFonts w:ascii="Arial" w:hAnsi="Arial"/>
          <w:sz w:val="18"/>
        </w:rPr>
        <w:t>| Provide sales teams with regular mortgage/advice messages to stimulate referrals. | Sales team engagement | Paul Banyard | Ongoing | Paul may not remain front of mind for referrals. |</w:t>
      </w:r>
    </w:p>
    <w:p>
      <w:r>
        <w:rPr>
          <w:rFonts w:ascii="Arial" w:hAnsi="Arial"/>
          <w:sz w:val="18"/>
        </w:rPr>
        <w:t>### Action Owner</w:t>
      </w:r>
    </w:p>
    <w:p>
      <w:r>
        <w:rPr>
          <w:rFonts w:ascii="Arial" w:hAnsi="Arial"/>
          <w:sz w:val="18"/>
        </w:rPr>
        <w:t>- **Adviser:** Paul Banyard.</w:t>
      </w:r>
    </w:p>
    <w:p>
      <w:r>
        <w:rPr>
          <w:rFonts w:ascii="Arial" w:hAnsi="Arial"/>
          <w:sz w:val="18"/>
        </w:rPr>
        <w:t>- **Other:** Bob, Alan, management and sales teams.</w:t>
      </w:r>
    </w:p>
    <w:p>
      <w:r>
        <w:rPr>
          <w:rFonts w:ascii="Arial" w:hAnsi="Arial"/>
          <w:sz w:val="18"/>
        </w:rPr>
        <w:t>### Trend Insight</w:t>
      </w:r>
    </w:p>
    <w:p>
      <w:r>
        <w:rPr>
          <w:rFonts w:ascii="Arial" w:hAnsi="Arial"/>
          <w:sz w:val="18"/>
        </w:rPr>
        <w:t>**Stagnant with potential to improve** — the concern about lead volume and quality remains unresolved, but management has committed to increased opportunity generation. Paul also needs to rebuild consistent sales team engagement.</w:t>
      </w:r>
    </w:p>
    <w:p>
      <w:r>
        <w:rPr>
          <w:rFonts w:ascii="Arial" w:hAnsi="Arial"/>
          <w:sz w:val="18"/>
        </w:rPr>
        <w:t>---</w:t>
      </w:r>
    </w:p>
    <w:p>
      <w:r>
        <w:rPr>
          <w:rFonts w:ascii="Arial" w:hAnsi="Arial"/>
          <w:sz w:val="18"/>
        </w:rPr>
        <w:t>## 4. Applications in Progress</w:t>
      </w:r>
    </w:p>
    <w:p>
      <w:r>
        <w:rPr>
          <w:rFonts w:ascii="Arial" w:hAnsi="Arial"/>
          <w:sz w:val="18"/>
        </w:rPr>
        <w:t>## Derek Hall / Derek</w:t>
      </w:r>
    </w:p>
    <w:p>
      <w:r>
        <w:rPr>
          <w:rFonts w:ascii="Arial" w:hAnsi="Arial"/>
          <w:sz w:val="18"/>
        </w:rPr>
        <w:t>### Current Position</w:t>
      </w:r>
    </w:p>
    <w:p>
      <w:r>
        <w:rPr>
          <w:rFonts w:ascii="Arial" w:hAnsi="Arial"/>
          <w:sz w:val="18"/>
        </w:rPr>
        <w:t xml:space="preserve">**Client:** Derek Hall / Derek  </w:t>
      </w:r>
    </w:p>
    <w:p>
      <w:r>
        <w:rPr>
          <w:rFonts w:ascii="Arial" w:hAnsi="Arial"/>
          <w:sz w:val="18"/>
        </w:rPr>
        <w:t xml:space="preserve">**Lenders discussed:** Halifax, NatWest, Clyde sda le, Barclays  </w:t>
      </w:r>
    </w:p>
    <w:p>
      <w:r>
        <w:rPr>
          <w:rFonts w:ascii="Arial" w:hAnsi="Arial"/>
          <w:sz w:val="18"/>
        </w:rPr>
        <w:t xml:space="preserve">**Current stage:** Affordability and lender assessment being reworked.  </w:t>
      </w:r>
    </w:p>
    <w:p>
      <w:r>
        <w:rPr>
          <w:rFonts w:ascii="Arial" w:hAnsi="Arial"/>
          <w:sz w:val="18"/>
        </w:rPr>
        <w:t>Paul confirmed that Derek Hall is not providing credit reports. Derek has said he has checked them and that most records are registered under the address they sold at **Murray’s Brae**.</w:t>
      </w:r>
    </w:p>
    <w:p>
      <w:r>
        <w:rPr>
          <w:rFonts w:ascii="Arial" w:hAnsi="Arial"/>
          <w:sz w:val="18"/>
        </w:rPr>
        <w:t>The case initially declined with **Halifax** due to credit scoring when the current address was used rather than **Murray’s Brae**. Paul reran the case, but it is still declining on affordability.</w:t>
      </w:r>
    </w:p>
    <w:p>
      <w:r>
        <w:rPr>
          <w:rFonts w:ascii="Arial" w:hAnsi="Arial"/>
          <w:sz w:val="18"/>
        </w:rPr>
        <w:t>Paul stated he needs to:</w:t>
      </w:r>
    </w:p>
    <w:p>
      <w:r>
        <w:rPr>
          <w:rFonts w:ascii="Arial" w:hAnsi="Arial"/>
          <w:sz w:val="18"/>
        </w:rPr>
        <w:t>- Recheck Derek Hall’s tax returns.</w:t>
      </w:r>
    </w:p>
    <w:p>
      <w:r>
        <w:rPr>
          <w:rFonts w:ascii="Arial" w:hAnsi="Arial"/>
          <w:sz w:val="18"/>
        </w:rPr>
        <w:t>- Review income treatment.</w:t>
      </w:r>
    </w:p>
    <w:p>
      <w:r>
        <w:rPr>
          <w:rFonts w:ascii="Arial" w:hAnsi="Arial"/>
          <w:sz w:val="18"/>
        </w:rPr>
        <w:t>- Compare what NatWest considered as income.</w:t>
      </w:r>
    </w:p>
    <w:p>
      <w:r>
        <w:rPr>
          <w:rFonts w:ascii="Arial" w:hAnsi="Arial"/>
          <w:sz w:val="18"/>
        </w:rPr>
        <w:t>- Rerun affordability.</w:t>
      </w:r>
    </w:p>
    <w:p>
      <w:r>
        <w:rPr>
          <w:rFonts w:ascii="Arial" w:hAnsi="Arial"/>
          <w:sz w:val="18"/>
        </w:rPr>
        <w:t>- Try a different lender.</w:t>
      </w:r>
    </w:p>
    <w:p>
      <w:r>
        <w:rPr>
          <w:rFonts w:ascii="Arial" w:hAnsi="Arial"/>
          <w:sz w:val="18"/>
        </w:rPr>
        <w:t>- Use **Murray’s Brae** as the address.</w:t>
      </w:r>
    </w:p>
    <w:p>
      <w:r>
        <w:rPr>
          <w:rFonts w:ascii="Arial" w:hAnsi="Arial"/>
          <w:sz w:val="18"/>
        </w:rPr>
        <w:t>Derek was also referenced as an example of a problematic or lower-yield case that was difficult from the outset and consumed adviser capacity.</w:t>
      </w:r>
    </w:p>
    <w:p>
      <w:r>
        <w:rPr>
          <w:rFonts w:ascii="Arial" w:hAnsi="Arial"/>
          <w:sz w:val="18"/>
        </w:rPr>
        <w:t>### Vs Last Week / Last Month</w:t>
      </w:r>
    </w:p>
    <w:p>
      <w:r>
        <w:rPr>
          <w:rFonts w:ascii="Arial" w:hAnsi="Arial"/>
          <w:sz w:val="18"/>
        </w:rPr>
        <w:t>No specific previous weekly comparison was provided, but there has been case movement:</w:t>
      </w:r>
    </w:p>
    <w:p>
      <w:r>
        <w:rPr>
          <w:rFonts w:ascii="Arial" w:hAnsi="Arial"/>
          <w:sz w:val="18"/>
        </w:rPr>
        <w:t>- Initial decline with Halifax due to credit scoring.</w:t>
      </w:r>
    </w:p>
    <w:p>
      <w:r>
        <w:rPr>
          <w:rFonts w:ascii="Arial" w:hAnsi="Arial"/>
          <w:sz w:val="18"/>
        </w:rPr>
        <w:t>- Rerun completed using revised address thinking.</w:t>
      </w:r>
    </w:p>
    <w:p>
      <w:r>
        <w:rPr>
          <w:rFonts w:ascii="Arial" w:hAnsi="Arial"/>
          <w:sz w:val="18"/>
        </w:rPr>
        <w:t>- Case still declining on affordability.</w:t>
      </w:r>
    </w:p>
    <w:p>
      <w:r>
        <w:rPr>
          <w:rFonts w:ascii="Arial" w:hAnsi="Arial"/>
          <w:sz w:val="18"/>
        </w:rPr>
        <w:t>### Delays / Missing Documents</w:t>
      </w:r>
    </w:p>
    <w:p>
      <w:r>
        <w:rPr>
          <w:rFonts w:ascii="Arial" w:hAnsi="Arial"/>
          <w:sz w:val="18"/>
        </w:rPr>
        <w:t>- Derek Hall has not provided full credit reports.</w:t>
      </w:r>
    </w:p>
    <w:p>
      <w:r>
        <w:rPr>
          <w:rFonts w:ascii="Arial" w:hAnsi="Arial"/>
          <w:sz w:val="18"/>
        </w:rPr>
        <w:t>- Usable income remains uncertain.</w:t>
      </w:r>
    </w:p>
    <w:p>
      <w:r>
        <w:rPr>
          <w:rFonts w:ascii="Arial" w:hAnsi="Arial"/>
          <w:sz w:val="18"/>
        </w:rPr>
        <w:t>- Tax returns need to be reviewed.</w:t>
      </w:r>
    </w:p>
    <w:p>
      <w:r>
        <w:rPr>
          <w:rFonts w:ascii="Arial" w:hAnsi="Arial"/>
          <w:sz w:val="18"/>
        </w:rPr>
        <w:t>- Affordability is still failing.</w:t>
      </w:r>
    </w:p>
    <w:p>
      <w:r>
        <w:rPr>
          <w:rFonts w:ascii="Arial" w:hAnsi="Arial"/>
          <w:sz w:val="18"/>
        </w:rPr>
        <w:t>### SLA Breaches</w:t>
      </w:r>
    </w:p>
    <w:p>
      <w:r>
        <w:rPr>
          <w:rFonts w:ascii="Arial" w:hAnsi="Arial"/>
          <w:sz w:val="18"/>
        </w:rPr>
        <w:t>No specific SLA breach was identified.</w:t>
      </w:r>
    </w:p>
    <w:p>
      <w:r>
        <w:rPr>
          <w:rFonts w:ascii="Arial" w:hAnsi="Arial"/>
          <w:sz w:val="18"/>
        </w:rPr>
        <w:t>### Adviser vs Admin Responsibility</w:t>
      </w:r>
    </w:p>
    <w:p>
      <w:r>
        <w:rPr>
          <w:rFonts w:ascii="Arial" w:hAnsi="Arial"/>
          <w:sz w:val="18"/>
        </w:rPr>
        <w:t>- **Paul Banyard:** Credit report request, tax return review, income assessment, affordability rerun and lender research.</w:t>
      </w:r>
    </w:p>
    <w:p>
      <w:r>
        <w:rPr>
          <w:rFonts w:ascii="Arial" w:hAnsi="Arial"/>
          <w:sz w:val="18"/>
        </w:rPr>
        <w:t>- **Client:** Derek Hall to provide full credit report.</w:t>
      </w:r>
    </w:p>
    <w:p>
      <w:r>
        <w:rPr>
          <w:rFonts w:ascii="Arial" w:hAnsi="Arial"/>
          <w:sz w:val="18"/>
        </w:rPr>
        <w:t>- **Admin / Case Manager:** No specific admin or case manager action was assigned.</w:t>
      </w:r>
    </w:p>
    <w:p>
      <w:r>
        <w:rPr>
          <w:rFonts w:ascii="Arial" w:hAnsi="Arial"/>
          <w:sz w:val="18"/>
        </w:rPr>
        <w:t>### What’s Working Well</w:t>
      </w:r>
    </w:p>
    <w:p>
      <w:r>
        <w:rPr>
          <w:rFonts w:ascii="Arial" w:hAnsi="Arial"/>
          <w:sz w:val="18"/>
        </w:rPr>
        <w:t>- Paul identified that the address used may be affecting credit score outcome.</w:t>
      </w:r>
    </w:p>
    <w:p>
      <w:r>
        <w:rPr>
          <w:rFonts w:ascii="Arial" w:hAnsi="Arial"/>
          <w:sz w:val="18"/>
        </w:rPr>
        <w:t>- Paul is considering alternative lenders.</w:t>
      </w:r>
    </w:p>
    <w:p>
      <w:r>
        <w:rPr>
          <w:rFonts w:ascii="Arial" w:hAnsi="Arial"/>
          <w:sz w:val="18"/>
        </w:rPr>
        <w:t>- Paul has recognised the need to review tax returns and income calculations.</w:t>
      </w:r>
    </w:p>
    <w:p>
      <w:r>
        <w:rPr>
          <w:rFonts w:ascii="Arial" w:hAnsi="Arial"/>
          <w:sz w:val="18"/>
        </w:rPr>
        <w:t>- The case has prompted wider thinking about protecting Paul’s diary from lower-yield or problematic cases.</w:t>
      </w:r>
    </w:p>
    <w:p>
      <w:r>
        <w:rPr>
          <w:rFonts w:ascii="Arial" w:hAnsi="Arial"/>
          <w:sz w:val="18"/>
        </w:rPr>
        <w:t>### What’s Not Working Well</w:t>
      </w:r>
    </w:p>
    <w:p>
      <w:r>
        <w:rPr>
          <w:rFonts w:ascii="Arial" w:hAnsi="Arial"/>
          <w:sz w:val="18"/>
        </w:rPr>
        <w:t>- Credit reports have not been provided.</w:t>
      </w:r>
    </w:p>
    <w:p>
      <w:r>
        <w:rPr>
          <w:rFonts w:ascii="Arial" w:hAnsi="Arial"/>
          <w:sz w:val="18"/>
        </w:rPr>
        <w:t>- The case is still not passing affordability.</w:t>
      </w:r>
    </w:p>
    <w:p>
      <w:r>
        <w:rPr>
          <w:rFonts w:ascii="Arial" w:hAnsi="Arial"/>
          <w:sz w:val="18"/>
        </w:rPr>
        <w:t>- There is uncertainty around the correct income figure to use.</w:t>
      </w:r>
    </w:p>
    <w:p>
      <w:r>
        <w:rPr>
          <w:rFonts w:ascii="Arial" w:hAnsi="Arial"/>
          <w:sz w:val="18"/>
        </w:rPr>
        <w:t>- Lender selection remains unresolved.</w:t>
      </w:r>
    </w:p>
    <w:p>
      <w:r>
        <w:rPr>
          <w:rFonts w:ascii="Arial" w:hAnsi="Arial"/>
          <w:sz w:val="18"/>
        </w:rPr>
        <w:t>- The case has consumed adviser capacity and may distract from higher-value opportunities.</w:t>
      </w:r>
    </w:p>
    <w:p>
      <w:r>
        <w:rPr>
          <w:rFonts w:ascii="Arial" w:hAnsi="Arial"/>
          <w:sz w:val="18"/>
        </w:rPr>
        <w:t>### Risks / Blockers</w:t>
      </w:r>
    </w:p>
    <w:p>
      <w:r>
        <w:rPr>
          <w:rFonts w:ascii="Arial" w:hAnsi="Arial"/>
          <w:sz w:val="18"/>
        </w:rPr>
        <w:t>- Without the credit report, Paul cannot fully evidence or diagnose the credit issue.</w:t>
      </w:r>
    </w:p>
    <w:p>
      <w:r>
        <w:rPr>
          <w:rFonts w:ascii="Arial" w:hAnsi="Arial"/>
          <w:sz w:val="18"/>
        </w:rPr>
        <w:t>- Continuing without the report may lead to repeated lender declines.</w:t>
      </w:r>
    </w:p>
    <w:p>
      <w:r>
        <w:rPr>
          <w:rFonts w:ascii="Arial" w:hAnsi="Arial"/>
          <w:sz w:val="18"/>
        </w:rPr>
        <w:t>- Affordability may continue to fail if income is not correctly interpreted.</w:t>
      </w:r>
    </w:p>
    <w:p>
      <w:r>
        <w:rPr>
          <w:rFonts w:ascii="Arial" w:hAnsi="Arial"/>
          <w:sz w:val="18"/>
        </w:rPr>
        <w:t>- There is a risk of wasted time and unnecessary credit searches.</w:t>
      </w:r>
    </w:p>
    <w:p>
      <w:r>
        <w:rPr>
          <w:rFonts w:ascii="Arial" w:hAnsi="Arial"/>
          <w:sz w:val="18"/>
        </w:rPr>
        <w:t>- Paul’s diary capacity could be reduced by lower-yield or problematic cases.</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Obtain Derek Hall’s full credit report regardless of verbal confirmation. | Derek Hall | Paul Banyard / Derek Hall | Not specified | Continued uncertainty around credit profile and risk of further decline. |</w:t>
      </w:r>
    </w:p>
    <w:p>
      <w:r>
        <w:rPr>
          <w:rFonts w:ascii="Arial" w:hAnsi="Arial"/>
          <w:sz w:val="18"/>
        </w:rPr>
        <w:t>| Review Derek Hall’s tax returns and confirm usable income. | Derek Hall | Paul Banyard | Not specified | Affordability may continue to fail. |</w:t>
      </w:r>
    </w:p>
    <w:p>
      <w:r>
        <w:rPr>
          <w:rFonts w:ascii="Arial" w:hAnsi="Arial"/>
          <w:sz w:val="18"/>
        </w:rPr>
        <w:t>| Rerun affordability using the correct income and **Murray’s Brae** address. | Derek Hall | Paul Banyard | Not specified | Case may be assessed on inaccurate information. |</w:t>
      </w:r>
    </w:p>
    <w:p>
      <w:r>
        <w:rPr>
          <w:rFonts w:ascii="Arial" w:hAnsi="Arial"/>
          <w:sz w:val="18"/>
        </w:rPr>
        <w:t>| Assess alternative lender options. | Derek Hall | Paul Banyard | Not specified | Client may remain without a viable route forward. |</w:t>
      </w:r>
    </w:p>
    <w:p>
      <w:r>
        <w:rPr>
          <w:rFonts w:ascii="Arial" w:hAnsi="Arial"/>
          <w:sz w:val="18"/>
        </w:rPr>
        <w:t>| For lower-yield or lower-complexity opportunities, complete the initial conversation and assess whether the case should be passed to Sean. | Low-yield cases | Paul Banyard | Ongoing | Paul’s diary capacity may be taken up by lower-value work. |</w:t>
      </w:r>
    </w:p>
    <w:p>
      <w:r>
        <w:rPr>
          <w:rFonts w:ascii="Arial" w:hAnsi="Arial"/>
          <w:sz w:val="18"/>
        </w:rPr>
        <w:t>| Pass suitable cases to Sean with clear handover and required information. | Low-yield cases / Sean pipeline | Paul Banyard / Sean | Ongoing | Ownership gaps and poor client experience. |</w:t>
      </w:r>
    </w:p>
    <w:p>
      <w:r>
        <w:rPr>
          <w:rFonts w:ascii="Arial" w:hAnsi="Arial"/>
          <w:sz w:val="18"/>
        </w:rPr>
        <w:t>### Action Owner</w:t>
      </w:r>
    </w:p>
    <w:p>
      <w:r>
        <w:rPr>
          <w:rFonts w:ascii="Arial" w:hAnsi="Arial"/>
          <w:sz w:val="18"/>
        </w:rPr>
        <w:t>- **Adviser:** Paul Banyard.</w:t>
      </w:r>
    </w:p>
    <w:p>
      <w:r>
        <w:rPr>
          <w:rFonts w:ascii="Arial" w:hAnsi="Arial"/>
          <w:sz w:val="18"/>
        </w:rPr>
        <w:t>- **Other:** Derek Hall, Sean.</w:t>
      </w:r>
    </w:p>
    <w:p>
      <w:r>
        <w:rPr>
          <w:rFonts w:ascii="Arial" w:hAnsi="Arial"/>
          <w:sz w:val="18"/>
        </w:rPr>
        <w:t>### Trend Insight</w:t>
      </w:r>
    </w:p>
    <w:p>
      <w:r>
        <w:rPr>
          <w:rFonts w:ascii="Arial" w:hAnsi="Arial"/>
          <w:sz w:val="18"/>
        </w:rPr>
        <w:t>**Stagnant / at risk** — Paul is actively reviewing the case, but progress is blocked by missing credit reports and unresolved affordability. It also highlights a capacity risk from complex or lower-yield cases.</w:t>
      </w:r>
    </w:p>
    <w:p>
      <w:r>
        <w:rPr>
          <w:rFonts w:ascii="Arial" w:hAnsi="Arial"/>
          <w:sz w:val="18"/>
        </w:rPr>
        <w:t>---</w:t>
      </w:r>
    </w:p>
    <w:p>
      <w:r>
        <w:rPr>
          <w:rFonts w:ascii="Arial" w:hAnsi="Arial"/>
          <w:sz w:val="18"/>
        </w:rPr>
        <w:t>## Edinburgh Flat for Client’s Son / Castle Street</w:t>
      </w:r>
    </w:p>
    <w:p>
      <w:r>
        <w:rPr>
          <w:rFonts w:ascii="Arial" w:hAnsi="Arial"/>
          <w:sz w:val="18"/>
        </w:rPr>
        <w:t>### Current Position</w:t>
      </w:r>
    </w:p>
    <w:p>
      <w:r>
        <w:rPr>
          <w:rFonts w:ascii="Arial" w:hAnsi="Arial"/>
          <w:sz w:val="18"/>
        </w:rPr>
        <w:t>Paul discussed a client who wants to buy a flat in **Edinburgh** for his son, who is a student. The client initially wanted a **four or five-bedroom flat** and intended to rent out the other rooms.</w:t>
      </w:r>
    </w:p>
    <w:p>
      <w:r>
        <w:rPr>
          <w:rFonts w:ascii="Arial" w:hAnsi="Arial"/>
          <w:sz w:val="18"/>
        </w:rPr>
        <w:t>A property on **Castle Street** was reviewed and identified as a **five-bedroom HMO property**.</w:t>
      </w:r>
    </w:p>
    <w:p>
      <w:r>
        <w:rPr>
          <w:rFonts w:ascii="Arial" w:hAnsi="Arial"/>
          <w:sz w:val="18"/>
        </w:rPr>
        <w:t>Paul explained the distinction between:</w:t>
      </w:r>
    </w:p>
    <w:p>
      <w:r>
        <w:rPr>
          <w:rFonts w:ascii="Arial" w:hAnsi="Arial"/>
          <w:sz w:val="18"/>
        </w:rPr>
        <w:t>- Buying a property for the son to live in, potentially with spare rooms rented out to cover costs.</w:t>
      </w:r>
    </w:p>
    <w:p>
      <w:r>
        <w:rPr>
          <w:rFonts w:ascii="Arial" w:hAnsi="Arial"/>
          <w:sz w:val="18"/>
        </w:rPr>
        <w:t>- Buying an HMO as a business opportunity.</w:t>
      </w:r>
    </w:p>
    <w:p>
      <w:r>
        <w:rPr>
          <w:rFonts w:ascii="Arial" w:hAnsi="Arial"/>
          <w:sz w:val="18"/>
        </w:rPr>
        <w:t>Paul advised that the client cannot combine both routes if the property is an HMO, because an **HMO buy-to-let** would mean the son cannot live in the property.</w:t>
      </w:r>
    </w:p>
    <w:p>
      <w:r>
        <w:rPr>
          <w:rFonts w:ascii="Arial" w:hAnsi="Arial"/>
          <w:sz w:val="18"/>
        </w:rPr>
        <w:t>Potential route discussed:</w:t>
      </w:r>
    </w:p>
    <w:p>
      <w:r>
        <w:rPr>
          <w:rFonts w:ascii="Arial" w:hAnsi="Arial"/>
          <w:sz w:val="18"/>
        </w:rPr>
        <w:t>- Joint mortgage, sole proprietor.</w:t>
      </w:r>
    </w:p>
    <w:p>
      <w:r>
        <w:rPr>
          <w:rFonts w:ascii="Arial" w:hAnsi="Arial"/>
          <w:sz w:val="18"/>
        </w:rPr>
        <w:t>- Possibly a three-bedroom flat.</w:t>
      </w:r>
    </w:p>
    <w:p>
      <w:r>
        <w:rPr>
          <w:rFonts w:ascii="Arial" w:hAnsi="Arial"/>
          <w:sz w:val="18"/>
        </w:rPr>
        <w:t>- Son occupies one room.</w:t>
      </w:r>
    </w:p>
    <w:p>
      <w:r>
        <w:rPr>
          <w:rFonts w:ascii="Arial" w:hAnsi="Arial"/>
          <w:sz w:val="18"/>
        </w:rPr>
        <w:t>- Other two rooms potentially rented out.</w:t>
      </w:r>
    </w:p>
    <w:p>
      <w:r>
        <w:rPr>
          <w:rFonts w:ascii="Arial" w:hAnsi="Arial"/>
          <w:sz w:val="18"/>
        </w:rPr>
        <w:t>- Lender must be comfortable with the arrangement.</w:t>
      </w:r>
    </w:p>
    <w:p>
      <w:r>
        <w:rPr>
          <w:rFonts w:ascii="Arial" w:hAnsi="Arial"/>
          <w:sz w:val="18"/>
        </w:rPr>
        <w:t>- Need a lender that does not require the proprietor to have minimum income because the son is a student.</w:t>
      </w:r>
    </w:p>
    <w:p>
      <w:r>
        <w:rPr>
          <w:rFonts w:ascii="Arial" w:hAnsi="Arial"/>
          <w:sz w:val="18"/>
        </w:rPr>
        <w:t>Lenders considered:</w:t>
      </w:r>
    </w:p>
    <w:p>
      <w:r>
        <w:rPr>
          <w:rFonts w:ascii="Arial" w:hAnsi="Arial"/>
          <w:sz w:val="18"/>
        </w:rPr>
        <w:t>- Barclays.</w:t>
      </w:r>
    </w:p>
    <w:p>
      <w:r>
        <w:rPr>
          <w:rFonts w:ascii="Arial" w:hAnsi="Arial"/>
          <w:sz w:val="18"/>
        </w:rPr>
        <w:t>- Clyde sda le.</w:t>
      </w:r>
    </w:p>
    <w:p>
      <w:r>
        <w:rPr>
          <w:rFonts w:ascii="Arial" w:hAnsi="Arial"/>
          <w:sz w:val="18"/>
        </w:rPr>
        <w:t>### Delays / Missing Documents</w:t>
      </w:r>
    </w:p>
    <w:p>
      <w:r>
        <w:rPr>
          <w:rFonts w:ascii="Arial" w:hAnsi="Arial"/>
          <w:sz w:val="18"/>
        </w:rPr>
        <w:t>No specific missing documents were discussed.</w:t>
      </w:r>
    </w:p>
    <w:p>
      <w:r>
        <w:rPr>
          <w:rFonts w:ascii="Arial" w:hAnsi="Arial"/>
          <w:sz w:val="18"/>
        </w:rPr>
        <w:t>### SLA Breaches</w:t>
      </w:r>
    </w:p>
    <w:p>
      <w:r>
        <w:rPr>
          <w:rFonts w:ascii="Arial" w:hAnsi="Arial"/>
          <w:sz w:val="18"/>
        </w:rPr>
        <w:t>No SLA breach was identified.</w:t>
      </w:r>
    </w:p>
    <w:p>
      <w:r>
        <w:rPr>
          <w:rFonts w:ascii="Arial" w:hAnsi="Arial"/>
          <w:sz w:val="18"/>
        </w:rPr>
        <w:t>### Adviser vs Admin Responsibility</w:t>
      </w:r>
    </w:p>
    <w:p>
      <w:r>
        <w:rPr>
          <w:rFonts w:ascii="Arial" w:hAnsi="Arial"/>
          <w:sz w:val="18"/>
        </w:rPr>
        <w:t>- **Paul Banyard:** Advice clarification, lender criteria and route assessment.</w:t>
      </w:r>
    </w:p>
    <w:p>
      <w:r>
        <w:rPr>
          <w:rFonts w:ascii="Arial" w:hAnsi="Arial"/>
          <w:sz w:val="18"/>
        </w:rPr>
        <w:t>- **Client:** Confirm objective and property preference.</w:t>
      </w:r>
    </w:p>
    <w:p>
      <w:r>
        <w:rPr>
          <w:rFonts w:ascii="Arial" w:hAnsi="Arial"/>
          <w:sz w:val="18"/>
        </w:rPr>
        <w:t>- **Admin / Case Manager:** No specific action assigned.</w:t>
      </w:r>
    </w:p>
    <w:p>
      <w:r>
        <w:rPr>
          <w:rFonts w:ascii="Arial" w:hAnsi="Arial"/>
          <w:sz w:val="18"/>
        </w:rPr>
        <w:t>### What’s Working Well</w:t>
      </w:r>
    </w:p>
    <w:p>
      <w:r>
        <w:rPr>
          <w:rFonts w:ascii="Arial" w:hAnsi="Arial"/>
          <w:sz w:val="18"/>
        </w:rPr>
        <w:t>- Paul identified the HMO issue.</w:t>
      </w:r>
    </w:p>
    <w:p>
      <w:r>
        <w:rPr>
          <w:rFonts w:ascii="Arial" w:hAnsi="Arial"/>
          <w:sz w:val="18"/>
        </w:rPr>
        <w:t>- Paul explained the difference between a residential support arrangement and an HMO business investment.</w:t>
      </w:r>
    </w:p>
    <w:p>
      <w:r>
        <w:rPr>
          <w:rFonts w:ascii="Arial" w:hAnsi="Arial"/>
          <w:sz w:val="18"/>
        </w:rPr>
        <w:t>- Paul researched lender criteria and considered joint borrower / sole proprietor options.</w:t>
      </w:r>
    </w:p>
    <w:p>
      <w:r>
        <w:rPr>
          <w:rFonts w:ascii="Arial" w:hAnsi="Arial"/>
          <w:sz w:val="18"/>
        </w:rPr>
        <w:t>- Paul demonstrated strong technical awareness.</w:t>
      </w:r>
    </w:p>
    <w:p>
      <w:r>
        <w:rPr>
          <w:rFonts w:ascii="Arial" w:hAnsi="Arial"/>
          <w:sz w:val="18"/>
        </w:rPr>
        <w:t>### What’s Not Working Well</w:t>
      </w:r>
    </w:p>
    <w:p>
      <w:r>
        <w:rPr>
          <w:rFonts w:ascii="Arial" w:hAnsi="Arial"/>
          <w:sz w:val="18"/>
        </w:rPr>
        <w:t>- The client’s initial objective was unclear or conflicted:</w:t>
      </w:r>
    </w:p>
    <w:p>
      <w:r>
        <w:rPr>
          <w:rFonts w:ascii="Arial" w:hAnsi="Arial"/>
          <w:sz w:val="18"/>
        </w:rPr>
        <w:t xml:space="preserve">  - Home for son.</w:t>
      </w:r>
    </w:p>
    <w:p>
      <w:r>
        <w:rPr>
          <w:rFonts w:ascii="Arial" w:hAnsi="Arial"/>
          <w:sz w:val="18"/>
        </w:rPr>
        <w:t xml:space="preserve">  - Business opportunity.</w:t>
      </w:r>
    </w:p>
    <w:p>
      <w:r>
        <w:rPr>
          <w:rFonts w:ascii="Arial" w:hAnsi="Arial"/>
          <w:sz w:val="18"/>
        </w:rPr>
        <w:t xml:space="preserve">  - HMO rental model.</w:t>
      </w:r>
    </w:p>
    <w:p>
      <w:r>
        <w:rPr>
          <w:rFonts w:ascii="Arial" w:hAnsi="Arial"/>
          <w:sz w:val="18"/>
        </w:rPr>
        <w:t>- The Castle Street property does not fit the residential objective if treated as an HMO buy-to-let.</w:t>
      </w:r>
    </w:p>
    <w:p>
      <w:r>
        <w:rPr>
          <w:rFonts w:ascii="Arial" w:hAnsi="Arial"/>
          <w:sz w:val="18"/>
        </w:rPr>
        <w:t>### Risks / Blockers</w:t>
      </w:r>
    </w:p>
    <w:p>
      <w:r>
        <w:rPr>
          <w:rFonts w:ascii="Arial" w:hAnsi="Arial"/>
          <w:sz w:val="18"/>
        </w:rPr>
        <w:t>- Risk of unsuitable advice if the client’s true objective is not clarified.</w:t>
      </w:r>
    </w:p>
    <w:p>
      <w:r>
        <w:rPr>
          <w:rFonts w:ascii="Arial" w:hAnsi="Arial"/>
          <w:sz w:val="18"/>
        </w:rPr>
        <w:t>- Risk of wasted work if the client continues viewing unsuitable properties.</w:t>
      </w:r>
    </w:p>
    <w:p>
      <w:r>
        <w:rPr>
          <w:rFonts w:ascii="Arial" w:hAnsi="Arial"/>
          <w:sz w:val="18"/>
        </w:rPr>
        <w:t>- Risk that the son’s student status limits lender availability.</w:t>
      </w:r>
    </w:p>
    <w:p>
      <w:r>
        <w:rPr>
          <w:rFonts w:ascii="Arial" w:hAnsi="Arial"/>
          <w:sz w:val="18"/>
        </w:rPr>
        <w:t>- The case may fail lender criteria if the correct joint mortgage / sole proprietor route is not confirmed.</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Clarify whether the client’s priority is a home for his son or an HMO business investment. | Edinburgh flat / Castle Street | Paul Banyard | Not specified | Advice route and lender selection may be unsuitable. |</w:t>
      </w:r>
    </w:p>
    <w:p>
      <w:r>
        <w:rPr>
          <w:rFonts w:ascii="Arial" w:hAnsi="Arial"/>
          <w:sz w:val="18"/>
        </w:rPr>
        <w:t>| If residential route is preferred, focus search on suitable non-HMO properties, potentially around three bedrooms. | Edinburgh flat | Paul Banyard / Client | Not specified | Client may continue pursuing unsuitable properties. |</w:t>
      </w:r>
    </w:p>
    <w:p>
      <w:r>
        <w:rPr>
          <w:rFonts w:ascii="Arial" w:hAnsi="Arial"/>
          <w:sz w:val="18"/>
        </w:rPr>
        <w:t>| Confirm lender criteria for joint mortgage, sole proprietor where the proprietor is a student with no minimum income requirement. | Edinburgh flat | Paul Banyard | Not specified | Case may fail lender criteria. |</w:t>
      </w:r>
    </w:p>
    <w:p>
      <w:r>
        <w:rPr>
          <w:rFonts w:ascii="Arial" w:hAnsi="Arial"/>
          <w:sz w:val="18"/>
        </w:rPr>
        <w:t>### Action Owner</w:t>
      </w:r>
    </w:p>
    <w:p>
      <w:r>
        <w:rPr>
          <w:rFonts w:ascii="Arial" w:hAnsi="Arial"/>
          <w:sz w:val="18"/>
        </w:rPr>
        <w:t>- **Adviser:** Paul Banyard.</w:t>
      </w:r>
    </w:p>
    <w:p>
      <w:r>
        <w:rPr>
          <w:rFonts w:ascii="Arial" w:hAnsi="Arial"/>
          <w:sz w:val="18"/>
        </w:rPr>
        <w:t>- **Other:** Client.</w:t>
      </w:r>
    </w:p>
    <w:p>
      <w:r>
        <w:rPr>
          <w:rFonts w:ascii="Arial" w:hAnsi="Arial"/>
          <w:sz w:val="18"/>
        </w:rPr>
        <w:t>### Trend Insight</w:t>
      </w:r>
    </w:p>
    <w:p>
      <w:r>
        <w:rPr>
          <w:rFonts w:ascii="Arial" w:hAnsi="Arial"/>
          <w:sz w:val="18"/>
        </w:rPr>
        <w:t>**Improving** — Paul showed good technical identification of the HMO issue and lender implications, but the case requires sharper client objective clarification before progressing.</w:t>
      </w:r>
    </w:p>
    <w:p>
      <w:r>
        <w:rPr>
          <w:rFonts w:ascii="Arial" w:hAnsi="Arial"/>
          <w:sz w:val="18"/>
        </w:rPr>
        <w:t>---</w:t>
      </w:r>
    </w:p>
    <w:p>
      <w:r>
        <w:rPr>
          <w:rFonts w:ascii="Arial" w:hAnsi="Arial"/>
          <w:sz w:val="18"/>
        </w:rPr>
        <w:t>## Current Month Written Cases / General Applications</w:t>
      </w:r>
    </w:p>
    <w:p>
      <w:r>
        <w:rPr>
          <w:rFonts w:ascii="Arial" w:hAnsi="Arial"/>
          <w:sz w:val="18"/>
        </w:rPr>
        <w:t>### Current Position</w:t>
      </w:r>
    </w:p>
    <w:p>
      <w:r>
        <w:rPr>
          <w:rFonts w:ascii="Arial" w:hAnsi="Arial"/>
          <w:sz w:val="18"/>
        </w:rPr>
        <w:t>Paul stated that once he receives reports, he expects to be at **six or seven written cases** for the month to date.</w:t>
      </w:r>
    </w:p>
    <w:p>
      <w:r>
        <w:rPr>
          <w:rFonts w:ascii="Arial" w:hAnsi="Arial"/>
          <w:sz w:val="18"/>
        </w:rPr>
        <w:t>Bob noted that Paul has around **two more weeks** remaining in the month to push towards the target level of approximately **17 written cases**.</w:t>
      </w:r>
    </w:p>
    <w:p>
      <w:r>
        <w:rPr>
          <w:rFonts w:ascii="Arial" w:hAnsi="Arial"/>
          <w:sz w:val="18"/>
        </w:rPr>
        <w:t>No additional individual client applications, lenders, missing documents or SLA breaches were discussed.</w:t>
      </w:r>
    </w:p>
    <w:p>
      <w:r>
        <w:rPr>
          <w:rFonts w:ascii="Arial" w:hAnsi="Arial"/>
          <w:sz w:val="18"/>
        </w:rPr>
        <w:t>### What’s Working Well</w:t>
      </w:r>
    </w:p>
    <w:p>
      <w:r>
        <w:rPr>
          <w:rFonts w:ascii="Arial" w:hAnsi="Arial"/>
          <w:sz w:val="18"/>
        </w:rPr>
        <w:t>- Paul has written or expects to write **six or seven cases** so far this month.</w:t>
      </w:r>
    </w:p>
    <w:p>
      <w:r>
        <w:rPr>
          <w:rFonts w:ascii="Arial" w:hAnsi="Arial"/>
          <w:sz w:val="18"/>
        </w:rPr>
        <w:t>- Bob recognised that Paul is building momentum.</w:t>
      </w:r>
    </w:p>
    <w:p>
      <w:r>
        <w:rPr>
          <w:rFonts w:ascii="Arial" w:hAnsi="Arial"/>
          <w:sz w:val="18"/>
        </w:rPr>
        <w:t>- Paul is working hard.</w:t>
      </w:r>
    </w:p>
    <w:p>
      <w:r>
        <w:rPr>
          <w:rFonts w:ascii="Arial" w:hAnsi="Arial"/>
          <w:sz w:val="18"/>
        </w:rPr>
        <w:t>### What’s Not Working Well</w:t>
      </w:r>
    </w:p>
    <w:p>
      <w:r>
        <w:rPr>
          <w:rFonts w:ascii="Arial" w:hAnsi="Arial"/>
          <w:sz w:val="18"/>
        </w:rPr>
        <w:t>- Current written position is still below the target run rate if the aim is around **17 written cases**.</w:t>
      </w:r>
    </w:p>
    <w:p>
      <w:r>
        <w:rPr>
          <w:rFonts w:ascii="Arial" w:hAnsi="Arial"/>
          <w:sz w:val="18"/>
        </w:rPr>
        <w:t>- No individual case-level detail was reviewed in this part of the discussion.</w:t>
      </w:r>
    </w:p>
    <w:p>
      <w:r>
        <w:rPr>
          <w:rFonts w:ascii="Arial" w:hAnsi="Arial"/>
          <w:sz w:val="18"/>
        </w:rPr>
        <w:t>- If appointment volume rises, stronger ownership of purchase and remortgage case journeys will be required.</w:t>
      </w:r>
    </w:p>
    <w:p>
      <w:r>
        <w:rPr>
          <w:rFonts w:ascii="Arial" w:hAnsi="Arial"/>
          <w:sz w:val="18"/>
        </w:rPr>
        <w:t>### Risks / Blockers</w:t>
      </w:r>
    </w:p>
    <w:p>
      <w:r>
        <w:rPr>
          <w:rFonts w:ascii="Arial" w:hAnsi="Arial"/>
          <w:sz w:val="18"/>
        </w:rPr>
        <w:t>- If remaining cases do not progress quickly, Paul may fall short of the monthly written target.</w:t>
      </w:r>
    </w:p>
    <w:p>
      <w:r>
        <w:rPr>
          <w:rFonts w:ascii="Arial" w:hAnsi="Arial"/>
          <w:sz w:val="18"/>
        </w:rPr>
        <w:t>- Without clear process ownership, increased volume could create delays.</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Push current month written cases from six or seven towards the target level of around 17. | Written business | Paul Banyard | 31 May 2026 | Monthly written target may be missed. |</w:t>
      </w:r>
    </w:p>
    <w:p>
      <w:r>
        <w:rPr>
          <w:rFonts w:ascii="Arial" w:hAnsi="Arial"/>
          <w:sz w:val="18"/>
        </w:rPr>
        <w:t>| Ensure purchase and remortgage case journeys are clearly managed as volume increases. | Case progression | Paul Banyard | Ongoing | Cases may slip through the gaps as diary volume grows. |</w:t>
      </w:r>
    </w:p>
    <w:p>
      <w:r>
        <w:rPr>
          <w:rFonts w:ascii="Arial" w:hAnsi="Arial"/>
          <w:sz w:val="18"/>
        </w:rPr>
        <w:t>### Action Owner</w:t>
      </w:r>
    </w:p>
    <w:p>
      <w:r>
        <w:rPr>
          <w:rFonts w:ascii="Arial" w:hAnsi="Arial"/>
          <w:sz w:val="18"/>
        </w:rPr>
        <w:t>- **Adviser:** Paul Banyard.</w:t>
      </w:r>
    </w:p>
    <w:p>
      <w:r>
        <w:rPr>
          <w:rFonts w:ascii="Arial" w:hAnsi="Arial"/>
          <w:sz w:val="18"/>
        </w:rPr>
        <w:t>- **Admin / Case Manager:** No specific actions assigned.</w:t>
      </w:r>
    </w:p>
    <w:p>
      <w:r>
        <w:rPr>
          <w:rFonts w:ascii="Arial" w:hAnsi="Arial"/>
          <w:sz w:val="18"/>
        </w:rPr>
        <w:t>### Trend Insight</w:t>
      </w:r>
    </w:p>
    <w:p>
      <w:r>
        <w:rPr>
          <w:rFonts w:ascii="Arial" w:hAnsi="Arial"/>
          <w:sz w:val="18"/>
        </w:rPr>
        <w:t>**Improving but below target pace** — Paul has momentum, but he needs a strong final part of May 2026 to move from **six or seven written cases** towards the expected target level.</w:t>
      </w:r>
    </w:p>
    <w:p>
      <w:r>
        <w:rPr>
          <w:rFonts w:ascii="Arial" w:hAnsi="Arial"/>
          <w:sz w:val="18"/>
        </w:rPr>
        <w:t>---</w:t>
      </w:r>
    </w:p>
    <w:p>
      <w:r>
        <w:rPr>
          <w:rFonts w:ascii="Arial" w:hAnsi="Arial"/>
          <w:sz w:val="18"/>
        </w:rPr>
        <w:t>## 5. Protection in Progress</w:t>
      </w:r>
    </w:p>
    <w:p>
      <w:r>
        <w:rPr>
          <w:rFonts w:ascii="Arial" w:hAnsi="Arial"/>
          <w:sz w:val="18"/>
        </w:rPr>
        <w:t>### Current Position</w:t>
      </w:r>
    </w:p>
    <w:p>
      <w:r>
        <w:rPr>
          <w:rFonts w:ascii="Arial" w:hAnsi="Arial"/>
          <w:sz w:val="18"/>
        </w:rPr>
        <w:t>Protection was reviewed as part of Paul’s annual and year-to-date performance and was identified as one of the biggest focus areas for the year.</w:t>
      </w:r>
    </w:p>
    <w:p>
      <w:r>
        <w:rPr>
          <w:rFonts w:ascii="Arial" w:hAnsi="Arial"/>
          <w:sz w:val="18"/>
        </w:rPr>
        <w:t>Key figures discussed:</w:t>
      </w:r>
    </w:p>
    <w:p>
      <w:r>
        <w:rPr>
          <w:rFonts w:ascii="Arial" w:hAnsi="Arial"/>
          <w:sz w:val="18"/>
        </w:rPr>
        <w:t>- Target insurance cases: **40**</w:t>
      </w:r>
    </w:p>
    <w:p>
      <w:r>
        <w:rPr>
          <w:rFonts w:ascii="Arial" w:hAnsi="Arial"/>
          <w:sz w:val="18"/>
        </w:rPr>
        <w:t>- Average protection referenced in target model: **£133**</w:t>
      </w:r>
    </w:p>
    <w:p>
      <w:r>
        <w:rPr>
          <w:rFonts w:ascii="Arial" w:hAnsi="Arial"/>
          <w:sz w:val="18"/>
        </w:rPr>
        <w:t>- Year-to-date average premium: **£8,893**</w:t>
      </w:r>
    </w:p>
    <w:p>
      <w:r>
        <w:rPr>
          <w:rFonts w:ascii="Arial" w:hAnsi="Arial"/>
          <w:sz w:val="18"/>
        </w:rPr>
        <w:t>- Average protection case: **£182**</w:t>
      </w:r>
    </w:p>
    <w:p>
      <w:r>
        <w:rPr>
          <w:rFonts w:ascii="Arial" w:hAnsi="Arial"/>
          <w:sz w:val="18"/>
        </w:rPr>
        <w:t>- Protection average previously referenced:</w:t>
      </w:r>
    </w:p>
    <w:p>
      <w:r>
        <w:rPr>
          <w:rFonts w:ascii="Arial" w:hAnsi="Arial"/>
          <w:sz w:val="18"/>
        </w:rPr>
        <w:t xml:space="preserve">  - **2025:** **£1,169**</w:t>
      </w:r>
    </w:p>
    <w:p>
      <w:r>
        <w:rPr>
          <w:rFonts w:ascii="Arial" w:hAnsi="Arial"/>
          <w:sz w:val="18"/>
        </w:rPr>
        <w:t xml:space="preserve">  - Current year: **£1,882**</w:t>
      </w:r>
    </w:p>
    <w:p>
      <w:r>
        <w:rPr>
          <w:rFonts w:ascii="Arial" w:hAnsi="Arial"/>
          <w:sz w:val="18"/>
        </w:rPr>
        <w:t>Protection was also discussed strategically as part of the wider client journey. Bob highlighted the need to make sure the quality of meetings is strong and that insurance contact is good.</w:t>
      </w:r>
    </w:p>
    <w:p>
      <w:r>
        <w:rPr>
          <w:rFonts w:ascii="Arial" w:hAnsi="Arial"/>
          <w:sz w:val="18"/>
        </w:rPr>
        <w:t>No individual protection clients were reviewed.</w:t>
      </w:r>
    </w:p>
    <w:p>
      <w:r>
        <w:rPr>
          <w:rFonts w:ascii="Arial" w:hAnsi="Arial"/>
          <w:sz w:val="18"/>
        </w:rPr>
        <w:t>### Vs Last Week / Last Month / Last Year</w:t>
      </w:r>
    </w:p>
    <w:p>
      <w:r>
        <w:rPr>
          <w:rFonts w:ascii="Arial" w:hAnsi="Arial"/>
          <w:sz w:val="18"/>
        </w:rPr>
        <w:t>- No week-on-week or month-on-month protection comparison was provided.</w:t>
      </w:r>
    </w:p>
    <w:p>
      <w:r>
        <w:rPr>
          <w:rFonts w:ascii="Arial" w:hAnsi="Arial"/>
          <w:sz w:val="18"/>
        </w:rPr>
        <w:t>- A comparison was made to previous protection average performance:</w:t>
      </w:r>
    </w:p>
    <w:p>
      <w:r>
        <w:rPr>
          <w:rFonts w:ascii="Arial" w:hAnsi="Arial"/>
          <w:sz w:val="18"/>
        </w:rPr>
        <w:t xml:space="preserve">  - **2025:** **£1,169**</w:t>
      </w:r>
    </w:p>
    <w:p>
      <w:r>
        <w:rPr>
          <w:rFonts w:ascii="Arial" w:hAnsi="Arial"/>
          <w:sz w:val="18"/>
        </w:rPr>
        <w:t xml:space="preserve">  - Current year: **£1,882**</w:t>
      </w:r>
    </w:p>
    <w:p>
      <w:r>
        <w:rPr>
          <w:rFonts w:ascii="Arial" w:hAnsi="Arial"/>
          <w:sz w:val="18"/>
        </w:rPr>
        <w:t>- The review noted a significant drop-off in one area of protection performance and asked Paul to consider how to maintain or slightly grow protection output rather than allow it to reduce.</w:t>
      </w:r>
    </w:p>
    <w:p>
      <w:r>
        <w:rPr>
          <w:rFonts w:ascii="Arial" w:hAnsi="Arial"/>
          <w:sz w:val="18"/>
        </w:rPr>
        <w:t>- Protection has historically been below target.</w:t>
      </w:r>
    </w:p>
    <w:p>
      <w:r>
        <w:rPr>
          <w:rFonts w:ascii="Arial" w:hAnsi="Arial"/>
          <w:sz w:val="18"/>
        </w:rPr>
        <w:t>### Cases Without Protection Discussion</w:t>
      </w:r>
    </w:p>
    <w:p>
      <w:r>
        <w:rPr>
          <w:rFonts w:ascii="Arial" w:hAnsi="Arial"/>
          <w:sz w:val="18"/>
        </w:rPr>
        <w:t>No specific client cases without protection discussion were named, but the review identified that protection must be embedded into every purchase and remortgage opportunity.</w:t>
      </w:r>
    </w:p>
    <w:p>
      <w:r>
        <w:rPr>
          <w:rFonts w:ascii="Arial" w:hAnsi="Arial"/>
          <w:sz w:val="18"/>
        </w:rPr>
        <w:t>### Missed Cross-Sell Opportunities</w:t>
      </w:r>
    </w:p>
    <w:p>
      <w:r>
        <w:rPr>
          <w:rFonts w:ascii="Arial" w:hAnsi="Arial"/>
          <w:sz w:val="18"/>
        </w:rPr>
        <w:t>Potential missed opportunities exist across:</w:t>
      </w:r>
    </w:p>
    <w:p>
      <w:r>
        <w:rPr>
          <w:rFonts w:ascii="Arial" w:hAnsi="Arial"/>
          <w:sz w:val="18"/>
        </w:rPr>
        <w:t>- Purchase cases.</w:t>
      </w:r>
    </w:p>
    <w:p>
      <w:r>
        <w:rPr>
          <w:rFonts w:ascii="Arial" w:hAnsi="Arial"/>
          <w:sz w:val="18"/>
        </w:rPr>
        <w:t>- Remortgage cases.</w:t>
      </w:r>
    </w:p>
    <w:p>
      <w:r>
        <w:rPr>
          <w:rFonts w:ascii="Arial" w:hAnsi="Arial"/>
          <w:sz w:val="18"/>
        </w:rPr>
        <w:t>- First-time buyer opportunities.</w:t>
      </w:r>
    </w:p>
    <w:p>
      <w:r>
        <w:rPr>
          <w:rFonts w:ascii="Arial" w:hAnsi="Arial"/>
          <w:sz w:val="18"/>
        </w:rPr>
        <w:t>- Returning client reviews.</w:t>
      </w:r>
    </w:p>
    <w:p>
      <w:r>
        <w:rPr>
          <w:rFonts w:ascii="Arial" w:hAnsi="Arial"/>
          <w:sz w:val="18"/>
        </w:rPr>
        <w:t>- Cases where mortgage work increases but protection attachment remains weak.</w:t>
      </w:r>
    </w:p>
    <w:p>
      <w:r>
        <w:rPr>
          <w:rFonts w:ascii="Arial" w:hAnsi="Arial"/>
          <w:sz w:val="18"/>
        </w:rPr>
        <w:t>### Clients Not Contacted</w:t>
      </w:r>
    </w:p>
    <w:p>
      <w:r>
        <w:rPr>
          <w:rFonts w:ascii="Arial" w:hAnsi="Arial"/>
          <w:sz w:val="18"/>
        </w:rPr>
        <w:t>No specific uncontacted protection clients were identified.</w:t>
      </w:r>
    </w:p>
    <w:p>
      <w:r>
        <w:rPr>
          <w:rFonts w:ascii="Arial" w:hAnsi="Arial"/>
          <w:sz w:val="18"/>
        </w:rPr>
        <w:t>### Delays in Recommendation</w:t>
      </w:r>
    </w:p>
    <w:p>
      <w:r>
        <w:rPr>
          <w:rFonts w:ascii="Arial" w:hAnsi="Arial"/>
          <w:sz w:val="18"/>
        </w:rPr>
        <w:t>No specific protection recommendation delay was identified.</w:t>
      </w:r>
    </w:p>
    <w:p>
      <w:r>
        <w:rPr>
          <w:rFonts w:ascii="Arial" w:hAnsi="Arial"/>
          <w:sz w:val="18"/>
        </w:rPr>
        <w:t>### Weak Effort Trends</w:t>
      </w:r>
    </w:p>
    <w:p>
      <w:r>
        <w:rPr>
          <w:rFonts w:ascii="Arial" w:hAnsi="Arial"/>
          <w:sz w:val="18"/>
        </w:rPr>
        <w:t>- Protection has not yet been evidenced as a consistent part of every client journey.</w:t>
      </w:r>
    </w:p>
    <w:p>
      <w:r>
        <w:rPr>
          <w:rFonts w:ascii="Arial" w:hAnsi="Arial"/>
          <w:sz w:val="18"/>
        </w:rPr>
        <w:t>- There was no evidence discussed of a structured protection follow-up process.</w:t>
      </w:r>
    </w:p>
    <w:p>
      <w:r>
        <w:rPr>
          <w:rFonts w:ascii="Arial" w:hAnsi="Arial"/>
          <w:sz w:val="18"/>
        </w:rPr>
        <w:t>- Protection performance requires closer focus to prevent decline.</w:t>
      </w:r>
    </w:p>
    <w:p>
      <w:r>
        <w:rPr>
          <w:rFonts w:ascii="Arial" w:hAnsi="Arial"/>
          <w:sz w:val="18"/>
        </w:rPr>
        <w:t>- Paul needs to “squeeze a little bit more” from protection opportunities.</w:t>
      </w:r>
    </w:p>
    <w:p>
      <w:r>
        <w:rPr>
          <w:rFonts w:ascii="Arial" w:hAnsi="Arial"/>
          <w:sz w:val="18"/>
        </w:rPr>
        <w:t>### What’s Working Well</w:t>
      </w:r>
    </w:p>
    <w:p>
      <w:r>
        <w:rPr>
          <w:rFonts w:ascii="Arial" w:hAnsi="Arial"/>
          <w:sz w:val="18"/>
        </w:rPr>
        <w:t>- Protection is included in the target model.</w:t>
      </w:r>
    </w:p>
    <w:p>
      <w:r>
        <w:rPr>
          <w:rFonts w:ascii="Arial" w:hAnsi="Arial"/>
          <w:sz w:val="18"/>
        </w:rPr>
        <w:t>- Paul has year-to-date protection data available.</w:t>
      </w:r>
    </w:p>
    <w:p>
      <w:r>
        <w:rPr>
          <w:rFonts w:ascii="Arial" w:hAnsi="Arial"/>
          <w:sz w:val="18"/>
        </w:rPr>
        <w:t>- The average protection case figure of **£182** was noted.</w:t>
      </w:r>
    </w:p>
    <w:p>
      <w:r>
        <w:rPr>
          <w:rFonts w:ascii="Arial" w:hAnsi="Arial"/>
          <w:sz w:val="18"/>
        </w:rPr>
        <w:t>- Protection has been clearly identified as a priority.</w:t>
      </w:r>
    </w:p>
    <w:p>
      <w:r>
        <w:rPr>
          <w:rFonts w:ascii="Arial" w:hAnsi="Arial"/>
          <w:sz w:val="18"/>
        </w:rPr>
        <w:t>- Remortgage and first-time buyer opportunities provide natural protection conversation points.</w:t>
      </w:r>
    </w:p>
    <w:p>
      <w:r>
        <w:rPr>
          <w:rFonts w:ascii="Arial" w:hAnsi="Arial"/>
          <w:sz w:val="18"/>
        </w:rPr>
        <w:t>- Stronger client contact and better case management should improve protection outcomes.</w:t>
      </w:r>
    </w:p>
    <w:p>
      <w:r>
        <w:rPr>
          <w:rFonts w:ascii="Arial" w:hAnsi="Arial"/>
          <w:sz w:val="18"/>
        </w:rPr>
        <w:t>### What’s Not Working Well</w:t>
      </w:r>
    </w:p>
    <w:p>
      <w:r>
        <w:rPr>
          <w:rFonts w:ascii="Arial" w:hAnsi="Arial"/>
          <w:sz w:val="18"/>
        </w:rPr>
        <w:t>- Protection performance requires closer focus.</w:t>
      </w:r>
    </w:p>
    <w:p>
      <w:r>
        <w:rPr>
          <w:rFonts w:ascii="Arial" w:hAnsi="Arial"/>
          <w:sz w:val="18"/>
        </w:rPr>
        <w:t>- Protection has historically been below target.</w:t>
      </w:r>
    </w:p>
    <w:p>
      <w:r>
        <w:rPr>
          <w:rFonts w:ascii="Arial" w:hAnsi="Arial"/>
          <w:sz w:val="18"/>
        </w:rPr>
        <w:t>- No client-level protection activity was reviewed.</w:t>
      </w:r>
    </w:p>
    <w:p>
      <w:r>
        <w:rPr>
          <w:rFonts w:ascii="Arial" w:hAnsi="Arial"/>
          <w:sz w:val="18"/>
        </w:rPr>
        <w:t>- No structured protection follow-up process was evidenced.</w:t>
      </w:r>
    </w:p>
    <w:p>
      <w:r>
        <w:rPr>
          <w:rFonts w:ascii="Arial" w:hAnsi="Arial"/>
          <w:sz w:val="18"/>
        </w:rPr>
        <w:t>- Protection is not yet positioned as a consistent part of every client journey.</w:t>
      </w:r>
    </w:p>
    <w:p>
      <w:r>
        <w:rPr>
          <w:rFonts w:ascii="Arial" w:hAnsi="Arial"/>
          <w:sz w:val="18"/>
        </w:rPr>
        <w:t>### Risks / Blockers</w:t>
      </w:r>
    </w:p>
    <w:p>
      <w:r>
        <w:rPr>
          <w:rFonts w:ascii="Arial" w:hAnsi="Arial"/>
          <w:sz w:val="18"/>
        </w:rPr>
        <w:t>- Missed cross-sell opportunities.</w:t>
      </w:r>
    </w:p>
    <w:p>
      <w:r>
        <w:rPr>
          <w:rFonts w:ascii="Arial" w:hAnsi="Arial"/>
          <w:sz w:val="18"/>
        </w:rPr>
        <w:t>- Lost income if protection is not discussed early and consistently.</w:t>
      </w:r>
    </w:p>
    <w:p>
      <w:r>
        <w:rPr>
          <w:rFonts w:ascii="Arial" w:hAnsi="Arial"/>
          <w:sz w:val="18"/>
        </w:rPr>
        <w:t>- Lower bonus outcome if mortgage cases increase but protection attachment remains weak.</w:t>
      </w:r>
    </w:p>
    <w:p>
      <w:r>
        <w:rPr>
          <w:rFonts w:ascii="Arial" w:hAnsi="Arial"/>
          <w:sz w:val="18"/>
        </w:rPr>
        <w:t>- Client protection gaps.</w:t>
      </w:r>
    </w:p>
    <w:p>
      <w:r>
        <w:rPr>
          <w:rFonts w:ascii="Arial" w:hAnsi="Arial"/>
          <w:sz w:val="18"/>
        </w:rPr>
        <w:t>- Mortgage conversion alone may not be enough to hit total revenue expectations.</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Build protection discussion into every purchase and remortgage opportunity. | Protection | Paul Banyard | Ongoing | Missed cross-sell opportunities and lower client protection levels. |</w:t>
      </w:r>
    </w:p>
    <w:p>
      <w:r>
        <w:rPr>
          <w:rFonts w:ascii="Arial" w:hAnsi="Arial"/>
          <w:sz w:val="18"/>
        </w:rPr>
        <w:t>| Define specific actions to deliver **40 insurance cases** this year. | Protection target | Paul Banyard | Not specified | Protection target may be missed. |</w:t>
      </w:r>
    </w:p>
    <w:p>
      <w:r>
        <w:rPr>
          <w:rFonts w:ascii="Arial" w:hAnsi="Arial"/>
          <w:sz w:val="18"/>
        </w:rPr>
        <w:t>| Ensure protection activity is documented within the relevant client journey. | Protection / CRM | Paul Banyard | Ongoing | Weak evidence of advice and missed follow-up opportunities. |</w:t>
      </w:r>
    </w:p>
    <w:p>
      <w:r>
        <w:rPr>
          <w:rFonts w:ascii="Arial" w:hAnsi="Arial"/>
          <w:sz w:val="18"/>
        </w:rPr>
        <w:t>| Ensure protection discussions are embedded into purchase and remortgage client journeys. | Protection process | Paul Banyard | Ongoing | Missed protection opportunities and reduced client value. |</w:t>
      </w:r>
    </w:p>
    <w:p>
      <w:r>
        <w:rPr>
          <w:rFonts w:ascii="Arial" w:hAnsi="Arial"/>
          <w:sz w:val="18"/>
        </w:rPr>
        <w:t>### Action Owner</w:t>
      </w:r>
    </w:p>
    <w:p>
      <w:r>
        <w:rPr>
          <w:rFonts w:ascii="Arial" w:hAnsi="Arial"/>
          <w:sz w:val="18"/>
        </w:rPr>
        <w:t>- **Adviser:** Paul Banyard.</w:t>
      </w:r>
    </w:p>
    <w:p>
      <w:r>
        <w:rPr>
          <w:rFonts w:ascii="Arial" w:hAnsi="Arial"/>
          <w:sz w:val="18"/>
        </w:rPr>
        <w:t>### Trend Insight</w:t>
      </w:r>
    </w:p>
    <w:p>
      <w:r>
        <w:rPr>
          <w:rFonts w:ascii="Arial" w:hAnsi="Arial"/>
          <w:sz w:val="18"/>
        </w:rPr>
        <w:t>**Stagnant / needs improvement** — protection remains a known weakness and has been identified as a major area requiring change this year. No evidence was reviewed showing improved protection activity or outcomes.</w:t>
      </w:r>
    </w:p>
    <w:p>
      <w:r>
        <w:rPr>
          <w:rFonts w:ascii="Arial" w:hAnsi="Arial"/>
          <w:sz w:val="18"/>
        </w:rPr>
        <w:t>---</w:t>
      </w:r>
    </w:p>
    <w:p>
      <w:r>
        <w:rPr>
          <w:rFonts w:ascii="Arial" w:hAnsi="Arial"/>
          <w:sz w:val="18"/>
        </w:rPr>
        <w:t>## 6. Written Business – This Month / Year-to-Date</w:t>
      </w:r>
    </w:p>
    <w:p>
      <w:r>
        <w:rPr>
          <w:rFonts w:ascii="Arial" w:hAnsi="Arial"/>
          <w:sz w:val="18"/>
        </w:rPr>
        <w:t>### Current Position</w:t>
      </w:r>
    </w:p>
    <w:p>
      <w:r>
        <w:rPr>
          <w:rFonts w:ascii="Arial" w:hAnsi="Arial"/>
          <w:sz w:val="18"/>
        </w:rPr>
        <w:t>Paul’s written business and revenue targets were discussed in the context of annual performance and the current month.</w:t>
      </w:r>
    </w:p>
    <w:p>
      <w:r>
        <w:rPr>
          <w:rFonts w:ascii="Arial" w:hAnsi="Arial"/>
          <w:sz w:val="18"/>
        </w:rPr>
        <w:t>Key figures discussed:</w:t>
      </w:r>
    </w:p>
    <w:p>
      <w:r>
        <w:rPr>
          <w:rFonts w:ascii="Arial" w:hAnsi="Arial"/>
          <w:sz w:val="18"/>
        </w:rPr>
        <w:t>- Revenue completed / done: **£145,000**</w:t>
      </w:r>
    </w:p>
    <w:p>
      <w:r>
        <w:rPr>
          <w:rFonts w:ascii="Arial" w:hAnsi="Arial"/>
          <w:sz w:val="18"/>
        </w:rPr>
        <w:t>- Target being set or considered: **£125,000** referenced in relation to expenses.</w:t>
      </w:r>
    </w:p>
    <w:p>
      <w:r>
        <w:rPr>
          <w:rFonts w:ascii="Arial" w:hAnsi="Arial"/>
          <w:sz w:val="18"/>
        </w:rPr>
        <w:t>- Desired target level shown on spreadsheet: around **£170,000**</w:t>
      </w:r>
    </w:p>
    <w:p>
      <w:r>
        <w:rPr>
          <w:rFonts w:ascii="Arial" w:hAnsi="Arial"/>
          <w:sz w:val="18"/>
        </w:rPr>
        <w:t>- Paul’s own hard work generated approximately **£140,000** of written business.</w:t>
      </w:r>
    </w:p>
    <w:p>
      <w:r>
        <w:rPr>
          <w:rFonts w:ascii="Arial" w:hAnsi="Arial"/>
          <w:sz w:val="18"/>
        </w:rPr>
        <w:t>- New business from people looking to speak to Paul via Keep in Financial Services was **£33,000** when client referrals were removed.</w:t>
      </w:r>
    </w:p>
    <w:p>
      <w:r>
        <w:rPr>
          <w:rFonts w:ascii="Arial" w:hAnsi="Arial"/>
          <w:sz w:val="18"/>
        </w:rPr>
        <w:t>- Actively asked-for client recommendations generated only **£1,300**.</w:t>
      </w:r>
    </w:p>
    <w:p>
      <w:r>
        <w:rPr>
          <w:rFonts w:ascii="Arial" w:hAnsi="Arial"/>
          <w:sz w:val="18"/>
        </w:rPr>
        <w:t>- Current month expected written cases once reports are received: **six or seven**</w:t>
      </w:r>
    </w:p>
    <w:p>
      <w:r>
        <w:rPr>
          <w:rFonts w:ascii="Arial" w:hAnsi="Arial"/>
          <w:sz w:val="18"/>
        </w:rPr>
        <w:t>- Current month target level discussed: around **17 written cases**</w:t>
      </w:r>
    </w:p>
    <w:p>
      <w:r>
        <w:rPr>
          <w:rFonts w:ascii="Arial" w:hAnsi="Arial"/>
          <w:sz w:val="18"/>
        </w:rPr>
        <w:t>- Remaining time in month: around two weeks from the review date of **20 May 2026**, giving until **31 May 2026**.</w:t>
      </w:r>
    </w:p>
    <w:p>
      <w:r>
        <w:rPr>
          <w:rFonts w:ascii="Arial" w:hAnsi="Arial"/>
          <w:sz w:val="18"/>
        </w:rPr>
        <w:t>### Written vs Same Month Last Year</w:t>
      </w:r>
    </w:p>
    <w:p>
      <w:r>
        <w:rPr>
          <w:rFonts w:ascii="Arial" w:hAnsi="Arial"/>
          <w:sz w:val="18"/>
        </w:rPr>
        <w:t>No specific same-month-last-year written business figure was provided.</w:t>
      </w:r>
    </w:p>
    <w:p>
      <w:r>
        <w:rPr>
          <w:rFonts w:ascii="Arial" w:hAnsi="Arial"/>
          <w:sz w:val="18"/>
        </w:rPr>
        <w:t>### Pipeline Expected to Write</w:t>
      </w:r>
    </w:p>
    <w:p>
      <w:r>
        <w:rPr>
          <w:rFonts w:ascii="Arial" w:hAnsi="Arial"/>
          <w:sz w:val="18"/>
        </w:rPr>
        <w:t>- Paul expects reports to move him to **six or seven written cases**.</w:t>
      </w:r>
    </w:p>
    <w:p>
      <w:r>
        <w:rPr>
          <w:rFonts w:ascii="Arial" w:hAnsi="Arial"/>
          <w:sz w:val="18"/>
        </w:rPr>
        <w:t>- Additional opportunities need to progress before **31 May 2026** to move towards the **17 case** target.</w:t>
      </w:r>
    </w:p>
    <w:p>
      <w:r>
        <w:rPr>
          <w:rFonts w:ascii="Arial" w:hAnsi="Arial"/>
          <w:sz w:val="18"/>
        </w:rPr>
        <w:t>### Likelihood of Target Being Hit</w:t>
      </w:r>
    </w:p>
    <w:p>
      <w:r>
        <w:rPr>
          <w:rFonts w:ascii="Arial" w:hAnsi="Arial"/>
          <w:sz w:val="18"/>
        </w:rPr>
        <w:t>- At the point of review, Paul was below target pace.</w:t>
      </w:r>
    </w:p>
    <w:p>
      <w:r>
        <w:rPr>
          <w:rFonts w:ascii="Arial" w:hAnsi="Arial"/>
          <w:sz w:val="18"/>
        </w:rPr>
        <w:t>- Momentum is positive, but there is a clear risk of missing the monthly written target without a strong final part of May 2026.</w:t>
      </w:r>
    </w:p>
    <w:p>
      <w:r>
        <w:rPr>
          <w:rFonts w:ascii="Arial" w:hAnsi="Arial"/>
          <w:sz w:val="18"/>
        </w:rPr>
        <w:t>### Adviser Confidence Level</w:t>
      </w:r>
    </w:p>
    <w:p>
      <w:r>
        <w:rPr>
          <w:rFonts w:ascii="Arial" w:hAnsi="Arial"/>
          <w:sz w:val="18"/>
        </w:rPr>
        <w:t>Paul indicated that once reports are received he expects to reach **six or seven written cases**, but no explicit confidence rating was provided for hitting **17**.</w:t>
      </w:r>
    </w:p>
    <w:p>
      <w:r>
        <w:rPr>
          <w:rFonts w:ascii="Arial" w:hAnsi="Arial"/>
          <w:sz w:val="18"/>
        </w:rPr>
        <w:t>### Reasons for Performance Difference</w:t>
      </w:r>
    </w:p>
    <w:p>
      <w:r>
        <w:rPr>
          <w:rFonts w:ascii="Arial" w:hAnsi="Arial"/>
          <w:sz w:val="18"/>
        </w:rPr>
        <w:t>- Lead volume and quality concerns.</w:t>
      </w:r>
    </w:p>
    <w:p>
      <w:r>
        <w:rPr>
          <w:rFonts w:ascii="Arial" w:hAnsi="Arial"/>
          <w:sz w:val="18"/>
        </w:rPr>
        <w:t>- Protection and referral opportunities not fully maximised.</w:t>
      </w:r>
    </w:p>
    <w:p>
      <w:r>
        <w:rPr>
          <w:rFonts w:ascii="Arial" w:hAnsi="Arial"/>
          <w:sz w:val="18"/>
        </w:rPr>
        <w:t>- Client recommendation asking is materially underused.</w:t>
      </w:r>
    </w:p>
    <w:p>
      <w:r>
        <w:rPr>
          <w:rFonts w:ascii="Arial" w:hAnsi="Arial"/>
          <w:sz w:val="18"/>
        </w:rPr>
        <w:t>- Potential capacity drain from lower-yield or complex cases.</w:t>
      </w:r>
    </w:p>
    <w:p>
      <w:r>
        <w:rPr>
          <w:rFonts w:ascii="Arial" w:hAnsi="Arial"/>
          <w:sz w:val="18"/>
        </w:rPr>
        <w:t>- Process and CRM discipline need to strengthen as opportunity volume increases.</w:t>
      </w:r>
    </w:p>
    <w:p>
      <w:r>
        <w:rPr>
          <w:rFonts w:ascii="Arial" w:hAnsi="Arial"/>
          <w:sz w:val="18"/>
        </w:rPr>
        <w:t>### Learning Observations</w:t>
      </w:r>
    </w:p>
    <w:p>
      <w:r>
        <w:rPr>
          <w:rFonts w:ascii="Arial" w:hAnsi="Arial"/>
          <w:sz w:val="18"/>
        </w:rPr>
        <w:t>- Paul’s underlying conversion and average case value are strong.</w:t>
      </w:r>
    </w:p>
    <w:p>
      <w:r>
        <w:rPr>
          <w:rFonts w:ascii="Arial" w:hAnsi="Arial"/>
          <w:sz w:val="18"/>
        </w:rPr>
        <w:t>- Growth to **£170,000** requires more proactive behaviour, not just maintaining existing service levels.</w:t>
      </w:r>
    </w:p>
    <w:p>
      <w:r>
        <w:rPr>
          <w:rFonts w:ascii="Arial" w:hAnsi="Arial"/>
          <w:sz w:val="18"/>
        </w:rPr>
        <w:t>- Referral asking needs to become standard.</w:t>
      </w:r>
    </w:p>
    <w:p>
      <w:r>
        <w:rPr>
          <w:rFonts w:ascii="Arial" w:hAnsi="Arial"/>
          <w:sz w:val="18"/>
        </w:rPr>
        <w:t>- Sales team engagement needs to become consistent.</w:t>
      </w:r>
    </w:p>
    <w:p>
      <w:r>
        <w:rPr>
          <w:rFonts w:ascii="Arial" w:hAnsi="Arial"/>
          <w:sz w:val="18"/>
        </w:rPr>
        <w:t>- Case prioritisation matters, especially where lower-yield cases consume adviser capacity.</w:t>
      </w:r>
    </w:p>
    <w:p>
      <w:r>
        <w:rPr>
          <w:rFonts w:ascii="Arial" w:hAnsi="Arial"/>
          <w:sz w:val="18"/>
        </w:rPr>
        <w:t>### What’s Working Well</w:t>
      </w:r>
    </w:p>
    <w:p>
      <w:r>
        <w:rPr>
          <w:rFonts w:ascii="Arial" w:hAnsi="Arial"/>
          <w:sz w:val="18"/>
        </w:rPr>
        <w:t>- Paul has produced strong revenue from his own activity.</w:t>
      </w:r>
    </w:p>
    <w:p>
      <w:r>
        <w:rPr>
          <w:rFonts w:ascii="Arial" w:hAnsi="Arial"/>
          <w:sz w:val="18"/>
        </w:rPr>
        <w:t>- Paul’s service appears to generate repeat and referred business.</w:t>
      </w:r>
    </w:p>
    <w:p>
      <w:r>
        <w:rPr>
          <w:rFonts w:ascii="Arial" w:hAnsi="Arial"/>
          <w:sz w:val="18"/>
        </w:rPr>
        <w:t>- Admin fee has materially improved and should be maintained.</w:t>
      </w:r>
    </w:p>
    <w:p>
      <w:r>
        <w:rPr>
          <w:rFonts w:ascii="Arial" w:hAnsi="Arial"/>
          <w:sz w:val="18"/>
        </w:rPr>
        <w:t>- Bob stated that Paul has momentum and is working hard.</w:t>
      </w:r>
    </w:p>
    <w:p>
      <w:r>
        <w:rPr>
          <w:rFonts w:ascii="Arial" w:hAnsi="Arial"/>
          <w:sz w:val="18"/>
        </w:rPr>
        <w:t>- Paul’s conversion and average case value were described positively.</w:t>
      </w:r>
    </w:p>
    <w:p>
      <w:r>
        <w:rPr>
          <w:rFonts w:ascii="Arial" w:hAnsi="Arial"/>
          <w:sz w:val="18"/>
        </w:rPr>
        <w:t>### What’s Not Working Well</w:t>
      </w:r>
    </w:p>
    <w:p>
      <w:r>
        <w:rPr>
          <w:rFonts w:ascii="Arial" w:hAnsi="Arial"/>
          <w:sz w:val="18"/>
        </w:rPr>
        <w:t>- Referral asking is underused.</w:t>
      </w:r>
    </w:p>
    <w:p>
      <w:r>
        <w:rPr>
          <w:rFonts w:ascii="Arial" w:hAnsi="Arial"/>
          <w:sz w:val="18"/>
        </w:rPr>
        <w:t>- Move towards **£170,000** requires stronger process consistency.</w:t>
      </w:r>
    </w:p>
    <w:p>
      <w:r>
        <w:rPr>
          <w:rFonts w:ascii="Arial" w:hAnsi="Arial"/>
          <w:sz w:val="18"/>
        </w:rPr>
        <w:t>- Written business growth depends on proactive behaviour.</w:t>
      </w:r>
    </w:p>
    <w:p>
      <w:r>
        <w:rPr>
          <w:rFonts w:ascii="Arial" w:hAnsi="Arial"/>
          <w:sz w:val="18"/>
        </w:rPr>
        <w:t>- Current month written position is not yet at the required run rate.</w:t>
      </w:r>
    </w:p>
    <w:p>
      <w:r>
        <w:rPr>
          <w:rFonts w:ascii="Arial" w:hAnsi="Arial"/>
          <w:sz w:val="18"/>
        </w:rPr>
        <w:t>- There is reliance on further cases progressing during the remaining part of May 2026.</w:t>
      </w:r>
    </w:p>
    <w:p>
      <w:r>
        <w:rPr>
          <w:rFonts w:ascii="Arial" w:hAnsi="Arial"/>
          <w:sz w:val="18"/>
        </w:rPr>
        <w:t>### Risks / Blockers</w:t>
      </w:r>
    </w:p>
    <w:p>
      <w:r>
        <w:rPr>
          <w:rFonts w:ascii="Arial" w:hAnsi="Arial"/>
          <w:sz w:val="18"/>
        </w:rPr>
        <w:t>- If Paul does not change behaviour, he may not achieve the larger revenue jump required.</w:t>
      </w:r>
    </w:p>
    <w:p>
      <w:r>
        <w:rPr>
          <w:rFonts w:ascii="Arial" w:hAnsi="Arial"/>
          <w:sz w:val="18"/>
        </w:rPr>
        <w:t>- Passive referrals may not be sufficient to bridge the gap.</w:t>
      </w:r>
    </w:p>
    <w:p>
      <w:r>
        <w:rPr>
          <w:rFonts w:ascii="Arial" w:hAnsi="Arial"/>
          <w:sz w:val="18"/>
        </w:rPr>
        <w:t>- Weak tracking of written and banked business could delay corrective action.</w:t>
      </w:r>
    </w:p>
    <w:p>
      <w:r>
        <w:rPr>
          <w:rFonts w:ascii="Arial" w:hAnsi="Arial"/>
          <w:sz w:val="18"/>
        </w:rPr>
        <w:t>- Shortfall risk if Paul does not move from **six or seven written cases** towards approximately **17**.</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Maintain the improved admin fee level while increasing volume. | Written business | Paul Banyard | Ongoing | Revenue growth may be diluted by lower average fees. |</w:t>
      </w:r>
    </w:p>
    <w:p>
      <w:r>
        <w:rPr>
          <w:rFonts w:ascii="Arial" w:hAnsi="Arial"/>
          <w:sz w:val="18"/>
        </w:rPr>
        <w:t>| Track written business weekly in the performance form. | Written business tracking | Paul Banyard | Weekly | Shortfalls may not be identified early. |</w:t>
      </w:r>
    </w:p>
    <w:p>
      <w:r>
        <w:rPr>
          <w:rFonts w:ascii="Arial" w:hAnsi="Arial"/>
          <w:sz w:val="18"/>
        </w:rPr>
        <w:t>| Increase actively requested client referrals beyond the current **£1,300** level. | Client referrals | Paul Banyard | Ongoing | Paul may miss controllable self-generated income. |</w:t>
      </w:r>
    </w:p>
    <w:p>
      <w:r>
        <w:rPr>
          <w:rFonts w:ascii="Arial" w:hAnsi="Arial"/>
          <w:sz w:val="18"/>
        </w:rPr>
        <w:t>| Progress current opportunities into written business before month-end. | Written business | Paul Banyard | 31 May 2026 | Written performance may fall short of target level. |</w:t>
      </w:r>
    </w:p>
    <w:p>
      <w:r>
        <w:rPr>
          <w:rFonts w:ascii="Arial" w:hAnsi="Arial"/>
          <w:sz w:val="18"/>
        </w:rPr>
        <w:t>| Push current month written cases from six or seven towards the target level of around 17. | Written business | Paul Banyard | 31 May 2026 | Monthly written target may be missed. |</w:t>
      </w:r>
    </w:p>
    <w:p>
      <w:r>
        <w:rPr>
          <w:rFonts w:ascii="Arial" w:hAnsi="Arial"/>
          <w:sz w:val="18"/>
        </w:rPr>
        <w:t>### Action Owner</w:t>
      </w:r>
    </w:p>
    <w:p>
      <w:r>
        <w:rPr>
          <w:rFonts w:ascii="Arial" w:hAnsi="Arial"/>
          <w:sz w:val="18"/>
        </w:rPr>
        <w:t>- **Adviser:** Paul Banyard.</w:t>
      </w:r>
    </w:p>
    <w:p>
      <w:r>
        <w:rPr>
          <w:rFonts w:ascii="Arial" w:hAnsi="Arial"/>
          <w:sz w:val="18"/>
        </w:rPr>
        <w:t>### Trend Insight</w:t>
      </w:r>
    </w:p>
    <w:p>
      <w:r>
        <w:rPr>
          <w:rFonts w:ascii="Arial" w:hAnsi="Arial"/>
          <w:sz w:val="18"/>
        </w:rPr>
        <w:t>**Improving but at risk** — Paul has a strong base and positive momentum, but the current month requires significant progress before **31 May 2026** to move towards the expected written target.</w:t>
      </w:r>
    </w:p>
    <w:p>
      <w:r>
        <w:rPr>
          <w:rFonts w:ascii="Arial" w:hAnsi="Arial"/>
          <w:sz w:val="18"/>
        </w:rPr>
        <w:t>---</w:t>
      </w:r>
    </w:p>
    <w:p>
      <w:r>
        <w:rPr>
          <w:rFonts w:ascii="Arial" w:hAnsi="Arial"/>
          <w:sz w:val="18"/>
        </w:rPr>
        <w:t>## 7. Banked Business – This Month / Pipeline</w:t>
      </w:r>
    </w:p>
    <w:p>
      <w:r>
        <w:rPr>
          <w:rFonts w:ascii="Arial" w:hAnsi="Arial"/>
          <w:sz w:val="18"/>
        </w:rPr>
        <w:t>### Current Position</w:t>
      </w:r>
    </w:p>
    <w:p>
      <w:r>
        <w:rPr>
          <w:rFonts w:ascii="Arial" w:hAnsi="Arial"/>
          <w:sz w:val="18"/>
        </w:rPr>
        <w:t>Banked business and pipeline position were discussed.</w:t>
      </w:r>
    </w:p>
    <w:p>
      <w:r>
        <w:rPr>
          <w:rFonts w:ascii="Arial" w:hAnsi="Arial"/>
          <w:sz w:val="18"/>
        </w:rPr>
        <w:t>Key figures:</w:t>
      </w:r>
    </w:p>
    <w:p>
      <w:r>
        <w:rPr>
          <w:rFonts w:ascii="Arial" w:hAnsi="Arial"/>
          <w:sz w:val="18"/>
        </w:rPr>
        <w:t>- Desired banked target referenced: **£180,000**</w:t>
      </w:r>
    </w:p>
    <w:p>
      <w:r>
        <w:rPr>
          <w:rFonts w:ascii="Arial" w:hAnsi="Arial"/>
          <w:sz w:val="18"/>
        </w:rPr>
        <w:t>- Pipeline / already banked position: just under **£50,000**</w:t>
      </w:r>
    </w:p>
    <w:p>
      <w:r>
        <w:rPr>
          <w:rFonts w:ascii="Arial" w:hAnsi="Arial"/>
          <w:sz w:val="18"/>
        </w:rPr>
        <w:t>- Q1 pipeline / pot so far: **£31,000**</w:t>
      </w:r>
    </w:p>
    <w:p>
      <w:r>
        <w:rPr>
          <w:rFonts w:ascii="Arial" w:hAnsi="Arial"/>
          <w:sz w:val="18"/>
        </w:rPr>
        <w:t>- Monthly bank threshold increasing from **£18,750** to **£21,750**</w:t>
      </w:r>
    </w:p>
    <w:p>
      <w:r>
        <w:rPr>
          <w:rFonts w:ascii="Arial" w:hAnsi="Arial"/>
          <w:sz w:val="18"/>
        </w:rPr>
        <w:t>- Increase in threshold: **£3,000**</w:t>
      </w:r>
    </w:p>
    <w:p>
      <w:r>
        <w:rPr>
          <w:rFonts w:ascii="Arial" w:hAnsi="Arial"/>
          <w:sz w:val="18"/>
        </w:rPr>
        <w:t>- Paul noted this equates to around **£600** less bonus opportunity before he starts earning, based on **20% of £3,000**</w:t>
      </w:r>
    </w:p>
    <w:p>
      <w:r>
        <w:rPr>
          <w:rFonts w:ascii="Arial" w:hAnsi="Arial"/>
          <w:sz w:val="18"/>
        </w:rPr>
        <w:t>- Wider business current performance referenced at approximately **£650,000**</w:t>
      </w:r>
    </w:p>
    <w:p>
      <w:r>
        <w:rPr>
          <w:rFonts w:ascii="Arial" w:hAnsi="Arial"/>
          <w:sz w:val="18"/>
        </w:rPr>
        <w:t>- Wider business goal around **£1,000,000**</w:t>
      </w:r>
    </w:p>
    <w:p>
      <w:r>
        <w:rPr>
          <w:rFonts w:ascii="Arial" w:hAnsi="Arial"/>
          <w:sz w:val="18"/>
        </w:rPr>
        <w:t>- Business shortfall around **£350,000**</w:t>
      </w:r>
    </w:p>
    <w:p>
      <w:r>
        <w:rPr>
          <w:rFonts w:ascii="Arial" w:hAnsi="Arial"/>
          <w:sz w:val="18"/>
        </w:rPr>
        <w:t>Bob stated that the business needs Paul to focus on banking this year.</w:t>
      </w:r>
    </w:p>
    <w:p>
      <w:r>
        <w:rPr>
          <w:rFonts w:ascii="Arial" w:hAnsi="Arial"/>
          <w:sz w:val="18"/>
        </w:rPr>
        <w:t>### Banked vs Last Year</w:t>
      </w:r>
    </w:p>
    <w:p>
      <w:r>
        <w:rPr>
          <w:rFonts w:ascii="Arial" w:hAnsi="Arial"/>
          <w:sz w:val="18"/>
        </w:rPr>
        <w:t>No specific banked comparison against last year was provided.</w:t>
      </w:r>
    </w:p>
    <w:p>
      <w:r>
        <w:rPr>
          <w:rFonts w:ascii="Arial" w:hAnsi="Arial"/>
          <w:sz w:val="18"/>
        </w:rPr>
        <w:t>### Pipeline Still to Complete</w:t>
      </w:r>
    </w:p>
    <w:p>
      <w:r>
        <w:rPr>
          <w:rFonts w:ascii="Arial" w:hAnsi="Arial"/>
          <w:sz w:val="18"/>
        </w:rPr>
        <w:t>- Just under **£50,000** already in the bank / pipeline.</w:t>
      </w:r>
    </w:p>
    <w:p>
      <w:r>
        <w:rPr>
          <w:rFonts w:ascii="Arial" w:hAnsi="Arial"/>
          <w:sz w:val="18"/>
        </w:rPr>
        <w:t>- Q1 position of **£31,000**.</w:t>
      </w:r>
    </w:p>
    <w:p>
      <w:r>
        <w:rPr>
          <w:rFonts w:ascii="Arial" w:hAnsi="Arial"/>
          <w:sz w:val="18"/>
        </w:rPr>
        <w:t>- Written cases need to progress into banked business.</w:t>
      </w:r>
    </w:p>
    <w:p>
      <w:r>
        <w:rPr>
          <w:rFonts w:ascii="Arial" w:hAnsi="Arial"/>
          <w:sz w:val="18"/>
        </w:rPr>
        <w:t>- Current pipeline gives Paul a strong start but needs replenishing.</w:t>
      </w:r>
    </w:p>
    <w:p>
      <w:r>
        <w:rPr>
          <w:rFonts w:ascii="Arial" w:hAnsi="Arial"/>
          <w:sz w:val="18"/>
        </w:rPr>
        <w:t>### Slippage Risk</w:t>
      </w:r>
    </w:p>
    <w:p>
      <w:r>
        <w:rPr>
          <w:rFonts w:ascii="Arial" w:hAnsi="Arial"/>
          <w:sz w:val="18"/>
        </w:rPr>
        <w:t>- Written cases may not bank as expected.</w:t>
      </w:r>
    </w:p>
    <w:p>
      <w:r>
        <w:rPr>
          <w:rFonts w:ascii="Arial" w:hAnsi="Arial"/>
          <w:sz w:val="18"/>
        </w:rPr>
        <w:t>- Pipeline could shrink if not actively replenished.</w:t>
      </w:r>
    </w:p>
    <w:p>
      <w:r>
        <w:rPr>
          <w:rFonts w:ascii="Arial" w:hAnsi="Arial"/>
          <w:sz w:val="18"/>
        </w:rPr>
        <w:t>- Overconfidence from the early pipeline could reduce urgency on new business generation.</w:t>
      </w:r>
    </w:p>
    <w:p>
      <w:r>
        <w:rPr>
          <w:rFonts w:ascii="Arial" w:hAnsi="Arial"/>
          <w:sz w:val="18"/>
        </w:rPr>
        <w:t>- Increased banking threshold creates pressure before bonus is earned.</w:t>
      </w:r>
    </w:p>
    <w:p>
      <w:r>
        <w:rPr>
          <w:rFonts w:ascii="Arial" w:hAnsi="Arial"/>
          <w:sz w:val="18"/>
        </w:rPr>
        <w:t>### Revenue Exposure</w:t>
      </w:r>
    </w:p>
    <w:p>
      <w:r>
        <w:rPr>
          <w:rFonts w:ascii="Arial" w:hAnsi="Arial"/>
          <w:sz w:val="18"/>
        </w:rPr>
        <w:t>- Personal exposure: increased threshold from **£18,750** to **£21,750**.</w:t>
      </w:r>
    </w:p>
    <w:p>
      <w:r>
        <w:rPr>
          <w:rFonts w:ascii="Arial" w:hAnsi="Arial"/>
          <w:sz w:val="18"/>
        </w:rPr>
        <w:t>- Business-level exposure: approximately **£350,000** short of the required minimum level.</w:t>
      </w:r>
    </w:p>
    <w:p>
      <w:r>
        <w:rPr>
          <w:rFonts w:ascii="Arial" w:hAnsi="Arial"/>
          <w:sz w:val="18"/>
        </w:rPr>
        <w:t>- Engagement risk due to Paul’s concerns around salary and bonus structure.</w:t>
      </w:r>
    </w:p>
    <w:p>
      <w:r>
        <w:rPr>
          <w:rFonts w:ascii="Arial" w:hAnsi="Arial"/>
          <w:sz w:val="18"/>
        </w:rPr>
        <w:t>### What’s Working Well</w:t>
      </w:r>
    </w:p>
    <w:p>
      <w:r>
        <w:rPr>
          <w:rFonts w:ascii="Arial" w:hAnsi="Arial"/>
          <w:sz w:val="18"/>
        </w:rPr>
        <w:t>- Paul has a strong opening pipeline position.</w:t>
      </w:r>
    </w:p>
    <w:p>
      <w:r>
        <w:rPr>
          <w:rFonts w:ascii="Arial" w:hAnsi="Arial"/>
          <w:sz w:val="18"/>
        </w:rPr>
        <w:t>- Q1 already has **£31,000** in the pot.</w:t>
      </w:r>
    </w:p>
    <w:p>
      <w:r>
        <w:rPr>
          <w:rFonts w:ascii="Arial" w:hAnsi="Arial"/>
          <w:sz w:val="18"/>
        </w:rPr>
        <w:t>- Existing pipeline gives Paul a “foot up” into the new financial year.</w:t>
      </w:r>
    </w:p>
    <w:p>
      <w:r>
        <w:rPr>
          <w:rFonts w:ascii="Arial" w:hAnsi="Arial"/>
          <w:sz w:val="18"/>
        </w:rPr>
        <w:t>- Paul’s average case value and conversion indicate stronger banking is achievable if lead volume improves.</w:t>
      </w:r>
    </w:p>
    <w:p>
      <w:r>
        <w:rPr>
          <w:rFonts w:ascii="Arial" w:hAnsi="Arial"/>
          <w:sz w:val="18"/>
        </w:rPr>
        <w:t>- Bob stated Paul now has momentum.</w:t>
      </w:r>
    </w:p>
    <w:p>
      <w:r>
        <w:rPr>
          <w:rFonts w:ascii="Arial" w:hAnsi="Arial"/>
          <w:sz w:val="18"/>
        </w:rPr>
        <w:t>### What’s Not Working Well</w:t>
      </w:r>
    </w:p>
    <w:p>
      <w:r>
        <w:rPr>
          <w:rFonts w:ascii="Arial" w:hAnsi="Arial"/>
          <w:sz w:val="18"/>
        </w:rPr>
        <w:t>- Paul is dissatisfied with the increased banking threshold.</w:t>
      </w:r>
    </w:p>
    <w:p>
      <w:r>
        <w:rPr>
          <w:rFonts w:ascii="Arial" w:hAnsi="Arial"/>
          <w:sz w:val="18"/>
        </w:rPr>
        <w:t>- Paul has not had a pay rise for **three years**.</w:t>
      </w:r>
    </w:p>
    <w:p>
      <w:r>
        <w:rPr>
          <w:rFonts w:ascii="Arial" w:hAnsi="Arial"/>
          <w:sz w:val="18"/>
        </w:rPr>
        <w:t>- Paul believes peers Karen and Claire have higher basic salaries.</w:t>
      </w:r>
    </w:p>
    <w:p>
      <w:r>
        <w:rPr>
          <w:rFonts w:ascii="Arial" w:hAnsi="Arial"/>
          <w:sz w:val="18"/>
        </w:rPr>
        <w:t>- Increased target creates pressure before bonus is earned.</w:t>
      </w:r>
    </w:p>
    <w:p>
      <w:r>
        <w:rPr>
          <w:rFonts w:ascii="Arial" w:hAnsi="Arial"/>
          <w:sz w:val="18"/>
        </w:rPr>
        <w:t>- Paul must avoid relying on existing pipeline instead of continuing to write new business.</w:t>
      </w:r>
    </w:p>
    <w:p>
      <w:r>
        <w:rPr>
          <w:rFonts w:ascii="Arial" w:hAnsi="Arial"/>
          <w:sz w:val="18"/>
        </w:rPr>
        <w:t>### Risks / Blockers</w:t>
      </w:r>
    </w:p>
    <w:p>
      <w:r>
        <w:rPr>
          <w:rFonts w:ascii="Arial" w:hAnsi="Arial"/>
          <w:sz w:val="18"/>
        </w:rPr>
        <w:t>- Pipeline may shrink if not actively replenished.</w:t>
      </w:r>
    </w:p>
    <w:p>
      <w:r>
        <w:rPr>
          <w:rFonts w:ascii="Arial" w:hAnsi="Arial"/>
          <w:sz w:val="18"/>
        </w:rPr>
        <w:t>- Banked business may slip if written cases do not complete as expected.</w:t>
      </w:r>
    </w:p>
    <w:p>
      <w:r>
        <w:rPr>
          <w:rFonts w:ascii="Arial" w:hAnsi="Arial"/>
          <w:sz w:val="18"/>
        </w:rPr>
        <w:t>- Increased bank target without improved lead volume may create performance and morale risk.</w:t>
      </w:r>
    </w:p>
    <w:p>
      <w:r>
        <w:rPr>
          <w:rFonts w:ascii="Arial" w:hAnsi="Arial"/>
          <w:sz w:val="18"/>
        </w:rPr>
        <w:t>- Business-level shortfall creates pressure on all advisers.</w:t>
      </w:r>
    </w:p>
    <w:p>
      <w:r>
        <w:rPr>
          <w:rFonts w:ascii="Arial" w:hAnsi="Arial"/>
          <w:sz w:val="18"/>
        </w:rPr>
        <w:t>- Paul’s engagement may be affected by perceived unfairness.</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Continue writing new business despite having just under **£50,000** already in the bank / pipeline. | Banked business / pipeline | Paul Banyard | Ongoing | Future pipeline may weaken. |</w:t>
      </w:r>
    </w:p>
    <w:p>
      <w:r>
        <w:rPr>
          <w:rFonts w:ascii="Arial" w:hAnsi="Arial"/>
          <w:sz w:val="18"/>
        </w:rPr>
        <w:t>| Monitor Q1 pipeline and maintain momentum from the current **£31,000** position. | Q1 pipeline | Paul Banyard | Weekly | Early advantage may be lost. |</w:t>
      </w:r>
    </w:p>
    <w:p>
      <w:r>
        <w:rPr>
          <w:rFonts w:ascii="Arial" w:hAnsi="Arial"/>
          <w:sz w:val="18"/>
        </w:rPr>
        <w:t>| Maintain focus on banked income and improve conversion of opportunities into completed cases. | Banked business | Paul Banyard | Ongoing | Increased bank threshold may not be achieved. |</w:t>
      </w:r>
    </w:p>
    <w:p>
      <w:r>
        <w:rPr>
          <w:rFonts w:ascii="Arial" w:hAnsi="Arial"/>
          <w:sz w:val="18"/>
        </w:rPr>
        <w:t>| Management to continue reviewing opportunity flow so Paul has sufficient volume to support the increased banking target. | Opportunity generation | Bob / Management | Ongoing | Banking shortfall may continue despite strong conversion. |</w:t>
      </w:r>
    </w:p>
    <w:p>
      <w:r>
        <w:rPr>
          <w:rFonts w:ascii="Arial" w:hAnsi="Arial"/>
          <w:sz w:val="18"/>
        </w:rPr>
        <w:t>### Action Owner</w:t>
      </w:r>
    </w:p>
    <w:p>
      <w:r>
        <w:rPr>
          <w:rFonts w:ascii="Arial" w:hAnsi="Arial"/>
          <w:sz w:val="18"/>
        </w:rPr>
        <w:t>- **Adviser:** Paul Banyard.</w:t>
      </w:r>
    </w:p>
    <w:p>
      <w:r>
        <w:rPr>
          <w:rFonts w:ascii="Arial" w:hAnsi="Arial"/>
          <w:sz w:val="18"/>
        </w:rPr>
        <w:t>- **Other:** Bob / Management.</w:t>
      </w:r>
    </w:p>
    <w:p>
      <w:r>
        <w:rPr>
          <w:rFonts w:ascii="Arial" w:hAnsi="Arial"/>
          <w:sz w:val="18"/>
        </w:rPr>
        <w:t>### Trend Insight</w:t>
      </w:r>
    </w:p>
    <w:p>
      <w:r>
        <w:rPr>
          <w:rFonts w:ascii="Arial" w:hAnsi="Arial"/>
          <w:sz w:val="18"/>
        </w:rPr>
        <w:t>**Improving but under pressure** — Paul has a strong starting position, but increased banking targets and salary concerns create morale and revenue risk.</w:t>
      </w:r>
    </w:p>
    <w:p>
      <w:r>
        <w:rPr>
          <w:rFonts w:ascii="Arial" w:hAnsi="Arial"/>
          <w:sz w:val="18"/>
        </w:rPr>
        <w:t>---</w:t>
      </w:r>
    </w:p>
    <w:p>
      <w:r>
        <w:rPr>
          <w:rFonts w:ascii="Arial" w:hAnsi="Arial"/>
          <w:sz w:val="18"/>
        </w:rPr>
        <w:t>## 8. Renewal / Remortgage Income</w:t>
      </w:r>
    </w:p>
    <w:p>
      <w:r>
        <w:rPr>
          <w:rFonts w:ascii="Arial" w:hAnsi="Arial"/>
          <w:sz w:val="18"/>
        </w:rPr>
        <w:t>### Current Position</w:t>
      </w:r>
    </w:p>
    <w:p>
      <w:r>
        <w:rPr>
          <w:rFonts w:ascii="Arial" w:hAnsi="Arial"/>
          <w:sz w:val="18"/>
        </w:rPr>
        <w:t>Renewal and remortgage opportunities were reviewed.</w:t>
      </w:r>
    </w:p>
    <w:p>
      <w:r>
        <w:rPr>
          <w:rFonts w:ascii="Arial" w:hAnsi="Arial"/>
          <w:sz w:val="18"/>
        </w:rPr>
        <w:t>Key figures:</w:t>
      </w:r>
    </w:p>
    <w:p>
      <w:r>
        <w:rPr>
          <w:rFonts w:ascii="Arial" w:hAnsi="Arial"/>
          <w:sz w:val="18"/>
        </w:rPr>
        <w:t>- Target renewal cases: **34**</w:t>
      </w:r>
    </w:p>
    <w:p>
      <w:r>
        <w:rPr>
          <w:rFonts w:ascii="Arial" w:hAnsi="Arial"/>
          <w:sz w:val="18"/>
        </w:rPr>
        <w:t>- Paul’s total remortgage / renewal opportunities this year: **57**</w:t>
      </w:r>
    </w:p>
    <w:p>
      <w:r>
        <w:rPr>
          <w:rFonts w:ascii="Arial" w:hAnsi="Arial"/>
          <w:sz w:val="18"/>
        </w:rPr>
        <w:t>- Expected conversion target: **60%**</w:t>
      </w:r>
    </w:p>
    <w:p>
      <w:r>
        <w:rPr>
          <w:rFonts w:ascii="Arial" w:hAnsi="Arial"/>
          <w:sz w:val="18"/>
        </w:rPr>
        <w:t>- Broader business remortgage performance discussed around **50%**</w:t>
      </w:r>
    </w:p>
    <w:p>
      <w:r>
        <w:rPr>
          <w:rFonts w:ascii="Arial" w:hAnsi="Arial"/>
          <w:sz w:val="18"/>
        </w:rPr>
        <w:t>- Wider average referenced: **4%**</w:t>
      </w:r>
    </w:p>
    <w:p>
      <w:r>
        <w:rPr>
          <w:rFonts w:ascii="Arial" w:hAnsi="Arial"/>
          <w:sz w:val="18"/>
        </w:rPr>
        <w:t>- Business-wide remortgage pool: **320 clients**</w:t>
      </w:r>
    </w:p>
    <w:p>
      <w:r>
        <w:rPr>
          <w:rFonts w:ascii="Arial" w:hAnsi="Arial"/>
          <w:sz w:val="18"/>
        </w:rPr>
        <w:t>- Around **11 clients** may potentially have applications submitted in December 2026.</w:t>
      </w:r>
    </w:p>
    <w:p>
      <w:r>
        <w:rPr>
          <w:rFonts w:ascii="Arial" w:hAnsi="Arial"/>
          <w:sz w:val="18"/>
        </w:rPr>
        <w:t>- The previous December was quiet.</w:t>
      </w:r>
    </w:p>
    <w:p>
      <w:r>
        <w:rPr>
          <w:rFonts w:ascii="Arial" w:hAnsi="Arial"/>
          <w:sz w:val="18"/>
        </w:rPr>
        <w:t>- December 2026 is expected to be significantly busier.</w:t>
      </w:r>
    </w:p>
    <w:p>
      <w:r>
        <w:rPr>
          <w:rFonts w:ascii="Arial" w:hAnsi="Arial"/>
          <w:sz w:val="18"/>
        </w:rPr>
        <w:t>- Some remortgage applications may be submitted up to six months early where lender criteria allows.</w:t>
      </w:r>
    </w:p>
    <w:p>
      <w:r>
        <w:rPr>
          <w:rFonts w:ascii="Arial" w:hAnsi="Arial"/>
          <w:sz w:val="18"/>
        </w:rPr>
        <w:t>- NatWest was discussed as an example of a lender with a six-month mortgage offer window.</w:t>
      </w:r>
    </w:p>
    <w:p>
      <w:r>
        <w:rPr>
          <w:rFonts w:ascii="Arial" w:hAnsi="Arial"/>
          <w:sz w:val="18"/>
        </w:rPr>
        <w:t>The review noted that not all remortgage opportunities will convert. The business will track:</w:t>
      </w:r>
    </w:p>
    <w:p>
      <w:r>
        <w:rPr>
          <w:rFonts w:ascii="Arial" w:hAnsi="Arial"/>
          <w:sz w:val="18"/>
        </w:rPr>
        <w:t>- Whether reviews are being booked.</w:t>
      </w:r>
    </w:p>
    <w:p>
      <w:r>
        <w:rPr>
          <w:rFonts w:ascii="Arial" w:hAnsi="Arial"/>
          <w:sz w:val="18"/>
        </w:rPr>
        <w:t>- Whether booked reviews are progressing.</w:t>
      </w:r>
    </w:p>
    <w:p>
      <w:r>
        <w:rPr>
          <w:rFonts w:ascii="Arial" w:hAnsi="Arial"/>
          <w:sz w:val="18"/>
        </w:rPr>
        <w:t>- Whether clients are disengaging.</w:t>
      </w:r>
    </w:p>
    <w:p>
      <w:r>
        <w:rPr>
          <w:rFonts w:ascii="Arial" w:hAnsi="Arial"/>
          <w:sz w:val="18"/>
        </w:rPr>
        <w:t>- Why conversion is below or above the **60%** expectation.</w:t>
      </w:r>
    </w:p>
    <w:p>
      <w:r>
        <w:rPr>
          <w:rFonts w:ascii="Arial" w:hAnsi="Arial"/>
          <w:sz w:val="18"/>
        </w:rPr>
        <w:t>### Clients in Pipeline</w:t>
      </w:r>
    </w:p>
    <w:p>
      <w:r>
        <w:rPr>
          <w:rFonts w:ascii="Arial" w:hAnsi="Arial"/>
          <w:sz w:val="18"/>
        </w:rPr>
        <w:t>- Paul has **57** remortgage opportunities in scope.</w:t>
      </w:r>
    </w:p>
    <w:p>
      <w:r>
        <w:rPr>
          <w:rFonts w:ascii="Arial" w:hAnsi="Arial"/>
          <w:sz w:val="18"/>
        </w:rPr>
        <w:t>- Business-wide pipeline includes **320 clients**.</w:t>
      </w:r>
    </w:p>
    <w:p>
      <w:r>
        <w:rPr>
          <w:rFonts w:ascii="Arial" w:hAnsi="Arial"/>
          <w:sz w:val="18"/>
        </w:rPr>
        <w:t>- Around **11** potential December 2026 applications.</w:t>
      </w:r>
    </w:p>
    <w:p>
      <w:r>
        <w:rPr>
          <w:rFonts w:ascii="Arial" w:hAnsi="Arial"/>
          <w:sz w:val="18"/>
        </w:rPr>
        <w:t>### Reviews Booked</w:t>
      </w:r>
    </w:p>
    <w:p>
      <w:r>
        <w:rPr>
          <w:rFonts w:ascii="Arial" w:hAnsi="Arial"/>
          <w:sz w:val="18"/>
        </w:rPr>
        <w:t>No specific number of reviews booked was provided.</w:t>
      </w:r>
    </w:p>
    <w:p>
      <w:r>
        <w:rPr>
          <w:rFonts w:ascii="Arial" w:hAnsi="Arial"/>
          <w:sz w:val="18"/>
        </w:rPr>
        <w:t>### Insurance Gaps</w:t>
      </w:r>
    </w:p>
    <w:p>
      <w:r>
        <w:rPr>
          <w:rFonts w:ascii="Arial" w:hAnsi="Arial"/>
          <w:sz w:val="18"/>
        </w:rPr>
        <w:t>- Remortgage reviews create protection opportunities.</w:t>
      </w:r>
    </w:p>
    <w:p>
      <w:r>
        <w:rPr>
          <w:rFonts w:ascii="Arial" w:hAnsi="Arial"/>
          <w:sz w:val="18"/>
        </w:rPr>
        <w:t>- Protection must be included in remortgage conversations.</w:t>
      </w:r>
    </w:p>
    <w:p>
      <w:r>
        <w:rPr>
          <w:rFonts w:ascii="Arial" w:hAnsi="Arial"/>
          <w:sz w:val="18"/>
        </w:rPr>
        <w:t>- Missed remortgage reviews may mean missed protection and referral opportunities.</w:t>
      </w:r>
    </w:p>
    <w:p>
      <w:r>
        <w:rPr>
          <w:rFonts w:ascii="Arial" w:hAnsi="Arial"/>
          <w:sz w:val="18"/>
        </w:rPr>
        <w:t>### Clients Still to Contact</w:t>
      </w:r>
    </w:p>
    <w:p>
      <w:r>
        <w:rPr>
          <w:rFonts w:ascii="Arial" w:hAnsi="Arial"/>
          <w:sz w:val="18"/>
        </w:rPr>
        <w:t>- The **57** remortgage opportunities need to be proactively contacted and tracked.</w:t>
      </w:r>
    </w:p>
    <w:p>
      <w:r>
        <w:rPr>
          <w:rFonts w:ascii="Arial" w:hAnsi="Arial"/>
          <w:sz w:val="18"/>
        </w:rPr>
        <w:t>- No client-level contact list was reviewed.</w:t>
      </w:r>
    </w:p>
    <w:p>
      <w:r>
        <w:rPr>
          <w:rFonts w:ascii="Arial" w:hAnsi="Arial"/>
          <w:sz w:val="18"/>
        </w:rPr>
        <w:t>### Forecast vs Expectation</w:t>
      </w:r>
    </w:p>
    <w:p>
      <w:r>
        <w:rPr>
          <w:rFonts w:ascii="Arial" w:hAnsi="Arial"/>
          <w:sz w:val="18"/>
        </w:rPr>
        <w:t>- Expected conversion target is **60%**.</w:t>
      </w:r>
    </w:p>
    <w:p>
      <w:r>
        <w:rPr>
          <w:rFonts w:ascii="Arial" w:hAnsi="Arial"/>
          <w:sz w:val="18"/>
        </w:rPr>
        <w:t>- Current broader business performance around **50%**.</w:t>
      </w:r>
    </w:p>
    <w:p>
      <w:r>
        <w:rPr>
          <w:rFonts w:ascii="Arial" w:hAnsi="Arial"/>
          <w:sz w:val="18"/>
        </w:rPr>
        <w:t>- Wider average referenced as **4%**.</w:t>
      </w:r>
    </w:p>
    <w:p>
      <w:r>
        <w:rPr>
          <w:rFonts w:ascii="Arial" w:hAnsi="Arial"/>
          <w:sz w:val="18"/>
        </w:rPr>
        <w:t>- Paul’s opportunity base is strong, but execution is required.</w:t>
      </w:r>
    </w:p>
    <w:p>
      <w:r>
        <w:rPr>
          <w:rFonts w:ascii="Arial" w:hAnsi="Arial"/>
          <w:sz w:val="18"/>
        </w:rPr>
        <w:t>### What’s Working Well</w:t>
      </w:r>
    </w:p>
    <w:p>
      <w:r>
        <w:rPr>
          <w:rFonts w:ascii="Arial" w:hAnsi="Arial"/>
          <w:sz w:val="18"/>
        </w:rPr>
        <w:t>- Paul has **57** potential opportunities.</w:t>
      </w:r>
    </w:p>
    <w:p>
      <w:r>
        <w:rPr>
          <w:rFonts w:ascii="Arial" w:hAnsi="Arial"/>
          <w:sz w:val="18"/>
        </w:rPr>
        <w:t>- Returning client performance is materially stronger than the wider average.</w:t>
      </w:r>
    </w:p>
    <w:p>
      <w:r>
        <w:rPr>
          <w:rFonts w:ascii="Arial" w:hAnsi="Arial"/>
          <w:sz w:val="18"/>
        </w:rPr>
        <w:t>- Business-wide opportunity base of **320 clients** is strong.</w:t>
      </w:r>
    </w:p>
    <w:p>
      <w:r>
        <w:rPr>
          <w:rFonts w:ascii="Arial" w:hAnsi="Arial"/>
          <w:sz w:val="18"/>
        </w:rPr>
        <w:t>- December 2026 could generate significant application activity.</w:t>
      </w:r>
    </w:p>
    <w:p>
      <w:r>
        <w:rPr>
          <w:rFonts w:ascii="Arial" w:hAnsi="Arial"/>
          <w:sz w:val="18"/>
        </w:rPr>
        <w:t>- Early submission may help protect clients from foreseeable harm if rates move adversely.</w:t>
      </w:r>
    </w:p>
    <w:p>
      <w:r>
        <w:rPr>
          <w:rFonts w:ascii="Arial" w:hAnsi="Arial"/>
          <w:sz w:val="18"/>
        </w:rPr>
        <w:t>### What’s Not Working Well</w:t>
      </w:r>
    </w:p>
    <w:p>
      <w:r>
        <w:rPr>
          <w:rFonts w:ascii="Arial" w:hAnsi="Arial"/>
          <w:sz w:val="18"/>
        </w:rPr>
        <w:t>- It is not yet clear whether all opportunities are being booked in.</w:t>
      </w:r>
    </w:p>
    <w:p>
      <w:r>
        <w:rPr>
          <w:rFonts w:ascii="Arial" w:hAnsi="Arial"/>
          <w:sz w:val="18"/>
        </w:rPr>
        <w:t>- It is not yet clear where fall-out occurs:</w:t>
      </w:r>
    </w:p>
    <w:p>
      <w:r>
        <w:rPr>
          <w:rFonts w:ascii="Arial" w:hAnsi="Arial"/>
          <w:sz w:val="18"/>
        </w:rPr>
        <w:t xml:space="preserve">  - Not booked.</w:t>
      </w:r>
    </w:p>
    <w:p>
      <w:r>
        <w:rPr>
          <w:rFonts w:ascii="Arial" w:hAnsi="Arial"/>
          <w:sz w:val="18"/>
        </w:rPr>
        <w:t xml:space="preserve">  - Booked but not progressing.</w:t>
      </w:r>
    </w:p>
    <w:p>
      <w:r>
        <w:rPr>
          <w:rFonts w:ascii="Arial" w:hAnsi="Arial"/>
          <w:sz w:val="18"/>
        </w:rPr>
        <w:t xml:space="preserve">  - Not suitable.</w:t>
      </w:r>
    </w:p>
    <w:p>
      <w:r>
        <w:rPr>
          <w:rFonts w:ascii="Arial" w:hAnsi="Arial"/>
          <w:sz w:val="18"/>
        </w:rPr>
        <w:t xml:space="preserve">  - Client disengaged.</w:t>
      </w:r>
    </w:p>
    <w:p>
      <w:r>
        <w:rPr>
          <w:rFonts w:ascii="Arial" w:hAnsi="Arial"/>
          <w:sz w:val="18"/>
        </w:rPr>
        <w:t>- No specific contact plan for the **57** clients was evidenced.</w:t>
      </w:r>
    </w:p>
    <w:p>
      <w:r>
        <w:rPr>
          <w:rFonts w:ascii="Arial" w:hAnsi="Arial"/>
          <w:sz w:val="18"/>
        </w:rPr>
        <w:t>- No CRM activity, client contact notes or follow-up schedule was reviewed.</w:t>
      </w:r>
    </w:p>
    <w:p>
      <w:r>
        <w:rPr>
          <w:rFonts w:ascii="Arial" w:hAnsi="Arial"/>
          <w:sz w:val="18"/>
        </w:rPr>
        <w:t>- Larger pipeline will require stronger planning and client management.</w:t>
      </w:r>
    </w:p>
    <w:p>
      <w:r>
        <w:rPr>
          <w:rFonts w:ascii="Arial" w:hAnsi="Arial"/>
          <w:sz w:val="18"/>
        </w:rPr>
        <w:t>### Risks / Blockers</w:t>
      </w:r>
    </w:p>
    <w:p>
      <w:r>
        <w:rPr>
          <w:rFonts w:ascii="Arial" w:hAnsi="Arial"/>
          <w:sz w:val="18"/>
        </w:rPr>
        <w:t>- Paul may under-convert the **57** opportunities if reviews are not booked promptly.</w:t>
      </w:r>
    </w:p>
    <w:p>
      <w:r>
        <w:rPr>
          <w:rFonts w:ascii="Arial" w:hAnsi="Arial"/>
          <w:sz w:val="18"/>
        </w:rPr>
        <w:t>- December 2026 may become capacity-heavy if the pipeline is not worked early.</w:t>
      </w:r>
    </w:p>
    <w:p>
      <w:r>
        <w:rPr>
          <w:rFonts w:ascii="Arial" w:hAnsi="Arial"/>
          <w:sz w:val="18"/>
        </w:rPr>
        <w:t>- Clients may suffer foreseeable harm if suitable options are not secured early where appropriate.</w:t>
      </w:r>
    </w:p>
    <w:p>
      <w:r>
        <w:rPr>
          <w:rFonts w:ascii="Arial" w:hAnsi="Arial"/>
          <w:sz w:val="18"/>
        </w:rPr>
        <w:t>- Rate volatility creates timing risk.</w:t>
      </w:r>
    </w:p>
    <w:p>
      <w:r>
        <w:rPr>
          <w:rFonts w:ascii="Arial" w:hAnsi="Arial"/>
          <w:sz w:val="18"/>
        </w:rPr>
        <w:t>- Dual-system working between Midas and Platform may make remortgage tracking harder.</w:t>
      </w:r>
    </w:p>
    <w:p>
      <w:r>
        <w:rPr>
          <w:rFonts w:ascii="Arial" w:hAnsi="Arial"/>
          <w:sz w:val="18"/>
        </w:rPr>
        <w:t>- Poor tracking may hide the reason for non-conversion.</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Track all **57** remortgage opportunities through to outcome. | Remortgage pipeline | Paul Banyard | Ongoing | Conversion cannot be accurately measured. |</w:t>
      </w:r>
    </w:p>
    <w:p>
      <w:r>
        <w:rPr>
          <w:rFonts w:ascii="Arial" w:hAnsi="Arial"/>
          <w:sz w:val="18"/>
        </w:rPr>
        <w:t>| Aim for **60%** conversion and identify reasons for any shortfall. | Remortgage conversion | Paul Banyard | Ongoing | Renewal income may fall below expectation. |</w:t>
      </w:r>
    </w:p>
    <w:p>
      <w:r>
        <w:rPr>
          <w:rFonts w:ascii="Arial" w:hAnsi="Arial"/>
          <w:sz w:val="18"/>
        </w:rPr>
        <w:t>| Ensure remortgage reviews are booked and followed up. | Renewal reviews | Paul Banyard | Ongoing | Clients may disengage or be lost. |</w:t>
      </w:r>
    </w:p>
    <w:p>
      <w:r>
        <w:rPr>
          <w:rFonts w:ascii="Arial" w:hAnsi="Arial"/>
          <w:sz w:val="18"/>
        </w:rPr>
        <w:t>| Proactively contact the **57** potential clients available this year. | Renewal / remortgage pipeline | Paul Banyard | Ongoing through 2026 | Remortgage and referral income may be missed. |</w:t>
      </w:r>
    </w:p>
    <w:p>
      <w:r>
        <w:rPr>
          <w:rFonts w:ascii="Arial" w:hAnsi="Arial"/>
          <w:sz w:val="18"/>
        </w:rPr>
        <w:t>| Build and maintain a clear contact plan for remortgage clients. | Remortgage pipeline | Paul Banyard | Ongoing | Clients may disengage or be lost to competitors. |</w:t>
      </w:r>
    </w:p>
    <w:p>
      <w:r>
        <w:rPr>
          <w:rFonts w:ascii="Arial" w:hAnsi="Arial"/>
          <w:sz w:val="18"/>
        </w:rPr>
        <w:t>| Plan remortgage contact strategy early for the 57-case pipeline. | Remortgages | Paul Banyard | Ongoing | December 2026 capacity pressure and missed opportunities. |</w:t>
      </w:r>
    </w:p>
    <w:p>
      <w:r>
        <w:rPr>
          <w:rFonts w:ascii="Arial" w:hAnsi="Arial"/>
          <w:sz w:val="18"/>
        </w:rPr>
        <w:t>| Consider six-month early submission options where suitable, including NatWest cases. | Remortgages | Paul Banyard | Ongoing | Clients may miss suitable rates or suffer foreseeable harm. |</w:t>
      </w:r>
    </w:p>
    <w:p>
      <w:r>
        <w:rPr>
          <w:rFonts w:ascii="Arial" w:hAnsi="Arial"/>
          <w:sz w:val="18"/>
        </w:rPr>
        <w:t>| Revisit clients after initial rate lock-in where market review is appropriate. | Remortgages | Paul Banyard | Ongoing | Clients may not benefit from improved rates if market changes. |</w:t>
      </w:r>
    </w:p>
    <w:p>
      <w:r>
        <w:rPr>
          <w:rFonts w:ascii="Arial" w:hAnsi="Arial"/>
          <w:sz w:val="18"/>
        </w:rPr>
        <w:t>### Action Owner</w:t>
      </w:r>
    </w:p>
    <w:p>
      <w:r>
        <w:rPr>
          <w:rFonts w:ascii="Arial" w:hAnsi="Arial"/>
          <w:sz w:val="18"/>
        </w:rPr>
        <w:t>- **Adviser:** Paul Banyard.</w:t>
      </w:r>
    </w:p>
    <w:p>
      <w:r>
        <w:rPr>
          <w:rFonts w:ascii="Arial" w:hAnsi="Arial"/>
          <w:sz w:val="18"/>
        </w:rPr>
        <w:t>### Trend Insight</w:t>
      </w:r>
    </w:p>
    <w:p>
      <w:r>
        <w:rPr>
          <w:rFonts w:ascii="Arial" w:hAnsi="Arial"/>
          <w:sz w:val="18"/>
        </w:rPr>
        <w:t>**Improving opportunity, execution required** — the remortgage pipeline is materially stronger than the previous year, but income depends on early planning, proactive contact, CRM discipline and conversion tracking.</w:t>
      </w:r>
    </w:p>
    <w:p>
      <w:r>
        <w:rPr>
          <w:rFonts w:ascii="Arial" w:hAnsi="Arial"/>
          <w:sz w:val="18"/>
        </w:rPr>
        <w:t>---</w:t>
      </w:r>
    </w:p>
    <w:p>
      <w:r>
        <w:rPr>
          <w:rFonts w:ascii="Arial" w:hAnsi="Arial"/>
          <w:sz w:val="18"/>
        </w:rPr>
        <w:t>## 9. Remortgage and Internal Property Referral Opportunities</w:t>
      </w:r>
    </w:p>
    <w:p>
      <w:r>
        <w:rPr>
          <w:rFonts w:ascii="Arial" w:hAnsi="Arial"/>
          <w:sz w:val="18"/>
        </w:rPr>
        <w:t>### Current Position</w:t>
      </w:r>
    </w:p>
    <w:p>
      <w:r>
        <w:rPr>
          <w:rFonts w:ascii="Arial" w:hAnsi="Arial"/>
          <w:sz w:val="18"/>
        </w:rPr>
        <w:t>The review highlighted that some of Paul’s **57** remortgage opportunities may involve clients selling their house, buying another property or letting a current property.</w:t>
      </w:r>
    </w:p>
    <w:p>
      <w:r>
        <w:rPr>
          <w:rFonts w:ascii="Arial" w:hAnsi="Arial"/>
          <w:sz w:val="18"/>
        </w:rPr>
        <w:t>These should create internal referral opportunities.</w:t>
      </w:r>
    </w:p>
    <w:p>
      <w:r>
        <w:rPr>
          <w:rFonts w:ascii="Arial" w:hAnsi="Arial"/>
          <w:sz w:val="18"/>
        </w:rPr>
        <w:t>The referral system can be used for:</w:t>
      </w:r>
    </w:p>
    <w:p>
      <w:r>
        <w:rPr>
          <w:rFonts w:ascii="Arial" w:hAnsi="Arial"/>
          <w:sz w:val="18"/>
        </w:rPr>
        <w:t>- Sales referrals.</w:t>
      </w:r>
    </w:p>
    <w:p>
      <w:r>
        <w:rPr>
          <w:rFonts w:ascii="Arial" w:hAnsi="Arial"/>
          <w:sz w:val="18"/>
        </w:rPr>
        <w:t>- Lettings referrals.</w:t>
      </w:r>
    </w:p>
    <w:p>
      <w:r>
        <w:rPr>
          <w:rFonts w:ascii="Arial" w:hAnsi="Arial"/>
          <w:sz w:val="18"/>
        </w:rPr>
        <w:t>- Referring a client selling a property to any branch.</w:t>
      </w:r>
    </w:p>
    <w:p>
      <w:r>
        <w:rPr>
          <w:rFonts w:ascii="Arial" w:hAnsi="Arial"/>
          <w:sz w:val="18"/>
        </w:rPr>
        <w:t>Paul was advised that if he is only sending emails, he may be losing out financially. Instead, he should use the referral system on **Neighborhoods**.</w:t>
      </w:r>
    </w:p>
    <w:p>
      <w:r>
        <w:rPr>
          <w:rFonts w:ascii="Arial" w:hAnsi="Arial"/>
          <w:sz w:val="18"/>
        </w:rPr>
        <w:t>Bonus payment is made when the company gets paid on that business.</w:t>
      </w:r>
    </w:p>
    <w:p>
      <w:r>
        <w:rPr>
          <w:rFonts w:ascii="Arial" w:hAnsi="Arial"/>
          <w:sz w:val="18"/>
        </w:rPr>
        <w:t>In another part of the review, referral opportunities were described as needing to be passed to the correct branch or contact. Where branch territory is unclear, Paul should check before sending the referral.</w:t>
      </w:r>
    </w:p>
    <w:p>
      <w:r>
        <w:rPr>
          <w:rFonts w:ascii="Arial" w:hAnsi="Arial"/>
          <w:sz w:val="18"/>
        </w:rPr>
        <w:t>### Clients Chased</w:t>
      </w:r>
    </w:p>
    <w:p>
      <w:r>
        <w:rPr>
          <w:rFonts w:ascii="Arial" w:hAnsi="Arial"/>
          <w:sz w:val="18"/>
        </w:rPr>
        <w:t>No individual remortgage clients were confirmed as chased.</w:t>
      </w:r>
    </w:p>
    <w:p>
      <w:r>
        <w:rPr>
          <w:rFonts w:ascii="Arial" w:hAnsi="Arial"/>
          <w:sz w:val="18"/>
        </w:rPr>
        <w:t>### Clients Disengaged</w:t>
      </w:r>
    </w:p>
    <w:p>
      <w:r>
        <w:rPr>
          <w:rFonts w:ascii="Arial" w:hAnsi="Arial"/>
          <w:sz w:val="18"/>
        </w:rPr>
        <w:t>No individual disengaged clients were named.</w:t>
      </w:r>
    </w:p>
    <w:p>
      <w:r>
        <w:rPr>
          <w:rFonts w:ascii="Arial" w:hAnsi="Arial"/>
          <w:sz w:val="18"/>
        </w:rPr>
        <w:t>### Re-Engagement Strategy</w:t>
      </w:r>
    </w:p>
    <w:p>
      <w:r>
        <w:rPr>
          <w:rFonts w:ascii="Arial" w:hAnsi="Arial"/>
          <w:sz w:val="18"/>
        </w:rPr>
        <w:t>- Proactively contact all **57** remortgage clients.</w:t>
      </w:r>
    </w:p>
    <w:p>
      <w:r>
        <w:rPr>
          <w:rFonts w:ascii="Arial" w:hAnsi="Arial"/>
          <w:sz w:val="18"/>
        </w:rPr>
        <w:t>- Build and maintain a contact plan.</w:t>
      </w:r>
    </w:p>
    <w:p>
      <w:r>
        <w:rPr>
          <w:rFonts w:ascii="Arial" w:hAnsi="Arial"/>
          <w:sz w:val="18"/>
        </w:rPr>
        <w:t>- Use CRM updates immediately when circumstances change.</w:t>
      </w:r>
    </w:p>
    <w:p>
      <w:r>
        <w:rPr>
          <w:rFonts w:ascii="Arial" w:hAnsi="Arial"/>
          <w:sz w:val="18"/>
        </w:rPr>
        <w:t>- Identify sale, purchase or lettings needs.</w:t>
      </w:r>
    </w:p>
    <w:p>
      <w:r>
        <w:rPr>
          <w:rFonts w:ascii="Arial" w:hAnsi="Arial"/>
          <w:sz w:val="18"/>
        </w:rPr>
        <w:t>- Log internal referrals correctly through **Neighborhoods**.</w:t>
      </w:r>
    </w:p>
    <w:p>
      <w:r>
        <w:rPr>
          <w:rFonts w:ascii="Arial" w:hAnsi="Arial"/>
          <w:sz w:val="18"/>
        </w:rPr>
        <w:t>- Check branch territory if unclear.</w:t>
      </w:r>
    </w:p>
    <w:p>
      <w:r>
        <w:rPr>
          <w:rFonts w:ascii="Arial" w:hAnsi="Arial"/>
          <w:sz w:val="18"/>
        </w:rPr>
        <w:t>### Weak Follow-Up Trends</w:t>
      </w:r>
    </w:p>
    <w:p>
      <w:r>
        <w:rPr>
          <w:rFonts w:ascii="Arial" w:hAnsi="Arial"/>
          <w:sz w:val="18"/>
        </w:rPr>
        <w:t>- The discussion did not evidence a specific contact plan for the **57** clients.</w:t>
      </w:r>
    </w:p>
    <w:p>
      <w:r>
        <w:rPr>
          <w:rFonts w:ascii="Arial" w:hAnsi="Arial"/>
          <w:sz w:val="18"/>
        </w:rPr>
        <w:t>- There was no review of CRM notes or follow-up schedule.</w:t>
      </w:r>
    </w:p>
    <w:p>
      <w:r>
        <w:rPr>
          <w:rFonts w:ascii="Arial" w:hAnsi="Arial"/>
          <w:sz w:val="18"/>
        </w:rPr>
        <w:t>- Informal email referrals may be used instead of the correct referral system.</w:t>
      </w:r>
    </w:p>
    <w:p>
      <w:r>
        <w:rPr>
          <w:rFonts w:ascii="Arial" w:hAnsi="Arial"/>
          <w:sz w:val="18"/>
        </w:rPr>
        <w:t>- Referral income may be missed if clients are not identified and passed across correctly.</w:t>
      </w:r>
    </w:p>
    <w:p>
      <w:r>
        <w:rPr>
          <w:rFonts w:ascii="Arial" w:hAnsi="Arial"/>
          <w:sz w:val="18"/>
        </w:rPr>
        <w:t>### What’s Working Well</w:t>
      </w:r>
    </w:p>
    <w:p>
      <w:r>
        <w:rPr>
          <w:rFonts w:ascii="Arial" w:hAnsi="Arial"/>
          <w:sz w:val="18"/>
        </w:rPr>
        <w:t>- There is a clear internal referral process available.</w:t>
      </w:r>
    </w:p>
    <w:p>
      <w:r>
        <w:rPr>
          <w:rFonts w:ascii="Arial" w:hAnsi="Arial"/>
          <w:sz w:val="18"/>
        </w:rPr>
        <w:t>- Paul has a significant pool of clients where property sale or purchase activity may arise.</w:t>
      </w:r>
    </w:p>
    <w:p>
      <w:r>
        <w:rPr>
          <w:rFonts w:ascii="Arial" w:hAnsi="Arial"/>
          <w:sz w:val="18"/>
        </w:rPr>
        <w:t>- Bonus opportunity is immediate once the business pays.</w:t>
      </w:r>
    </w:p>
    <w:p>
      <w:r>
        <w:rPr>
          <w:rFonts w:ascii="Arial" w:hAnsi="Arial"/>
          <w:sz w:val="18"/>
        </w:rPr>
        <w:t>- Business-wide remortgage volume is strong.</w:t>
      </w:r>
    </w:p>
    <w:p>
      <w:r>
        <w:rPr>
          <w:rFonts w:ascii="Arial" w:hAnsi="Arial"/>
          <w:sz w:val="18"/>
        </w:rPr>
        <w:t>### What’s Not Working Well</w:t>
      </w:r>
    </w:p>
    <w:p>
      <w:r>
        <w:rPr>
          <w:rFonts w:ascii="Arial" w:hAnsi="Arial"/>
          <w:sz w:val="18"/>
        </w:rPr>
        <w:t>- Paul may not be using the Neighborhoods referral system consistently.</w:t>
      </w:r>
    </w:p>
    <w:p>
      <w:r>
        <w:rPr>
          <w:rFonts w:ascii="Arial" w:hAnsi="Arial"/>
          <w:sz w:val="18"/>
        </w:rPr>
        <w:t>- If referrals are sent informally by email, financial benefit may be missed.</w:t>
      </w:r>
    </w:p>
    <w:p>
      <w:r>
        <w:rPr>
          <w:rFonts w:ascii="Arial" w:hAnsi="Arial"/>
          <w:sz w:val="18"/>
        </w:rPr>
        <w:t>- There may be a lack of habit or understanding around the internal referral process.</w:t>
      </w:r>
    </w:p>
    <w:p>
      <w:r>
        <w:rPr>
          <w:rFonts w:ascii="Arial" w:hAnsi="Arial"/>
          <w:sz w:val="18"/>
        </w:rPr>
        <w:t>- Incorrect branch referral could slow down client contact unless checked first.</w:t>
      </w:r>
    </w:p>
    <w:p>
      <w:r>
        <w:rPr>
          <w:rFonts w:ascii="Arial" w:hAnsi="Arial"/>
          <w:sz w:val="18"/>
        </w:rPr>
        <w:t>### Risks / Blockers</w:t>
      </w:r>
    </w:p>
    <w:p>
      <w:r>
        <w:rPr>
          <w:rFonts w:ascii="Arial" w:hAnsi="Arial"/>
          <w:sz w:val="18"/>
        </w:rPr>
        <w:t>- Missed internal referral income.</w:t>
      </w:r>
    </w:p>
    <w:p>
      <w:r>
        <w:rPr>
          <w:rFonts w:ascii="Arial" w:hAnsi="Arial"/>
          <w:sz w:val="18"/>
        </w:rPr>
        <w:t>- Missed estate agency or lettings opportunities for the wider business.</w:t>
      </w:r>
    </w:p>
    <w:p>
      <w:r>
        <w:rPr>
          <w:rFonts w:ascii="Arial" w:hAnsi="Arial"/>
          <w:sz w:val="18"/>
        </w:rPr>
        <w:t>- Poor tracking of referral outcomes.</w:t>
      </w:r>
    </w:p>
    <w:p>
      <w:r>
        <w:rPr>
          <w:rFonts w:ascii="Arial" w:hAnsi="Arial"/>
          <w:sz w:val="18"/>
        </w:rPr>
        <w:t>- Referral may go to the wrong branch and client contact may be delayed.</w:t>
      </w:r>
    </w:p>
    <w:p>
      <w:r>
        <w:rPr>
          <w:rFonts w:ascii="Arial" w:hAnsi="Arial"/>
          <w:sz w:val="18"/>
        </w:rPr>
        <w:t>- Paul may not get paid directly on some remortgage-related cases where a referral could still generate income.</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Use the Neighborhoods referral system for all clients selling, buying or requiring lettings support. | Internal referrals | Paul Banyard | Immediate / ongoing | Paul may lose referral bonus income. |</w:t>
      </w:r>
    </w:p>
    <w:p>
      <w:r>
        <w:rPr>
          <w:rFonts w:ascii="Arial" w:hAnsi="Arial"/>
          <w:sz w:val="18"/>
        </w:rPr>
        <w:t>| Review the **57** remortgage opportunities for potential sales or lettings referrals. | Remortgage / referrals | Paul Banyard | Not specified | Internal referral opportunities may be missed. |</w:t>
      </w:r>
    </w:p>
    <w:p>
      <w:r>
        <w:rPr>
          <w:rFonts w:ascii="Arial" w:hAnsi="Arial"/>
          <w:sz w:val="18"/>
        </w:rPr>
        <w:t>| Stop relying on informal email referrals where the system should be used. | Referral process | Paul Banyard | Immediate / ongoing | Referrals may not be tracked or paid correctly. |</w:t>
      </w:r>
    </w:p>
    <w:p>
      <w:r>
        <w:rPr>
          <w:rFonts w:ascii="Arial" w:hAnsi="Arial"/>
          <w:sz w:val="18"/>
        </w:rPr>
        <w:t>| Identify clients with properties to sell and pass referral opportunities to the correct branch or contact. | Property sale referrals | Paul Banyard | Ongoing | Referral income may be lost. |</w:t>
      </w:r>
    </w:p>
    <w:p>
      <w:r>
        <w:rPr>
          <w:rFonts w:ascii="Arial" w:hAnsi="Arial"/>
          <w:sz w:val="18"/>
        </w:rPr>
        <w:t>| Where branch territory is unclear, check first before sending the referral. | Referral process | Paul Banyard | Ongoing | Referral may go to the wrong branch and client contact may be delayed. |</w:t>
      </w:r>
    </w:p>
    <w:p>
      <w:r>
        <w:rPr>
          <w:rFonts w:ascii="Arial" w:hAnsi="Arial"/>
          <w:sz w:val="18"/>
        </w:rPr>
        <w:t>### Action Owner</w:t>
      </w:r>
    </w:p>
    <w:p>
      <w:r>
        <w:rPr>
          <w:rFonts w:ascii="Arial" w:hAnsi="Arial"/>
          <w:sz w:val="18"/>
        </w:rPr>
        <w:t>- **Adviser:** Paul Banyard.</w:t>
      </w:r>
    </w:p>
    <w:p>
      <w:r>
        <w:rPr>
          <w:rFonts w:ascii="Arial" w:hAnsi="Arial"/>
          <w:sz w:val="18"/>
        </w:rPr>
        <w:t>- **Other:** Branch contacts / property teams.</w:t>
      </w:r>
    </w:p>
    <w:p>
      <w:r>
        <w:rPr>
          <w:rFonts w:ascii="Arial" w:hAnsi="Arial"/>
          <w:sz w:val="18"/>
        </w:rPr>
        <w:t>### Trend Insight</w:t>
      </w:r>
    </w:p>
    <w:p>
      <w:r>
        <w:rPr>
          <w:rFonts w:ascii="Arial" w:hAnsi="Arial"/>
          <w:sz w:val="18"/>
        </w:rPr>
        <w:t>**Declining risk if not corrected** — there is clear income potential, but Paul may miss value if referrals are not logged through the correct system or routed correctly.</w:t>
      </w:r>
    </w:p>
    <w:p>
      <w:r>
        <w:rPr>
          <w:rFonts w:ascii="Arial" w:hAnsi="Arial"/>
          <w:sz w:val="18"/>
        </w:rPr>
        <w:t>---</w:t>
      </w:r>
    </w:p>
    <w:p>
      <w:r>
        <w:rPr>
          <w:rFonts w:ascii="Arial" w:hAnsi="Arial"/>
          <w:sz w:val="18"/>
        </w:rPr>
        <w:t>## 10. Projected Income</w:t>
      </w:r>
    </w:p>
    <w:p>
      <w:r>
        <w:rPr>
          <w:rFonts w:ascii="Arial" w:hAnsi="Arial"/>
          <w:sz w:val="18"/>
        </w:rPr>
        <w:t>### Current Position</w:t>
      </w:r>
    </w:p>
    <w:p>
      <w:r>
        <w:rPr>
          <w:rFonts w:ascii="Arial" w:hAnsi="Arial"/>
          <w:sz w:val="18"/>
        </w:rPr>
        <w:t>Projected income was reviewed using annual target assumptions, current performance, pipeline, lead conversion and business-level banking requirements.</w:t>
      </w:r>
    </w:p>
    <w:p>
      <w:r>
        <w:rPr>
          <w:rFonts w:ascii="Arial" w:hAnsi="Arial"/>
          <w:sz w:val="18"/>
        </w:rPr>
        <w:t>Key figures:</w:t>
      </w:r>
    </w:p>
    <w:p>
      <w:r>
        <w:rPr>
          <w:rFonts w:ascii="Arial" w:hAnsi="Arial"/>
          <w:sz w:val="18"/>
        </w:rPr>
        <w:t>- Revenue completed / done: **£145,000**</w:t>
      </w:r>
    </w:p>
    <w:p>
      <w:r>
        <w:rPr>
          <w:rFonts w:ascii="Arial" w:hAnsi="Arial"/>
          <w:sz w:val="18"/>
        </w:rPr>
        <w:t>- Desired spreadsheet target: around **£170,000**</w:t>
      </w:r>
    </w:p>
    <w:p>
      <w:r>
        <w:rPr>
          <w:rFonts w:ascii="Arial" w:hAnsi="Arial"/>
          <w:sz w:val="18"/>
        </w:rPr>
        <w:t>- Banked target discussed: **£180,000**</w:t>
      </w:r>
    </w:p>
    <w:p>
      <w:r>
        <w:rPr>
          <w:rFonts w:ascii="Arial" w:hAnsi="Arial"/>
          <w:sz w:val="18"/>
        </w:rPr>
        <w:t>- Just under **£50,000** already in the bank / pipeline.</w:t>
      </w:r>
    </w:p>
    <w:p>
      <w:r>
        <w:rPr>
          <w:rFonts w:ascii="Arial" w:hAnsi="Arial"/>
          <w:sz w:val="18"/>
        </w:rPr>
        <w:t>- Q1 pot: **£31,000**</w:t>
      </w:r>
    </w:p>
    <w:p>
      <w:r>
        <w:rPr>
          <w:rFonts w:ascii="Arial" w:hAnsi="Arial"/>
          <w:sz w:val="18"/>
        </w:rPr>
        <w:t>- Required purchase cases: **62**</w:t>
      </w:r>
    </w:p>
    <w:p>
      <w:r>
        <w:rPr>
          <w:rFonts w:ascii="Arial" w:hAnsi="Arial"/>
          <w:sz w:val="18"/>
        </w:rPr>
        <w:t>- Required renewal cases: **34**</w:t>
      </w:r>
    </w:p>
    <w:p>
      <w:r>
        <w:rPr>
          <w:rFonts w:ascii="Arial" w:hAnsi="Arial"/>
          <w:sz w:val="18"/>
        </w:rPr>
        <w:t>- Required insurance cases: **40**</w:t>
      </w:r>
    </w:p>
    <w:p>
      <w:r>
        <w:rPr>
          <w:rFonts w:ascii="Arial" w:hAnsi="Arial"/>
          <w:sz w:val="18"/>
        </w:rPr>
        <w:t>- Lead expectation: **406 leads**</w:t>
      </w:r>
    </w:p>
    <w:p>
      <w:r>
        <w:rPr>
          <w:rFonts w:ascii="Arial" w:hAnsi="Arial"/>
          <w:sz w:val="18"/>
        </w:rPr>
        <w:t>- Conversion: **21%**</w:t>
      </w:r>
    </w:p>
    <w:p>
      <w:r>
        <w:rPr>
          <w:rFonts w:ascii="Arial" w:hAnsi="Arial"/>
          <w:sz w:val="18"/>
        </w:rPr>
        <w:t>- Conversion rate also referenced around **47%**</w:t>
      </w:r>
    </w:p>
    <w:p>
      <w:r>
        <w:rPr>
          <w:rFonts w:ascii="Arial" w:hAnsi="Arial"/>
          <w:sz w:val="18"/>
        </w:rPr>
        <w:t>- Average case value around **£1,800**</w:t>
      </w:r>
    </w:p>
    <w:p>
      <w:r>
        <w:rPr>
          <w:rFonts w:ascii="Arial" w:hAnsi="Arial"/>
          <w:sz w:val="18"/>
        </w:rPr>
        <w:t>- Target contact level: **30 conversations from 40 leads**</w:t>
      </w:r>
    </w:p>
    <w:p>
      <w:r>
        <w:rPr>
          <w:rFonts w:ascii="Arial" w:hAnsi="Arial"/>
          <w:sz w:val="18"/>
        </w:rPr>
        <w:t>- Target conversion: **1 in 3**, producing around **10 new cases per month**</w:t>
      </w:r>
    </w:p>
    <w:p>
      <w:r>
        <w:rPr>
          <w:rFonts w:ascii="Arial" w:hAnsi="Arial"/>
          <w:sz w:val="18"/>
        </w:rPr>
        <w:t>- Potential monthly income outcome: **£17,000 to £20,000+**</w:t>
      </w:r>
    </w:p>
    <w:p>
      <w:r>
        <w:rPr>
          <w:rFonts w:ascii="Arial" w:hAnsi="Arial"/>
          <w:sz w:val="18"/>
        </w:rPr>
        <w:t>- Wider business goal: around **£1,000,000**</w:t>
      </w:r>
    </w:p>
    <w:p>
      <w:r>
        <w:rPr>
          <w:rFonts w:ascii="Arial" w:hAnsi="Arial"/>
          <w:sz w:val="18"/>
        </w:rPr>
        <w:t>- Current wider business performance: approximately **£650,000**</w:t>
      </w:r>
    </w:p>
    <w:p>
      <w:r>
        <w:rPr>
          <w:rFonts w:ascii="Arial" w:hAnsi="Arial"/>
          <w:sz w:val="18"/>
        </w:rPr>
        <w:t>- Wider business shortfall: approximately **£350,000**</w:t>
      </w:r>
    </w:p>
    <w:p>
      <w:r>
        <w:rPr>
          <w:rFonts w:ascii="Arial" w:hAnsi="Arial"/>
          <w:sz w:val="18"/>
        </w:rPr>
        <w:t>- If wider team banks **£1,000,000**, profit margin may be around **£200,000 to £250,000**</w:t>
      </w:r>
    </w:p>
    <w:p>
      <w:r>
        <w:rPr>
          <w:rFonts w:ascii="Arial" w:hAnsi="Arial"/>
          <w:sz w:val="18"/>
        </w:rPr>
        <w:t>- Current year profit margin discussed as around **£10,000**</w:t>
      </w:r>
    </w:p>
    <w:p>
      <w:r>
        <w:rPr>
          <w:rFonts w:ascii="Arial" w:hAnsi="Arial"/>
          <w:sz w:val="18"/>
        </w:rPr>
        <w:t>### Pipeline vs Budget</w:t>
      </w:r>
    </w:p>
    <w:p>
      <w:r>
        <w:rPr>
          <w:rFonts w:ascii="Arial" w:hAnsi="Arial"/>
          <w:sz w:val="18"/>
        </w:rPr>
        <w:t>- Paul has a strong start with just under **£50,000** already supporting the year.</w:t>
      </w:r>
    </w:p>
    <w:p>
      <w:r>
        <w:rPr>
          <w:rFonts w:ascii="Arial" w:hAnsi="Arial"/>
          <w:sz w:val="18"/>
        </w:rPr>
        <w:t>- Q1 pipeline is healthy at **£31,000**.</w:t>
      </w:r>
    </w:p>
    <w:p>
      <w:r>
        <w:rPr>
          <w:rFonts w:ascii="Arial" w:hAnsi="Arial"/>
          <w:sz w:val="18"/>
        </w:rPr>
        <w:t>- Desired target is around **£170,000–£180,000**.</w:t>
      </w:r>
    </w:p>
    <w:p>
      <w:r>
        <w:rPr>
          <w:rFonts w:ascii="Arial" w:hAnsi="Arial"/>
          <w:sz w:val="18"/>
        </w:rPr>
        <w:t>- Growth depends on converting lead volume, remortgage opportunities, protection and referrals.</w:t>
      </w:r>
    </w:p>
    <w:p>
      <w:r>
        <w:rPr>
          <w:rFonts w:ascii="Arial" w:hAnsi="Arial"/>
          <w:sz w:val="18"/>
        </w:rPr>
        <w:t>### Shortfall</w:t>
      </w:r>
    </w:p>
    <w:p>
      <w:r>
        <w:rPr>
          <w:rFonts w:ascii="Arial" w:hAnsi="Arial"/>
          <w:sz w:val="18"/>
        </w:rPr>
        <w:t>- Personal target risk exists between current performance and the higher target range.</w:t>
      </w:r>
    </w:p>
    <w:p>
      <w:r>
        <w:rPr>
          <w:rFonts w:ascii="Arial" w:hAnsi="Arial"/>
          <w:sz w:val="18"/>
        </w:rPr>
        <w:t>- Business-level shortfall is around **£350,000**.</w:t>
      </w:r>
    </w:p>
    <w:p>
      <w:r>
        <w:rPr>
          <w:rFonts w:ascii="Arial" w:hAnsi="Arial"/>
          <w:sz w:val="18"/>
        </w:rPr>
        <w:t>- Paul’s increased personal banking threshold creates further pressure.</w:t>
      </w:r>
    </w:p>
    <w:p>
      <w:r>
        <w:rPr>
          <w:rFonts w:ascii="Arial" w:hAnsi="Arial"/>
          <w:sz w:val="18"/>
        </w:rPr>
        <w:t>### Plan to Close Gap</w:t>
      </w:r>
    </w:p>
    <w:p>
      <w:r>
        <w:rPr>
          <w:rFonts w:ascii="Arial" w:hAnsi="Arial"/>
          <w:sz w:val="18"/>
        </w:rPr>
        <w:t>- Convert existing lead volume more effectively.</w:t>
      </w:r>
    </w:p>
    <w:p>
      <w:r>
        <w:rPr>
          <w:rFonts w:ascii="Arial" w:hAnsi="Arial"/>
          <w:sz w:val="18"/>
        </w:rPr>
        <w:t>- Speak to **30 out of 40 leads**.</w:t>
      </w:r>
    </w:p>
    <w:p>
      <w:r>
        <w:rPr>
          <w:rFonts w:ascii="Arial" w:hAnsi="Arial"/>
          <w:sz w:val="18"/>
        </w:rPr>
        <w:t>- Convert **1 in 3** spoken-to clients.</w:t>
      </w:r>
    </w:p>
    <w:p>
      <w:r>
        <w:rPr>
          <w:rFonts w:ascii="Arial" w:hAnsi="Arial"/>
          <w:sz w:val="18"/>
        </w:rPr>
        <w:t>- Deliver around **10 new cases per month**.</w:t>
      </w:r>
    </w:p>
    <w:p>
      <w:r>
        <w:rPr>
          <w:rFonts w:ascii="Arial" w:hAnsi="Arial"/>
          <w:sz w:val="18"/>
        </w:rPr>
        <w:t>- Build protection into every mortgage and remortgage conversation.</w:t>
      </w:r>
    </w:p>
    <w:p>
      <w:r>
        <w:rPr>
          <w:rFonts w:ascii="Arial" w:hAnsi="Arial"/>
          <w:sz w:val="18"/>
        </w:rPr>
        <w:t>- Work the **57** remortgage opportunities.</w:t>
      </w:r>
    </w:p>
    <w:p>
      <w:r>
        <w:rPr>
          <w:rFonts w:ascii="Arial" w:hAnsi="Arial"/>
          <w:sz w:val="18"/>
        </w:rPr>
        <w:t>- Use internal referral opportunities.</w:t>
      </w:r>
    </w:p>
    <w:p>
      <w:r>
        <w:rPr>
          <w:rFonts w:ascii="Arial" w:hAnsi="Arial"/>
          <w:sz w:val="18"/>
        </w:rPr>
        <w:t>- Maintain average case value and admin fee.</w:t>
      </w:r>
    </w:p>
    <w:p>
      <w:r>
        <w:rPr>
          <w:rFonts w:ascii="Arial" w:hAnsi="Arial"/>
          <w:sz w:val="18"/>
        </w:rPr>
        <w:t>- Prioritise professional clients and stronger borrowing cases where appropriate.</w:t>
      </w:r>
    </w:p>
    <w:p>
      <w:r>
        <w:rPr>
          <w:rFonts w:ascii="Arial" w:hAnsi="Arial"/>
          <w:sz w:val="18"/>
        </w:rPr>
        <w:t>- Avoid allowing lower-yield cases to consume too much capacity.</w:t>
      </w:r>
    </w:p>
    <w:p>
      <w:r>
        <w:rPr>
          <w:rFonts w:ascii="Arial" w:hAnsi="Arial"/>
          <w:sz w:val="18"/>
        </w:rPr>
        <w:t>### Behaviour Impacting Results</w:t>
      </w:r>
    </w:p>
    <w:p>
      <w:r>
        <w:rPr>
          <w:rFonts w:ascii="Arial" w:hAnsi="Arial"/>
          <w:sz w:val="18"/>
        </w:rPr>
        <w:t>Positive behaviours:</w:t>
      </w:r>
    </w:p>
    <w:p>
      <w:r>
        <w:rPr>
          <w:rFonts w:ascii="Arial" w:hAnsi="Arial"/>
          <w:sz w:val="18"/>
        </w:rPr>
        <w:t>- Strong technical case handling.</w:t>
      </w:r>
    </w:p>
    <w:p>
      <w:r>
        <w:rPr>
          <w:rFonts w:ascii="Arial" w:hAnsi="Arial"/>
          <w:sz w:val="18"/>
        </w:rPr>
        <w:t>- Strong average case value.</w:t>
      </w:r>
    </w:p>
    <w:p>
      <w:r>
        <w:rPr>
          <w:rFonts w:ascii="Arial" w:hAnsi="Arial"/>
          <w:sz w:val="18"/>
        </w:rPr>
        <w:t>- Strong service-led business generation.</w:t>
      </w:r>
    </w:p>
    <w:p>
      <w:r>
        <w:rPr>
          <w:rFonts w:ascii="Arial" w:hAnsi="Arial"/>
          <w:sz w:val="18"/>
        </w:rPr>
        <w:t>- Willingness to handle complex cases.</w:t>
      </w:r>
    </w:p>
    <w:p>
      <w:r>
        <w:rPr>
          <w:rFonts w:ascii="Arial" w:hAnsi="Arial"/>
          <w:sz w:val="18"/>
        </w:rPr>
        <w:t>Behavioural risks:</w:t>
      </w:r>
    </w:p>
    <w:p>
      <w:r>
        <w:rPr>
          <w:rFonts w:ascii="Arial" w:hAnsi="Arial"/>
          <w:sz w:val="18"/>
        </w:rPr>
        <w:t>- Inconsistent sales team engagement.</w:t>
      </w:r>
    </w:p>
    <w:p>
      <w:r>
        <w:rPr>
          <w:rFonts w:ascii="Arial" w:hAnsi="Arial"/>
          <w:sz w:val="18"/>
        </w:rPr>
        <w:t>- Weak active referral asking.</w:t>
      </w:r>
    </w:p>
    <w:p>
      <w:r>
        <w:rPr>
          <w:rFonts w:ascii="Arial" w:hAnsi="Arial"/>
          <w:sz w:val="18"/>
        </w:rPr>
        <w:t>- Protection not fully embedded.</w:t>
      </w:r>
    </w:p>
    <w:p>
      <w:r>
        <w:rPr>
          <w:rFonts w:ascii="Arial" w:hAnsi="Arial"/>
          <w:sz w:val="18"/>
        </w:rPr>
        <w:t>- CRM and workflow discipline not consistently evidenced.</w:t>
      </w:r>
    </w:p>
    <w:p>
      <w:r>
        <w:rPr>
          <w:rFonts w:ascii="Arial" w:hAnsi="Arial"/>
          <w:sz w:val="18"/>
        </w:rPr>
        <w:t>- Potential over-focus on lower-yield or problematic cases.</w:t>
      </w:r>
    </w:p>
    <w:p>
      <w:r>
        <w:rPr>
          <w:rFonts w:ascii="Arial" w:hAnsi="Arial"/>
          <w:sz w:val="18"/>
        </w:rPr>
        <w:t>- Frustration around pay, bonus thresholds and peer comparison.</w:t>
      </w:r>
    </w:p>
    <w:p>
      <w:r>
        <w:rPr>
          <w:rFonts w:ascii="Arial" w:hAnsi="Arial"/>
          <w:sz w:val="18"/>
        </w:rPr>
        <w:t>### What’s Working Well</w:t>
      </w:r>
    </w:p>
    <w:p>
      <w:r>
        <w:rPr>
          <w:rFonts w:ascii="Arial" w:hAnsi="Arial"/>
          <w:sz w:val="18"/>
        </w:rPr>
        <w:t>- Strong start with pipeline and Q1 pot.</w:t>
      </w:r>
    </w:p>
    <w:p>
      <w:r>
        <w:rPr>
          <w:rFonts w:ascii="Arial" w:hAnsi="Arial"/>
          <w:sz w:val="18"/>
        </w:rPr>
        <w:t>- Paul has strong service-led business generation.</w:t>
      </w:r>
    </w:p>
    <w:p>
      <w:r>
        <w:rPr>
          <w:rFonts w:ascii="Arial" w:hAnsi="Arial"/>
          <w:sz w:val="18"/>
        </w:rPr>
        <w:t>- Admin fee performance is strong.</w:t>
      </w:r>
    </w:p>
    <w:p>
      <w:r>
        <w:rPr>
          <w:rFonts w:ascii="Arial" w:hAnsi="Arial"/>
          <w:sz w:val="18"/>
        </w:rPr>
        <w:t>- Conversion and average case value provide a strong income base.</w:t>
      </w:r>
    </w:p>
    <w:p>
      <w:r>
        <w:rPr>
          <w:rFonts w:ascii="Arial" w:hAnsi="Arial"/>
          <w:sz w:val="18"/>
        </w:rPr>
        <w:t>- Bob believes that if opportunity volume improves, Paul can write and bank more than in previous years.</w:t>
      </w:r>
    </w:p>
    <w:p>
      <w:r>
        <w:rPr>
          <w:rFonts w:ascii="Arial" w:hAnsi="Arial"/>
          <w:sz w:val="18"/>
        </w:rPr>
        <w:t>- Remortgage and referral opportunities provide additional income routes.</w:t>
      </w:r>
    </w:p>
    <w:p>
      <w:r>
        <w:rPr>
          <w:rFonts w:ascii="Arial" w:hAnsi="Arial"/>
          <w:sz w:val="18"/>
        </w:rPr>
        <w:t>### What’s Not Working Well</w:t>
      </w:r>
    </w:p>
    <w:p>
      <w:r>
        <w:rPr>
          <w:rFonts w:ascii="Arial" w:hAnsi="Arial"/>
          <w:sz w:val="18"/>
        </w:rPr>
        <w:t>- Growth to the higher target requires process improvement.</w:t>
      </w:r>
    </w:p>
    <w:p>
      <w:r>
        <w:rPr>
          <w:rFonts w:ascii="Arial" w:hAnsi="Arial"/>
          <w:sz w:val="18"/>
        </w:rPr>
        <w:t>- Referral asking is materially below potential.</w:t>
      </w:r>
    </w:p>
    <w:p>
      <w:r>
        <w:rPr>
          <w:rFonts w:ascii="Arial" w:hAnsi="Arial"/>
          <w:sz w:val="18"/>
        </w:rPr>
        <w:t>- Protection activity needs strengthening.</w:t>
      </w:r>
    </w:p>
    <w:p>
      <w:r>
        <w:rPr>
          <w:rFonts w:ascii="Arial" w:hAnsi="Arial"/>
          <w:sz w:val="18"/>
        </w:rPr>
        <w:t>- Pipeline must be actively managed rather than passively monitored.</w:t>
      </w:r>
    </w:p>
    <w:p>
      <w:r>
        <w:rPr>
          <w:rFonts w:ascii="Arial" w:hAnsi="Arial"/>
          <w:sz w:val="18"/>
        </w:rPr>
        <w:t>- Income growth is too dependent on market movement rather than adviser behaviour.</w:t>
      </w:r>
    </w:p>
    <w:p>
      <w:r>
        <w:rPr>
          <w:rFonts w:ascii="Arial" w:hAnsi="Arial"/>
          <w:sz w:val="18"/>
        </w:rPr>
        <w:t>- Inconsistent engagement with sales teams limits control over lead flow.</w:t>
      </w:r>
    </w:p>
    <w:p>
      <w:r>
        <w:rPr>
          <w:rFonts w:ascii="Arial" w:hAnsi="Arial"/>
          <w:sz w:val="18"/>
        </w:rPr>
        <w:t>- Current business income is short of required level.</w:t>
      </w:r>
    </w:p>
    <w:p>
      <w:r>
        <w:rPr>
          <w:rFonts w:ascii="Arial" w:hAnsi="Arial"/>
          <w:sz w:val="18"/>
        </w:rPr>
        <w:t>- Lead volume remains a concern.</w:t>
      </w:r>
    </w:p>
    <w:p>
      <w:r>
        <w:rPr>
          <w:rFonts w:ascii="Arial" w:hAnsi="Arial"/>
          <w:sz w:val="18"/>
        </w:rPr>
        <w:t>### Risks / Blockers</w:t>
      </w:r>
    </w:p>
    <w:p>
      <w:r>
        <w:rPr>
          <w:rFonts w:ascii="Arial" w:hAnsi="Arial"/>
          <w:sz w:val="18"/>
        </w:rPr>
        <w:t>- Revenue may fall short of **£170,000–£180,000** if Paul maintains prior behaviour only.</w:t>
      </w:r>
    </w:p>
    <w:p>
      <w:r>
        <w:rPr>
          <w:rFonts w:ascii="Arial" w:hAnsi="Arial"/>
          <w:sz w:val="18"/>
        </w:rPr>
        <w:t>- Missed client referrals and internal referrals could reduce controllable income.</w:t>
      </w:r>
    </w:p>
    <w:p>
      <w:r>
        <w:rPr>
          <w:rFonts w:ascii="Arial" w:hAnsi="Arial"/>
          <w:sz w:val="18"/>
        </w:rPr>
        <w:t>- Lead conversion below expected **1 in 3** could undermine targets.</w:t>
      </w:r>
    </w:p>
    <w:p>
      <w:r>
        <w:rPr>
          <w:rFonts w:ascii="Arial" w:hAnsi="Arial"/>
          <w:sz w:val="18"/>
        </w:rPr>
        <w:t>- Paul may not meet increased personal bank target if lead volume and quality do not improve.</w:t>
      </w:r>
    </w:p>
    <w:p>
      <w:r>
        <w:rPr>
          <w:rFonts w:ascii="Arial" w:hAnsi="Arial"/>
          <w:sz w:val="18"/>
        </w:rPr>
        <w:t>- Process weaknesses could become a blocker as appointment volume rises.</w:t>
      </w:r>
    </w:p>
    <w:p>
      <w:r>
        <w:rPr>
          <w:rFonts w:ascii="Arial" w:hAnsi="Arial"/>
          <w:sz w:val="18"/>
        </w:rPr>
        <w:t>- If protection does not increase, overall income and bonus potential may remain limited.</w:t>
      </w:r>
    </w:p>
    <w:p>
      <w:r>
        <w:rPr>
          <w:rFonts w:ascii="Arial" w:hAnsi="Arial"/>
          <w:sz w:val="18"/>
        </w:rPr>
        <w:t>- If Paul focuses heavily on lower-yield cases, capacity for higher-income opportunities will reduce.</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Build a clear plan to deliver **62 purchase cases**, **34 renewal cases** and **40 insurance cases**. | Annual income plan | Paul Banyard | Not specified | Income target may not be achieved. |</w:t>
      </w:r>
    </w:p>
    <w:p>
      <w:r>
        <w:rPr>
          <w:rFonts w:ascii="Arial" w:hAnsi="Arial"/>
          <w:sz w:val="18"/>
        </w:rPr>
        <w:t>| Review performance weekly against written, banked, purchase, remortgage and insurance activity. | Projected income | Paul Banyard | Weekly | Shortfall may not be identified early enough. |</w:t>
      </w:r>
    </w:p>
    <w:p>
      <w:r>
        <w:rPr>
          <w:rFonts w:ascii="Arial" w:hAnsi="Arial"/>
          <w:sz w:val="18"/>
        </w:rPr>
        <w:t>| Drive increased appointments while maintaining conversion and case quality. | Projected income | Bob / Paul Banyard | Ongoing | Income gap may remain. |</w:t>
      </w:r>
    </w:p>
    <w:p>
      <w:r>
        <w:rPr>
          <w:rFonts w:ascii="Arial" w:hAnsi="Arial"/>
          <w:sz w:val="18"/>
        </w:rPr>
        <w:t>| Strengthen ownership of purchase and remortgage processes before volume increases further. | Operating process | Paul Banyard | Ongoing | Higher volume may create missed follow-ups and lost income. |</w:t>
      </w:r>
    </w:p>
    <w:p>
      <w:r>
        <w:rPr>
          <w:rFonts w:ascii="Arial" w:hAnsi="Arial"/>
          <w:sz w:val="18"/>
        </w:rPr>
        <w:t>| Focus on converting existing lead volume more effectively rather than waiting for more leads. | Income / lead conversion | Paul Banyard | Ongoing | Income remains static despite available opportunities. |</w:t>
      </w:r>
    </w:p>
    <w:p>
      <w:r>
        <w:rPr>
          <w:rFonts w:ascii="Arial" w:hAnsi="Arial"/>
          <w:sz w:val="18"/>
        </w:rPr>
        <w:t>| Prioritise professional clients and stronger borrowing cases where appropriate. | Income / case quality | Paul Banyard | Ongoing | Lower average case value and weaker income growth. |</w:t>
      </w:r>
    </w:p>
    <w:p>
      <w:r>
        <w:rPr>
          <w:rFonts w:ascii="Arial" w:hAnsi="Arial"/>
          <w:sz w:val="18"/>
        </w:rPr>
        <w:t>| Use protection and admin fee opportunities consistently alongside mortgage business. | Income / protection | Paul Banyard | Ongoing | Reduced bonus and lower total income. |</w:t>
      </w:r>
    </w:p>
    <w:p>
      <w:r>
        <w:rPr>
          <w:rFonts w:ascii="Arial" w:hAnsi="Arial"/>
          <w:sz w:val="18"/>
        </w:rPr>
        <w:t>### Action Owner</w:t>
      </w:r>
    </w:p>
    <w:p>
      <w:r>
        <w:rPr>
          <w:rFonts w:ascii="Arial" w:hAnsi="Arial"/>
          <w:sz w:val="18"/>
        </w:rPr>
        <w:t>- **Adviser:** Paul Banyard.</w:t>
      </w:r>
    </w:p>
    <w:p>
      <w:r>
        <w:rPr>
          <w:rFonts w:ascii="Arial" w:hAnsi="Arial"/>
          <w:sz w:val="18"/>
        </w:rPr>
        <w:t>- **Other:** Bob / Management.</w:t>
      </w:r>
    </w:p>
    <w:p>
      <w:r>
        <w:rPr>
          <w:rFonts w:ascii="Arial" w:hAnsi="Arial"/>
          <w:sz w:val="18"/>
        </w:rPr>
        <w:t>### Trend Insight</w:t>
      </w:r>
    </w:p>
    <w:p>
      <w:r>
        <w:rPr>
          <w:rFonts w:ascii="Arial" w:hAnsi="Arial"/>
          <w:sz w:val="18"/>
        </w:rPr>
        <w:t>**Stagnant with upside / improving but exposed** — Paul’s performance indicators are positive, but projected income depends on behavioural improvement, lead quality, banking conversion, remortgage execution, protection attachment and process capacity.</w:t>
      </w:r>
    </w:p>
    <w:p>
      <w:r>
        <w:rPr>
          <w:rFonts w:ascii="Arial" w:hAnsi="Arial"/>
          <w:sz w:val="18"/>
        </w:rPr>
        <w:t>---</w:t>
      </w:r>
    </w:p>
    <w:p>
      <w:r>
        <w:rPr>
          <w:rFonts w:ascii="Arial" w:hAnsi="Arial"/>
          <w:sz w:val="18"/>
        </w:rPr>
        <w:t>## 11. CRM Discipline and Case Ownership</w:t>
      </w:r>
    </w:p>
    <w:p>
      <w:r>
        <w:rPr>
          <w:rFonts w:ascii="Arial" w:hAnsi="Arial"/>
          <w:sz w:val="18"/>
        </w:rPr>
        <w:t>### Current Position</w:t>
      </w:r>
    </w:p>
    <w:p>
      <w:r>
        <w:rPr>
          <w:rFonts w:ascii="Arial" w:hAnsi="Arial"/>
          <w:sz w:val="18"/>
        </w:rPr>
        <w:t>CRM and workflow discipline were discussed in relation to leads, pipeline management, Platform usage, Midas legacy clients and referral tracking.</w:t>
      </w:r>
    </w:p>
    <w:p>
      <w:r>
        <w:rPr>
          <w:rFonts w:ascii="Arial" w:hAnsi="Arial"/>
          <w:sz w:val="18"/>
        </w:rPr>
        <w:t>Expected behaviours include:</w:t>
      </w:r>
    </w:p>
    <w:p>
      <w:r>
        <w:rPr>
          <w:rFonts w:ascii="Arial" w:hAnsi="Arial"/>
          <w:sz w:val="18"/>
        </w:rPr>
        <w:t>- Notes after client interactions.</w:t>
      </w:r>
    </w:p>
    <w:p>
      <w:r>
        <w:rPr>
          <w:rFonts w:ascii="Arial" w:hAnsi="Arial"/>
          <w:sz w:val="18"/>
        </w:rPr>
        <w:t>- Clear next steps.</w:t>
      </w:r>
    </w:p>
    <w:p>
      <w:r>
        <w:rPr>
          <w:rFonts w:ascii="Arial" w:hAnsi="Arial"/>
          <w:sz w:val="18"/>
        </w:rPr>
        <w:t>- Correct workflow placement.</w:t>
      </w:r>
    </w:p>
    <w:p>
      <w:r>
        <w:rPr>
          <w:rFonts w:ascii="Arial" w:hAnsi="Arial"/>
          <w:sz w:val="18"/>
        </w:rPr>
        <w:t>- Active pipeline updates.</w:t>
      </w:r>
    </w:p>
    <w:p>
      <w:r>
        <w:rPr>
          <w:rFonts w:ascii="Arial" w:hAnsi="Arial"/>
          <w:sz w:val="18"/>
        </w:rPr>
        <w:t>- Passing leads back to Anna where appropriate.</w:t>
      </w:r>
    </w:p>
    <w:p>
      <w:r>
        <w:rPr>
          <w:rFonts w:ascii="Arial" w:hAnsi="Arial"/>
          <w:sz w:val="18"/>
        </w:rPr>
        <w:t>- Using Platform for active and early-looking new clients.</w:t>
      </w:r>
    </w:p>
    <w:p>
      <w:r>
        <w:rPr>
          <w:rFonts w:ascii="Arial" w:hAnsi="Arial"/>
          <w:sz w:val="18"/>
        </w:rPr>
        <w:t>- Continuing Midas management for legacy clients where required.</w:t>
      </w:r>
    </w:p>
    <w:p>
      <w:r>
        <w:rPr>
          <w:rFonts w:ascii="Arial" w:hAnsi="Arial"/>
          <w:sz w:val="18"/>
        </w:rPr>
        <w:t>- Checking lead source and introducer adviser fields.</w:t>
      </w:r>
    </w:p>
    <w:p>
      <w:r>
        <w:rPr>
          <w:rFonts w:ascii="Arial" w:hAnsi="Arial"/>
          <w:sz w:val="18"/>
        </w:rPr>
        <w:t>- Using the Neighborhoods referral system for internal opportunities.</w:t>
      </w:r>
    </w:p>
    <w:p>
      <w:r>
        <w:rPr>
          <w:rFonts w:ascii="Arial" w:hAnsi="Arial"/>
          <w:sz w:val="18"/>
        </w:rPr>
        <w:t>- Updating CRM immediately where circumstances change or blockers arise.</w:t>
      </w:r>
    </w:p>
    <w:p>
      <w:r>
        <w:rPr>
          <w:rFonts w:ascii="Arial" w:hAnsi="Arial"/>
          <w:sz w:val="18"/>
        </w:rPr>
        <w:t>### Poor CRM Usage</w:t>
      </w:r>
    </w:p>
    <w:p>
      <w:r>
        <w:rPr>
          <w:rFonts w:ascii="Arial" w:hAnsi="Arial"/>
          <w:sz w:val="18"/>
        </w:rPr>
        <w:t>Specific poor CRM themes flagged:</w:t>
      </w:r>
    </w:p>
    <w:p>
      <w:r>
        <w:rPr>
          <w:rFonts w:ascii="Arial" w:hAnsi="Arial"/>
          <w:sz w:val="18"/>
        </w:rPr>
        <w:t>- Potential lack of evidence of follow-up.</w:t>
      </w:r>
    </w:p>
    <w:p>
      <w:r>
        <w:rPr>
          <w:rFonts w:ascii="Arial" w:hAnsi="Arial"/>
          <w:sz w:val="18"/>
        </w:rPr>
        <w:t>- Unclear workflow status.</w:t>
      </w:r>
    </w:p>
    <w:p>
      <w:r>
        <w:rPr>
          <w:rFonts w:ascii="Arial" w:hAnsi="Arial"/>
          <w:sz w:val="18"/>
        </w:rPr>
        <w:t>- Dual-system friction between Midas and Platform.</w:t>
      </w:r>
    </w:p>
    <w:p>
      <w:r>
        <w:rPr>
          <w:rFonts w:ascii="Arial" w:hAnsi="Arial"/>
          <w:sz w:val="18"/>
        </w:rPr>
        <w:t>- Possible informal email referrals instead of logged Neighborhoods referrals.</w:t>
      </w:r>
    </w:p>
    <w:p>
      <w:r>
        <w:rPr>
          <w:rFonts w:ascii="Arial" w:hAnsi="Arial"/>
          <w:sz w:val="18"/>
        </w:rPr>
        <w:t>- Lack of reviewed contact plan for the **57** remortgage clients.</w:t>
      </w:r>
    </w:p>
    <w:p>
      <w:r>
        <w:rPr>
          <w:rFonts w:ascii="Arial" w:hAnsi="Arial"/>
          <w:sz w:val="18"/>
        </w:rPr>
        <w:t>- Weak evidence of protection activity being documented.</w:t>
      </w:r>
    </w:p>
    <w:p>
      <w:r>
        <w:rPr>
          <w:rFonts w:ascii="Arial" w:hAnsi="Arial"/>
          <w:sz w:val="18"/>
        </w:rPr>
        <w:t>- Risk that leads are not placed on the correct customer journey.</w:t>
      </w:r>
    </w:p>
    <w:p>
      <w:r>
        <w:rPr>
          <w:rFonts w:ascii="Arial" w:hAnsi="Arial"/>
          <w:sz w:val="18"/>
        </w:rPr>
        <w:t>No named **7+ day note gaps** were identified.</w:t>
      </w:r>
    </w:p>
    <w:p>
      <w:r>
        <w:rPr>
          <w:rFonts w:ascii="Arial" w:hAnsi="Arial"/>
          <w:sz w:val="18"/>
        </w:rPr>
        <w:t>### Ownership Gaps</w:t>
      </w:r>
    </w:p>
    <w:p>
      <w:r>
        <w:rPr>
          <w:rFonts w:ascii="Arial" w:hAnsi="Arial"/>
          <w:sz w:val="18"/>
        </w:rPr>
        <w:t>Potential gaps include:</w:t>
      </w:r>
    </w:p>
    <w:p>
      <w:r>
        <w:rPr>
          <w:rFonts w:ascii="Arial" w:hAnsi="Arial"/>
          <w:sz w:val="18"/>
        </w:rPr>
        <w:t>- Paul / Anna handover if non-responsive leads are not passed back with clear context.</w:t>
      </w:r>
    </w:p>
    <w:p>
      <w:r>
        <w:rPr>
          <w:rFonts w:ascii="Arial" w:hAnsi="Arial"/>
          <w:sz w:val="18"/>
        </w:rPr>
        <w:t>- Paul / Sean handover if lower-yield cases are transferred without full information.</w:t>
      </w:r>
    </w:p>
    <w:p>
      <w:r>
        <w:rPr>
          <w:rFonts w:ascii="Arial" w:hAnsi="Arial"/>
          <w:sz w:val="18"/>
        </w:rPr>
        <w:t>- Branch referral routing if territory is unclear.</w:t>
      </w:r>
    </w:p>
    <w:p>
      <w:r>
        <w:rPr>
          <w:rFonts w:ascii="Arial" w:hAnsi="Arial"/>
          <w:sz w:val="18"/>
        </w:rPr>
        <w:t>- Platform source tracking if introducer adviser is not checked.</w:t>
      </w:r>
    </w:p>
    <w:p>
      <w:r>
        <w:rPr>
          <w:rFonts w:ascii="Arial" w:hAnsi="Arial"/>
          <w:sz w:val="18"/>
        </w:rPr>
        <w:t>- Remortgage pipeline ownership if the **57** clients are not tracked through to outcome.</w:t>
      </w:r>
    </w:p>
    <w:p>
      <w:r>
        <w:rPr>
          <w:rFonts w:ascii="Arial" w:hAnsi="Arial"/>
          <w:sz w:val="18"/>
        </w:rPr>
        <w:t>### What’s Working Well</w:t>
      </w:r>
    </w:p>
    <w:p>
      <w:r>
        <w:rPr>
          <w:rFonts w:ascii="Arial" w:hAnsi="Arial"/>
          <w:sz w:val="18"/>
        </w:rPr>
        <w:t>- Reports and spreadsheets are available.</w:t>
      </w:r>
    </w:p>
    <w:p>
      <w:r>
        <w:rPr>
          <w:rFonts w:ascii="Arial" w:hAnsi="Arial"/>
          <w:sz w:val="18"/>
        </w:rPr>
        <w:t>- Paul has access to the data needed to track performance.</w:t>
      </w:r>
    </w:p>
    <w:p>
      <w:r>
        <w:rPr>
          <w:rFonts w:ascii="Arial" w:hAnsi="Arial"/>
          <w:sz w:val="18"/>
        </w:rPr>
        <w:t>- Support is available from Anna for chasing.</w:t>
      </w:r>
    </w:p>
    <w:p>
      <w:r>
        <w:rPr>
          <w:rFonts w:ascii="Arial" w:hAnsi="Arial"/>
          <w:sz w:val="18"/>
        </w:rPr>
        <w:t>- Management support is available for lead focus.</w:t>
      </w:r>
    </w:p>
    <w:p>
      <w:r>
        <w:rPr>
          <w:rFonts w:ascii="Arial" w:hAnsi="Arial"/>
          <w:sz w:val="18"/>
        </w:rPr>
        <w:t>- Platform correctly identified Paul as introducer adviser on a new lead reviewed during the meeting.</w:t>
      </w:r>
    </w:p>
    <w:p>
      <w:r>
        <w:rPr>
          <w:rFonts w:ascii="Arial" w:hAnsi="Arial"/>
          <w:sz w:val="18"/>
        </w:rPr>
        <w:t>### What’s Not Working Well</w:t>
      </w:r>
    </w:p>
    <w:p>
      <w:r>
        <w:rPr>
          <w:rFonts w:ascii="Arial" w:hAnsi="Arial"/>
          <w:sz w:val="18"/>
        </w:rPr>
        <w:t>- Follow-up commitments must be evidenced and completed.</w:t>
      </w:r>
    </w:p>
    <w:p>
      <w:r>
        <w:rPr>
          <w:rFonts w:ascii="Arial" w:hAnsi="Arial"/>
          <w:sz w:val="18"/>
        </w:rPr>
        <w:t>- Opportunities may slip if actions are not tracked.</w:t>
      </w:r>
    </w:p>
    <w:p>
      <w:r>
        <w:rPr>
          <w:rFonts w:ascii="Arial" w:hAnsi="Arial"/>
          <w:sz w:val="18"/>
        </w:rPr>
        <w:t>- Informal processes may create ownership and reporting gaps.</w:t>
      </w:r>
    </w:p>
    <w:p>
      <w:r>
        <w:rPr>
          <w:rFonts w:ascii="Arial" w:hAnsi="Arial"/>
          <w:sz w:val="18"/>
        </w:rPr>
        <w:t>- CRM usage across Midas and Platform is not yet fully clear.</w:t>
      </w:r>
    </w:p>
    <w:p>
      <w:r>
        <w:rPr>
          <w:rFonts w:ascii="Arial" w:hAnsi="Arial"/>
          <w:sz w:val="18"/>
        </w:rPr>
        <w:t>- Protection documentation is not evidenced as consistent.</w:t>
      </w:r>
    </w:p>
    <w:p>
      <w:r>
        <w:rPr>
          <w:rFonts w:ascii="Arial" w:hAnsi="Arial"/>
          <w:sz w:val="18"/>
        </w:rPr>
        <w:t>### Risks / Blockers</w:t>
      </w:r>
    </w:p>
    <w:p>
      <w:r>
        <w:rPr>
          <w:rFonts w:ascii="Arial" w:hAnsi="Arial"/>
          <w:sz w:val="18"/>
        </w:rPr>
        <w:t>- Poor notes and unclear workflow status may create reporting risk.</w:t>
      </w:r>
    </w:p>
    <w:p>
      <w:r>
        <w:rPr>
          <w:rFonts w:ascii="Arial" w:hAnsi="Arial"/>
          <w:sz w:val="18"/>
        </w:rPr>
        <w:t>- Missed follow-ups may cause leads to disengage.</w:t>
      </w:r>
    </w:p>
    <w:p>
      <w:r>
        <w:rPr>
          <w:rFonts w:ascii="Arial" w:hAnsi="Arial"/>
          <w:sz w:val="18"/>
        </w:rPr>
        <w:t>- Ownership may be unclear between Paul, Anna, Sean and other teams if handovers are not logged.</w:t>
      </w:r>
    </w:p>
    <w:p>
      <w:r>
        <w:rPr>
          <w:rFonts w:ascii="Arial" w:hAnsi="Arial"/>
          <w:sz w:val="18"/>
        </w:rPr>
        <w:t>- Reporting becomes inaccurate if CRM is not updated immediately.</w:t>
      </w:r>
    </w:p>
    <w:p>
      <w:r>
        <w:rPr>
          <w:rFonts w:ascii="Arial" w:hAnsi="Arial"/>
          <w:sz w:val="18"/>
        </w:rPr>
        <w:t>- Referral income may be missed if referrals are not logged in the correct system.</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Add clear CRM notes and next steps after each customer interaction. | CRM discipline | Paul Banyard | Ongoing | Poor audit trail and missed follow-up risk. |</w:t>
      </w:r>
    </w:p>
    <w:p>
      <w:r>
        <w:rPr>
          <w:rFonts w:ascii="Arial" w:hAnsi="Arial"/>
          <w:sz w:val="18"/>
        </w:rPr>
        <w:t>| Pass appropriate chasing activity to Anna with clear context. | Lead handling | Paul Banyard / Anna | Ongoing | Leads may not be chased effectively. |</w:t>
      </w:r>
    </w:p>
    <w:p>
      <w:r>
        <w:rPr>
          <w:rFonts w:ascii="Arial" w:hAnsi="Arial"/>
          <w:sz w:val="18"/>
        </w:rPr>
        <w:t>| Use the correct workflow and referral systems rather than informal routes. | CRM / referrals | Paul Banyard | Ongoing | Reporting inaccuracies and missed income. |</w:t>
      </w:r>
    </w:p>
    <w:p>
      <w:r>
        <w:rPr>
          <w:rFonts w:ascii="Arial" w:hAnsi="Arial"/>
          <w:sz w:val="18"/>
        </w:rPr>
        <w:t>| Update CRM immediately when circumstances change or blockers appear. | CRM discipline | Paul Banyard | Ongoing | Reporting becomes inaccurate and follow-up gaps may occur. |</w:t>
      </w:r>
    </w:p>
    <w:p>
      <w:r>
        <w:rPr>
          <w:rFonts w:ascii="Arial" w:hAnsi="Arial"/>
          <w:sz w:val="18"/>
        </w:rPr>
        <w:t>| Use Platform as the main system for new active and early-looking clients. | CRM / Platform | Paul Banyard | Ongoing | CRM data remains fragmented. |</w:t>
      </w:r>
    </w:p>
    <w:p>
      <w:r>
        <w:rPr>
          <w:rFonts w:ascii="Arial" w:hAnsi="Arial"/>
          <w:sz w:val="18"/>
        </w:rPr>
        <w:t>| Check lead source and introducer adviser details when adding self-generated leads. | CRM accuracy | Paul Banyard | Ongoing | Self-generated leads may not be attributed correctly. |</w:t>
      </w:r>
    </w:p>
    <w:p>
      <w:r>
        <w:rPr>
          <w:rFonts w:ascii="Arial" w:hAnsi="Arial"/>
          <w:sz w:val="18"/>
        </w:rPr>
        <w:t>### Action Owner</w:t>
      </w:r>
    </w:p>
    <w:p>
      <w:r>
        <w:rPr>
          <w:rFonts w:ascii="Arial" w:hAnsi="Arial"/>
          <w:sz w:val="18"/>
        </w:rPr>
        <w:t>- **Adviser:** Paul Banyard.</w:t>
      </w:r>
    </w:p>
    <w:p>
      <w:r>
        <w:rPr>
          <w:rFonts w:ascii="Arial" w:hAnsi="Arial"/>
          <w:sz w:val="18"/>
        </w:rPr>
        <w:t>- **Admin:** Anna where chasing is passed over.</w:t>
      </w:r>
    </w:p>
    <w:p>
      <w:r>
        <w:rPr>
          <w:rFonts w:ascii="Arial" w:hAnsi="Arial"/>
          <w:sz w:val="18"/>
        </w:rPr>
        <w:t>- **Other:** Sean where appropriate cases are handed over.</w:t>
      </w:r>
    </w:p>
    <w:p>
      <w:r>
        <w:rPr>
          <w:rFonts w:ascii="Arial" w:hAnsi="Arial"/>
          <w:sz w:val="18"/>
        </w:rPr>
        <w:t>### Trend Insight</w:t>
      </w:r>
    </w:p>
    <w:p>
      <w:r>
        <w:rPr>
          <w:rFonts w:ascii="Arial" w:hAnsi="Arial"/>
          <w:sz w:val="18"/>
        </w:rPr>
        <w:t>**Stagnant** — systems are available, but Paul needs to evidence consistent ownership through CRM updates, workflow accuracy, logged follow-ups, documented protection activity and correct referral routing.</w:t>
      </w:r>
    </w:p>
    <w:p>
      <w:r>
        <w:rPr>
          <w:rFonts w:ascii="Arial" w:hAnsi="Arial"/>
          <w:sz w:val="18"/>
        </w:rPr>
        <w:t>---</w:t>
      </w:r>
    </w:p>
    <w:p>
      <w:r>
        <w:rPr>
          <w:rFonts w:ascii="Arial" w:hAnsi="Arial"/>
          <w:sz w:val="18"/>
        </w:rPr>
        <w:t>## 12. Overall Performance Diagnosis</w:t>
      </w:r>
    </w:p>
    <w:p>
      <w:r>
        <w:rPr>
          <w:rFonts w:ascii="Arial" w:hAnsi="Arial"/>
          <w:sz w:val="18"/>
        </w:rPr>
        <w:t>### Adviser Strengths This Week</w:t>
      </w:r>
    </w:p>
    <w:p>
      <w:r>
        <w:rPr>
          <w:rFonts w:ascii="Arial" w:hAnsi="Arial"/>
          <w:sz w:val="18"/>
        </w:rPr>
        <w:t>- Strong conversion performance, referenced around **47%**.</w:t>
      </w:r>
    </w:p>
    <w:p>
      <w:r>
        <w:rPr>
          <w:rFonts w:ascii="Arial" w:hAnsi="Arial"/>
          <w:sz w:val="18"/>
        </w:rPr>
        <w:t>- Strong average case value, referenced around **£1,800**.</w:t>
      </w:r>
    </w:p>
    <w:p>
      <w:r>
        <w:rPr>
          <w:rFonts w:ascii="Arial" w:hAnsi="Arial"/>
          <w:sz w:val="18"/>
        </w:rPr>
        <w:t>- Strong average admin fee at **£761**.</w:t>
      </w:r>
    </w:p>
    <w:p>
      <w:r>
        <w:rPr>
          <w:rFonts w:ascii="Arial" w:hAnsi="Arial"/>
          <w:sz w:val="18"/>
        </w:rPr>
        <w:t>- Strong service-led business base, with around **£140,000** generated from Paul’s own activity.</w:t>
      </w:r>
    </w:p>
    <w:p>
      <w:r>
        <w:rPr>
          <w:rFonts w:ascii="Arial" w:hAnsi="Arial"/>
          <w:sz w:val="18"/>
        </w:rPr>
        <w:t>- Positive pipeline position, with just under **£50,000** already in place and **£31,000** in Q1.</w:t>
      </w:r>
    </w:p>
    <w:p>
      <w:r>
        <w:rPr>
          <w:rFonts w:ascii="Arial" w:hAnsi="Arial"/>
          <w:sz w:val="18"/>
        </w:rPr>
        <w:t>- Paul is working hard and has improved performance through **2025/2026**.</w:t>
      </w:r>
    </w:p>
    <w:p>
      <w:r>
        <w:rPr>
          <w:rFonts w:ascii="Arial" w:hAnsi="Arial"/>
          <w:sz w:val="18"/>
        </w:rPr>
        <w:t>- Paul has stepped into more complex case areas, including overseas clients, bridging and complex client circumstances.</w:t>
      </w:r>
    </w:p>
    <w:p>
      <w:r>
        <w:rPr>
          <w:rFonts w:ascii="Arial" w:hAnsi="Arial"/>
          <w:sz w:val="18"/>
        </w:rPr>
        <w:t>- Paul demonstrated strong technical awareness in the Edinburgh / Castle Street HMO discussion.</w:t>
      </w:r>
    </w:p>
    <w:p>
      <w:r>
        <w:rPr>
          <w:rFonts w:ascii="Arial" w:hAnsi="Arial"/>
          <w:sz w:val="18"/>
        </w:rPr>
        <w:t>- Paul is considering lender criteria carefully on complex cases including Derek Hall and the Edinburgh student-son flat.</w:t>
      </w:r>
    </w:p>
    <w:p>
      <w:r>
        <w:rPr>
          <w:rFonts w:ascii="Arial" w:hAnsi="Arial"/>
          <w:sz w:val="18"/>
        </w:rPr>
        <w:t>- Paul is proactive in challenging fairness around lead quality, peer comparison and remuneration.</w:t>
      </w:r>
    </w:p>
    <w:p>
      <w:r>
        <w:rPr>
          <w:rFonts w:ascii="Arial" w:hAnsi="Arial"/>
          <w:sz w:val="18"/>
        </w:rPr>
        <w:t>### Main Risks</w:t>
      </w:r>
    </w:p>
    <w:p>
      <w:r>
        <w:rPr>
          <w:rFonts w:ascii="Arial" w:hAnsi="Arial"/>
          <w:sz w:val="18"/>
        </w:rPr>
        <w:t>- Derek Hall remains blocked by missing credit report and affordability issues.</w:t>
      </w:r>
    </w:p>
    <w:p>
      <w:r>
        <w:rPr>
          <w:rFonts w:ascii="Arial" w:hAnsi="Arial"/>
          <w:sz w:val="18"/>
        </w:rPr>
        <w:t>- Edinburgh flat case could follow the wrong route unless the client’s objective is clarified.</w:t>
      </w:r>
    </w:p>
    <w:p>
      <w:r>
        <w:rPr>
          <w:rFonts w:ascii="Arial" w:hAnsi="Arial"/>
          <w:sz w:val="18"/>
        </w:rPr>
        <w:t>- Protection remains a key underperformance risk.</w:t>
      </w:r>
    </w:p>
    <w:p>
      <w:r>
        <w:rPr>
          <w:rFonts w:ascii="Arial" w:hAnsi="Arial"/>
          <w:sz w:val="18"/>
        </w:rPr>
        <w:t>- Active referral asking is significantly underused, with only **£1,300** generated from actively requested recommendations.</w:t>
      </w:r>
    </w:p>
    <w:p>
      <w:r>
        <w:rPr>
          <w:rFonts w:ascii="Arial" w:hAnsi="Arial"/>
          <w:sz w:val="18"/>
        </w:rPr>
        <w:t>- Internal referral income may be missed if Neighborhoods is not used.</w:t>
      </w:r>
    </w:p>
    <w:p>
      <w:r>
        <w:rPr>
          <w:rFonts w:ascii="Arial" w:hAnsi="Arial"/>
          <w:sz w:val="18"/>
        </w:rPr>
        <w:t>- Lead quality and volume concerns remain unresolved.</w:t>
      </w:r>
    </w:p>
    <w:p>
      <w:r>
        <w:rPr>
          <w:rFonts w:ascii="Arial" w:hAnsi="Arial"/>
          <w:sz w:val="18"/>
        </w:rPr>
        <w:t>- Paul may not reach the written target of around **17 cases** by **31 May 2026**.</w:t>
      </w:r>
    </w:p>
    <w:p>
      <w:r>
        <w:rPr>
          <w:rFonts w:ascii="Arial" w:hAnsi="Arial"/>
          <w:sz w:val="18"/>
        </w:rPr>
        <w:t>- Increased bank threshold from **£18,750** to **£21,750** adds pressure.</w:t>
      </w:r>
    </w:p>
    <w:p>
      <w:r>
        <w:rPr>
          <w:rFonts w:ascii="Arial" w:hAnsi="Arial"/>
          <w:sz w:val="18"/>
        </w:rPr>
        <w:t>- Paul’s dissatisfaction over salary stagnation and bonus threshold increase creates engagement risk.</w:t>
      </w:r>
    </w:p>
    <w:p>
      <w:r>
        <w:rPr>
          <w:rFonts w:ascii="Arial" w:hAnsi="Arial"/>
          <w:sz w:val="18"/>
        </w:rPr>
        <w:t>- If lead volume increases without stronger process, Paul may hit capacity and cases may slip.</w:t>
      </w:r>
    </w:p>
    <w:p>
      <w:r>
        <w:rPr>
          <w:rFonts w:ascii="Arial" w:hAnsi="Arial"/>
          <w:sz w:val="18"/>
        </w:rPr>
        <w:t>- Remortgage and referral opportunities may be missed without structured follow-up.</w:t>
      </w:r>
    </w:p>
    <w:p>
      <w:r>
        <w:rPr>
          <w:rFonts w:ascii="Arial" w:hAnsi="Arial"/>
          <w:sz w:val="18"/>
        </w:rPr>
        <w:t>- Dual-system working across Midas and Platform creates CRM/reporting risk.</w:t>
      </w:r>
    </w:p>
    <w:p>
      <w:r>
        <w:rPr>
          <w:rFonts w:ascii="Arial" w:hAnsi="Arial"/>
          <w:sz w:val="18"/>
        </w:rPr>
        <w:t>- December 2026 remortgage workload may create capacity pressure if not planned early.</w:t>
      </w:r>
    </w:p>
    <w:p>
      <w:r>
        <w:rPr>
          <w:rFonts w:ascii="Arial" w:hAnsi="Arial"/>
          <w:sz w:val="18"/>
        </w:rPr>
        <w:t>### Behaviour Patterns</w:t>
      </w:r>
    </w:p>
    <w:p>
      <w:r>
        <w:rPr>
          <w:rFonts w:ascii="Arial" w:hAnsi="Arial"/>
          <w:sz w:val="18"/>
        </w:rPr>
        <w:t>- Strong technical case handling where complexity is identified.</w:t>
      </w:r>
    </w:p>
    <w:p>
      <w:r>
        <w:rPr>
          <w:rFonts w:ascii="Arial" w:hAnsi="Arial"/>
          <w:sz w:val="18"/>
        </w:rPr>
        <w:t>- Good service levels generating organic repeat and referred business.</w:t>
      </w:r>
    </w:p>
    <w:p>
      <w:r>
        <w:rPr>
          <w:rFonts w:ascii="Arial" w:hAnsi="Arial"/>
          <w:sz w:val="18"/>
        </w:rPr>
        <w:t>- Less evidence of structured, proactive referral asking.</w:t>
      </w:r>
    </w:p>
    <w:p>
      <w:r>
        <w:rPr>
          <w:rFonts w:ascii="Arial" w:hAnsi="Arial"/>
          <w:sz w:val="18"/>
        </w:rPr>
        <w:t>- Need for more consistent documented follow-up and pipeline ownership.</w:t>
      </w:r>
    </w:p>
    <w:p>
      <w:r>
        <w:rPr>
          <w:rFonts w:ascii="Arial" w:hAnsi="Arial"/>
          <w:sz w:val="18"/>
        </w:rPr>
        <w:t>- Potential reliance on informal routes, such as email referrals, rather than using correct systems.</w:t>
      </w:r>
    </w:p>
    <w:p>
      <w:r>
        <w:rPr>
          <w:rFonts w:ascii="Arial" w:hAnsi="Arial"/>
          <w:sz w:val="18"/>
        </w:rPr>
        <w:t>- Paul is highly engaged and willing to challenge perceived unfairness.</w:t>
      </w:r>
    </w:p>
    <w:p>
      <w:r>
        <w:rPr>
          <w:rFonts w:ascii="Arial" w:hAnsi="Arial"/>
          <w:sz w:val="18"/>
        </w:rPr>
        <w:t>- Paul appears motivated by fairness, recognition and comparison with peers.</w:t>
      </w:r>
    </w:p>
    <w:p>
      <w:r>
        <w:rPr>
          <w:rFonts w:ascii="Arial" w:hAnsi="Arial"/>
          <w:sz w:val="18"/>
        </w:rPr>
        <w:t>- There is a risk of frustration if improved activity and additional complexity are not recognised commercially.</w:t>
      </w:r>
    </w:p>
    <w:p>
      <w:r>
        <w:rPr>
          <w:rFonts w:ascii="Arial" w:hAnsi="Arial"/>
          <w:sz w:val="18"/>
        </w:rPr>
        <w:t>- Income growth is currently too dependent on market movement rather than adviser-led behavioural change.</w:t>
      </w:r>
    </w:p>
    <w:p>
      <w:r>
        <w:rPr>
          <w:rFonts w:ascii="Arial" w:hAnsi="Arial"/>
          <w:sz w:val="18"/>
        </w:rPr>
        <w:t>- Sales team engagement has not been maintained consistently.</w:t>
      </w:r>
    </w:p>
    <w:p>
      <w:r>
        <w:rPr>
          <w:rFonts w:ascii="Arial" w:hAnsi="Arial"/>
          <w:sz w:val="18"/>
        </w:rPr>
        <w:t>### Accountability Concerns</w:t>
      </w:r>
    </w:p>
    <w:p>
      <w:r>
        <w:rPr>
          <w:rFonts w:ascii="Arial" w:hAnsi="Arial"/>
          <w:sz w:val="18"/>
        </w:rPr>
        <w:t>- Paul needs to convert targets into specific behaviours.</w:t>
      </w:r>
    </w:p>
    <w:p>
      <w:r>
        <w:rPr>
          <w:rFonts w:ascii="Arial" w:hAnsi="Arial"/>
          <w:sz w:val="18"/>
        </w:rPr>
        <w:t>- Weekly written and banked tracking must be completed before check-ins.</w:t>
      </w:r>
    </w:p>
    <w:p>
      <w:r>
        <w:rPr>
          <w:rFonts w:ascii="Arial" w:hAnsi="Arial"/>
          <w:sz w:val="18"/>
        </w:rPr>
        <w:t>- CRM and workflow updates need to evidence activity, not intention.</w:t>
      </w:r>
    </w:p>
    <w:p>
      <w:r>
        <w:rPr>
          <w:rFonts w:ascii="Arial" w:hAnsi="Arial"/>
          <w:sz w:val="18"/>
        </w:rPr>
        <w:t>- Referral opportunities must be owned and logged correctly.</w:t>
      </w:r>
    </w:p>
    <w:p>
      <w:r>
        <w:rPr>
          <w:rFonts w:ascii="Arial" w:hAnsi="Arial"/>
          <w:sz w:val="18"/>
        </w:rPr>
        <w:t>- Protection activity needs to be documented.</w:t>
      </w:r>
    </w:p>
    <w:p>
      <w:r>
        <w:rPr>
          <w:rFonts w:ascii="Arial" w:hAnsi="Arial"/>
          <w:sz w:val="18"/>
        </w:rPr>
        <w:t>- Management needs to ensure lead allocation and quality are measured transparently against peers if output comparisons continue.</w:t>
      </w:r>
    </w:p>
    <w:p>
      <w:r>
        <w:rPr>
          <w:rFonts w:ascii="Arial" w:hAnsi="Arial"/>
          <w:sz w:val="18"/>
        </w:rPr>
        <w:t>- Lower-yield cases need clear triage and handover where suitable.</w:t>
      </w:r>
    </w:p>
    <w:p>
      <w:r>
        <w:rPr>
          <w:rFonts w:ascii="Arial" w:hAnsi="Arial"/>
          <w:sz w:val="18"/>
        </w:rPr>
        <w:t>### Where Management Support Is Required</w:t>
      </w:r>
    </w:p>
    <w:p>
      <w:r>
        <w:rPr>
          <w:rFonts w:ascii="Arial" w:hAnsi="Arial"/>
          <w:sz w:val="18"/>
        </w:rPr>
        <w:t>- Monthly lead focus with Bob, Alan and management.</w:t>
      </w:r>
    </w:p>
    <w:p>
      <w:r>
        <w:rPr>
          <w:rFonts w:ascii="Arial" w:hAnsi="Arial"/>
          <w:sz w:val="18"/>
        </w:rPr>
        <w:t>- Increasing quality opportunities into Paul’s diary.</w:t>
      </w:r>
    </w:p>
    <w:p>
      <w:r>
        <w:rPr>
          <w:rFonts w:ascii="Arial" w:hAnsi="Arial"/>
          <w:sz w:val="18"/>
        </w:rPr>
        <w:t>- Reviewing lead volume and quality against Karen and Claire.</w:t>
      </w:r>
    </w:p>
    <w:p>
      <w:r>
        <w:rPr>
          <w:rFonts w:ascii="Arial" w:hAnsi="Arial"/>
          <w:sz w:val="18"/>
        </w:rPr>
        <w:t>- Supporting Paul with process design before higher appointment volume creates capacity issues.</w:t>
      </w:r>
    </w:p>
    <w:p>
      <w:r>
        <w:rPr>
          <w:rFonts w:ascii="Arial" w:hAnsi="Arial"/>
          <w:sz w:val="18"/>
        </w:rPr>
        <w:t>- Managing concerns around salary parity, bonus threshold changes and recognition.</w:t>
      </w:r>
    </w:p>
    <w:p>
      <w:r>
        <w:rPr>
          <w:rFonts w:ascii="Arial" w:hAnsi="Arial"/>
          <w:sz w:val="18"/>
        </w:rPr>
        <w:t>- Guidance on correct use of the Neighborhoods referral system where needed.</w:t>
      </w:r>
    </w:p>
    <w:p>
      <w:r>
        <w:rPr>
          <w:rFonts w:ascii="Arial" w:hAnsi="Arial"/>
          <w:sz w:val="18"/>
        </w:rPr>
        <w:t>- Continued support on lead reporting and conversion tracking.</w:t>
      </w:r>
    </w:p>
    <w:p>
      <w:r>
        <w:rPr>
          <w:rFonts w:ascii="Arial" w:hAnsi="Arial"/>
          <w:sz w:val="18"/>
        </w:rPr>
        <w:t>- Support from Anna for chasing where Paul provides clear context.</w:t>
      </w:r>
    </w:p>
    <w:p>
      <w:r>
        <w:rPr>
          <w:rFonts w:ascii="Arial" w:hAnsi="Arial"/>
          <w:sz w:val="18"/>
        </w:rPr>
        <w:t>### Trend Insight</w:t>
      </w:r>
    </w:p>
    <w:p>
      <w:r>
        <w:rPr>
          <w:rFonts w:ascii="Arial" w:hAnsi="Arial"/>
          <w:sz w:val="18"/>
        </w:rPr>
        <w:t>**Improving foundation, but execution, morale and capacity risks remain** — Paul has strong underlying business quality, conversion, case value and pipeline. The performance uplift depends on disciplined CRM ownership, sales team engagement, referral asking, protection focus, remortgage planning and management support around opportunity fairness and remuneration concerns.</w:t>
      </w:r>
    </w:p>
    <w:p>
      <w:r>
        <w:rPr>
          <w:rFonts w:ascii="Arial" w:hAnsi="Arial"/>
          <w:sz w:val="18"/>
        </w:rPr>
        <w:t>---</w:t>
      </w:r>
    </w:p>
    <w:p>
      <w:r>
        <w:rPr>
          <w:rFonts w:ascii="Arial" w:hAnsi="Arial"/>
          <w:sz w:val="18"/>
        </w:rPr>
        <w:t>## 13. Master Action List</w:t>
      </w:r>
    </w:p>
    <w:p>
      <w:r>
        <w:rPr>
          <w:rFonts w:ascii="Arial" w:hAnsi="Arial"/>
          <w:sz w:val="18"/>
        </w:rPr>
        <w:t>| Action | Client / Area | Owner | Deadline | Risk if not done |</w:t>
      </w:r>
    </w:p>
    <w:p>
      <w:r>
        <w:rPr>
          <w:rFonts w:ascii="Arial" w:hAnsi="Arial"/>
          <w:sz w:val="18"/>
        </w:rPr>
        <w:t>|---|---|---:|---:|---|</w:t>
      </w:r>
    </w:p>
    <w:p>
      <w:r>
        <w:rPr>
          <w:rFonts w:ascii="Arial" w:hAnsi="Arial"/>
          <w:sz w:val="18"/>
        </w:rPr>
        <w:t>| Complete the target and reflection form, including what worked well, what did not work well, challenges and planned changes. | Annual performance planning | Paul Banyard | Not specified | Targets may not translate into behaviour change. |</w:t>
      </w:r>
    </w:p>
    <w:p>
      <w:r>
        <w:rPr>
          <w:rFonts w:ascii="Arial" w:hAnsi="Arial"/>
          <w:sz w:val="18"/>
        </w:rPr>
        <w:t>| Fill in written and banked business weekly before check-ins. | Revenue tracking | Paul Banyard | Weekly | Management cannot track progress accurately. |</w:t>
      </w:r>
    </w:p>
    <w:p>
      <w:r>
        <w:rPr>
          <w:rFonts w:ascii="Arial" w:hAnsi="Arial"/>
          <w:sz w:val="18"/>
        </w:rPr>
        <w:t>| Re-establish regular meetings and touchpoints with sales teams. | Sales team engagement | Paul Banyard | Ongoing | Lead flow and adviser profile remain static. |</w:t>
      </w:r>
    </w:p>
    <w:p>
      <w:r>
        <w:rPr>
          <w:rFonts w:ascii="Arial" w:hAnsi="Arial"/>
          <w:sz w:val="18"/>
        </w:rPr>
        <w:t>| Provide sales teams with regular useful mortgage/advice messages to stimulate referrals. | Sales team engagement | Paul Banyard | Ongoing | Paul may not remain front of mind for referrals. |</w:t>
      </w:r>
    </w:p>
    <w:p>
      <w:r>
        <w:rPr>
          <w:rFonts w:ascii="Arial" w:hAnsi="Arial"/>
          <w:sz w:val="18"/>
        </w:rPr>
        <w:t>| Focus conversations with sales teams on professional clients and higher-quality opportunities. | Lead quality | Paul Banyard | Ongoing | Diary may fill with lower-yield or more complex cases. |</w:t>
      </w:r>
    </w:p>
    <w:p>
      <w:r>
        <w:rPr>
          <w:rFonts w:ascii="Arial" w:hAnsi="Arial"/>
          <w:sz w:val="18"/>
        </w:rPr>
        <w:t>| Continue monitoring lead volume and lead quality against peers, including Karen and Claire. | Lead allocation and quality | Bob / Management | Not specified | Paul may continue to feel disadvantaged and performance comparisons may remain disputed. |</w:t>
      </w:r>
    </w:p>
    <w:p>
      <w:r>
        <w:rPr>
          <w:rFonts w:ascii="Arial" w:hAnsi="Arial"/>
          <w:sz w:val="18"/>
        </w:rPr>
        <w:t xml:space="preserve">| Use lead tracking data to assess whether Paul’s opportunity volume and quality are comparable with peers. | Lead reporting </w:t>
      </w:r>
    </w:p>
    <w:p/>
    <w:p>
      <w:r>
        <w:rPr>
          <w:rFonts w:ascii="Arial" w:hAnsi="Arial"/>
          <w:sz w:val="18"/>
        </w:rPr>
        <w:t>[Notes truncated for file size — full notes available in Plaud]</w:t>
      </w:r>
    </w:p>
    <w:p>
      <w:pPr>
        <w:pStyle w:val="Heading2"/>
      </w:pPr>
      <w:r>
        <w:t>Full transcript</w:t>
      </w:r>
    </w:p>
    <w:p>
      <w:r>
        <w:rPr>
          <w:rFonts w:ascii="Arial" w:hAnsi="Arial"/>
          <w:sz w:val="18"/>
        </w:rPr>
        <w:t>Speaker 1: So when we're adding it into the items. That's sitting on the Barclays portal.</w:t>
      </w:r>
    </w:p>
    <w:p>
      <w:r>
        <w:rPr>
          <w:rFonts w:ascii="Arial" w:hAnsi="Arial"/>
          <w:sz w:val="18"/>
        </w:rPr>
        <w:t>Speaker 1: And, so I Think.</w:t>
      </w:r>
    </w:p>
    <w:p>
      <w:r>
        <w:rPr>
          <w:rFonts w:ascii="Arial" w:hAnsi="Arial"/>
          <w:sz w:val="18"/>
        </w:rPr>
        <w:t>Speaker 1: So what we need to do is</w:t>
      </w:r>
    </w:p>
    <w:p>
      <w:r>
        <w:rPr>
          <w:rFonts w:ascii="Arial" w:hAnsi="Arial"/>
          <w:sz w:val="18"/>
        </w:rPr>
        <w:t>Speaker 1: Property details, so you don't have to fill out the whole thing. You just need to note what's changed. If you want anything like me, just give me a quick WhatsApp. I'll get it sorted. So we're going to be on together on Friday. I think you need to start with that, but I think once you get used to it, you can start understanding what's behind things a bit more interesting. But they kind of get much more practice later on. These are my interests. But I think it's good if they have a basis.</w:t>
      </w:r>
    </w:p>
    <w:p>
      <w:r>
        <w:rPr>
          <w:rFonts w:ascii="Arial" w:hAnsi="Arial"/>
          <w:sz w:val="18"/>
        </w:rPr>
        <w:t>Speaker 1: But that's the thing. I was saying not knowing. Comes really good, I would say like I've probably never known like a, stuff we're learning here because you know all the companies in Europe, and so we'll take it.</w:t>
      </w:r>
    </w:p>
    <w:p>
      <w:r>
        <w:rPr>
          <w:rFonts w:ascii="Arial" w:hAnsi="Arial"/>
          <w:sz w:val="18"/>
        </w:rPr>
        <w:t>Speaker 1: I'm still learning, so it's like the first week. That's good. But that was what she said about the staff at my school. That's very good. That's very good actually. Five bedrooms.</w:t>
      </w:r>
    </w:p>
    <w:p>
      <w:r>
        <w:rPr>
          <w:rFonts w:ascii="Arial" w:hAnsi="Arial"/>
          <w:sz w:val="18"/>
        </w:rPr>
        <w:t>Speaker 1: And while you are doing the like kind of.</w:t>
      </w:r>
    </w:p>
    <w:p>
      <w:r>
        <w:rPr>
          <w:rFonts w:ascii="Arial" w:hAnsi="Arial"/>
          <w:sz w:val="18"/>
        </w:rPr>
        <w:t>Speaker 1: I'm guessing that the FSM box and adding leads will be going back to Anna.</w:t>
      </w:r>
    </w:p>
    <w:p>
      <w:r>
        <w:rPr>
          <w:rFonts w:ascii="Arial" w:hAnsi="Arial"/>
          <w:sz w:val="18"/>
        </w:rPr>
        <w:t>Speaker 2: It's just to get used to the system and navigating. It's purely to get used to the system.</w:t>
      </w:r>
    </w:p>
    <w:p>
      <w:r>
        <w:rPr>
          <w:rFonts w:ascii="Arial" w:hAnsi="Arial"/>
          <w:sz w:val="18"/>
        </w:rPr>
        <w:t>Speaker 1: So you would like that's just to give you an idea of what should appear there. And then you will have to add it. Weeks like kids, say it's just cold from the sky. Can you add something? You get out of the room.</w:t>
      </w:r>
    </w:p>
    <w:p>
      <w:r>
        <w:rPr>
          <w:rFonts w:ascii="Arial" w:hAnsi="Arial"/>
          <w:sz w:val="18"/>
        </w:rPr>
        <w:t>Speaker 2: You're welcome.</w:t>
      </w:r>
    </w:p>
    <w:p>
      <w:r>
        <w:rPr>
          <w:rFonts w:ascii="Arial" w:hAnsi="Arial"/>
          <w:sz w:val="18"/>
        </w:rPr>
        <w:t>Paul Banyard: And it's like we want to do this, we want to do that. It's like well, you can't do this.</w:t>
      </w:r>
    </w:p>
    <w:p>
      <w:r>
        <w:rPr>
          <w:rFonts w:ascii="Arial" w:hAnsi="Arial"/>
          <w:sz w:val="18"/>
        </w:rPr>
        <w:t>Speaker 1: But I.</w:t>
      </w:r>
    </w:p>
    <w:p>
      <w:r>
        <w:rPr>
          <w:rFonts w:ascii="Arial" w:hAnsi="Arial"/>
          <w:sz w:val="18"/>
        </w:rPr>
        <w:t>Paul Banyard: Was speaking to a guy yesterday for about an hour about him wanting to buy a flat for his son in Edinburgh. He wants a four or five bed flat and he's going to rent out the other rooms. So it's also a business opportunity. I said he pulled up a property he was interested in on Castle Street. We've been talking about it. You could do a joint mortgage, sole proprietor. Get maybe a three bed flat. Your son can have a room. You could rent out the other two rooms. The lender wouldn't need to know, but would probably be comfortable with that. But we were talking about ADS. I said there is a way to avoid it, and it's to do a joint mortgage sole proprietor, but you need a lender that doesn't require that because his son's a student in Edinburgh.</w:t>
      </w:r>
    </w:p>
    <w:p>
      <w:r>
        <w:rPr>
          <w:rFonts w:ascii="Arial" w:hAnsi="Arial"/>
          <w:sz w:val="18"/>
        </w:rPr>
        <w:t>Paul Banyard: The proprietor has a minimum income. So we had Barclays and then I looked at Clyde sda le. They'll do it as well. And then he pulled up this property on Castle Street, a five bed HMO property. I was like, "That's an HMO." He's like, "What's that?" I says, "Home of multiple occupancy." It's registered as that. So you can buy that property, but we'd need to do it as an HMO by to let. Which means your son can't live in it.</w:t>
      </w:r>
    </w:p>
    <w:p>
      <w:r>
        <w:rPr>
          <w:rFonts w:ascii="Arial" w:hAnsi="Arial"/>
          <w:sz w:val="18"/>
        </w:rPr>
        <w:t>Paul Banyard: Know what I mean. Either it has to be a business opportunity or you are buying somewhere for your son to live, and you can make a cover some of your costs because you can rent out a couple of the rooms. But you can't do both. The initials have been a bit of a challenge, and then I've just been speaking to Derek Hall.</w:t>
      </w:r>
    </w:p>
    <w:p>
      <w:r>
        <w:rPr>
          <w:rFonts w:ascii="Arial" w:hAnsi="Arial"/>
          <w:sz w:val="18"/>
        </w:rPr>
        <w:t>Speaker 1: She needs to get out.</w:t>
      </w:r>
    </w:p>
    <w:p>
      <w:r>
        <w:rPr>
          <w:rFonts w:ascii="Arial" w:hAnsi="Arial"/>
          <w:sz w:val="18"/>
        </w:rPr>
        <w:t>Paul Banyard: He's not providing credit reports, but he said he's checked them and pretty much everything's registered under the address that they sold at Murray's Bray. I re-run the depth, which initially declined with Halifax because of credit scoring because we were using current address, not Murray's Bray, and it's still declining on affordability. So I need to go back and look at his tax returns because I was using what Nat West considered income, but I need to go back through them.</w:t>
      </w:r>
    </w:p>
    <w:p>
      <w:r>
        <w:rPr>
          <w:rFonts w:ascii="Arial" w:hAnsi="Arial"/>
          <w:sz w:val="18"/>
        </w:rPr>
        <w:t>Speaker 1: If basically.</w:t>
      </w:r>
    </w:p>
    <w:p>
      <w:r>
        <w:rPr>
          <w:rFonts w:ascii="Arial" w:hAnsi="Arial"/>
          <w:sz w:val="18"/>
        </w:rPr>
        <w:t>Paul Banyard: Rerun affordability.</w:t>
      </w:r>
    </w:p>
    <w:p>
      <w:r>
        <w:rPr>
          <w:rFonts w:ascii="Arial" w:hAnsi="Arial"/>
          <w:sz w:val="18"/>
        </w:rPr>
        <w:t>Paul Banyard: Try a different lender and use Murray's Braes as the address.</w:t>
      </w:r>
    </w:p>
    <w:p>
      <w:r>
        <w:rPr>
          <w:rFonts w:ascii="Arial" w:hAnsi="Arial"/>
          <w:sz w:val="18"/>
        </w:rPr>
        <w:t>Speaker 2: I think you need to get a credit report regardless of what he says.</w:t>
      </w:r>
    </w:p>
    <w:p>
      <w:r>
        <w:rPr>
          <w:rFonts w:ascii="Arial" w:hAnsi="Arial"/>
          <w:sz w:val="18"/>
        </w:rPr>
        <w:t>Speaker 2: And it's a breakdown of your numbers by month, by quarter, year to date. It just gives you a bit of an overview of where you are going to be, and how you get published for the next few months or the total over the next few years. This is all derived from our conversation a few months back about where you finished last year, what you want to deliver this year, and what the tangible changes are that you are going to make. From you, that's four hundred and six leads, twenty one percent conversion, sixty two mortgage applications, thirty four renewal cases, forty insurances. Ninety one admin. Your average admin fee at the moment is quite strong at seven six one. Average renewals at seven two four. Average protection of one three and then average admin fee of two four nine, and you've got a cut.</w:t>
      </w:r>
    </w:p>
    <w:p>
      <w:r>
        <w:rPr>
          <w:rFonts w:ascii="Arial" w:hAnsi="Arial"/>
          <w:sz w:val="18"/>
        </w:rPr>
        <w:t>Speaker 2: Conversion ninety three and fifty percent in a random forty, which is slightly lower. That's because one of the re mortgage cases might only be one in four changes, whereas on the purchase, you'd expect it to be about a one in three average. Those numbers are then pulled over into here. So that provides you with your bank target, your written target. And then what I am looking for everybody to do is to fill this in month by month, and what I would see is fill it in weekly prior to the check-in. What have you written? What have you banked? And then how many purchase cases have been actioned and delivered? And then that be populated so all the other fields such as Q one, Q two. The other thing that we've got in here is the remortgage opportunities. So again, this shows total opportunities for the year, but it isn't taken into account the fact that we're.</w:t>
      </w:r>
    </w:p>
    <w:p>
      <w:r>
        <w:rPr>
          <w:rFonts w:ascii="Arial" w:hAnsi="Arial"/>
          <w:sz w:val="18"/>
        </w:rPr>
        <w:t>Speaker 2: Aiming to get sixty percent conversion, but what we are going to do is track the conversion over the year just to see. Are we actually on target? Are we converting sixty percent? Is there a reason that we're not converting sixty percent? What's the outcome? Are they just not getting booked in or are they getting booked in, but they're not going anywhere? But what is going on with them? And then the final piece, which has a report that Graham has got built as leads. So how many leads are coming in? What's happening with them? And where are we going with them? So what I've put on the back of that email, which I'm just going to bring up just now, which ties into the quarterly review as well. So it's thinking about probably these points, and this isn't a definitive list. It's a starting point, right? Am I managing my leads effectively from first contact all the way through to completion? Am I utilizing all of the channels that are available to me to keep in touch with customers?</w:t>
      </w:r>
    </w:p>
    <w:p>
      <w:r>
        <w:rPr>
          <w:rFonts w:ascii="Arial" w:hAnsi="Arial"/>
          <w:sz w:val="18"/>
        </w:rPr>
        <w:t>Speaker 2: Text, email, calls. Are we making the most of every lead you receive or are opportunities slipping through? What is the process? Is it working? Is it not working? Why is it not working? How strong is your follow-up process? Lots of people saying you're going to do something. Are you actually doing it? Does that need to be changed if you need to refocus on that area? Is your pipeline up to date? Is it consistently being actively worked? If I was to. And I am not looking for an answer just now, but who are the cases or customers that are actively looking at properties right now that you are most in touch with? What is the value of those potential mortgages? What's the value of potential protection? Is that pipeline growing or is it shrinking? Because you need to be managing that on a day-to-day, week-to-week basis.</w:t>
      </w:r>
    </w:p>
    <w:p>
      <w:r>
        <w:rPr>
          <w:rFonts w:ascii="Arial" w:hAnsi="Arial"/>
          <w:sz w:val="18"/>
        </w:rPr>
        <w:t>Speaker 2: Are we asking customers consistently for recommendations? We've got all these customers that are returning to us year on year and doing business. To put it into context, the average for remortgages is 4%, we're 50%, give or take. So actually, could we be doing more? Could we be generating extra business? Because these customers are coming back for some reason. I would like to think it's service. So what are we doing to really build on that? Solicitors that we're working with or partners that you've got there, are we just simply passing over opportunities and getting nothing in return? I would say to you, how many leads have you sent this year to a solicitor? And how many have you had back? What is that number? And again, I'm not looking for an answer, but actually are you getting enough coming back through? What do you need to do differently to make sure you're getting more from the people that we're working with?</w:t>
      </w:r>
    </w:p>
    <w:p>
      <w:r>
        <w:rPr>
          <w:rFonts w:ascii="Arial" w:hAnsi="Arial"/>
          <w:sz w:val="18"/>
        </w:rPr>
        <w:t>Speaker 2: And then finally, looking at your results that you've achieved so far, what would that look like if you just maintained your performance? What could you do to do things differently this year? Because that is really what this year is about. It's about doing things differently to really hit those targets. We're going to jump over to numbers now.</w:t>
      </w:r>
    </w:p>
    <w:p>
      <w:r>
        <w:rPr>
          <w:rFonts w:ascii="Arial" w:hAnsi="Arial"/>
          <w:sz w:val="18"/>
        </w:rPr>
        <w:t>Speaker 2: We've done one hundred and forty five thousand worth of revenue. On our expenses, to be fair, what I'm going to do actually is set it at one hundred and twenty five once every year. But that is quite a big jump. If you look here, I've got the spreadsheet. We want you to get to about one hundred and seventy. So that's quite a big jump. The key to that is maintaining those processes and doing what you are saying you are going to do, and then that provides you that big output.</w:t>
      </w:r>
    </w:p>
    <w:p>
      <w:r>
        <w:rPr>
          <w:rFonts w:ascii="Arial" w:hAnsi="Arial"/>
          <w:sz w:val="18"/>
        </w:rPr>
        <w:t>Speaker 2: Lots of moans or grumps. I think what we need to do is we need to pull it all together onto the form that we've got here. What we want to do then is look at it from the perspective of, well, what were my targets? What did I actually achieve? What were the bonuses or the plus points in there as well? And I would encourage you to go and look at them. I can come on to another one in a minute. What's the reflection? You know, what worked well? What didn't work well? What could you be doing differently, and what were some of the challenges you faced? I'd like to think that challenges is a bit of an obvious one. Without putting words in your mouth, bleach is probably the big one there. I'd expect that to be on everyone's list. But then as we move it forward, it's like, well, what could we do differently? You know, what can you do differently?</w:t>
      </w:r>
    </w:p>
    <w:p>
      <w:r>
        <w:rPr>
          <w:rFonts w:ascii="Arial" w:hAnsi="Arial"/>
          <w:sz w:val="18"/>
        </w:rPr>
        <w:t>Speaker 2: Advisor, you know that you need to deliver these metrics. So what are the metrics? I want to do sixty-two purchase cases. I want to do thirty portfolios. I want to do forty insurances. But I want to maintain my admin fee because you've totally ramped that up. So what are you going to do to deliver those? What does that look like? That is again up to you to decide the content is, but it could be following every opportunity, dropping them a text if they don't answer, sending it back to Anna who can chase them. And hopefully having a feedback when that client's booked in. Following it through the workflow, making sure to put them on the appropriate journey. Is it me that's contacting? If not, I am contacting them. I am going to try to def everything, or whatever that might be. What does that look like for your purchase, for your remortgage, for your insurance? What are you going to do to make sure you deliver those numbers and really up it? Because if we think about where you've gone.</w:t>
      </w:r>
    </w:p>
    <w:p>
      <w:r>
        <w:rPr>
          <w:rFonts w:ascii="Arial" w:hAnsi="Arial"/>
          <w:sz w:val="18"/>
        </w:rPr>
        <w:t>Speaker 2: Your protection average twenty five was one six nine. This year it was one eight two. That's actually quite a big drop off. So it's actually how do you maintain that or grow it slightly? That's the question for you. How do we squeeze a little bit more out of that because you don't want to go down the way, you kind of want to go up the way, don't you? Or you want? Yeah. So really think about this when you are pulling it together and then break it down into each of the areas. And then we've got final piece, which is basically for me to make a comment on. But if you come back and I've sent all these, or everybody's got access to these reports. But again, if you come to your year-to-date numbers, you know when are you year-to-date? So here you are year-to-date. This includes all your purchase and remortgage work. And also actually your average premium 8893, average protection case 182 now, average proc fee 607, average case 183.</w:t>
      </w:r>
    </w:p>
    <w:p>
      <w:r>
        <w:rPr>
          <w:rFonts w:ascii="Arial" w:hAnsi="Arial"/>
          <w:sz w:val="18"/>
        </w:rPr>
        <w:t>Speaker 2: So it's relatively good numbers, but how do we now grow that and really build on that this year? So all the numbers are there for you to look at. And then finally, I just want to touch on what you've got in pipeline because obviously, that's already going to put you off to a good start into the new financial year. The more you managed to write end of last year going into this year, it means that you are going into this year with a bit of a foot up. You think about if you want to bank one hundred and eighty, you've actually got just shy of fifty k already in the bank. But that's not to mean that you don't want to write one hundred and eighty or two hundred thousand; you want to because then that's putting that pipeline back into next year. It's a next year pipeline and it's getting you off to that good start. So if we're looking at Q one so far.</w:t>
      </w:r>
    </w:p>
    <w:p>
      <w:r>
        <w:rPr>
          <w:rFonts w:ascii="Arial" w:hAnsi="Arial"/>
          <w:sz w:val="18"/>
        </w:rPr>
        <w:t>Speaker 2: We got thirty one k in the pot already. Big number. How do you maintain that? That's going to be the key thing. So really have a rethink about those. And the big thing that I guess we're really going to be focusing this year is on leads and the leads across the whole business. So myself and Alan are really going to be working quite closely with all of the teams this year, pretty much on a monthly basis to drive the opportunities. There's going to be a real focus on getting to that magic forty. Then once we get to that magic forty, what we're hoping for is for you to be able to speak to thirty customers. Those thirty customers, the industry average is a one in three conversion. Which ironically is exactly where we finished last year of one in three conversion across the board for everybody. A little bit higher some, a little bit lower than others. But if you had the industry average which is one in three.</w:t>
      </w:r>
    </w:p>
    <w:p>
      <w:r>
        <w:rPr>
          <w:rFonts w:ascii="Arial" w:hAnsi="Arial"/>
          <w:sz w:val="18"/>
        </w:rPr>
        <w:t>Speaker 2: That's what we want to get to. Can you imagine? We deliver it this year or we really focus on delivering it this year. You are going to have participants to hit your target. You have the remortgaging some of their client referrals, so this is like to boost that number. Then that becomes a little bit of icing on top and then allows you to really deliver more. That into context, if we break this down and we go to let's keep this as Paul, and I am going to add in the client referrals.</w:t>
      </w:r>
    </w:p>
    <w:p>
      <w:r>
        <w:rPr>
          <w:rFonts w:ascii="Arial" w:hAnsi="Arial"/>
          <w:sz w:val="18"/>
        </w:rPr>
        <w:t>Speaker 2: That's what you managed to generate just from your own resources last year, right? My question to you is, should you actually deliver more than that? And I think the answer is probably yes.</w:t>
      </w:r>
    </w:p>
    <w:p>
      <w:r>
        <w:rPr>
          <w:rFonts w:ascii="Arial" w:hAnsi="Arial"/>
          <w:sz w:val="18"/>
        </w:rPr>
        <w:t>Speaker 4: I learned the other day with partners.</w:t>
      </w:r>
    </w:p>
    <w:p>
      <w:r>
        <w:rPr>
          <w:rFonts w:ascii="Arial" w:hAnsi="Arial"/>
          <w:sz w:val="18"/>
        </w:rPr>
        <w:t>Speaker 2: So if we take out client referrals, in financial services you manage thirty three k of new business. That's people looking to speak to you. That could be somebody that's been referred to you, thirty three k. But it's actually asking a client for another business. You've only got thirteen hundred better. So more people have recommended you than you've asked for recommendations, if that makes sense. Imagine if you ask people.</w:t>
      </w:r>
    </w:p>
    <w:p>
      <w:r>
        <w:rPr>
          <w:rFonts w:ascii="Arial" w:hAnsi="Arial"/>
          <w:sz w:val="18"/>
        </w:rPr>
        <w:t>Speaker 2: If they could recommend you to someone.</w:t>
      </w:r>
    </w:p>
    <w:p>
      <w:r>
        <w:rPr>
          <w:rFonts w:ascii="Arial" w:hAnsi="Arial"/>
          <w:sz w:val="18"/>
        </w:rPr>
        <w:t>Paul Banyard: What would be the function when you're updating the lead between the financial services.</w:t>
      </w:r>
    </w:p>
    <w:p>
      <w:r>
        <w:rPr>
          <w:rFonts w:ascii="Arial" w:hAnsi="Arial"/>
          <w:sz w:val="18"/>
        </w:rPr>
        <w:t>Speaker 2: Somebody contacting you to go call. Can you help me with my mortgage? And who knows your client referral is high call, just completing the mortgage? Is there somebody you could recommend? That's you actively asking that question. That makes sense. It's how can you drive more from that and then really boost that this year? Because if you look at what you've written, a hundred forty k of that has actually come from your own hard work. Through service. Imagine if you were to ask people every time. Okay so I'll move on to a couple of other points just to show you this year. I'll go back through again.</w:t>
      </w:r>
    </w:p>
    <w:p>
      <w:r>
        <w:rPr>
          <w:rFonts w:ascii="Arial" w:hAnsi="Arial"/>
          <w:sz w:val="18"/>
        </w:rPr>
        <w:t>Speaker 2: There is a new document coming onto Personio, which is going to be called your Total Rewards Statement. Basically, we're following in line with some of the feedback from staff. They want to know what their overall package looks like and what we've actually earned and what that looks like financially. This is going to be coming out to everybody this year. It will include your salary, bonuses, incentives, commissions, pension contributions, benefits, healthcare and any referrals that you've earned. Here's a wee example of what the document will look like. Your salary was twenty six, you got some mortgage repair, you've done some rent repair, you got your bonus for the end of the year and then quarterly. You've got Medicare, you've got cash plans, there's pensions even though most people look at this. Your total package was actually closer to that. That's just following industry standards, basically getting everybody the same when you think about it.</w:t>
      </w:r>
    </w:p>
    <w:p>
      <w:r>
        <w:rPr>
          <w:rFonts w:ascii="Arial" w:hAnsi="Arial"/>
          <w:sz w:val="18"/>
        </w:rPr>
        <w:t>Speaker 2: I think we actually had that at HSBC as well. We got that annual statement every year.</w:t>
      </w:r>
    </w:p>
    <w:p>
      <w:r>
        <w:rPr>
          <w:rFonts w:ascii="Arial" w:hAnsi="Arial"/>
          <w:sz w:val="18"/>
        </w:rPr>
        <w:t>Paul Banyard: I got a reward statement.</w:t>
      </w:r>
    </w:p>
    <w:p>
      <w:r>
        <w:rPr>
          <w:rFonts w:ascii="Arial" w:hAnsi="Arial"/>
          <w:sz w:val="18"/>
        </w:rPr>
        <w:t>Speaker 2: Here is what you actually earned. Now one thing I want to touch on. And it's really because it's going to be quite a big thing this year for us, and it's the reti referral. And this is where I think we all probably either miss a trick, don't understand or aren't asking the question. You have got. I am just going to go back to this.</w:t>
      </w:r>
    </w:p>
    <w:p>
      <w:r>
        <w:rPr>
          <w:rFonts w:ascii="Arial" w:hAnsi="Arial"/>
          <w:sz w:val="18"/>
        </w:rPr>
        <w:t>Speaker 4: One here. You.</w:t>
      </w:r>
    </w:p>
    <w:p>
      <w:r>
        <w:rPr>
          <w:rFonts w:ascii="Arial" w:hAnsi="Arial"/>
          <w:sz w:val="18"/>
        </w:rPr>
        <w:t>Speaker 2: Have got fifty seven people coming to you this year, they are potential opportunities overall. Over that fifty seven, this is them just saying I could. Probably say with some certainty. Hopefully you'll agree with us, some of these people are going to sell their house and buy a new house. Agree? And that then opens the opportunity for you to then refer that internally. So if you've just been sending an email at the moment, you've lost that financially. What you need to be doing is doing it through the referral system on Neighborhoods. It's the main Neighborhoods page, it's got a referral system.</w:t>
      </w:r>
    </w:p>
    <w:p>
      <w:r>
        <w:rPr>
          <w:rFonts w:ascii="Arial" w:hAnsi="Arial"/>
          <w:sz w:val="18"/>
        </w:rPr>
        <w:t>Speaker 2: Once you load it up, you can effectively show what I've sent over. Once it opens up, you can refer somebody selling the property to any branch. If somebody's wanting to use us as lettings, you can refer it to lettings. And ultimately, what you will then get is when we get paid on that business, you will then get an extra bonus. But that bonus is paid the minute the company gets paid. That could be next month. Really simple. You hit start referral. You're always following the sales and then what department it is. Sales or the LTOs. And so there's a system and then you send it through. They then pick that up and deal with it, contact the client and manage it, and then provide you updates on that later. So if you look at this one here which is mine, these are the opportunities I've sent through.</w:t>
      </w:r>
    </w:p>
    <w:p>
      <w:r>
        <w:rPr>
          <w:rFonts w:ascii="Arial" w:hAnsi="Arial"/>
          <w:sz w:val="18"/>
        </w:rPr>
        <w:t>Speaker 2: And so I've sent over a few last year, and actually some of them are down because obviously they haven't gone anywhere. They've fallen down, but actually there's</w:t>
      </w:r>
    </w:p>
    <w:p>
      <w:r>
        <w:rPr>
          <w:rFonts w:ascii="Arial" w:hAnsi="Arial"/>
          <w:sz w:val="18"/>
        </w:rPr>
        <w:t>Speaker 4: One, two, three and four there.</w:t>
      </w:r>
    </w:p>
    <w:p>
      <w:r>
        <w:rPr>
          <w:rFonts w:ascii="Arial" w:hAnsi="Arial"/>
          <w:sz w:val="18"/>
        </w:rPr>
        <w:t>Speaker 2: They've both been told me this year at some point this year. But there's four cases where I don't get paid on, but if that was used then get a percentage of that money. So actually, while doing it, might be gym spreads. I could get those in place. But it's more money that's in your back pocket. And actually coming back to the point, not to leave it too much. Here is, you've got fifty seven people you can speak for this year, potentially. Plus, you've got all the people that are going to get booked in this year, and they've got properties to sell and haven't been spoken to. But even if they have and they've decided not to act and you push that lead over.</w:t>
      </w:r>
    </w:p>
    <w:p>
      <w:r>
        <w:rPr>
          <w:rFonts w:ascii="Arial" w:hAnsi="Arial"/>
          <w:sz w:val="18"/>
        </w:rPr>
        <w:t>Speaker 2: You're going to get paid. So let's try. But really be smart and try to get as much as you can this year. That's the referral system.</w:t>
      </w:r>
    </w:p>
    <w:p>
      <w:r>
        <w:rPr>
          <w:rFonts w:ascii="Arial" w:hAnsi="Arial"/>
          <w:sz w:val="18"/>
        </w:rPr>
        <w:t>Paul Banyard: If you sorry, Bob see if you do a referral because I don't instinctively know the territory all the branches cover. I know them to some degree. But for example, Edinburgh sales don't cover Musselburgh. It goes to rural. So if I refer something to Glasgow West End and it should have gone to Newton Mains, will they deal with that if I've referred it to the wrong place?</w:t>
      </w:r>
    </w:p>
    <w:p>
      <w:r>
        <w:rPr>
          <w:rFonts w:ascii="Arial" w:hAnsi="Arial"/>
          <w:sz w:val="18"/>
        </w:rPr>
        <w:t>Speaker 2: I would probably ask first of all. So in that situation, what I would probably say is, "I will get somebody to get in touch with you," and then you can drop them a message, give them a call. "Hey, I've got this client selling here as opposed to do you cover it?" And then they're going to go no, it's X Y or Zed. I can see for Adam, like in that, it was going to Priya. Then what I would then do in that situation is send an email over to the client and go, "Hi Miss Spaniard," get you chatting always. Copying in Priya here and she's going to be in touch with you to raise that market appraisal. And then already got the opportunity sent through. The key thing is you've got to send it. Get it sent. And then hopefully that will generate some nice extra income.</w:t>
      </w:r>
    </w:p>
    <w:p>
      <w:r>
        <w:rPr>
          <w:rFonts w:ascii="Arial" w:hAnsi="Arial"/>
          <w:sz w:val="18"/>
        </w:rPr>
        <w:t>Speaker 2: For all the advisors this year, we really are coming into a real remortgage world this year. We've got three hundred and twenty clients coming up for remortgage this year. Some of these people will be moving home and will be buying a new property. Some of these people will be wanting to let the property, so it's actually thinking about can we then get that business inside Wishy. And couple of other things just to touch on, and targets for this year. We are going to be adjusting targets ever so slightly for all the advisors and for this year in sales. We didn't increase any targets last year, even though we had the national insurance uplift. But obviously, this year, we now are carrying one side as part of that.</w:t>
      </w:r>
    </w:p>
    <w:p>
      <w:r>
        <w:rPr>
          <w:rFonts w:ascii="Arial" w:hAnsi="Arial"/>
          <w:sz w:val="18"/>
        </w:rPr>
        <w:t>Speaker 2: Slightly tweaking everyone's monthly bank target. At the moment, do five roles. That's just been around to seven five before, so a very small increase. But the key thing here for this year, and I would ask everybody to really focus on is that the big aim is for us to get you forty appointments in your diary every single month. Then the big focus from there is making sure the quality is good on these meetings that are there as well. Are we getting the right leads and working with the team to make sure the contact with insurance is good? Once that's managed, what you need to focus on is converting these into one. If you can get fourteen new leads a month every month, you will exceed the target that's been set, which you set yourself already. Because the target that you've set is basically maintaining the same number of output to the same number of.</w:t>
      </w:r>
    </w:p>
    <w:p>
      <w:r>
        <w:rPr>
          <w:rFonts w:ascii="Arial" w:hAnsi="Arial"/>
          <w:sz w:val="18"/>
        </w:rPr>
        <w:t>Speaker 2: The same conversion rate to the same one, go and based on your remortgage, you're going to see it's not that target. The big focus this year is actually for me now is to drive more opportunities with diary. But we need to focus on quality in the output of those, and then that client says, "Are you doing your best?" Are you in touch? We convert on the one in three because if you do that. You will actually exceed what you've aimed to deliver this year yourself.</w:t>
      </w:r>
    </w:p>
    <w:p>
      <w:r>
        <w:rPr>
          <w:rFonts w:ascii="Arial" w:hAnsi="Arial"/>
          <w:sz w:val="18"/>
        </w:rPr>
        <w:t>Paul Banyard: Are you saying that instead of having to bank eighteen thousand seven hundred and fifty before you start earning any, you start earning twenty percent of the banks?</w:t>
      </w:r>
    </w:p>
    <w:p>
      <w:r>
        <w:rPr>
          <w:rFonts w:ascii="Arial" w:hAnsi="Arial"/>
          <w:sz w:val="18"/>
        </w:rPr>
        <w:t>Paul Banyard: It's going up to twenty-one thousand seven hundred and fifty. It's gone up by three thousand. Is that what you're saying?</w:t>
      </w:r>
    </w:p>
    <w:p>
      <w:r>
        <w:rPr>
          <w:rFonts w:ascii="Arial" w:hAnsi="Arial"/>
          <w:sz w:val="18"/>
        </w:rPr>
        <w:t>Speaker 2: Yeah. Okay.</w:t>
      </w:r>
    </w:p>
    <w:p>
      <w:r>
        <w:rPr>
          <w:rFonts w:ascii="Arial" w:hAnsi="Arial"/>
          <w:sz w:val="18"/>
        </w:rPr>
        <w:t>Speaker 2: Make sense. And then the only final one is, we talked about this year as a whole, we have to find people on no clear on this. I think there's something again this year, and that is completely across the board. The one thing I would say to you, and I'm just going to publish on my screen for a few seconds. You know what that was about? A nice hopefully relevant point.</w:t>
      </w:r>
    </w:p>
    <w:p>
      <w:r>
        <w:rPr>
          <w:rFonts w:ascii="Arial" w:hAnsi="Arial"/>
          <w:sz w:val="18"/>
        </w:rPr>
        <w:t>Speaker 2: As look at the journey that you're continuing to go on at the moment. I know probably above average. This is probably going to be fifteen seventeen. In fact, that's only to me. As long as that's continuing to rise and I think you said. I can't remember what you said. I think you're on eight for the month so far.</w:t>
      </w:r>
    </w:p>
    <w:p>
      <w:r>
        <w:rPr>
          <w:rFonts w:ascii="Arial" w:hAnsi="Arial"/>
          <w:sz w:val="18"/>
        </w:rPr>
        <w:t>Paul Banyard: I've got when I get these reports on, it should nudge me to six or seven written.</w:t>
      </w:r>
    </w:p>
    <w:p>
      <w:r>
        <w:rPr>
          <w:rFonts w:ascii="Arial" w:hAnsi="Arial"/>
          <w:sz w:val="18"/>
        </w:rPr>
        <w:t>Speaker 2: Six or seven. So you've got two more weeks to push that up to seventeen, which is where you want to be. So as long as that's contained in that project, you're going to deliver most of this. And actually that is at the point where we then need to clear them. We don't follow any line on them.</w:t>
      </w:r>
    </w:p>
    <w:p>
      <w:r>
        <w:rPr>
          <w:rFonts w:ascii="Arial" w:hAnsi="Arial"/>
          <w:sz w:val="18"/>
        </w:rPr>
        <w:t>Speaker 2: That's up. They call us the level in his growing. It's ten centimeters.</w:t>
      </w:r>
    </w:p>
    <w:p>
      <w:r>
        <w:rPr>
          <w:rFonts w:ascii="Arial" w:hAnsi="Arial"/>
          <w:sz w:val="18"/>
        </w:rPr>
        <w:t>Speaker 4: Makes sense.</w:t>
      </w:r>
    </w:p>
    <w:p>
      <w:r>
        <w:rPr>
          <w:rFonts w:ascii="Arial" w:hAnsi="Arial"/>
          <w:sz w:val="18"/>
        </w:rPr>
        <w:t>Speaker 2: Because I need you to be getting to this level, and once we get to this level, you're going to have a tenet feel for it. You'll actually be the same as your peers that are sitting on top of the table. I am sure everybody knows our peers are probably earning about a tiny bit more than you guys. So it's about how we get you back up to that level.</w:t>
      </w:r>
    </w:p>
    <w:p>
      <w:r>
        <w:rPr>
          <w:rFonts w:ascii="Arial" w:hAnsi="Arial"/>
          <w:sz w:val="18"/>
        </w:rPr>
        <w:t>Paul Banyard: I know for a fact that Claire and Karen earn more than I have had a higher basic salary than me. I've not had a pay rise for three years. The basis of my salary starting lower than theirs was based on experience, lack of experience. I also obviously this isn't going to change anything. This is basically just me shouting at a wall.</w:t>
      </w:r>
    </w:p>
    <w:p>
      <w:r>
        <w:rPr>
          <w:rFonts w:ascii="Arial" w:hAnsi="Arial"/>
          <w:sz w:val="18"/>
        </w:rPr>
        <w:t>Paul Banyard: Experience which I think got. Karen and Claire are slightly ahead of me, but I would say I am pretty good for this year. Last financial year I've been on par with what Claire's delivered pretty much. Rhettie bang on when they have these town halls, whatever they do, it's not just numbers, it's behaviors.</w:t>
      </w:r>
    </w:p>
    <w:p>
      <w:r>
        <w:rPr>
          <w:rFonts w:ascii="Arial" w:hAnsi="Arial"/>
          <w:sz w:val="18"/>
        </w:rPr>
        <w:t>Paul Banyard: How many of my team members have volunteered to do extra curricular things for Rettie? None of them apart from me. Training that I've done with staff over the years doesn't seem to contribute toward it. I know it's not you, but it says to me that Paul. We still don't think you're as valuable to Re as Karen or Claire. Even though you have the same level of experience, you now specialize in overseas clients. You know more complex cases specialty. You've just started specializing in bridging. You're taking on these what?</w:t>
      </w:r>
    </w:p>
    <w:p>
      <w:r>
        <w:rPr>
          <w:rFonts w:ascii="Arial" w:hAnsi="Arial"/>
          <w:sz w:val="18"/>
        </w:rPr>
        <w:t>Paul Banyard: You could call additional responsibilities because if you know, flat one from Roland wife's in Uzbekistan. I have been in that office as quickly as I can. So you take on these more complex cases and I am not rewarded. In fact, I am getting a pay cut because inflation has been around three percent. My salary hasn't gone up for three years. Bonus targets have gone up, which equates to six hundred pounds coming off my bonus before I start earning anything. Twenty percent of three grand. I would say I am not happy, but I need to pay a mortgage, so not a lot can be done about it.</w:t>
      </w:r>
    </w:p>
    <w:p>
      <w:r>
        <w:rPr>
          <w:rFonts w:ascii="Arial" w:hAnsi="Arial"/>
          <w:sz w:val="18"/>
        </w:rPr>
        <w:t>Speaker 2: Everyone else. And you get those starting conversations. Can that conversion rate come on the children? Just under fifty percent? Then, you're going to write and you're going to bank much more this year than other years.</w:t>
      </w:r>
    </w:p>
    <w:p>
      <w:r>
        <w:rPr>
          <w:rFonts w:ascii="Arial" w:hAnsi="Arial"/>
          <w:sz w:val="18"/>
        </w:rPr>
        <w:t>Paul Banyard: But I think when you've looked at all of these stats, my conversion from leads is as good if not better than Karen and Claire.</w:t>
      </w:r>
    </w:p>
    <w:p>
      <w:r>
        <w:rPr>
          <w:rFonts w:ascii="Arial" w:hAnsi="Arial"/>
          <w:sz w:val="18"/>
        </w:rPr>
        <w:t>Speaker 1: But I get less.</w:t>
      </w:r>
    </w:p>
    <w:p>
      <w:r>
        <w:rPr>
          <w:rFonts w:ascii="Arial" w:hAnsi="Arial"/>
          <w:sz w:val="18"/>
        </w:rPr>
        <w:t>Paul Banyard: I get lower quality. Up, I can't remember how you would word that.</w:t>
      </w:r>
    </w:p>
    <w:p>
      <w:r>
        <w:rPr>
          <w:rFonts w:ascii="Arial" w:hAnsi="Arial"/>
          <w:sz w:val="18"/>
        </w:rPr>
        <w:t>Paul Banyard: It just feels like we get to the end of next year. Paul's written one hundred and seventy eight K, butum, Leads have ramped up for Claire and Karen as well, and they've delivered two hundred. So you are still a little bit behind them, Paul. So you can forget about getting an equitable salary to your colleagues.</w:t>
      </w:r>
    </w:p>
    <w:p>
      <w:r>
        <w:rPr>
          <w:rFonts w:ascii="Arial" w:hAnsi="Arial"/>
          <w:sz w:val="18"/>
        </w:rPr>
        <w:t>Speaker 2: See, that's my problem right now.</w:t>
      </w:r>
    </w:p>
    <w:p>
      <w:r>
        <w:rPr>
          <w:rFonts w:ascii="Arial" w:hAnsi="Arial"/>
          <w:sz w:val="18"/>
        </w:rPr>
        <w:t>Speaker 4: So that has tried to look at the positive here. Our leads have been tracked for four years. The quality of those leads has been tracked for four years. The plan for this year is from me, and Alan told me that I'm going to talk about it.</w:t>
      </w:r>
    </w:p>
    <w:p>
      <w:r>
        <w:rPr>
          <w:rFonts w:ascii="Arial" w:hAnsi="Arial"/>
          <w:sz w:val="18"/>
        </w:rPr>
        <w:t>Speaker 2: My job will be to launch all of the devices once a month, either setting up certain individuals, doing group training, or whatever it might be across the whole of the company. The plan is that we want to drive more opportunities. If you can drive more opportunities, you will have less opportunity in your diary. You'll have a month full of practice cases. I'll give you fifteen cases a month instead of maybe fifty or five folks in your team like that. Five. But effectively could double that number. That's what you want. I appreciate you have done a lot, and I know you have really stepped up this year and really focused on some of the things you wanted to do this year. However, sadly the company hasn't been in a position to support it this year. But next year we can really get your.</w:t>
      </w:r>
    </w:p>
    <w:p>
      <w:r>
        <w:rPr>
          <w:rFonts w:ascii="Arial" w:hAnsi="Arial"/>
          <w:sz w:val="18"/>
        </w:rPr>
        <w:t>Speaker 2: I can do what it needs to be. Our argument was, as you're only in your peers and actually you desire to be the next year's peers, we need to get you for that next year. But we also need athletes to deliver and teams to deliver. But we need you to keep doing what you're doing because actually, what you're doing is you work really hard and I look forward and I mean, know it has a bit of a negative, but look at the positive here: twenty four or twenty five best seven outs. Fourteen to nil, twenty four forty five, seventy five eight eighty three seven, one, three six, twelve two, six, sixty three percent and thirty four percent. You ramped up in twenty five twenty six. I know it's about really building on that for twenty six twenty seven. And if we can really sort the leads coming in, actually the purchase cases won't be sixty two. They won't.</w:t>
      </w:r>
    </w:p>
    <w:p>
      <w:r>
        <w:rPr>
          <w:rFonts w:ascii="Arial" w:hAnsi="Arial"/>
          <w:sz w:val="18"/>
        </w:rPr>
        <w:t>Speaker 2: Because actually, what you want. And this is what I really wanted to think of is this renewal piece in your insurance piece will automatically be impacted because you're going to write more business. You are if you maintain that one in two conversion rate, you maintain your fee structure, your average case. If we jump back to the numbers, go to your year-to-date numbers, forty-seven percent retention. Eighteen hundred quid. Those are some really good numbers, not to be beat yourself up about. The key thing for this year is we need you to get the banking. We need the banking piece, and you've now got the momentum and you are working hard, do not deny it. You just need to keep doing what we're doing but Alan, when we really drive the leads this year and then leads aren't there, then I know that it's not because we know I'm right.</w:t>
      </w:r>
    </w:p>
    <w:p>
      <w:r>
        <w:rPr>
          <w:rFonts w:ascii="Arial" w:hAnsi="Arial"/>
          <w:sz w:val="18"/>
        </w:rPr>
        <w:t>Speaker 2: She wasn't here as the bank, but we can continue to work with them to get the opportunity. We have to do this year. We can't have another slow small growth year. We need the bank to help us here as a business, a million quid about six hundred and fifty or three hundred and fifty short of where we need to be minimum. We need to get to that level. And if we get to that level, we're done this, and it's maintaining it ongoing. That becomes part of the and then that leads me back to the email.</w:t>
      </w:r>
    </w:p>
    <w:p>
      <w:r>
        <w:rPr>
          <w:rFonts w:ascii="Arial" w:hAnsi="Arial"/>
          <w:sz w:val="18"/>
        </w:rPr>
        <w:t>Speaker 2: And I am not really looking to deliver this, but it's like what are we doing on these parts here? Because if we ramp up the opportunities and you get, you know, you go from twenty to thirty to forty people that start turning up. It goes from twenty five to thirty. You are a busy guy. You are busy. You are now at capacity. That's you've hit capacity. Then it becomes actually, am I doing all of this, and are my processes working? Because if they ain't properly owned now, you are going to struggle. You're going to start feeling stressed, overwhelmed. And actually, you need to really be thinking about that this year because the big focus is I want to make sure that everyone has what.</w:t>
      </w:r>
    </w:p>
    <w:p>
      <w:r>
        <w:rPr>
          <w:rFonts w:ascii="Arial" w:hAnsi="Arial"/>
          <w:sz w:val="18"/>
        </w:rPr>
        <w:t>Speaker 2: And if you deliver that, my next focus says is right. They're turning up. It means I've nailed it. If they're not, why aren't they? Let's have a look at the pipeline and be fair. We're only sending the portfolio around the property because I'm telling you that actually they've probably been spoken to by every single agent of three of these. The big focus should be on conversions.</w:t>
      </w:r>
    </w:p>
    <w:p>
      <w:r>
        <w:rPr>
          <w:rFonts w:ascii="Arial" w:hAnsi="Arial"/>
          <w:sz w:val="18"/>
        </w:rPr>
        <w:t>Speaker 4: Happy first place, happy ticked on everything, much more likely to be a few, much more likely to see contracts.</w:t>
      </w:r>
    </w:p>
    <w:p>
      <w:r>
        <w:rPr>
          <w:rFonts w:ascii="Arial" w:hAnsi="Arial"/>
          <w:sz w:val="18"/>
        </w:rPr>
        <w:t>Speaker 2: And these are looking at it. What's coming in? Let's look at the data. Let's look at what's coming in, and that's my job to then help that conversion rate. And then it comes back into you, becomes that one and three piece. So if you've got ten applications a month, that's all what you are projecting within a month. That's not including your remortgage work. And then it comes back to what is that process for purchase and to do mortgage? What is my journey look like? How am I going to make sure that journey is seamless? And we thought let's.</w:t>
      </w:r>
    </w:p>
    <w:p>
      <w:r>
        <w:rPr>
          <w:rFonts w:ascii="Arial" w:hAnsi="Arial"/>
          <w:sz w:val="18"/>
        </w:rPr>
        <w:t>Speaker 2: And it's slept through the gaps. So make that your focus for this year. We'll do.</w:t>
      </w:r>
    </w:p>
    <w:p>
      <w:r>
        <w:rPr>
          <w:rFonts w:ascii="Arial" w:hAnsi="Arial"/>
          <w:sz w:val="18"/>
        </w:rPr>
        <w:t>Paul Banyard: All right. Yeah.</w:t>
      </w:r>
    </w:p>
    <w:p>
      <w:r>
        <w:rPr>
          <w:rFonts w:ascii="Arial" w:hAnsi="Arial"/>
          <w:sz w:val="18"/>
        </w:rPr>
        <w:t>Speaker 2: Anything you want to ask or add at the moment?</w:t>
      </w:r>
    </w:p>
    <w:p>
      <w:r>
        <w:rPr>
          <w:rFonts w:ascii="Arial" w:hAnsi="Arial"/>
          <w:sz w:val="18"/>
        </w:rPr>
        <w:t>Paul Banyard: Nothing that you want to hear. I will make. You got on your phone? No state of protection, and my integrity would mean that I am not going to document this. We had the same announcement last year. No pay rises across the board. But what re or execs don't realize is we've done mortgages for staff. We've had, I'll give you an example. Did a mortgage for Mars couple.</w:t>
      </w:r>
    </w:p>
    <w:p>
      <w:r>
        <w:rPr>
          <w:rFonts w:ascii="Arial" w:hAnsi="Arial"/>
          <w:sz w:val="18"/>
        </w:rPr>
        <w:t>Speaker 4: Of years ago.</w:t>
      </w:r>
    </w:p>
    <w:p>
      <w:r>
        <w:rPr>
          <w:rFonts w:ascii="Arial" w:hAnsi="Arial"/>
          <w:sz w:val="18"/>
        </w:rPr>
        <w:t>Paul Banyard: Basic was twenty seven and a half, and then a few months ago, last year, thirty first of May last year, she sent me over some payslips because she was thinking of moving home, and her pay's. May last year has gone up to thirty k. So Maz got a pay rise. I've no doubt if I saw her payslip for May twenty six.</w:t>
      </w:r>
    </w:p>
    <w:p>
      <w:r>
        <w:rPr>
          <w:rFonts w:ascii="Arial" w:hAnsi="Arial"/>
          <w:sz w:val="18"/>
        </w:rPr>
        <w:t>Paul Banyard: She's not on thirty k. I'd wager that she's gone up to thirty two or thirty three.</w:t>
      </w:r>
    </w:p>
    <w:p>
      <w:r>
        <w:rPr>
          <w:rFonts w:ascii="Arial" w:hAnsi="Arial"/>
          <w:sz w:val="18"/>
        </w:rPr>
        <w:t>Speaker 2: That's the only sense so far.</w:t>
      </w:r>
    </w:p>
    <w:p>
      <w:r>
        <w:rPr>
          <w:rFonts w:ascii="Arial" w:hAnsi="Arial"/>
          <w:sz w:val="18"/>
        </w:rPr>
        <w:t>Paul Banyard: But I appreciate it. Thanks, and I make a valid point. Am not? I wouldn't raise it formally because then I'm breaching Mazza's privacy. You are looking obviously company doing this</w:t>
      </w:r>
    </w:p>
    <w:p>
      <w:r>
        <w:rPr>
          <w:rFonts w:ascii="Arial" w:hAnsi="Arial"/>
          <w:sz w:val="18"/>
        </w:rPr>
        <w:t>Speaker 2: And you know, why are they setting their chance, both of them.</w:t>
      </w:r>
    </w:p>
    <w:p>
      <w:r>
        <w:rPr>
          <w:rFonts w:ascii="Arial" w:hAnsi="Arial"/>
          <w:sz w:val="18"/>
        </w:rPr>
        <w:t>Paul Banyard: But I also appreciate that Maz is in a well established sales team that do turn a large profit for the business. And you could probably argue there are people in the sales departments. Although Rhett says no pay rises across the board, I bet there are. They're not just rewarding Maz.</w:t>
      </w:r>
    </w:p>
    <w:p>
      <w:r>
        <w:rPr>
          <w:rFonts w:ascii="Arial" w:hAnsi="Arial"/>
          <w:sz w:val="18"/>
        </w:rPr>
        <w:t>Speaker 2: There'll be by exceptional, certain individualsum You are right, and you know,</w:t>
      </w:r>
    </w:p>
    <w:p>
      <w:r>
        <w:rPr>
          <w:rFonts w:ascii="Arial" w:hAnsi="Arial"/>
          <w:sz w:val="18"/>
        </w:rPr>
        <w:t>Paul Banyard: Whereas, we're not at a point. How much do we have to bank to make a profit?</w:t>
      </w:r>
    </w:p>
    <w:p>
      <w:r>
        <w:rPr>
          <w:rFonts w:ascii="Arial" w:hAnsi="Arial"/>
          <w:sz w:val="18"/>
        </w:rPr>
        <w:t>Speaker 2: So we've turned a profit this year, Paul. But we know that's what we banked. But then you have to take all of our costs off. Bonuses, salaries. So if we bank a million, we will put a profit margin of two hundred to two hundred and fifty.</w:t>
      </w:r>
    </w:p>
    <w:p>
      <w:r>
        <w:rPr>
          <w:rFonts w:ascii="Arial" w:hAnsi="Arial"/>
          <w:sz w:val="18"/>
        </w:rPr>
        <w:t>Speaker 4: Right So</w:t>
      </w:r>
    </w:p>
    <w:p>
      <w:r>
        <w:rPr>
          <w:rFonts w:ascii="Arial" w:hAnsi="Arial"/>
          <w:sz w:val="18"/>
        </w:rPr>
        <w:t>Speaker 2: This year I've got a profit margin of ten k.</w:t>
      </w:r>
    </w:p>
    <w:p>
      <w:r>
        <w:rPr>
          <w:rFonts w:ascii="Arial" w:hAnsi="Arial"/>
          <w:sz w:val="18"/>
        </w:rPr>
        <w:t>Paul Banyard: So I understand that would be the exact team's argument. You have done better than you have in any previous years, but you've got three or four years worth of losses. Just because you've gradually turned a profit this year isn't enough to chuck more money at it in terms of existing staff. This is very frustrating.</w:t>
      </w:r>
    </w:p>
    <w:p>
      <w:r>
        <w:rPr>
          <w:rFonts w:ascii="Arial" w:hAnsi="Arial"/>
          <w:sz w:val="18"/>
        </w:rPr>
        <w:t>Speaker 2: But as well as I know, Blesses where you've got to really let us hard as you've got to focus on the future piece because actually, if Alan gets it right this year and does what he says, he's going to do and they are helped to and can then actually, we should have a very, very definite year this year. Everybody should have a good year this year. We should be talking to more people. And if we look at the team as a whole, everybody's kind of got a thirty percent plus. And actually if we maintain that standard, only one will write more. But we need to get that there. And the budget report for this year is basically built on making everybody having small tweaks.</w:t>
      </w:r>
    </w:p>
    <w:p>
      <w:r>
        <w:rPr>
          <w:rFonts w:ascii="Arial" w:hAnsi="Arial"/>
          <w:sz w:val="18"/>
        </w:rPr>
        <w:t>Speaker 2: It's not built on delivering more leads and more opportunities. It's delivering on the same leads we got last year, the same opportunities and the same outcomes. But this year, really focus on honing in and getting more leads converting to conversations happening at thirty out of those forty, and then convert them one in three. That's where you really start to feel the difference. That's where you're then looking at a seventeen k a month by twenty plus k there.</w:t>
      </w:r>
    </w:p>
    <w:p>
      <w:r>
        <w:rPr>
          <w:rFonts w:ascii="Arial" w:hAnsi="Arial"/>
          <w:sz w:val="18"/>
        </w:rPr>
        <w:t>Speaker 2: Pipeline is starting to grow, and then it comes back to managing that client, managing that journey because that's where you're at capacity. You're not going to be able to take on many more cases. And then you look at your remortgage picture for this year, which you know this year for you with this remortgage for all. Fifty seven cases. Last year you had a really quiet December. You're probably going to have a really busy December this year. There were eleven clients that have got applications submitted in December potentially. So in December was predominantly the client actually. You're probably going to be submitting some of those cases. And then you do some of the ones in December, you might be doing a six month deal out. You've got Nat West with a six month mortgage offer to get. Sometimes their rates are all over the place at the moment, and we should be advising customers to tie in now where they can.</w:t>
      </w:r>
    </w:p>
    <w:p>
      <w:r>
        <w:rPr>
          <w:rFonts w:ascii="Arial" w:hAnsi="Arial"/>
          <w:sz w:val="18"/>
        </w:rPr>
        <w:t>Speaker 2: And then we visit in three months to see where we're at because I can wait three months. Actually, it costs them foreseeable harm. She wishes I've done something three months ago. I think the best thing to do is how you bring it back into this. That is how your plan for this year is small tweaks to get you to deliver what you want to deliver. Your biggest focus this year is going to be the insurance aspect. You had a target of if you delivered just a quarter of what the target set for, you need to deliver that this year. So remortgage books are going to grow. Purchase book, roughly speaking, because of the average case, size is slightly smaller, but you're really going to be focusing on adding these first time purchasers and remortgages. That's where the small gains are. It's not rocket science. Really isn't, but we need to get more over the lead side.</w:t>
      </w:r>
    </w:p>
    <w:p>
      <w:r>
        <w:rPr>
          <w:rFonts w:ascii="Arial" w:hAnsi="Arial"/>
          <w:sz w:val="18"/>
        </w:rPr>
        <w:t>Speaker 2: Coming in, need to get to. Speaking to thirty, convert them ten cases a month and that's new cases not just cases. If you do that, the remortgage picks your bonus, your insurance cases are going to rise anyway, and your admin fees naturally around price too, so you will have more bonus.</w:t>
      </w:r>
    </w:p>
    <w:p>
      <w:r>
        <w:rPr>
          <w:rFonts w:ascii="Arial" w:hAnsi="Arial"/>
          <w:sz w:val="18"/>
        </w:rPr>
        <w:t>Paul Banyard: I'd say this year's going to be a challenge because you're working off two systems. You're working off Midas for legacy customers, legacy clients that you're maybe still trying to nurture and keep in contact with, and then new stuff is Plut.</w:t>
      </w:r>
    </w:p>
    <w:p>
      <w:r>
        <w:rPr>
          <w:rFonts w:ascii="Arial" w:hAnsi="Arial"/>
          <w:sz w:val="18"/>
        </w:rPr>
        <w:t>Speaker 2: I think there is a bit of a</w:t>
      </w:r>
    </w:p>
    <w:p>
      <w:r>
        <w:rPr>
          <w:rFonts w:ascii="Arial" w:hAnsi="Arial"/>
          <w:sz w:val="18"/>
        </w:rPr>
        <w:t>Paul Banyard: Occasionally they'll put it on Midas instead of Plut from. I've heard a couple of them.</w:t>
      </w:r>
    </w:p>
    <w:p>
      <w:r>
        <w:rPr>
          <w:rFonts w:ascii="Arial" w:hAnsi="Arial"/>
          <w:sz w:val="18"/>
        </w:rPr>
        <w:t>Speaker 2: I think there is a bit of a plan from Map to basically try to pull away from that if the client is in Midas. To be able to have them on platform, so then you can actually have the journey there. So you've got this single system. You are right. But hopefully it won't. I don't know how long the journey is going to take, but the journey is going to be what the journey is. We can't control it all. We can do as adapt it. And what I would say to everyone is really focusing on using platform because actually, if you use platform right now with all the work tools, hopefully being set up and feedback's always welcome.</w:t>
      </w:r>
    </w:p>
    <w:p>
      <w:r>
        <w:rPr>
          <w:rFonts w:ascii="Arial" w:hAnsi="Arial"/>
          <w:sz w:val="18"/>
        </w:rPr>
        <w:t>Speaker 2: Is that we can we've got your active client, which is yours to manage. That is, I am looking at houses, I am submitting offers, I am downloading reports. We've got your early looking customer. So that is all I am thinking of buying could be three months could be six months. You speaking to them, your admin speaking to them. So you've got these two customers that can physically go from the active into early and early into active. And as long as you are doing those touch points and those communication points. And I'd encourage anyone, Claire's, a massive advocate of texting people to get in touch with her in that way because they're much more likely to respond to text than pick up the phone or reply on an email. So are you using that phone that you've got? And could you just, young yourself for example? You can set up three letters to mean a sentence. You can set it up. All you have to do is type the phone number and just A E. And then it goes hi.</w:t>
      </w:r>
    </w:p>
    <w:p>
      <w:r>
        <w:rPr>
          <w:rFonts w:ascii="Arial" w:hAnsi="Arial"/>
          <w:sz w:val="18"/>
        </w:rPr>
        <w:t>Speaker 2: Such and such is going to be calling me today at ten o'clock. And being in touch with me and that, but such and such has texted me. Have you seen anything? They're much more likely to reply to that text message than probably your chance of phone in an email. I am not saying you shouldn't. But what I am saying is, are we making use of all of the things that are available?</w:t>
      </w:r>
    </w:p>
    <w:p>
      <w:r>
        <w:rPr>
          <w:rFonts w:ascii="Arial" w:hAnsi="Arial"/>
          <w:sz w:val="18"/>
        </w:rPr>
        <w:t>Paul Banyard: You got two. You got to move on. You have two seconds to look at the platform.</w:t>
      </w:r>
    </w:p>
    <w:p>
      <w:r>
        <w:rPr>
          <w:rFonts w:ascii="Arial" w:hAnsi="Arial"/>
          <w:sz w:val="18"/>
        </w:rPr>
        <w:t>Speaker 2: I think I'm meant to be in another call, but let me double check. I am meant to be in McLaren, but I can have a quick look because Claire's will be fairly straightforward.</w:t>
      </w:r>
    </w:p>
    <w:p>
      <w:r>
        <w:rPr>
          <w:rFonts w:ascii="Arial" w:hAnsi="Arial"/>
          <w:sz w:val="18"/>
        </w:rPr>
        <w:t>Paul Banyard: Just added this lead.</w:t>
      </w:r>
    </w:p>
    <w:p>
      <w:r>
        <w:rPr>
          <w:rFonts w:ascii="Arial" w:hAnsi="Arial"/>
          <w:sz w:val="18"/>
        </w:rPr>
        <w:t>Speaker 1: O'Farrell and that's Craig's that's fine.</w:t>
      </w:r>
    </w:p>
    <w:p>
      <w:r>
        <w:rPr>
          <w:rFonts w:ascii="Arial" w:hAnsi="Arial"/>
          <w:sz w:val="18"/>
        </w:rPr>
        <w:t>Paul Banyard: Yep, when I was updating the lead Christ, it's getting used to where everything is.</w:t>
      </w:r>
    </w:p>
    <w:p>
      <w:r>
        <w:rPr>
          <w:rFonts w:ascii="Arial" w:hAnsi="Arial"/>
          <w:sz w:val="18"/>
        </w:rPr>
        <w:t>Speaker 2: It is,</w:t>
      </w:r>
    </w:p>
    <w:p>
      <w:r>
        <w:rPr>
          <w:rFonts w:ascii="Arial" w:hAnsi="Arial"/>
          <w:sz w:val="18"/>
        </w:rPr>
        <w:t>Paul Banyard: How do you? What are you trying to do? I managed the lead source. Click on the client directory.</w:t>
      </w:r>
    </w:p>
    <w:p>
      <w:r>
        <w:rPr>
          <w:rFonts w:ascii="Arial" w:hAnsi="Arial"/>
          <w:sz w:val="18"/>
        </w:rPr>
        <w:t>Speaker 2: Client name.</w:t>
      </w:r>
    </w:p>
    <w:p>
      <w:r>
        <w:rPr>
          <w:rFonts w:ascii="Arial" w:hAnsi="Arial"/>
          <w:sz w:val="18"/>
        </w:rPr>
        <w:t>Paul Banyard: That's the thing; it's like sometimes you need to click on client names, sometimes you don't.</w:t>
      </w:r>
    </w:p>
    <w:p>
      <w:r>
        <w:rPr>
          <w:rFonts w:ascii="Arial" w:hAnsi="Arial"/>
          <w:sz w:val="18"/>
        </w:rPr>
        <w:t>Speaker 2: I don't think you want to go into that one if you scroll down a wee bit. Nope, not that one either. Lead status. And yeah, give it that one. It's not that. That's cancel. And source, scroll down and keep going down. Click on manage leads and then where it says manage tasks and workflow, click on that one.</w:t>
      </w:r>
    </w:p>
    <w:p>
      <w:r>
        <w:rPr>
          <w:rFonts w:ascii="Arial" w:hAnsi="Arial"/>
          <w:sz w:val="18"/>
        </w:rPr>
        <w:t>Speaker 1: The latest one that I sent you there.</w:t>
      </w:r>
    </w:p>
    <w:p>
      <w:r>
        <w:rPr>
          <w:rFonts w:ascii="Arial" w:hAnsi="Arial"/>
          <w:sz w:val="18"/>
        </w:rPr>
        <w:t>Speaker 2: The reason I was showing you. This is when I was adding the lead source, it wouldn't let me put my name in. It only had a drop down. It had your name and it had loads of people I'd never heard of. So there's no way, I'm guessing the reporting still works the same. There's no way saying this is a self generated lead by Paul Banyard. There's nowhere I could add my name in. So I guess in this sense, it's like knowing what's lead source if they're under this moving into one second. But when you transfer it to Nigel, you just put a change of client called the right advice name Paul Vanyard.</w:t>
      </w:r>
    </w:p>
    <w:p>
      <w:r>
        <w:rPr>
          <w:rFonts w:ascii="Arial" w:hAnsi="Arial"/>
          <w:sz w:val="18"/>
        </w:rPr>
        <w:t>Paul Banyard: Here we go. Look introducer editor.</w:t>
      </w:r>
    </w:p>
    <w:p>
      <w:r>
        <w:rPr>
          <w:rFonts w:ascii="Arial" w:hAnsi="Arial"/>
          <w:sz w:val="18"/>
        </w:rPr>
        <w:t>Speaker 2: Editor, I don't think that changes it. Your name is on it? Introducer advisor Paul Vanyard.</w:t>
      </w:r>
    </w:p>
    <w:p>
      <w:r>
        <w:rPr>
          <w:rFonts w:ascii="Arial" w:hAnsi="Arial"/>
          <w:sz w:val="18"/>
        </w:rPr>
        <w:t>Paul Banyard: I never put that in Well Oh well.</w:t>
      </w:r>
    </w:p>
    <w:p>
      <w:r>
        <w:rPr>
          <w:rFonts w:ascii="Arial" w:hAnsi="Arial"/>
          <w:sz w:val="18"/>
        </w:rPr>
        <w:t>Speaker 2: Fair enough. We can check up on him.</w:t>
      </w:r>
    </w:p>
    <w:p>
      <w:r>
        <w:rPr>
          <w:rFonts w:ascii="Arial" w:hAnsi="Arial"/>
          <w:sz w:val="18"/>
        </w:rPr>
        <w:t>Paul Banyard: Clearly, I honestly couldn't see how to select my name or type it or anything, but it's obviously because I've added it to the platform. It's working out that it's you.</w:t>
      </w:r>
    </w:p>
    <w:p>
      <w:r>
        <w:rPr>
          <w:rFonts w:ascii="Arial" w:hAnsi="Arial"/>
          <w:sz w:val="18"/>
        </w:rPr>
        <w:t>Speaker 2: But it's on the app so that's fine. That was good.</w:t>
      </w:r>
    </w:p>
    <w:p>
      <w:r>
        <w:rPr>
          <w:rFonts w:ascii="Arial" w:hAnsi="Arial"/>
          <w:sz w:val="18"/>
        </w:rPr>
        <w:t>Paul Banyard: Mas Purdy was phoning me for some reason</w:t>
      </w:r>
    </w:p>
    <w:p>
      <w:r>
        <w:rPr>
          <w:rFonts w:ascii="Arial" w:hAnsi="Arial"/>
          <w:sz w:val="18"/>
        </w:rPr>
        <w:t>Speaker 2: But I would focus this year on the process part because I think if we can really nail lead sourcing here, get the quality up. What I mean by quality is people actually answering the phone to us.</w:t>
      </w:r>
    </w:p>
    <w:p>
      <w:r>
        <w:rPr>
          <w:rFonts w:ascii="Arial" w:hAnsi="Arial"/>
          <w:sz w:val="18"/>
        </w:rPr>
        <w:t>Speaker 2: And we can then really drive that forward into our conversions. This year, everybody in the venture fund will deliver more. We will. Whilst you can go if I am going to learn less from the bonus, you'll have much more opportunities to do a lot to write more business. Try to see the positive, not the negative would be my advice.</w:t>
      </w:r>
    </w:p>
    <w:p>
      <w:r>
        <w:rPr>
          <w:rFonts w:ascii="Arial" w:hAnsi="Arial"/>
          <w:sz w:val="18"/>
        </w:rPr>
        <w:t>Paul Banyard: Don't know what she's doing.</w:t>
      </w:r>
    </w:p>
    <w:p>
      <w:r>
        <w:rPr>
          <w:rFonts w:ascii="Arial" w:hAnsi="Arial"/>
          <w:sz w:val="18"/>
        </w:rPr>
        <w:t>Speaker 2: You know what I need to do this year. I know what I want to focus on. You know what I need to change. I know what I need to tweak. You know what from the team and you, and those can be your goals. Or you can go well as it is as well. You can really control it? What is the impact of having let me ask you this? You agreed to have those meetings with the teams. Are you still doing that? Even if there's no value, you still have a meeting with the team. Have you done? Not really. So it's these little things that go. We're not going to do much just now, but the more and more of a jury, and then you back that up with me coming in every month and setting the miles or setting your PR or setting the JS. You know speaking to Alex speaking to John. It's creating this focus. We all need to be doing it consistent.</w:t>
      </w:r>
    </w:p>
    <w:p>
      <w:r>
        <w:rPr>
          <w:rFonts w:ascii="Arial" w:hAnsi="Arial"/>
          <w:sz w:val="18"/>
        </w:rPr>
        <w:t>Speaker 2: Inconsistently, we are where we are. We're static later in year on year conversions. They've grown a little bit because of the mortgage back and that's it. We really want to grow this year, and we've really got ten years for us. So try to really be focused on those positives here. What are the things that you want to do? Why do you want to deliver? Let's look at it. You have any leads getting the type. Go to the road without telling us. You can have some concert message to an album. I'll ask him to tell me he gets all not being doing that. I'll need that tape. I'll hold back that meeting with this one person that it follows will need to have a team there. And then it comes down to you to have a message to deliver whether it be Halifax five K or a card, or what you can do for professional six and half time from Mark West now from your professional volunteer.</w:t>
      </w:r>
    </w:p>
    <w:p>
      <w:r>
        <w:rPr>
          <w:rFonts w:ascii="Arial" w:hAnsi="Arial"/>
          <w:sz w:val="18"/>
        </w:rPr>
        <w:t>Speaker 2: All these little things become little nuggets for them to think of. So you are speaking to your next buyer, and it's X amount of thinking about offer. You should mention to them, are you aware that could be buying this in half ten? Because these are the people that will actually value advice and pay for advice and more than likely take a job. And if you without being. And I am not kind of all running slightly here for a question. I'm just going to make a point here.</w:t>
      </w:r>
    </w:p>
    <w:p>
      <w:r>
        <w:rPr>
          <w:rFonts w:ascii="Arial" w:hAnsi="Arial"/>
          <w:sz w:val="18"/>
        </w:rPr>
        <w:t>Speaker 1: And then I'm going to share my screen here.</w:t>
      </w:r>
    </w:p>
    <w:p>
      <w:r>
        <w:rPr>
          <w:rFonts w:ascii="Arial" w:hAnsi="Arial"/>
          <w:sz w:val="18"/>
        </w:rPr>
        <w:t>Speaker 2: So when this loads, what I'm going to show you is the average incomes that we're</w:t>
      </w:r>
    </w:p>
    <w:p>
      <w:r>
        <w:rPr>
          <w:rFonts w:ascii="Arial" w:hAnsi="Arial"/>
          <w:sz w:val="18"/>
        </w:rPr>
        <w:t>Speaker 1: Generally dealing with</w:t>
      </w:r>
    </w:p>
    <w:p>
      <w:r>
        <w:rPr>
          <w:rFonts w:ascii="Arial" w:hAnsi="Arial"/>
          <w:sz w:val="18"/>
        </w:rPr>
        <w:t>Speaker 1: I think it's.</w:t>
      </w:r>
    </w:p>
    <w:p>
      <w:r>
        <w:rPr>
          <w:rFonts w:ascii="Arial" w:hAnsi="Arial"/>
          <w:sz w:val="18"/>
        </w:rPr>
        <w:t>Speaker 2: The spike.</w:t>
      </w:r>
    </w:p>
    <w:p>
      <w:r>
        <w:rPr>
          <w:rFonts w:ascii="Arial" w:hAnsi="Arial"/>
          <w:sz w:val="18"/>
        </w:rPr>
        <w:t>Speaker 1: London. Here's something. So our average income.</w:t>
      </w:r>
    </w:p>
    <w:p>
      <w:r>
        <w:rPr>
          <w:rFonts w:ascii="Arial" w:hAnsi="Arial"/>
          <w:sz w:val="18"/>
        </w:rPr>
        <w:t>Speaker 2: There you go. Our average income for clients is around one hundred k. Dealing with professional customers, underground. So that's the kind of these are our average income. And that's the main income for the main driver. We're dealing with professional people. These are the people that we're writing for mortgages for right now. We're not dealing with that low end. We're dealing with professional clients with good incomes, and that's what we need them to drive more of. More of these opportunities here, three hundred, four hundred, five hundred k's. We all want millions, but we'll never get the millions they might appear. But if you have more of those in your diary, you will write more business and that has got to be our focus.</w:t>
      </w:r>
    </w:p>
    <w:p>
      <w:r>
        <w:rPr>
          <w:rFonts w:ascii="Arial" w:hAnsi="Arial"/>
          <w:sz w:val="18"/>
        </w:rPr>
        <w:t>Paul Banyard: What's your thoughts on low income or low yield cases? For example, we may not have the luxury of saying it's beneath what we would do. Paraphrasing, Edinburgh says they don't sell properties for any less than two fifty two eighty. They've got the luxury of doing that because they're turning a profit obviously. Cases like Derek were a shit show from day one.</w:t>
      </w:r>
    </w:p>
    <w:p>
      <w:r>
        <w:rPr>
          <w:rFonts w:ascii="Arial" w:hAnsi="Arial"/>
          <w:sz w:val="18"/>
        </w:rPr>
        <w:t>Speaker 2: And future as we go on.</w:t>
      </w:r>
    </w:p>
    <w:p>
      <w:r>
        <w:rPr>
          <w:rFonts w:ascii="Arial" w:hAnsi="Arial"/>
          <w:sz w:val="18"/>
        </w:rPr>
        <w:t>Paul Banyard: Just what your attitude is to those sorts of shitty cases.</w:t>
      </w:r>
    </w:p>
    <w:p>
      <w:r>
        <w:rPr>
          <w:rFonts w:ascii="Arial" w:hAnsi="Arial"/>
          <w:sz w:val="18"/>
        </w:rPr>
        <w:t>Speaker 2: We do them, we charge our fees. What I would do is actually pass them to you and have your diary open in the future for something like going into care.</w:t>
      </w:r>
    </w:p>
    <w:p>
      <w:r>
        <w:rPr>
          <w:rFonts w:ascii="Arial" w:hAnsi="Arial"/>
          <w:sz w:val="18"/>
        </w:rPr>
        <w:t>Paul Banyard: So do the initial call and go, this is for Sean.</w:t>
      </w:r>
    </w:p>
    <w:p>
      <w:r>
        <w:rPr>
          <w:rFonts w:ascii="Arial" w:hAnsi="Arial"/>
          <w:sz w:val="18"/>
        </w:rPr>
        <w:t>Speaker 2: That's the size of the market. It's quite a big one. Sean needs that experience. He's happy. He's quite happy with that. He's going to manage that lead. You need to move new bits of that, the little type, but actually it's about him building his own pipeline and building his own book. Actually, in a nice way, you are probably better dealing with an Edinburgh sales team than trying to get mortgage. What would you rather have? Let me ask that. So there is absolutely have that nice conversation. We can definitely help here. No problem at all. Go and get the X Y Z.</w:t>
      </w:r>
    </w:p>
    <w:p>
      <w:r>
        <w:rPr>
          <w:rFonts w:ascii="Arial" w:hAnsi="Arial"/>
          <w:sz w:val="18"/>
        </w:rPr>
        <w:t>Speaker 2: He's picking up that experience. He's building his knowledge. He's slowly growing that role about business things as well. And in fact, it's the same question. I had to clear this action about all this low hanging fruit stuff. I am like, "Well, that's perfect for Sean," and she agrees with that again. She wants to give the cases of Sean on which not having an effort call.</w:t>
      </w:r>
    </w:p>
    <w:p>
      <w:r>
        <w:rPr>
          <w:rFonts w:ascii="Arial" w:hAnsi="Arial"/>
          <w:sz w:val="18"/>
        </w:rPr>
        <w:t>Speaker 4: Cool.</w:t>
      </w:r>
    </w:p>
    <w:p>
      <w:r>
        <w:rPr>
          <w:rFonts w:ascii="Arial" w:hAnsi="Arial"/>
          <w:sz w:val="18"/>
        </w:rPr>
        <w:t>Speaker 2: Cool? We'll let you crack on. I am late for Craig. Goodbye!</w:t>
      </w:r>
    </w:p>
    <w:p>
      <w:r>
        <w:rPr>
          <w:rFonts w:ascii="Arial" w:hAnsi="Arial"/>
          <w:sz w:val="18"/>
        </w:rPr>
        <w:t>Paul Banyard: Cheers Bob!</w:t>
      </w:r>
    </w:p>
    <w:p>
      <w:r>
        <w:rPr>
          <w:rFonts w:ascii="Arial" w:hAnsi="Arial"/>
          <w:sz w:val="18"/>
        </w:rPr>
        <w:t>Speaker 2: She's had that too now.</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