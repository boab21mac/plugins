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7)</w:t>
      </w:r>
    </w:p>
    <w:p>
      <w:r>
        <w:rPr>
          <w:i/>
          <w:sz w:val="18"/>
        </w:rPr>
        <w:t>Compiled from Plaud. Includes meeting notes and full transcripts. Being looked at and reviewed.</w:t>
      </w:r>
    </w:p>
    <w:p>
      <w:pPr>
        <w:pStyle w:val="Heading1"/>
      </w:pPr>
      <w:r>
        <w:t>06-24 Income Recovery</w:t>
      </w:r>
    </w:p>
    <w:p>
      <w:r>
        <w:t>Plaud file id: 99738910c15b6c44a9adea3597fb89a2</w:t>
      </w:r>
    </w:p>
    <w:p>
      <w:pPr>
        <w:pStyle w:val="Heading2"/>
      </w:pPr>
      <w:r>
        <w:t>Notes</w:t>
      </w:r>
    </w:p>
    <w:p>
      <w:r>
        <w:rPr>
          <w:rFonts w:ascii="Arial" w:hAnsi="Arial"/>
          <w:sz w:val="18"/>
        </w:rPr>
        <w:t>### Summary</w:t>
      </w:r>
    </w:p>
    <w:p>
      <w:r>
        <w:rPr>
          <w:rFonts w:ascii="Arial" w:hAnsi="Arial"/>
          <w:sz w:val="18"/>
        </w:rPr>
        <w:t># Performance Review and Strategy for Improving Mortgage Business</w:t>
      </w:r>
    </w:p>
    <w:p/>
    <w:p/>
    <w:p/>
    <w:p>
      <w:r>
        <w:rPr>
          <w:rFonts w:ascii="Arial" w:hAnsi="Arial"/>
          <w:sz w:val="18"/>
        </w:rPr>
        <w:t>This document outlines a comprehensive coaching session between Bob Duncan and Paul Banyard, focused on diagnosing performance bottlenecks, addressing overdue workflows, and devising strategies to revitalise banked income. The discussion uncovers challenges related to task prioritisation and the underutilisation of support staff, ultimately yielding a robust action plan designed to enhance lead generation, streamline client follow-ups, and leverage collective team expertise.</w:t>
      </w:r>
    </w:p>
    <w:p/>
    <w:p>
      <w:r>
        <w:rPr>
          <w:rFonts w:ascii="Arial" w:hAnsi="Arial"/>
          <w:sz w:val="18"/>
        </w:rPr>
        <w:t>---</w:t>
      </w:r>
    </w:p>
    <w:p>
      <w:r>
        <w:rPr>
          <w:rFonts w:ascii="Arial" w:hAnsi="Arial"/>
          <w:sz w:val="18"/>
        </w:rPr>
        <w:t>## Current Performance and Workflow Challenges</w:t>
      </w:r>
    </w:p>
    <w:p/>
    <w:p>
      <w:r>
        <w:rPr>
          <w:rFonts w:ascii="Arial" w:hAnsi="Arial"/>
          <w:sz w:val="18"/>
        </w:rPr>
        <w:t>Paul currently faces a significant administrative backlog, with 59 tasks sitting in the overdue tab and two due today on the Platform and Midas queues. This accumulation stems from a combination of recent annual leave and the necessity to prioritise specific, urgent cases, such as ORE. Furthermore, administrative inefficiencies compound the issue; for instance, when clients reschedule appointments, the system is not always updated, leaving tasks incorrectly flagged as overdue. The platform's tendency to automatically log users out during brief periods of inactivity adds another layer of friction to task management. To combat this, it is essential that tasks are diary-ed correctly and that Paul allocates a dedicated 30-minute block each morning to systematically review, prioritise, and clear the backlog.</w:t>
      </w:r>
    </w:p>
    <w:p/>
    <w:p>
      <w:r>
        <w:rPr>
          <w:rFonts w:ascii="Arial" w:hAnsi="Arial"/>
          <w:sz w:val="18"/>
        </w:rPr>
        <w:t>---</w:t>
      </w:r>
    </w:p>
    <w:p>
      <w:r>
        <w:rPr>
          <w:rFonts w:ascii="Arial" w:hAnsi="Arial"/>
          <w:sz w:val="18"/>
        </w:rPr>
        <w:t>## Diagnosing the Root Causes of Underperformance</w:t>
      </w:r>
    </w:p>
    <w:p/>
    <w:p>
      <w:r>
        <w:rPr>
          <w:rFonts w:ascii="Arial" w:hAnsi="Arial"/>
          <w:sz w:val="18"/>
        </w:rPr>
        <w:t>Delving into the core of the performance deficit, the conversation identifies a significant financial impact, estimating a loss of between £3,000 and £4,000 due to missed protection reviews and lapsed client follow-ups. A critical factor in this is the industry-standard window of 15 to 25 days for a client to find a property; failing to maintain contact within this timeframe severely increases the risk of losing clients to competitors. Bob points out that Paul is not inherently disorganised, but rather struggles with task prioritisation and a tendency to manage workloads in isolation. Paul admits to being easily distracted by incoming emails and immediate demands—working "what's in front of my face"—which derails his scheduled workflow blocks. The consensus is that Paul must improve his communication and actively delegate administrative follow-ups to support staff, such as Sean McLennan, to ensure consistent client engagement and secure income targets.</w:t>
      </w:r>
    </w:p>
    <w:p/>
    <w:p>
      <w:r>
        <w:rPr>
          <w:rFonts w:ascii="Arial" w:hAnsi="Arial"/>
          <w:sz w:val="18"/>
        </w:rPr>
        <w:t>---</w:t>
      </w:r>
    </w:p>
    <w:p>
      <w:r>
        <w:rPr>
          <w:rFonts w:ascii="Arial" w:hAnsi="Arial"/>
          <w:sz w:val="18"/>
        </w:rPr>
        <w:t>## Analysing Business Metrics and Pipeline Health</w:t>
      </w:r>
    </w:p>
    <w:p/>
    <w:p>
      <w:r>
        <w:rPr>
          <w:rFonts w:ascii="Arial" w:hAnsi="Arial"/>
          <w:sz w:val="18"/>
        </w:rPr>
        <w:t>A detailed review of the current performance data reveals a concerning trajectory regarding banked income. While last financial year's protection conversion rates stood at a healthy 30%, the current financial year metrics show a drop to a 20% overall conversion rate, with purchase mortgages sitting at 25% (specifically, 5 out of 20 mortgages taking protection). Currently, the business is lagging approximately £20,000 behind its required banked income target. To rectify this, Bob outlines a clear objective: 40 appointments per month, yielding at least 30 conversations and a one-in-three conversion rate. The data highlights that out of 68 total leads received this financial year, 47% were never spoken to. Furthermore, reliance on the primary lead source, the Edinburgh office (which provided 18 leads, followed by New College with 8 and Calmatics with 7), has become problematic as referrals have recently "dropped off a cliff". Despite the pipeline largely consisting of repeat business with longer lead times, the typical client profile remains strong, featuring an average age of 42, an average household income of roughly £100,000, and a standard settlement in the 75-80% loan-to-value range.</w:t>
      </w:r>
    </w:p>
    <w:p/>
    <w:p>
      <w:r>
        <w:rPr>
          <w:rFonts w:ascii="Arial" w:hAnsi="Arial"/>
          <w:sz w:val="18"/>
        </w:rPr>
        <w:t>---</w:t>
      </w:r>
    </w:p>
    <w:p>
      <w:r>
        <w:rPr>
          <w:rFonts w:ascii="Arial" w:hAnsi="Arial"/>
          <w:sz w:val="18"/>
        </w:rPr>
        <w:t>## Strategic Plan for Lead Generation and Prospecting</w:t>
      </w:r>
    </w:p>
    <w:p/>
    <w:p>
      <w:r>
        <w:rPr>
          <w:rFonts w:ascii="Arial" w:hAnsi="Arial"/>
          <w:sz w:val="18"/>
        </w:rPr>
        <w:t>To replenish the diminishing pipeline, the strategy shifts heavily towards proactive prospecting using the 'Repet' tool. This platform allows the team to identify potential mortgage clients who have actively booked property viewings. Bob emphasises that property viewers represent a vastly larger target market—approximately 44,000 viewers compared to just 2,700 property sellers. While Paul notes that valuers conducting market appraisals offer ripe opportunities, targeting active viewers provides a significantly larger 'pond' to fish in. The agreed approach is to utilise Repet specifically to filter for first-time buyers with a maximum budget of £500,000. Paul will append a "Plaud Note" to promising profiles, seamlessly instructing support staff to arrange diary appointments, thereby streamlining the lead conversion process without overwhelming his schedule.</w:t>
      </w:r>
    </w:p>
    <w:p/>
    <w:p>
      <w:r>
        <w:rPr>
          <w:rFonts w:ascii="Arial" w:hAnsi="Arial"/>
          <w:sz w:val="18"/>
        </w:rPr>
        <w:t>---</w:t>
      </w:r>
    </w:p>
    <w:p>
      <w:r>
        <w:rPr>
          <w:rFonts w:ascii="Arial" w:hAnsi="Arial"/>
          <w:sz w:val="18"/>
        </w:rPr>
        <w:t>## Leveraging Team Knowledge and Internal Resources</w:t>
      </w:r>
    </w:p>
    <w:p/>
    <w:p>
      <w:r>
        <w:rPr>
          <w:rFonts w:ascii="Arial" w:hAnsi="Arial"/>
          <w:sz w:val="18"/>
        </w:rPr>
        <w:t>Addressing Paul's tendency to spend excessive time on isolated lender research, Bob highlights the immense value of the team's collective industry experience, which totals an impressive 109 years. Bob strongly advises Paul to step away from time-consuming independent problem-solving when faced with complex queries and instead lean on his colleagues for rapid, proven solutions. By actively soliciting colleague support, Paul can bypass efficiency hurdles that others have already navigated. To formalise this collaborative approach, Paul is tasked with sending a communication to the team to establish an open channel for support, training, and shared knowledge.</w:t>
      </w:r>
    </w:p>
    <w:p/>
    <w:p>
      <w:r>
        <w:rPr>
          <w:rFonts w:ascii="Arial" w:hAnsi="Arial"/>
          <w:sz w:val="18"/>
        </w:rPr>
        <w:t>---</w:t>
      </w:r>
    </w:p>
    <w:p>
      <w:r>
        <w:rPr>
          <w:rFonts w:ascii="Arial" w:hAnsi="Arial"/>
          <w:sz w:val="18"/>
        </w:rPr>
        <w:t>## Action Items</w:t>
      </w:r>
    </w:p>
    <w:p/>
    <w:p>
      <w:r>
        <w:rPr>
          <w:rFonts w:ascii="Arial" w:hAnsi="Arial"/>
          <w:sz w:val="18"/>
        </w:rPr>
        <w:t>**@Paul Banyard**</w:t>
      </w:r>
    </w:p>
    <w:p>
      <w:r>
        <w:rPr>
          <w:rFonts w:ascii="Arial" w:hAnsi="Arial"/>
          <w:sz w:val="18"/>
        </w:rPr>
        <w:t>- [ ] Clear all overdue platform tasks and work through Midas queues to be fully up to date. - [Friday end of business]</w:t>
      </w:r>
    </w:p>
    <w:p>
      <w:r>
        <w:rPr>
          <w:rFonts w:ascii="Arial" w:hAnsi="Arial"/>
          <w:sz w:val="18"/>
        </w:rPr>
        <w:t>- [ ] Block out 30 minutes in the diary at 9:00 AM daily to review, prioritize, and process platform tasks. - [Daily]</w:t>
      </w:r>
    </w:p>
    <w:p>
      <w:r>
        <w:rPr>
          <w:rFonts w:ascii="Arial" w:hAnsi="Arial"/>
          <w:sz w:val="18"/>
        </w:rPr>
        <w:t>- [ ] Conduct 5-minute team huddles; use ChatGPT for content topics and send a summary email recap after each huddle. - [Tuesdays, Thursdays, and Fridays]</w:t>
      </w:r>
    </w:p>
    <w:p>
      <w:r>
        <w:rPr>
          <w:rFonts w:ascii="Arial" w:hAnsi="Arial"/>
          <w:sz w:val="18"/>
        </w:rPr>
        <w:t>- [ ] Use the Repet tool to identify potential clients (first-time buyers with a budget &amp;lt;£500k), add "Plaud Notes" to profiles, and request call-backs. - [Tuesdays, Thursdays, and Fridays]</w:t>
      </w:r>
    </w:p>
    <w:p>
      <w:r>
        <w:rPr>
          <w:rFonts w:ascii="Arial" w:hAnsi="Arial"/>
          <w:sz w:val="18"/>
        </w:rPr>
        <w:t>- [ ] Delegate administrative client follow-up calls to Sean McLennan when personal capacity is constrained by higher-priority appointments. - [TBD]</w:t>
      </w:r>
    </w:p>
    <w:p>
      <w:r>
        <w:rPr>
          <w:rFonts w:ascii="Arial" w:hAnsi="Arial"/>
          <w:sz w:val="18"/>
        </w:rPr>
        <w:t>- [ ] Send an email to the team, copying Bob Duncan and Sean McLennan, to establish a communication channel for soliciting support and facilitating training. - [TBD]</w:t>
      </w:r>
    </w:p>
    <w:p/>
    <w:p>
      <w:r>
        <w:rPr>
          <w:rFonts w:ascii="Arial" w:hAnsi="Arial"/>
          <w:sz w:val="18"/>
        </w:rPr>
        <w:t>**@Bob Duncan**</w:t>
      </w:r>
    </w:p>
    <w:p>
      <w:r>
        <w:rPr>
          <w:rFonts w:ascii="Arial" w:hAnsi="Arial"/>
          <w:sz w:val="18"/>
        </w:rPr>
        <w:t>- [ ] Ensure all appointments are updated to the correct date and time in the system and provide necessary feedback to prevent administrative errors. - [TBD]</w:t>
      </w:r>
    </w:p>
    <w:p/>
    <w:p>
      <w:r>
        <w:rPr>
          <w:rFonts w:ascii="Arial" w:hAnsi="Arial"/>
          <w:sz w:val="18"/>
        </w:rPr>
        <w:t>**@Sean McLennan**</w:t>
      </w:r>
    </w:p>
    <w:p>
      <w:r>
        <w:rPr>
          <w:rFonts w:ascii="Arial" w:hAnsi="Arial"/>
          <w:sz w:val="18"/>
        </w:rPr>
        <w:t>- [ ] Monitor and follow up on the specific "Plaud Notes" left by Paul in Repet to convert leads into appointments. - [TBD]</w:t>
      </w:r>
    </w:p>
    <w:p>
      <w:r>
        <w:rPr>
          <w:rFonts w:ascii="Arial" w:hAnsi="Arial"/>
          <w:sz w:val="18"/>
        </w:rPr>
        <w:t>- [ ] Handle delegated client follow-up calls and provide updates on case progress to support team members. - [TBD]</w:t>
      </w:r>
    </w:p>
    <w:p/>
    <w:p>
      <w:r>
        <w:rPr>
          <w:rFonts w:ascii="Arial" w:hAnsi="Arial"/>
          <w:sz w:val="18"/>
        </w:rPr>
        <w:t>### ADVISER WEEKLY PERFORMANCE &amp; ACTION REVIEW</w:t>
      </w:r>
    </w:p>
    <w:p>
      <w:r>
        <w:rPr>
          <w:rFonts w:ascii="Arial" w:hAnsi="Arial"/>
          <w:sz w:val="18"/>
        </w:rPr>
        <w:t># INTERNAL PERFORMANCE REVIEW</w:t>
      </w:r>
    </w:p>
    <w:p>
      <w:r>
        <w:rPr>
          <w:rFonts w:ascii="Arial" w:hAnsi="Arial"/>
          <w:sz w:val="18"/>
        </w:rPr>
        <w:t>**Date:** 2026-06-24</w:t>
      </w:r>
    </w:p>
    <w:p>
      <w:r>
        <w:rPr>
          <w:rFonts w:ascii="Arial" w:hAnsi="Arial"/>
          <w:sz w:val="18"/>
        </w:rPr>
        <w:t>**Adviser:** Paul Banyard</w:t>
      </w:r>
    </w:p>
    <w:p>
      <w:r>
        <w:rPr>
          <w:rFonts w:ascii="Arial" w:hAnsi="Arial"/>
          <w:sz w:val="18"/>
        </w:rPr>
        <w:t>**Reviewer:** Bob Duncan</w:t>
      </w:r>
    </w:p>
    <w:p>
      <w:r>
        <w:rPr>
          <w:rFonts w:ascii="Arial" w:hAnsi="Arial"/>
          <w:sz w:val="18"/>
        </w:rPr>
        <w:t>**Attendees:** Paul Banyard (Adviser), Bob Duncan (Manager), Sean McLennan (Case Manager/Admin)</w:t>
      </w:r>
    </w:p>
    <w:p>
      <w:r>
        <w:rPr>
          <w:rFonts w:ascii="Arial" w:hAnsi="Arial"/>
          <w:sz w:val="18"/>
        </w:rPr>
        <w:t>---</w:t>
      </w:r>
    </w:p>
    <w:p>
      <w:r>
        <w:rPr>
          <w:rFonts w:ascii="Arial" w:hAnsi="Arial"/>
          <w:sz w:val="18"/>
        </w:rPr>
        <w:t>### **1. FOLLOW-UP FROM PREVIOUS MEETING**</w:t>
      </w:r>
    </w:p>
    <w:p>
      <w:r>
        <w:rPr>
          <w:rFonts w:ascii="Arial" w:hAnsi="Arial"/>
          <w:sz w:val="18"/>
        </w:rPr>
        <w:t>- **Actions previously agreed:** An action was set to block out time daily to manage workflow tasks.</w:t>
      </w:r>
    </w:p>
    <w:p>
      <w:r>
        <w:rPr>
          <w:rFonts w:ascii="Arial" w:hAnsi="Arial"/>
          <w:sz w:val="18"/>
        </w:rPr>
        <w:t>- **Completed vs outstanding:**</w:t>
      </w:r>
    </w:p>
    <w:p>
      <w:r>
        <w:rPr>
          <w:rFonts w:ascii="Arial" w:hAnsi="Arial"/>
          <w:sz w:val="18"/>
        </w:rPr>
        <w:t xml:space="preserve">  - **Completed:** Paul has blocked out half an hour in his diary each morning for platform tasks.</w:t>
      </w:r>
    </w:p>
    <w:p>
      <w:r>
        <w:rPr>
          <w:rFonts w:ascii="Arial" w:hAnsi="Arial"/>
          <w:sz w:val="18"/>
        </w:rPr>
        <w:t xml:space="preserve">  - **Outstanding:** The core action of keeping tasks up to date and clearing the backlog is outstanding. The backlog has grown to 59 overdue tasks post-annual leave.</w:t>
      </w:r>
    </w:p>
    <w:p>
      <w:r>
        <w:rPr>
          <w:rFonts w:ascii="Arial" w:hAnsi="Arial"/>
          <w:sz w:val="18"/>
        </w:rPr>
        <w:t>- **Reasons for delay:** Paul cited his week of annual leave, the need to prioritise business that was ready to submit upon his return (e.g., Derek Orr), and being distracted by incoming emails and client requests that he perceives as more urgent.</w:t>
      </w:r>
    </w:p>
    <w:p>
      <w:r>
        <w:rPr>
          <w:rFonts w:ascii="Arial" w:hAnsi="Arial"/>
          <w:sz w:val="18"/>
        </w:rPr>
        <w:t>- **Repeated missed actions:** While Paul acknowledges the problem, he has repeatedly missed actions to resolve his task backlog. There is a risk of tasks being pushed back day after day without resolution.</w:t>
      </w:r>
    </w:p>
    <w:p>
      <w:r>
        <w:rPr>
          <w:rFonts w:ascii="Arial" w:hAnsi="Arial"/>
          <w:sz w:val="18"/>
        </w:rPr>
        <w:t>- **Ongoing blockers:** Paul struggles to differentiate between urgent tasks (e.g., new client documents) and important tasks (e.g., workflow follow-ups). He admits to working on what is "in front of his face" rather than adhering to a structured priority list. This leads to workflow tasks being consistently deprioritised.</w:t>
      </w:r>
    </w:p>
    <w:p>
      <w:r>
        <w:rPr>
          <w:rFonts w:ascii="Arial" w:hAnsi="Arial"/>
          <w:sz w:val="18"/>
        </w:rPr>
        <w:t>- **Behaviour patterns (avoidance, stalled case types, weak follow-up):**</w:t>
      </w:r>
    </w:p>
    <w:p>
      <w:r>
        <w:rPr>
          <w:rFonts w:ascii="Arial" w:hAnsi="Arial"/>
          <w:sz w:val="18"/>
        </w:rPr>
        <w:t xml:space="preserve">  - A pattern of avoidance is evident regarding workflow tasks, particularly on the Midas system, which Paul views as lower priority due to the age of the leads and low response rates.</w:t>
      </w:r>
    </w:p>
    <w:p>
      <w:r>
        <w:rPr>
          <w:rFonts w:ascii="Arial" w:hAnsi="Arial"/>
          <w:sz w:val="18"/>
        </w:rPr>
        <w:t xml:space="preserve">  - There is a clear tendency to be reactive to incoming work rather than proactively managing the existing pipeline.</w:t>
      </w:r>
    </w:p>
    <w:p>
      <w:r>
        <w:rPr>
          <w:rFonts w:ascii="Arial" w:hAnsi="Arial"/>
          <w:sz w:val="18"/>
        </w:rPr>
        <w:t xml:space="preserve">  - There is also a reluctance to delegate tasks to support staff like Sean.</w:t>
      </w:r>
    </w:p>
    <w:p>
      <w:r>
        <w:rPr>
          <w:rFonts w:ascii="Arial" w:hAnsi="Arial"/>
          <w:sz w:val="18"/>
        </w:rPr>
        <w:t>- **Risk created by inaction:** The breakdown in managing workflow tasks (59 overdue) is leading directly to lost leads and revenue.</w:t>
      </w:r>
    </w:p>
    <w:p>
      <w:r>
        <w:rPr>
          <w:rFonts w:ascii="Arial" w:hAnsi="Arial"/>
          <w:sz w:val="18"/>
        </w:rPr>
        <w:t>### **2. LEADS PERFORMANCE REVIEW (WITH CRM DISCIPLINE)**</w:t>
      </w:r>
    </w:p>
    <w:p>
      <w:r>
        <w:rPr>
          <w:rFonts w:ascii="Arial" w:hAnsi="Arial"/>
          <w:sz w:val="18"/>
        </w:rPr>
        <w:t>#### **A. Leads – Last Month**</w:t>
      </w:r>
    </w:p>
    <w:p>
      <w:r>
        <w:rPr>
          <w:rFonts w:ascii="Arial" w:hAnsi="Arial"/>
          <w:sz w:val="18"/>
        </w:rPr>
        <w:t>- **Current Position:** Based on the overdue tasks, a significant number of leads from the last month (and earlier) have not been followed up according to schedule. Many of these are now sitting in overdue Midas queues. Since the start of the financial year, 67 leads have been received. 53% of these resulted in an appointment. The remaining 47% were uncontacted. The vast majority of leads (59) came from internal referrals, with 18 from the Edinburgh office.</w:t>
      </w:r>
    </w:p>
    <w:p>
      <w:r>
        <w:rPr>
          <w:rFonts w:ascii="Arial" w:hAnsi="Arial"/>
          <w:sz w:val="18"/>
        </w:rPr>
        <w:t>- **What’s Working Well:** N/A.</w:t>
      </w:r>
    </w:p>
    <w:p>
      <w:r>
        <w:rPr>
          <w:rFonts w:ascii="Arial" w:hAnsi="Arial"/>
          <w:sz w:val="18"/>
        </w:rPr>
        <w:t>- **What’s Not Working Well:** Follow-up effectiveness is extremely low. A 47% no-contact rate is extremely high and represents a significant loss of opportunity. Paul admits that for older leads in Midas, he has often not spoken to the client in a month. Lead flow from key referrers (Priya, Kate, Brody) in the Edinburgh office has "dropped off a cliff".</w:t>
      </w:r>
    </w:p>
    <w:p>
      <w:r>
        <w:rPr>
          <w:rFonts w:ascii="Arial" w:hAnsi="Arial"/>
          <w:sz w:val="18"/>
        </w:rPr>
        <w:t>- **Risks / Blockers:**</w:t>
      </w:r>
    </w:p>
    <w:p>
      <w:r>
        <w:rPr>
          <w:rFonts w:ascii="Arial" w:hAnsi="Arial"/>
          <w:sz w:val="18"/>
        </w:rPr>
        <w:t xml:space="preserve">  - **Revenue Risk:** Paul estimates that the lack of follow-up on these leads could represent a loss of £3,000-£4,000 in potential proc fees, not including protection opportunities. High non-contact rate directly leads to missed revenue and wasted lead generation effort.</w:t>
      </w:r>
    </w:p>
    <w:p>
      <w:r>
        <w:rPr>
          <w:rFonts w:ascii="Arial" w:hAnsi="Arial"/>
          <w:sz w:val="18"/>
        </w:rPr>
        <w:t xml:space="preserve">  - **Ownership Gaps:** Paul views Midas tasks as a lower priority than more recent 'platform' tasks, leading to a large and growing backlog of stale leads. For example, he noted some leads from June are already at the bottom of his overdue list.</w:t>
      </w:r>
    </w:p>
    <w:p>
      <w:r>
        <w:rPr>
          <w:rFonts w:ascii="Arial" w:hAnsi="Arial"/>
          <w:sz w:val="18"/>
        </w:rPr>
        <w:t xml:space="preserve">  - **Client Loss:** Given the average time from initial contact to finding a property is 15-25 days, it is highly likely that clients from a month ago have now secured a mortgage elsewhere.</w:t>
      </w:r>
    </w:p>
    <w:p>
      <w:r>
        <w:rPr>
          <w:rFonts w:ascii="Arial" w:hAnsi="Arial"/>
          <w:sz w:val="18"/>
        </w:rPr>
        <w:t xml:space="preserve">  - **Poor CRM Usage:** If leads are not actioned on time or workflows are not updated for Admin (Anna) to chase, they are lost.</w:t>
      </w:r>
    </w:p>
    <w:p>
      <w:r>
        <w:rPr>
          <w:rFonts w:ascii="Arial" w:hAnsi="Arial"/>
          <w:sz w:val="18"/>
        </w:rPr>
        <w:t xml:space="preserve">  - **Source Risk:** Reliance on a few key referrers who have now gone quiet creates a significant pipeline risk.</w:t>
      </w:r>
    </w:p>
    <w:p>
      <w:r>
        <w:rPr>
          <w:rFonts w:ascii="Arial" w:hAnsi="Arial"/>
          <w:sz w:val="18"/>
        </w:rPr>
        <w:t>- **Actions Required:**</w:t>
      </w:r>
    </w:p>
    <w:p>
      <w:r>
        <w:rPr>
          <w:rFonts w:ascii="Arial" w:hAnsi="Arial"/>
          <w:sz w:val="18"/>
        </w:rPr>
        <w:t xml:space="preserve">  - Ensure all leads are called on time as per the agreed process.</w:t>
      </w:r>
    </w:p>
    <w:p>
      <w:r>
        <w:rPr>
          <w:rFonts w:ascii="Arial" w:hAnsi="Arial"/>
          <w:sz w:val="18"/>
        </w:rPr>
        <w:t xml:space="preserve">  - Update CRM workflows immediately after each contact attempt to allow Admin (Anna) to follow up effectively on non-contacts.</w:t>
      </w:r>
    </w:p>
    <w:p>
      <w:r>
        <w:rPr>
          <w:rFonts w:ascii="Arial" w:hAnsi="Arial"/>
          <w:sz w:val="18"/>
        </w:rPr>
        <w:t xml:space="preserve">  - Focus on re-engaging referrers in the Edinburgh office to rebuild lead volume.</w:t>
      </w:r>
    </w:p>
    <w:p>
      <w:r>
        <w:rPr>
          <w:rFonts w:ascii="Arial" w:hAnsi="Arial"/>
          <w:sz w:val="18"/>
        </w:rPr>
        <w:t>- **Action Owner:** Adviser (Paul Banyard).</w:t>
      </w:r>
    </w:p>
    <w:p>
      <w:r>
        <w:rPr>
          <w:rFonts w:ascii="Arial" w:hAnsi="Arial"/>
          <w:sz w:val="18"/>
        </w:rPr>
        <w:t>- **Trend Insight:** **Declining**. The discipline around lead follow-up has deteriorated, exacerbated by annual leave but rooted in a behavioural tendency to deprioritise proactive outreach. The overall volume of leads has fallen significantly, particularly from previously reliable sources, and the conversion from lead to initial contact is unacceptably low.</w:t>
      </w:r>
    </w:p>
    <w:p>
      <w:r>
        <w:rPr>
          <w:rFonts w:ascii="Arial" w:hAnsi="Arial"/>
          <w:sz w:val="18"/>
        </w:rPr>
        <w:t>#### **C. Leads – Last Week**</w:t>
      </w:r>
    </w:p>
    <w:p>
      <w:r>
        <w:rPr>
          <w:rFonts w:ascii="Arial" w:hAnsi="Arial"/>
          <w:sz w:val="18"/>
        </w:rPr>
        <w:t>- **Current Position:** Following his return from annual leave, Paul prioritised submitting ready business over clearing his task backlog. This means leads from last week have had follow-ups missed. No leads were received last week.</w:t>
      </w:r>
    </w:p>
    <w:p>
      <w:r>
        <w:rPr>
          <w:rFonts w:ascii="Arial" w:hAnsi="Arial"/>
          <w:sz w:val="18"/>
        </w:rPr>
        <w:t>- **What’s Not Working Well:**</w:t>
      </w:r>
    </w:p>
    <w:p>
      <w:r>
        <w:rPr>
          <w:rFonts w:ascii="Arial" w:hAnsi="Arial"/>
          <w:sz w:val="18"/>
        </w:rPr>
        <w:t xml:space="preserve">  - **Stalled Leads:** The 59 overdue tasks represent a significant number of stalled leads that have not been progressed.</w:t>
      </w:r>
    </w:p>
    <w:p>
      <w:r>
        <w:rPr>
          <w:rFonts w:ascii="Arial" w:hAnsi="Arial"/>
          <w:sz w:val="18"/>
        </w:rPr>
        <w:t xml:space="preserve">  - **Poor CRM Usage:** A specific example of poor CRM discipline was raised with the **Mark Gilroy** case. The client meeting was rescheduled, but the associated task was not correctly updated and remains in Paul's overdue queue, creating unnecessary administrative noise.</w:t>
      </w:r>
    </w:p>
    <w:p>
      <w:r>
        <w:rPr>
          <w:rFonts w:ascii="Arial" w:hAnsi="Arial"/>
          <w:sz w:val="18"/>
        </w:rPr>
        <w:t>- **Risks / Blockers:**</w:t>
      </w:r>
    </w:p>
    <w:p>
      <w:r>
        <w:rPr>
          <w:rFonts w:ascii="Arial" w:hAnsi="Arial"/>
          <w:sz w:val="18"/>
        </w:rPr>
        <w:t xml:space="preserve">  - **Inefficient Process:** Failure to update the CRM correctly means support staff (Anna/Sean) are not aware of the true case status, leading to wasted effort and inaccurate reporting.</w:t>
      </w:r>
    </w:p>
    <w:p>
      <w:r>
        <w:rPr>
          <w:rFonts w:ascii="Arial" w:hAnsi="Arial"/>
          <w:sz w:val="18"/>
        </w:rPr>
        <w:t>- **Actions Required:**</w:t>
      </w:r>
    </w:p>
    <w:p>
      <w:r>
        <w:rPr>
          <w:rFonts w:ascii="Arial" w:hAnsi="Arial"/>
          <w:sz w:val="18"/>
        </w:rPr>
        <w:t xml:space="preserve">  - Paul to provide direct feedback to the admin team regarding the **Mark Gilroy** task to ensure they update appointments correctly in future.</w:t>
      </w:r>
    </w:p>
    <w:p>
      <w:r>
        <w:rPr>
          <w:rFonts w:ascii="Arial" w:hAnsi="Arial"/>
          <w:sz w:val="18"/>
        </w:rPr>
        <w:t xml:space="preserve">  - Paul to update the task himself to the correct future date (next Monday).</w:t>
      </w:r>
    </w:p>
    <w:p>
      <w:r>
        <w:rPr>
          <w:rFonts w:ascii="Arial" w:hAnsi="Arial"/>
          <w:sz w:val="18"/>
        </w:rPr>
        <w:t>- **Action Owner:** Paul Banyard.</w:t>
      </w:r>
    </w:p>
    <w:p>
      <w:r>
        <w:rPr>
          <w:rFonts w:ascii="Arial" w:hAnsi="Arial"/>
          <w:sz w:val="18"/>
        </w:rPr>
        <w:t>#### **D. Leads – This Week**</w:t>
      </w:r>
    </w:p>
    <w:p>
      <w:r>
        <w:rPr>
          <w:rFonts w:ascii="Arial" w:hAnsi="Arial"/>
          <w:sz w:val="18"/>
        </w:rPr>
        <w:t>- **Current Position:** Two leads were received this week (as of 2026-06-24) from Jess.</w:t>
      </w:r>
    </w:p>
    <w:p>
      <w:r>
        <w:rPr>
          <w:rFonts w:ascii="Arial" w:hAnsi="Arial"/>
          <w:sz w:val="18"/>
        </w:rPr>
        <w:t>### **3. “WHERE ARE MY LEADS?”**</w:t>
      </w:r>
    </w:p>
    <w:p>
      <w:r>
        <w:rPr>
          <w:rFonts w:ascii="Arial" w:hAnsi="Arial"/>
          <w:sz w:val="18"/>
        </w:rPr>
        <w:t>- **Current Position:** The conversation focused on proactively generating leads from the existing pool of property viewers within the Rettie system, rather than waiting for inbound leads. A new tool ("Repet") was introduced to identify these opportunities.</w:t>
      </w:r>
    </w:p>
    <w:p>
      <w:r>
        <w:rPr>
          <w:rFonts w:ascii="Arial" w:hAnsi="Arial"/>
          <w:sz w:val="18"/>
        </w:rPr>
        <w:t>- **Vs Last Week / Last Month:** This is a new strategic approach.</w:t>
      </w:r>
    </w:p>
    <w:p>
      <w:r>
        <w:rPr>
          <w:rFonts w:ascii="Arial" w:hAnsi="Arial"/>
          <w:sz w:val="18"/>
        </w:rPr>
        <w:t>- **What’s Not Working Well:** Current lead flow appears insufficient, prompting the need for this proactive prospecting strategy. Paul expressed concern that viewers may have already secured a DIP, making the approach less effective.</w:t>
      </w:r>
    </w:p>
    <w:p>
      <w:r>
        <w:rPr>
          <w:rFonts w:ascii="Arial" w:hAnsi="Arial"/>
          <w:sz w:val="18"/>
        </w:rPr>
        <w:t>- **Risks / Blockers:**</w:t>
      </w:r>
    </w:p>
    <w:p>
      <w:r>
        <w:rPr>
          <w:rFonts w:ascii="Arial" w:hAnsi="Arial"/>
          <w:sz w:val="18"/>
        </w:rPr>
        <w:t xml:space="preserve">  - **Timing:** Viewers may have already arranged their mortgage advice before a viewing.</w:t>
      </w:r>
    </w:p>
    <w:p>
      <w:r>
        <w:rPr>
          <w:rFonts w:ascii="Arial" w:hAnsi="Arial"/>
          <w:sz w:val="18"/>
        </w:rPr>
        <w:t xml:space="preserve">  - **Efficiency:** Paul questioned the return on investment compared to engaging with vendors at the market appraisal stage.</w:t>
      </w:r>
    </w:p>
    <w:p>
      <w:r>
        <w:rPr>
          <w:rFonts w:ascii="Arial" w:hAnsi="Arial"/>
          <w:sz w:val="18"/>
        </w:rPr>
        <w:t xml:space="preserve">  - **Behaviour:** A negative mindset ("negative hat on") could impact the execution and success of the prospecting strategy.</w:t>
      </w:r>
    </w:p>
    <w:p>
      <w:r>
        <w:rPr>
          <w:rFonts w:ascii="Arial" w:hAnsi="Arial"/>
          <w:sz w:val="18"/>
        </w:rPr>
        <w:t>- **Actions Required:**</w:t>
      </w:r>
    </w:p>
    <w:p>
      <w:r>
        <w:rPr>
          <w:rFonts w:ascii="Arial" w:hAnsi="Arial"/>
          <w:sz w:val="18"/>
        </w:rPr>
        <w:t xml:space="preserve">  1. Hold a brief (5-10 minute) team update call on Tuesdays, Thursdays, and Fridays to discuss market updates, case challenges, or successes. Follow up with a recap email.</w:t>
      </w:r>
    </w:p>
    <w:p>
      <w:r>
        <w:rPr>
          <w:rFonts w:ascii="Arial" w:hAnsi="Arial"/>
          <w:sz w:val="18"/>
        </w:rPr>
        <w:t xml:space="preserve">  2. Utilise the "Repet" tool to identify potential mortgage clients from property viewing lists.</w:t>
      </w:r>
    </w:p>
    <w:p>
      <w:r>
        <w:rPr>
          <w:rFonts w:ascii="Arial" w:hAnsi="Arial"/>
          <w:sz w:val="18"/>
        </w:rPr>
        <w:t xml:space="preserve">  3. Filter the list for relevant prospects (e.g., First Time Buyers, max budget £500k).</w:t>
      </w:r>
    </w:p>
    <w:p>
      <w:r>
        <w:rPr>
          <w:rFonts w:ascii="Arial" w:hAnsi="Arial"/>
          <w:sz w:val="18"/>
        </w:rPr>
        <w:t xml:space="preserve">  4. Add a note to each relevant prospect's CRM record, prompting the negotiator to book an appointment with Paul. Example: "Prime perfect candidate for me. See if you can get a bit to my diary, please."</w:t>
      </w:r>
    </w:p>
    <w:p>
      <w:r>
        <w:rPr>
          <w:rFonts w:ascii="Arial" w:hAnsi="Arial"/>
          <w:sz w:val="18"/>
        </w:rPr>
        <w:t>- **Action Owner:** Adviser (Paul Banyard).</w:t>
      </w:r>
    </w:p>
    <w:p>
      <w:r>
        <w:rPr>
          <w:rFonts w:ascii="Arial" w:hAnsi="Arial"/>
          <w:sz w:val="18"/>
        </w:rPr>
        <w:t>- **Trend Insight:** **Stagnant**. Current lead generation methods are not providing sufficient volume, necessitating a shift in behaviour to proactive prospecting to improve performance.</w:t>
      </w:r>
    </w:p>
    <w:p>
      <w:r>
        <w:rPr>
          <w:rFonts w:ascii="Arial" w:hAnsi="Arial"/>
          <w:sz w:val="18"/>
        </w:rPr>
        <w:t>### **4. APPLICATIONS IN PROGRESS**</w:t>
      </w:r>
    </w:p>
    <w:p>
      <w:r>
        <w:rPr>
          <w:rFonts w:ascii="Arial" w:hAnsi="Arial"/>
          <w:sz w:val="18"/>
        </w:rPr>
        <w:t>- **Current Position:** The pipeline of submitted/offered cases consists mainly of remortgages and product transfers (PTs). Paul noted six remortgages/PTs are due to complete in July. Paul has two initial consultations from 2026-06-23 that have not progressed:</w:t>
      </w:r>
    </w:p>
    <w:p>
      <w:r>
        <w:rPr>
          <w:rFonts w:ascii="Arial" w:hAnsi="Arial"/>
          <w:sz w:val="18"/>
        </w:rPr>
        <w:t xml:space="preserve">  - **Client 1 (Limited company director):** The initial meeting was held with his PA, not the client himself. This case requires lender research.</w:t>
      </w:r>
    </w:p>
    <w:p>
      <w:r>
        <w:rPr>
          <w:rFonts w:ascii="Arial" w:hAnsi="Arial"/>
          <w:sz w:val="18"/>
        </w:rPr>
        <w:t xml:space="preserve">  - **Client 2:** Requires lender research.</w:t>
      </w:r>
    </w:p>
    <w:p>
      <w:r>
        <w:rPr>
          <w:rFonts w:ascii="Arial" w:hAnsi="Arial"/>
          <w:sz w:val="18"/>
        </w:rPr>
        <w:t xml:space="preserve">  - A case for a client looking for a mortgage term to age 80 using employed income was also discussed, with potential lenders being Hodge and Accord.</w:t>
      </w:r>
    </w:p>
    <w:p>
      <w:r>
        <w:rPr>
          <w:rFonts w:ascii="Arial" w:hAnsi="Arial"/>
          <w:sz w:val="18"/>
        </w:rPr>
        <w:t>- **What’s Working Well:** Repeat business and remortgages are being secured. Initial meetings are being booked and attended.</w:t>
      </w:r>
    </w:p>
    <w:p>
      <w:r>
        <w:rPr>
          <w:rFonts w:ascii="Arial" w:hAnsi="Arial"/>
          <w:sz w:val="18"/>
        </w:rPr>
        <w:t>- **What’s Not Working Well:** There is a lack of "quick wins" from new purchase business. The pipeline is heavily skewed towards remortgages, which have a longer completion timeframe (e.g., four months) compared to purchases, making the active pipeline look stagnant. Cases are stalling immediately after the initial consultation due to research requirements. Paul is not finding solutions efficiently, leading to delays. For the limited company director, Paul did not speak to the decision-maker, creating an immediate blocker.</w:t>
      </w:r>
    </w:p>
    <w:p>
      <w:r>
        <w:rPr>
          <w:rFonts w:ascii="Arial" w:hAnsi="Arial"/>
          <w:sz w:val="18"/>
        </w:rPr>
        <w:t>- **Risks / Blockers:**</w:t>
      </w:r>
    </w:p>
    <w:p>
      <w:r>
        <w:rPr>
          <w:rFonts w:ascii="Arial" w:hAnsi="Arial"/>
          <w:sz w:val="18"/>
        </w:rPr>
        <w:t xml:space="preserve">  - The high volume of remortgages with long lead times to completion means that banked revenue is delayed, impacting monthly income targets.</w:t>
      </w:r>
    </w:p>
    <w:p>
      <w:r>
        <w:rPr>
          <w:rFonts w:ascii="Arial" w:hAnsi="Arial"/>
          <w:sz w:val="18"/>
        </w:rPr>
        <w:t xml:space="preserve">  - The primary blocker is Paul's difficulty in finding solutions for complex cases (e.g., limited company director) and his subsequent inaction. He attempted to use a research tool which failed, and his manager (Bob) was unavailable.</w:t>
      </w:r>
    </w:p>
    <w:p>
      <w:r>
        <w:rPr>
          <w:rFonts w:ascii="Arial" w:hAnsi="Arial"/>
          <w:sz w:val="18"/>
        </w:rPr>
        <w:t xml:space="preserve">  - There is a clear risk of potential clients disengaging due to the delay in providing them with a solution or next steps.</w:t>
      </w:r>
    </w:p>
    <w:p>
      <w:r>
        <w:rPr>
          <w:rFonts w:ascii="Arial" w:hAnsi="Arial"/>
          <w:sz w:val="18"/>
        </w:rPr>
        <w:t>- **Actions Required:**</w:t>
      </w:r>
    </w:p>
    <w:p>
      <w:r>
        <w:rPr>
          <w:rFonts w:ascii="Arial" w:hAnsi="Arial"/>
          <w:sz w:val="18"/>
        </w:rPr>
        <w:t xml:space="preserve">  - Confirm the lender for the client seeking a mortgage term to age 80.</w:t>
      </w:r>
    </w:p>
    <w:p>
      <w:r>
        <w:rPr>
          <w:rFonts w:ascii="Arial" w:hAnsi="Arial"/>
          <w:sz w:val="18"/>
        </w:rPr>
        <w:t xml:space="preserve">  - Review the accuracy of the projected completion dates in the CRM (Midas), as Paul's tracker shows six cases for July which may not be reflected in Bob's report.</w:t>
      </w:r>
    </w:p>
    <w:p>
      <w:r>
        <w:rPr>
          <w:rFonts w:ascii="Arial" w:hAnsi="Arial"/>
          <w:sz w:val="18"/>
        </w:rPr>
        <w:t xml:space="preserve">  - Complete lender research for both stalled cases from 2026-06-23.</w:t>
      </w:r>
    </w:p>
    <w:p>
      <w:r>
        <w:rPr>
          <w:rFonts w:ascii="Arial" w:hAnsi="Arial"/>
          <w:sz w:val="18"/>
        </w:rPr>
        <w:t xml:space="preserve">  - Utilise the collective knowledge of the team (Clive, Rowan, Craig, Tom) for difficult cases instead of getting stuck.</w:t>
      </w:r>
    </w:p>
    <w:p>
      <w:r>
        <w:rPr>
          <w:rFonts w:ascii="Arial" w:hAnsi="Arial"/>
          <w:sz w:val="18"/>
        </w:rPr>
        <w:t>- **Action Owner:** Adviser (Paul Banyard).</w:t>
      </w:r>
    </w:p>
    <w:p>
      <w:r>
        <w:rPr>
          <w:rFonts w:ascii="Arial" w:hAnsi="Arial"/>
          <w:sz w:val="18"/>
        </w:rPr>
        <w:t>- **Trend Insight:** **Stagnant/Declining**. The pipeline is filling with longer-term business, but the volume of faster-completing purchase cases has dropped. A behavioural pattern of getting stalled by complex cases and not proactively seeking alternative solutions from experienced colleagues is creating a bottleneck, stopping pipeline progression, and creating work that may not convert due to delays.</w:t>
      </w:r>
    </w:p>
    <w:p>
      <w:r>
        <w:rPr>
          <w:rFonts w:ascii="Arial" w:hAnsi="Arial"/>
          <w:sz w:val="18"/>
        </w:rPr>
        <w:t>### **5. PROTECTION IN PROGRESS**</w:t>
      </w:r>
    </w:p>
    <w:p>
      <w:r>
        <w:rPr>
          <w:rFonts w:ascii="Arial" w:hAnsi="Arial"/>
          <w:sz w:val="18"/>
        </w:rPr>
        <w:t>- **Current Position:** For the current financial year to date, the protection attachment rate on purchases is 25% (five mortgages written, one with insurance). This is a significant drop from previous periods, such as December when the attachment rate was almost 40% on eleven mortgages, or January when it was 100% on four mortgages. For the most recent month (June), the attachment rate is 20%.</w:t>
      </w:r>
    </w:p>
    <w:p>
      <w:r>
        <w:rPr>
          <w:rFonts w:ascii="Arial" w:hAnsi="Arial"/>
          <w:sz w:val="18"/>
        </w:rPr>
        <w:t>- **What’s Not Working Well:** The protection attachment rate is far below target and historical performance. There is a clear gap in discussing or converting protection on the majority of mortgage cases.</w:t>
      </w:r>
    </w:p>
    <w:p>
      <w:r>
        <w:rPr>
          <w:rFonts w:ascii="Arial" w:hAnsi="Arial"/>
          <w:sz w:val="18"/>
        </w:rPr>
        <w:t>- **Risks / Blockers:** Significant revenue is being lost due to the low attachment rate. Clients are being left underinsured.</w:t>
      </w:r>
    </w:p>
    <w:p>
      <w:r>
        <w:rPr>
          <w:rFonts w:ascii="Arial" w:hAnsi="Arial"/>
          <w:sz w:val="18"/>
        </w:rPr>
        <w:t>- **Actions Required:**</w:t>
      </w:r>
    </w:p>
    <w:p>
      <w:r>
        <w:rPr>
          <w:rFonts w:ascii="Arial" w:hAnsi="Arial"/>
          <w:sz w:val="18"/>
        </w:rPr>
        <w:t xml:space="preserve">  - Conduct a full review of all recent mortgage cases where protection was not taken to identify reasons and potential for re-engagement.</w:t>
      </w:r>
    </w:p>
    <w:p>
      <w:r>
        <w:rPr>
          <w:rFonts w:ascii="Arial" w:hAnsi="Arial"/>
          <w:sz w:val="18"/>
        </w:rPr>
        <w:t xml:space="preserve">  - Ensure a protection review is documented for every mortgage client, starting with the three current purchase cases that have no attached insurance.</w:t>
      </w:r>
    </w:p>
    <w:p>
      <w:r>
        <w:rPr>
          <w:rFonts w:ascii="Arial" w:hAnsi="Arial"/>
          <w:sz w:val="18"/>
        </w:rPr>
        <w:t>- **Action Owner:** Adviser (Paul Banyard).</w:t>
      </w:r>
    </w:p>
    <w:p>
      <w:r>
        <w:rPr>
          <w:rFonts w:ascii="Arial" w:hAnsi="Arial"/>
          <w:sz w:val="18"/>
        </w:rPr>
        <w:t>- **Trend Insight:** **Declining**. The attachment rate has fallen from a high of 100% in January and ~40% in December to just 20-25% in the current period, indicating a negative behavioural trend.</w:t>
      </w:r>
    </w:p>
    <w:p>
      <w:r>
        <w:rPr>
          <w:rFonts w:ascii="Arial" w:hAnsi="Arial"/>
          <w:sz w:val="18"/>
        </w:rPr>
        <w:t>### **7. BANKED BUSINESS – THIS MONTH**</w:t>
      </w:r>
    </w:p>
    <w:p>
      <w:r>
        <w:rPr>
          <w:rFonts w:ascii="Arial" w:hAnsi="Arial"/>
          <w:sz w:val="18"/>
        </w:rPr>
        <w:t>- **Current Position:** As of 2026-06-24, June's banked figure is just over £10,000 against a target of £15,000. It is forecast to finish around this level, resulting in a significant shortfall.</w:t>
      </w:r>
    </w:p>
    <w:p>
      <w:r>
        <w:rPr>
          <w:rFonts w:ascii="Arial" w:hAnsi="Arial"/>
          <w:sz w:val="18"/>
        </w:rPr>
        <w:t>- **Risks / Blockers:** A £5k shortfall for June, combined with a similar shortfall in May, has created a cumulative deficit of approximately £20k against target for the quarter. The current pipeline does not have enough maturing business to close this gap.</w:t>
      </w:r>
    </w:p>
    <w:p>
      <w:r>
        <w:rPr>
          <w:rFonts w:ascii="Arial" w:hAnsi="Arial"/>
          <w:sz w:val="18"/>
        </w:rPr>
        <w:t>- **Trend Insight:** **Declining**. Banked income has fallen "off a cliff" from a high point in March, with insufficient business written in subsequent months to maintain momentum.</w:t>
      </w:r>
    </w:p>
    <w:p>
      <w:r>
        <w:rPr>
          <w:rFonts w:ascii="Arial" w:hAnsi="Arial"/>
          <w:sz w:val="18"/>
        </w:rPr>
        <w:t>### **8. RENEWAL / REMORTGAGE INCOME**</w:t>
      </w:r>
    </w:p>
    <w:p>
      <w:r>
        <w:rPr>
          <w:rFonts w:ascii="Arial" w:hAnsi="Arial"/>
          <w:sz w:val="18"/>
        </w:rPr>
        <w:t>- **Current Position:** A significant number of client renewal dates are approaching, specifically in September and December. These represent a key pipeline of future business.</w:t>
      </w:r>
    </w:p>
    <w:p>
      <w:r>
        <w:rPr>
          <w:rFonts w:ascii="Arial" w:hAnsi="Arial"/>
          <w:sz w:val="18"/>
        </w:rPr>
        <w:t>- **Risks / Blockers:** These opportunities must be engaged with early (e.g., September renewals actioned by July) to secure the business. Failure to do so risks losing them to competitors.</w:t>
      </w:r>
    </w:p>
    <w:p>
      <w:r>
        <w:rPr>
          <w:rFonts w:ascii="Arial" w:hAnsi="Arial"/>
          <w:sz w:val="18"/>
        </w:rPr>
        <w:t>- **Actions Required:**</w:t>
      </w:r>
    </w:p>
    <w:p>
      <w:r>
        <w:rPr>
          <w:rFonts w:ascii="Arial" w:hAnsi="Arial"/>
          <w:sz w:val="18"/>
        </w:rPr>
        <w:t xml:space="preserve">  - Begin proactive reviews for all clients with renewal dates in September and October 2026.</w:t>
      </w:r>
    </w:p>
    <w:p>
      <w:r>
        <w:rPr>
          <w:rFonts w:ascii="Arial" w:hAnsi="Arial"/>
          <w:sz w:val="18"/>
        </w:rPr>
        <w:t xml:space="preserve">  - Ensure every review includes a full fact-find to uncover changes in circumstances and opportunities for protection cross-sales ("what's changed, who's been tested").</w:t>
      </w:r>
    </w:p>
    <w:p>
      <w:r>
        <w:rPr>
          <w:rFonts w:ascii="Arial" w:hAnsi="Arial"/>
          <w:sz w:val="18"/>
        </w:rPr>
        <w:t>- **Action Owner:** Adviser (Paul Banyard).</w:t>
      </w:r>
    </w:p>
    <w:p>
      <w:r>
        <w:rPr>
          <w:rFonts w:ascii="Arial" w:hAnsi="Arial"/>
          <w:sz w:val="18"/>
        </w:rPr>
        <w:t>- **Trend Insight:** **Stagnant**. While the opportunities exist in the back book, they require proactive engagement to be converted into revenue.</w:t>
      </w:r>
    </w:p>
    <w:p>
      <w:r>
        <w:rPr>
          <w:rFonts w:ascii="Arial" w:hAnsi="Arial"/>
          <w:sz w:val="18"/>
        </w:rPr>
        <w:t>### **9. REMORTGAGE OPPORTUNITIES**</w:t>
      </w:r>
    </w:p>
    <w:p>
      <w:r>
        <w:rPr>
          <w:rFonts w:ascii="Arial" w:hAnsi="Arial"/>
          <w:sz w:val="18"/>
        </w:rPr>
        <w:t>- **Current Position:** A significant number of remarketing business opportunities exist for clients coming through this year. This is identified as a key area to improve overall performance.</w:t>
      </w:r>
    </w:p>
    <w:p>
      <w:r>
        <w:rPr>
          <w:rFonts w:ascii="Arial" w:hAnsi="Arial"/>
          <w:sz w:val="18"/>
        </w:rPr>
        <w:t>- **What’s Working Well:** The opportunities have been identified as a potential source of revenue.</w:t>
      </w:r>
    </w:p>
    <w:p>
      <w:r>
        <w:rPr>
          <w:rFonts w:ascii="Arial" w:hAnsi="Arial"/>
          <w:sz w:val="18"/>
        </w:rPr>
        <w:t>- **What’s Not Working Well:** These opportunities are not currently being systematically actioned.</w:t>
      </w:r>
    </w:p>
    <w:p>
      <w:r>
        <w:rPr>
          <w:rFonts w:ascii="Arial" w:hAnsi="Arial"/>
          <w:sz w:val="18"/>
        </w:rPr>
        <w:t>- **Risks / Blockers:** Without a focused effort on these remarketing cases, a significant and readily available revenue stream will be missed, impacting Paul's ability to hit his targets.</w:t>
      </w:r>
    </w:p>
    <w:p>
      <w:r>
        <w:rPr>
          <w:rFonts w:ascii="Arial" w:hAnsi="Arial"/>
          <w:sz w:val="18"/>
        </w:rPr>
        <w:t>- **Actions Required:** Begin a systematic approach to actioning the list of remarketing cases.</w:t>
      </w:r>
    </w:p>
    <w:p>
      <w:r>
        <w:rPr>
          <w:rFonts w:ascii="Arial" w:hAnsi="Arial"/>
          <w:sz w:val="18"/>
        </w:rPr>
        <w:t>- **Action Owner:** Adviser.</w:t>
      </w:r>
    </w:p>
    <w:p>
      <w:r>
        <w:rPr>
          <w:rFonts w:ascii="Arial" w:hAnsi="Arial"/>
          <w:sz w:val="18"/>
        </w:rPr>
        <w:t>- **Trend Insight:** **Stagnant**. This is an untapped area. Activating these opportunities would represent an 'Improving' trend and provide a much-needed boost to the pipeline.</w:t>
      </w:r>
    </w:p>
    <w:p>
      <w:r>
        <w:rPr>
          <w:rFonts w:ascii="Arial" w:hAnsi="Arial"/>
          <w:sz w:val="18"/>
        </w:rPr>
        <w:t>### **10. PROJECTED INCOME**</w:t>
      </w:r>
    </w:p>
    <w:p>
      <w:r>
        <w:rPr>
          <w:rFonts w:ascii="Arial" w:hAnsi="Arial"/>
          <w:sz w:val="18"/>
        </w:rPr>
        <w:t>- **Current Position:** Paul's performance was behind target in May, and is currently tracking behind for June. The business has a cumulative income shortfall of approximately £20,000 for the quarter (May/June). The projected income pipeline shows a sharp drop-off after a peak in March, with very little forecast for July. There is a discrepancy between the official projected income report and Paul’s personal tracker, which shows six cases due in July. Some income (£5,224) is showing as projected for February 2027, which was identified as a case postponed from a previous period.</w:t>
      </w:r>
    </w:p>
    <w:p>
      <w:r>
        <w:rPr>
          <w:rFonts w:ascii="Arial" w:hAnsi="Arial"/>
          <w:sz w:val="18"/>
        </w:rPr>
        <w:t>- **What’s Not Working Well:** The failure to follow up with leads in the pipeline is causing significant income slippage. Current activity levels are insufficient to close the gap. The target is three appointments per day, but performance is below this, requiring a "catch up" effort. Conversion from initial meetings is low.</w:t>
      </w:r>
    </w:p>
    <w:p>
      <w:r>
        <w:rPr>
          <w:rFonts w:ascii="Arial" w:hAnsi="Arial"/>
          <w:sz w:val="18"/>
        </w:rPr>
        <w:t>- **Risks / Blockers:**</w:t>
      </w:r>
    </w:p>
    <w:p>
      <w:r>
        <w:rPr>
          <w:rFonts w:ascii="Arial" w:hAnsi="Arial"/>
          <w:sz w:val="18"/>
        </w:rPr>
        <w:t xml:space="preserve">  - **Revenue Exposure:** The business is losing opportunities because leads are not being contacted in a timely manner. The growing backlog of unworked leads and stalled cases is directly impacting banked income. With the market heading into quieter summer months, the failure to capitalise on the current busy period puts future income at severe risk.</w:t>
      </w:r>
    </w:p>
    <w:p>
      <w:r>
        <w:rPr>
          <w:rFonts w:ascii="Arial" w:hAnsi="Arial"/>
          <w:sz w:val="18"/>
        </w:rPr>
        <w:t xml:space="preserve">  - **Behaviour Impacting Results:** Paul’s disorganisation and inability to prioritise income-generating follow-ups over other tasks is the primary driver of the current revenue shortfall. The behaviour of stalling on cases and not hitting activity targets is directly impacting income projection.</w:t>
      </w:r>
    </w:p>
    <w:p>
      <w:r>
        <w:rPr>
          <w:rFonts w:ascii="Arial" w:hAnsi="Arial"/>
          <w:sz w:val="18"/>
        </w:rPr>
        <w:t xml:space="preserve">  - **Pipeline Risk:** Starting the next quarter with an insufficient pipeline, repeating the cycle of underperformance. The discrepancy in reporting for July's projected income needs to be resolved to get an accurate forecast.</w:t>
      </w:r>
    </w:p>
    <w:p>
      <w:r>
        <w:rPr>
          <w:rFonts w:ascii="Arial" w:hAnsi="Arial"/>
          <w:sz w:val="18"/>
        </w:rPr>
        <w:t>- **Actions Required:**</w:t>
      </w:r>
    </w:p>
    <w:p>
      <w:r>
        <w:rPr>
          <w:rFonts w:ascii="Arial" w:hAnsi="Arial"/>
          <w:sz w:val="18"/>
        </w:rPr>
        <w:t xml:space="preserve">  - A clear plan is needed to address how to generate more opportunities and convert existing leads to bridge the income gap over Q3.</w:t>
      </w:r>
    </w:p>
    <w:p>
      <w:r>
        <w:rPr>
          <w:rFonts w:ascii="Arial" w:hAnsi="Arial"/>
          <w:sz w:val="18"/>
        </w:rPr>
        <w:t xml:space="preserve">  - Paul to reconcile his personal tracker with the CRM (Midas) to ensure all projected completion dates for July are accurate. This plan must generate c.£20k in additional pipeline from new leads, protection cross-sales, and bringing forward renewal business.</w:t>
      </w:r>
    </w:p>
    <w:p>
      <w:r>
        <w:rPr>
          <w:rFonts w:ascii="Arial" w:hAnsi="Arial"/>
          <w:sz w:val="18"/>
        </w:rPr>
        <w:t xml:space="preserve">  - Increase daily appointment volume to a consistent three per day.</w:t>
      </w:r>
    </w:p>
    <w:p>
      <w:r>
        <w:rPr>
          <w:rFonts w:ascii="Arial" w:hAnsi="Arial"/>
          <w:sz w:val="18"/>
        </w:rPr>
        <w:t xml:space="preserve">  - Implement actions to generate more opportunities (e.g., remarketing, valuers).</w:t>
      </w:r>
    </w:p>
    <w:p>
      <w:r>
        <w:rPr>
          <w:rFonts w:ascii="Arial" w:hAnsi="Arial"/>
          <w:sz w:val="18"/>
        </w:rPr>
        <w:t>- **Action Owner:** Paul Banyard / Bob Duncan.</w:t>
      </w:r>
    </w:p>
    <w:p>
      <w:r>
        <w:rPr>
          <w:rFonts w:ascii="Arial" w:hAnsi="Arial"/>
          <w:sz w:val="18"/>
        </w:rPr>
        <w:t>- **Trend Insight:** **Declining**. The forward-looking pipeline has fallen significantly since March, indicating a drop in business being written, which is now impacting banked income. The current trajectory indicates that targets will be missed and the pipeline for the next quarter will be weak.</w:t>
      </w:r>
    </w:p>
    <w:p>
      <w:r>
        <w:rPr>
          <w:rFonts w:ascii="Arial" w:hAnsi="Arial"/>
          <w:sz w:val="18"/>
        </w:rPr>
        <w:t>### **11. OVERALL PERFORMANCE DIAGNOSIS**</w:t>
      </w:r>
    </w:p>
    <w:p>
      <w:r>
        <w:rPr>
          <w:rFonts w:ascii="Arial" w:hAnsi="Arial"/>
          <w:sz w:val="18"/>
        </w:rPr>
        <w:t>- **Adviser Strengths this Week:** Paul is capable of identifying the financial impact of his inaction, estimating a £3k-£4k loss from his current overdue tasks. He has also demonstrated proactivity by creating a tracker for his active cases. He is retaining repeat business from the existing client bank, is open to discussing new strategies, and is liked and respected by his colleagues.</w:t>
      </w:r>
    </w:p>
    <w:p>
      <w:r>
        <w:rPr>
          <w:rFonts w:ascii="Arial" w:hAnsi="Arial"/>
          <w:sz w:val="18"/>
        </w:rPr>
        <w:t>- **Main Risks:**</w:t>
      </w:r>
    </w:p>
    <w:p>
      <w:r>
        <w:rPr>
          <w:rFonts w:ascii="Arial" w:hAnsi="Arial"/>
          <w:sz w:val="18"/>
        </w:rPr>
        <w:t xml:space="preserve">  1. **Lead Conversion &amp; Task Management:** The primary risk is the complete breakdown in managing workflow tasks (59 overdue). A 47% non-contact rate on leads is the biggest immediate risk, preventing pipeline growth.</w:t>
      </w:r>
    </w:p>
    <w:p>
      <w:r>
        <w:rPr>
          <w:rFonts w:ascii="Arial" w:hAnsi="Arial"/>
          <w:sz w:val="18"/>
        </w:rPr>
        <w:t xml:space="preserve">  2. **Pipeline Health:** The pipeline is insufficient to cover the £20k income shortfall and has "fallen off a cliff".</w:t>
      </w:r>
    </w:p>
    <w:p>
      <w:r>
        <w:rPr>
          <w:rFonts w:ascii="Arial" w:hAnsi="Arial"/>
          <w:sz w:val="18"/>
        </w:rPr>
        <w:t xml:space="preserve">  3. **Protection Sales:** The protection attachment rate has collapsed, leaving significant revenue on the table.</w:t>
      </w:r>
    </w:p>
    <w:p>
      <w:r>
        <w:rPr>
          <w:rFonts w:ascii="Arial" w:hAnsi="Arial"/>
          <w:sz w:val="18"/>
        </w:rPr>
        <w:t xml:space="preserve">  4. **Prioritisation &amp; Case Progression:** Paul struggles to prioritise effectively, getting distracted by non-urgent work at the expense of income-generating follow-ups. Cases are stalling after initial meetings due to research blockers.</w:t>
      </w:r>
    </w:p>
    <w:p>
      <w:r>
        <w:rPr>
          <w:rFonts w:ascii="Arial" w:hAnsi="Arial"/>
          <w:sz w:val="18"/>
        </w:rPr>
        <w:t xml:space="preserve">  5. **Under-utilisation of Support:** Paul is not effectively delegating appropriate tasks (e.g., chasing documents, booking appointments) to his Case Manager, Sean, creating a bottleneck.</w:t>
      </w:r>
    </w:p>
    <w:p>
      <w:r>
        <w:rPr>
          <w:rFonts w:ascii="Arial" w:hAnsi="Arial"/>
          <w:sz w:val="18"/>
        </w:rPr>
        <w:t xml:space="preserve">  6. **Referral Volume:** Key referral sources have gone quiet, choking the primary source of new business.</w:t>
      </w:r>
    </w:p>
    <w:p>
      <w:r>
        <w:rPr>
          <w:rFonts w:ascii="Arial" w:hAnsi="Arial"/>
          <w:sz w:val="18"/>
        </w:rPr>
        <w:t xml:space="preserve">  7. **Mindset:** Paul self-identified wearing a "negative hat," which could be a blocker to adopting new prospecting behaviours.</w:t>
      </w:r>
    </w:p>
    <w:p>
      <w:r>
        <w:rPr>
          <w:rFonts w:ascii="Arial" w:hAnsi="Arial"/>
          <w:sz w:val="18"/>
        </w:rPr>
        <w:t>- **Behaviour Patterns:**</w:t>
      </w:r>
    </w:p>
    <w:p>
      <w:r>
        <w:rPr>
          <w:rFonts w:ascii="Arial" w:hAnsi="Arial"/>
          <w:sz w:val="18"/>
        </w:rPr>
        <w:t xml:space="preserve">  - **Reactive vs Proactive:** Tends to work reactively on what is in front of him, rather than proactively managing his pipeline.</w:t>
      </w:r>
    </w:p>
    <w:p>
      <w:r>
        <w:rPr>
          <w:rFonts w:ascii="Arial" w:hAnsi="Arial"/>
          <w:sz w:val="18"/>
        </w:rPr>
        <w:t xml:space="preserve">  - **Avoidance:** Avoids older, harder-to-convert leads in the Midas queue, labelling them a low priority. There is also a pattern of avoidance or delay when faced with complex cases.</w:t>
      </w:r>
    </w:p>
    <w:p>
      <w:r>
        <w:rPr>
          <w:rFonts w:ascii="Arial" w:hAnsi="Arial"/>
          <w:sz w:val="18"/>
        </w:rPr>
        <w:t xml:space="preserve">  - **Hesitancy:** Hesitancy to leverage the extensive experience of senior colleagues, instead opting to wait or get stuck.</w:t>
      </w:r>
    </w:p>
    <w:p>
      <w:r>
        <w:rPr>
          <w:rFonts w:ascii="Arial" w:hAnsi="Arial"/>
          <w:sz w:val="18"/>
        </w:rPr>
        <w:t xml:space="preserve">  - There are potential CRM data inaccuracies (July pipeline) that are hindering an accurate view of performance.</w:t>
      </w:r>
    </w:p>
    <w:p>
      <w:r>
        <w:rPr>
          <w:rFonts w:ascii="Arial" w:hAnsi="Arial"/>
          <w:sz w:val="18"/>
        </w:rPr>
        <w:t>- **Accountability Concerns:** While Paul acknowledges the problem, he has repeatedly missed actions to resolve his task backlog. He needs to take greater ownership of finding solutions for difficult cases by using all available resources.</w:t>
      </w:r>
    </w:p>
    <w:p>
      <w:r>
        <w:rPr>
          <w:rFonts w:ascii="Arial" w:hAnsi="Arial"/>
          <w:sz w:val="18"/>
        </w:rPr>
        <w:t>- **Where management support is required:**</w:t>
      </w:r>
    </w:p>
    <w:p>
      <w:r>
        <w:rPr>
          <w:rFonts w:ascii="Arial" w:hAnsi="Arial"/>
          <w:sz w:val="18"/>
        </w:rPr>
        <w:t xml:space="preserve">  - To reinforce the importance of delegation to Sean.</w:t>
      </w:r>
    </w:p>
    <w:p>
      <w:r>
        <w:rPr>
          <w:rFonts w:ascii="Arial" w:hAnsi="Arial"/>
          <w:sz w:val="18"/>
        </w:rPr>
        <w:t xml:space="preserve">  - To help Paul structure his day and stick to priorities, distinguishing between what is truly urgent and what is a distraction.</w:t>
      </w:r>
    </w:p>
    <w:p>
      <w:r>
        <w:rPr>
          <w:rFonts w:ascii="Arial" w:hAnsi="Arial"/>
          <w:sz w:val="18"/>
        </w:rPr>
        <w:t xml:space="preserve">  - To work with Paul on a Q3 plan to recover the income shortfall.</w:t>
      </w:r>
    </w:p>
    <w:p>
      <w:r>
        <w:rPr>
          <w:rFonts w:ascii="Arial" w:hAnsi="Arial"/>
          <w:sz w:val="18"/>
        </w:rPr>
        <w:t xml:space="preserve">  - Top-down initiatives will be driven to support lead generation.</w:t>
      </w:r>
    </w:p>
    <w:p>
      <w:r>
        <w:rPr>
          <w:rFonts w:ascii="Arial" w:hAnsi="Arial"/>
          <w:sz w:val="18"/>
        </w:rPr>
        <w:t xml:space="preserve">  - Facilitating short, regular team huddles/update calls to share updates and best practices.</w:t>
      </w:r>
    </w:p>
    <w:p>
      <w:r>
        <w:rPr>
          <w:rFonts w:ascii="Arial" w:hAnsi="Arial"/>
          <w:sz w:val="18"/>
        </w:rPr>
        <w:t xml:space="preserve">  - Bob to speak with John about the new daily huddle/update call.</w:t>
      </w:r>
    </w:p>
    <w:p>
      <w:r>
        <w:rPr>
          <w:rFonts w:ascii="Arial" w:hAnsi="Arial"/>
          <w:sz w:val="18"/>
        </w:rPr>
        <w:t>### **12. MASTER ACTION LIST**</w:t>
      </w:r>
    </w:p>
    <w:p>
      <w:r>
        <w:rPr>
          <w:rFonts w:ascii="Arial" w:hAnsi="Arial"/>
          <w:sz w:val="18"/>
        </w:rPr>
        <w:t>| Action | Client / Area | Owner | Deadline | Risk if not done |</w:t>
      </w:r>
    </w:p>
    <w:p>
      <w:r>
        <w:rPr>
          <w:rFonts w:ascii="Arial" w:hAnsi="Arial"/>
          <w:sz w:val="18"/>
        </w:rPr>
        <w:t>| --- | --- | --- | --- | --- |</w:t>
      </w:r>
    </w:p>
    <w:p>
      <w:r>
        <w:rPr>
          <w:rFonts w:ascii="Arial" w:hAnsi="Arial"/>
          <w:sz w:val="18"/>
        </w:rPr>
        <w:t>| Clear all 59 overdue Platform and Midas tasks. | Workflow Management | Paul Banyard | 2026-06-28 | Continued lead and revenue loss; inaccurate pipeline. |</w:t>
      </w:r>
    </w:p>
    <w:p>
      <w:r>
        <w:rPr>
          <w:rFonts w:ascii="Arial" w:hAnsi="Arial"/>
          <w:sz w:val="18"/>
        </w:rPr>
        <w:t>| Use the daily 30-min diary slot to stay on top of all new tasks. | Workflow Management | Paul Banyard | Daily | Backlog will immediately reappear. |</w:t>
      </w:r>
    </w:p>
    <w:p>
      <w:r>
        <w:rPr>
          <w:rFonts w:ascii="Arial" w:hAnsi="Arial"/>
          <w:sz w:val="18"/>
        </w:rPr>
        <w:t>| Delegate at least one follow-up/chase task per day to Sean to build the habit. | Delegation | Paul Banyard | Daily | Continued inefficiency and personal bottleneck. |</w:t>
      </w:r>
    </w:p>
    <w:p>
      <w:r>
        <w:rPr>
          <w:rFonts w:ascii="Arial" w:hAnsi="Arial"/>
          <w:sz w:val="18"/>
        </w:rPr>
        <w:t>| Update the Mark Gilroy task and provide feedback to the admin team. | Mark Gilroy | Paul Banyard | 2026-06-25 | Inaccurate CRM data and repeated administrative errors. |</w:t>
      </w:r>
    </w:p>
    <w:p>
      <w:r>
        <w:rPr>
          <w:rFonts w:ascii="Arial" w:hAnsi="Arial"/>
          <w:sz w:val="18"/>
        </w:rPr>
        <w:t>| Develop a strategic plan to recover the income gap for Q3. | Business Planning | Paul Banyard / Bob Duncan | 2026-07-01 | Failure to hit annual targets; continued income decline. |</w:t>
      </w:r>
    </w:p>
    <w:p>
      <w:r>
        <w:rPr>
          <w:rFonts w:ascii="Arial" w:hAnsi="Arial"/>
          <w:sz w:val="18"/>
        </w:rPr>
        <w:t>| Reconcile personal tracker with CRM for July projected income. | Pipeline Reporting | Paul Banyard | 2026-07-01 | Inaccurate revenue forecasting and inability to plan for shortfall. |</w:t>
      </w:r>
    </w:p>
    <w:p>
      <w:r>
        <w:rPr>
          <w:rFonts w:ascii="Arial" w:hAnsi="Arial"/>
          <w:sz w:val="18"/>
        </w:rPr>
        <w:t>| Review the 3 recent purchase cases to identify and action protection opportunities. | Protection | Paul Banyard | 2026-07-01 | Continued loss of revenue and clients remain underinsured. |</w:t>
      </w:r>
    </w:p>
    <w:p>
      <w:r>
        <w:rPr>
          <w:rFonts w:ascii="Arial" w:hAnsi="Arial"/>
          <w:sz w:val="18"/>
        </w:rPr>
        <w:t>| Commence proactive reviews for clients with renewal dates in September 2026. | Remortgage Pipeline | Paul Banyard | 2026-07-08 | Loss of guaranteed income to competitors. |</w:t>
      </w:r>
    </w:p>
    <w:p>
      <w:r>
        <w:rPr>
          <w:rFonts w:ascii="Arial" w:hAnsi="Arial"/>
          <w:sz w:val="18"/>
        </w:rPr>
        <w:t>| Ensure all new leads are actioned as per process and CRM is updated immediately. | Lead Management | Paul Banyard | Ongoing | Continued high non-contact rate and loss of new business opportunities. |</w:t>
      </w:r>
    </w:p>
    <w:p>
      <w:r>
        <w:rPr>
          <w:rFonts w:ascii="Arial" w:hAnsi="Arial"/>
          <w:sz w:val="18"/>
        </w:rPr>
        <w:t>| Re-engage key referrers in the Edinburgh office (Priya, Kate, etc.). | Lead Generation | Paul Banyard | 2026-07-08 | Ongoing lack of new business leads to fill the pipeline. |</w:t>
      </w:r>
    </w:p>
    <w:p>
      <w:r>
        <w:rPr>
          <w:rFonts w:ascii="Arial" w:hAnsi="Arial"/>
          <w:sz w:val="18"/>
        </w:rPr>
        <w:t>| Implement 5-10 min team update calls on Tue, Thu, Fri mornings. | Internal Team Engagement | Paul Banyard | 2026-06-26 | Continued low visibility; missed referral opportunities; stagnant performance. |</w:t>
      </w:r>
    </w:p>
    <w:p>
      <w:r>
        <w:rPr>
          <w:rFonts w:ascii="Arial" w:hAnsi="Arial"/>
          <w:sz w:val="18"/>
        </w:rPr>
        <w:t>| Follow up each team update call with a recap email. | Internal Team Engagement | Paul Banyard | 2026-06-26 | Lack of clarity on key messages; actions not recorded or followed. |</w:t>
      </w:r>
    </w:p>
    <w:p>
      <w:r>
        <w:rPr>
          <w:rFonts w:ascii="Arial" w:hAnsi="Arial"/>
          <w:sz w:val="18"/>
        </w:rPr>
        <w:t>| Use "Repet" tool to prospect viewers from the preceding 3 days (Sat-Mon). | Lead Generation | Paul Banyard | 2026-06-30 | Continued lack of leads; pipeline will not grow; revenue targets at risk. |</w:t>
      </w:r>
    </w:p>
    <w:p>
      <w:r>
        <w:rPr>
          <w:rFonts w:ascii="Arial" w:hAnsi="Arial"/>
          <w:sz w:val="18"/>
        </w:rPr>
        <w:t>| Add CRM notes on targeted viewer records to prompt negotiators to book appointments. | CRM Discipline / Prospecting | Paul Banyard | 2026-06-30 | Opportunities from the viewing pool will be missed; strategy will fail. |</w:t>
      </w:r>
    </w:p>
    <w:p>
      <w:r>
        <w:rPr>
          <w:rFonts w:ascii="Arial" w:hAnsi="Arial"/>
          <w:sz w:val="18"/>
        </w:rPr>
        <w:t>| Schedule and run 5-min daily huddles (Tue, Wed, Thu, Fri). | Team Performance | Bob Duncan | 2026-06-25 | Lack of team cohesion, missed opportunities for quick problem-solving. |</w:t>
      </w:r>
    </w:p>
    <w:p>
      <w:r>
        <w:rPr>
          <w:rFonts w:ascii="Arial" w:hAnsi="Arial"/>
          <w:sz w:val="18"/>
        </w:rPr>
        <w:t>| Complete lender research for two stalled initial meetings from 2026-06-23. | Case Progression | Paul Banyard | 2026-06-26 | Loss of two potential clients and associated revenue. |</w:t>
      </w:r>
    </w:p>
    <w:p>
      <w:r>
        <w:rPr>
          <w:rFonts w:ascii="Arial" w:hAnsi="Arial"/>
          <w:sz w:val="18"/>
        </w:rPr>
        <w:t>| Use team knowledge (e.g., Clive, Tom) for answers on difficult cases instead of waiting. | Behaviour / Efficiency | Paul Banyard | Immediate | Continued case stagnation, wasted time, and missed revenue. |</w:t>
      </w:r>
    </w:p>
    <w:p>
      <w:r>
        <w:rPr>
          <w:rFonts w:ascii="Arial" w:hAnsi="Arial"/>
          <w:sz w:val="18"/>
        </w:rPr>
        <w:t>| Systematically identify and contact clients for remortgage opportunities. | Pipeline Health | Paul Banyard | 2026-07-01 | Significant missed revenue from low-hanging fruit. |</w:t>
      </w:r>
    </w:p>
    <w:p>
      <w:r>
        <w:rPr>
          <w:rFonts w:ascii="Arial" w:hAnsi="Arial"/>
          <w:sz w:val="18"/>
        </w:rPr>
        <w:t>| On Tuesdays and Thursdays, identify high-potential clients from valuer reports and add notes in the CRM for Admin to book appointments. | Lead Generation | Paul Banyard | Ongoing | Continued lack of leads from a key internal source. |</w:t>
      </w:r>
    </w:p>
    <w:p>
      <w:r>
        <w:rPr>
          <w:rFonts w:ascii="Arial" w:hAnsi="Arial"/>
          <w:sz w:val="18"/>
        </w:rPr>
        <w:t>| Liaise with Sean to send a follow-up communication to the team offering training support. | Internal Process | Bob Duncan | 2026-06-25 | Message lacks impact; opportunity to reinforce support channels is missed. |</w:t>
      </w:r>
    </w:p>
    <w:p>
      <w:r>
        <w:rPr>
          <w:rFonts w:ascii="Arial" w:hAnsi="Arial"/>
          <w:sz w:val="18"/>
        </w:rPr>
        <w:t>---</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Paul,</w:t>
      </w:r>
    </w:p>
    <w:p>
      <w:r>
        <w:rPr>
          <w:rFonts w:ascii="Arial" w:hAnsi="Arial"/>
          <w:sz w:val="18"/>
        </w:rPr>
        <w:t>Below is a summary of this week’s review and agreed actions.</w:t>
      </w:r>
    </w:p>
    <w:p>
      <w:r>
        <w:rPr>
          <w:rFonts w:ascii="Arial" w:hAnsi="Arial"/>
          <w:sz w:val="18"/>
        </w:rPr>
        <w:t>The key themes were the urgent need to regain control of your workflow tasks to prevent further revenue loss, and the c.£20k cumulative income shortfall against target, driven by a drop in lead conversion, a collapse in protection attachment rates, and a pipeline that has "fallen off a cliff" since March.</w:t>
      </w:r>
    </w:p>
    <w:p>
      <w:r>
        <w:rPr>
          <w:rFonts w:ascii="Arial" w:hAnsi="Arial"/>
          <w:sz w:val="18"/>
        </w:rPr>
        <w:t>### **Follow-Up From Last Week**</w:t>
      </w:r>
    </w:p>
    <w:p>
      <w:r>
        <w:rPr>
          <w:rFonts w:ascii="Arial" w:hAnsi="Arial"/>
          <w:sz w:val="18"/>
        </w:rPr>
        <w:t>- **Completed:** Time has been blocked out in your diary for daily tasks.</w:t>
      </w:r>
    </w:p>
    <w:p>
      <w:r>
        <w:rPr>
          <w:rFonts w:ascii="Arial" w:hAnsi="Arial"/>
          <w:sz w:val="18"/>
        </w:rPr>
        <w:t>- **Outstanding:** The core action to clear and stay on top of workflow tasks is outstanding. The backlog has grown to 59 overdue tasks following your annual leave, driven by a need to prioritise other work and difficulties with delegation and focus.</w:t>
      </w:r>
    </w:p>
    <w:p>
      <w:r>
        <w:rPr>
          <w:rFonts w:ascii="Arial" w:hAnsi="Arial"/>
          <w:sz w:val="18"/>
        </w:rPr>
        <w:t>### **Performance Snapshot**</w:t>
      </w:r>
    </w:p>
    <w:p>
      <w:r>
        <w:rPr>
          <w:rFonts w:ascii="Arial" w:hAnsi="Arial"/>
          <w:sz w:val="18"/>
        </w:rPr>
        <w:t>- **Leads Performance &amp; CRM Discipline**</w:t>
      </w:r>
    </w:p>
    <w:p>
      <w:r>
        <w:rPr>
          <w:rFonts w:ascii="Arial" w:hAnsi="Arial"/>
          <w:sz w:val="18"/>
        </w:rPr>
        <w:t xml:space="preserve">  - **Key Figures:** 59 overdue tasks, representing a significant number of unworked leads. Year-to-date, 67 leads have been received, but 47% were never contacted. Lead flow from Edinburgh has stalled.</w:t>
      </w:r>
    </w:p>
    <w:p>
      <w:r>
        <w:rPr>
          <w:rFonts w:ascii="Arial" w:hAnsi="Arial"/>
          <w:sz w:val="18"/>
        </w:rPr>
        <w:t xml:space="preserve">  - **What is working:** You have identified the potential revenue impact, estimating a £3k-£4k loss from the current backlog. You are respected within the team, which is a great asset for collaboration.</w:t>
      </w:r>
    </w:p>
    <w:p>
      <w:r>
        <w:rPr>
          <w:rFonts w:ascii="Arial" w:hAnsi="Arial"/>
          <w:sz w:val="18"/>
        </w:rPr>
        <w:t xml:space="preserve">  - **Identified Risks:** We are losing clients and revenue due to slow follow-up (leads uncontacted for over a month). With the average client finding a property in 15-25 days, these opportunities are being lost to competitors. This is directly contributing to the income shortfall for May and June. A key risk is that viewers may have already secured mortgage advice (DIP) before attending a viewing.</w:t>
      </w:r>
    </w:p>
    <w:p>
      <w:r>
        <w:rPr>
          <w:rFonts w:ascii="Arial" w:hAnsi="Arial"/>
          <w:sz w:val="18"/>
        </w:rPr>
        <w:t>- **Protection (YTD)**</w:t>
      </w:r>
    </w:p>
    <w:p>
      <w:r>
        <w:rPr>
          <w:rFonts w:ascii="Arial" w:hAnsi="Arial"/>
          <w:sz w:val="18"/>
        </w:rPr>
        <w:t xml:space="preserve">  - **Key Figures:** Attachment rate on purchases is 25%, down from highs of 40-100% in previous months.</w:t>
      </w:r>
    </w:p>
    <w:p>
      <w:r>
        <w:rPr>
          <w:rFonts w:ascii="Arial" w:hAnsi="Arial"/>
          <w:sz w:val="18"/>
        </w:rPr>
        <w:t xml:space="preserve">  - **Identified Risks:** Significant revenue is being lost, and clients are being left underinsured.</w:t>
      </w:r>
    </w:p>
    <w:p>
      <w:r>
        <w:rPr>
          <w:rFonts w:ascii="Arial" w:hAnsi="Arial"/>
          <w:sz w:val="18"/>
        </w:rPr>
        <w:t>- **Banked Business &amp; Pipeline**</w:t>
      </w:r>
    </w:p>
    <w:p>
      <w:r>
        <w:rPr>
          <w:rFonts w:ascii="Arial" w:hAnsi="Arial"/>
          <w:sz w:val="18"/>
        </w:rPr>
        <w:t xml:space="preserve">  - **Key Figures:** June is on track for c.£10k against a £15k target. Two initial meetings held on 2026-06-23 are currently stalled, requiring research.</w:t>
      </w:r>
    </w:p>
    <w:p>
      <w:r>
        <w:rPr>
          <w:rFonts w:ascii="Arial" w:hAnsi="Arial"/>
          <w:sz w:val="18"/>
        </w:rPr>
        <w:t xml:space="preserve">  - **Identified Risks:** There is a significant risk of not hitting your target this quarter and starting next quarter with a weak pipeline. A behavioral pattern of stalling on complex cases without leveraging the team's experience is impacting progress. There is a data conflict for July's projected income which needs clarifying.</w:t>
      </w:r>
    </w:p>
    <w:p>
      <w:r>
        <w:rPr>
          <w:rFonts w:ascii="Arial" w:hAnsi="Arial"/>
          <w:sz w:val="18"/>
        </w:rPr>
        <w:t>### **Cases Requiring Attention**</w:t>
      </w:r>
    </w:p>
    <w:p>
      <w:r>
        <w:rPr>
          <w:rFonts w:ascii="Arial" w:hAnsi="Arial"/>
          <w:sz w:val="18"/>
        </w:rPr>
        <w:t>- **Mark Gilroy:** The rescheduled appointment task was not updated in the CRM. **You** need to update this and provide feedback to the admin team.</w:t>
      </w:r>
    </w:p>
    <w:p>
      <w:r>
        <w:rPr>
          <w:rFonts w:ascii="Arial" w:hAnsi="Arial"/>
          <w:sz w:val="18"/>
        </w:rPr>
        <w:t>- **Client seeking term to 80:** Confirm lender and progress. (Owner: Paul Banyard)</w:t>
      </w:r>
    </w:p>
    <w:p>
      <w:r>
        <w:rPr>
          <w:rFonts w:ascii="Arial" w:hAnsi="Arial"/>
          <w:sz w:val="18"/>
        </w:rPr>
        <w:t>- **3x recent purchase cases:** Review for missed protection opportunities. (Owner: Paul Banyard)</w:t>
      </w:r>
    </w:p>
    <w:p>
      <w:r>
        <w:rPr>
          <w:rFonts w:ascii="Arial" w:hAnsi="Arial"/>
          <w:sz w:val="18"/>
        </w:rPr>
        <w:t>- **September 2026 Renewals:** Begin proactive client reviews. (Owner: Paul Banyard)</w:t>
      </w:r>
    </w:p>
    <w:p>
      <w:r>
        <w:rPr>
          <w:rFonts w:ascii="Arial" w:hAnsi="Arial"/>
          <w:sz w:val="18"/>
        </w:rPr>
        <w:t>- **Limited Company Director (from 2026-06-23):** Issue - Requires lender research; stalled. Owner - **Paul Banyard**.</w:t>
      </w:r>
    </w:p>
    <w:p>
      <w:r>
        <w:rPr>
          <w:rFonts w:ascii="Arial" w:hAnsi="Arial"/>
          <w:sz w:val="18"/>
        </w:rPr>
        <w:t>- **Second Initial Meeting (from 2026-06-23):** Issue - Requires lender research; stalled. Owner - **Paul Banyard**.</w:t>
      </w:r>
    </w:p>
    <w:p>
      <w:r>
        <w:rPr>
          <w:rFonts w:ascii="Arial" w:hAnsi="Arial"/>
          <w:sz w:val="18"/>
        </w:rPr>
        <w:t>### **Revenue and Pipeline Risks**</w:t>
      </w:r>
    </w:p>
    <w:p>
      <w:r>
        <w:rPr>
          <w:rFonts w:ascii="Arial" w:hAnsi="Arial"/>
          <w:sz w:val="18"/>
        </w:rPr>
        <w:t>Performance was behind in May and is tracking behind for June. The current level of task backlog and lack of proactive follow-up is the primary cause and presents a significant risk to future income. The primary risk is the £20k income shortfall, which is unlikely to be closed without immediate changes in activity. The 47% lead non-contact rate and low protection conversion are the two biggest levers that you can control to address this.</w:t>
      </w:r>
    </w:p>
    <w:p>
      <w:r>
        <w:rPr>
          <w:rFonts w:ascii="Arial" w:hAnsi="Arial"/>
          <w:sz w:val="18"/>
        </w:rPr>
        <w:t>### **Focus for Next Week**</w:t>
      </w:r>
    </w:p>
    <w:p>
      <w:r>
        <w:rPr>
          <w:rFonts w:ascii="Arial" w:hAnsi="Arial"/>
          <w:sz w:val="18"/>
        </w:rPr>
        <w:t>- **Eliminate the Backlog:** Clear the entire backlog of 59 overdue tasks by 2026-06-28.</w:t>
      </w:r>
    </w:p>
    <w:p>
      <w:r>
        <w:rPr>
          <w:rFonts w:ascii="Arial" w:hAnsi="Arial"/>
          <w:sz w:val="18"/>
        </w:rPr>
        <w:t>- **Progress Stalled Cases:** Complete the outstanding research and provide solutions to the two clients from this week. For any complex cases, your first action should be to ask an experienced colleague rather than letting the case stall.</w:t>
      </w:r>
    </w:p>
    <w:p>
      <w:r>
        <w:rPr>
          <w:rFonts w:ascii="Arial" w:hAnsi="Arial"/>
          <w:sz w:val="18"/>
        </w:rPr>
        <w:t>- **Generate New Opportunities:** Systematically action the remortgage list and add notes to the valuer reports on Tuesdays and Thursdays for Admin to chase. Systematically use the "Repet" tool to identify and target potential mortgage clients from the viewing database.</w:t>
      </w:r>
    </w:p>
    <w:p>
      <w:r>
        <w:rPr>
          <w:rFonts w:ascii="Arial" w:hAnsi="Arial"/>
          <w:sz w:val="18"/>
        </w:rPr>
        <w:t>- **Close Protection Gaps:** Re-engage with recent mortgage clients to have a documented protection conversation.</w:t>
      </w:r>
    </w:p>
    <w:p>
      <w:r>
        <w:rPr>
          <w:rFonts w:ascii="Arial" w:hAnsi="Arial"/>
          <w:sz w:val="18"/>
        </w:rPr>
        <w:t>- **Improve Team Engagement:** Utilise your daily diary slots to ensure no new tasks become overdue, improve communication with Sean for delegation, and improve visibility with the wider team through brief, regular update calls.</w:t>
      </w:r>
    </w:p>
    <w:p>
      <w:r>
        <w:rPr>
          <w:rFonts w:ascii="Arial" w:hAnsi="Arial"/>
          <w:sz w:val="18"/>
        </w:rPr>
        <w:t>- **Verify Your Pipeline:** Reconcile your tracker with the CRM so we have an accurate income forecast for July.</w:t>
      </w:r>
    </w:p>
    <w:p>
      <w:r>
        <w:rPr>
          <w:rFonts w:ascii="Arial" w:hAnsi="Arial"/>
          <w:sz w:val="18"/>
        </w:rPr>
        <w:t>### **Agreed Actions**</w:t>
      </w:r>
    </w:p>
    <w:p>
      <w:r>
        <w:rPr>
          <w:rFonts w:ascii="Arial" w:hAnsi="Arial"/>
          <w:sz w:val="18"/>
        </w:rPr>
        <w:t>| Action | Owner | Deadline |</w:t>
      </w:r>
    </w:p>
    <w:p>
      <w:r>
        <w:rPr>
          <w:rFonts w:ascii="Arial" w:hAnsi="Arial"/>
          <w:sz w:val="18"/>
        </w:rPr>
        <w:t>| --- | --- | --- |</w:t>
      </w:r>
    </w:p>
    <w:p>
      <w:r>
        <w:rPr>
          <w:rFonts w:ascii="Arial" w:hAnsi="Arial"/>
          <w:sz w:val="18"/>
        </w:rPr>
        <w:t>| Clear all 59 overdue Platform and Midas tasks. | Paul Banyard | 2026-06-28 |</w:t>
      </w:r>
    </w:p>
    <w:p>
      <w:r>
        <w:rPr>
          <w:rFonts w:ascii="Arial" w:hAnsi="Arial"/>
          <w:sz w:val="18"/>
        </w:rPr>
        <w:t>| Use the daily 30-min diary slot to stay on top of all new tasks. | Paul Banyard | Daily |</w:t>
      </w:r>
    </w:p>
    <w:p>
      <w:r>
        <w:rPr>
          <w:rFonts w:ascii="Arial" w:hAnsi="Arial"/>
          <w:sz w:val="18"/>
        </w:rPr>
        <w:t>| Delegate at least one follow-up/chase task per day to Sean. | Paul Banyard | Daily |</w:t>
      </w:r>
    </w:p>
    <w:p>
      <w:r>
        <w:rPr>
          <w:rFonts w:ascii="Arial" w:hAnsi="Arial"/>
          <w:sz w:val="18"/>
        </w:rPr>
        <w:t>| Update the Mark Gilroy task and provide feedback to the admin team. | Paul Banyard | 2026-06-25 |</w:t>
      </w:r>
    </w:p>
    <w:p>
      <w:r>
        <w:rPr>
          <w:rFonts w:ascii="Arial" w:hAnsi="Arial"/>
          <w:sz w:val="18"/>
        </w:rPr>
        <w:t>| Develop a strategic plan to recover the income gap for Q3. | Paul Banyard / Bob Duncan | 2026-07-01 |</w:t>
      </w:r>
    </w:p>
    <w:p>
      <w:r>
        <w:rPr>
          <w:rFonts w:ascii="Arial" w:hAnsi="Arial"/>
          <w:sz w:val="18"/>
        </w:rPr>
        <w:t>| Reconcile personal tracker with CRM for July projected income. | Paul Banyard | 2026-07-01 |</w:t>
      </w:r>
    </w:p>
    <w:p>
      <w:r>
        <w:rPr>
          <w:rFonts w:ascii="Arial" w:hAnsi="Arial"/>
          <w:sz w:val="18"/>
        </w:rPr>
        <w:t>| Review the 3 recent purchase cases to identify and action protection opportunities. | Paul Banyard | 2026-07-01 |</w:t>
      </w:r>
    </w:p>
    <w:p>
      <w:r>
        <w:rPr>
          <w:rFonts w:ascii="Arial" w:hAnsi="Arial"/>
          <w:sz w:val="18"/>
        </w:rPr>
        <w:t>| Commence proactive reviews for clients with renewal dates in September 2026. | Paul Banyard | 2026-07-08 |</w:t>
      </w:r>
    </w:p>
    <w:p>
      <w:r>
        <w:rPr>
          <w:rFonts w:ascii="Arial" w:hAnsi="Arial"/>
          <w:sz w:val="18"/>
        </w:rPr>
        <w:t>| Ensure all new leads are actioned as per process and CRM is updated immediately. | Paul Banyard | Ongoing |</w:t>
      </w:r>
    </w:p>
    <w:p>
      <w:r>
        <w:rPr>
          <w:rFonts w:ascii="Arial" w:hAnsi="Arial"/>
          <w:sz w:val="18"/>
        </w:rPr>
        <w:t>| Re-engage key referrers in the Edinburgh office (Priya, Kate, etc.). | Paul Banyard | 2026-07-08 |</w:t>
      </w:r>
    </w:p>
    <w:p>
      <w:r>
        <w:rPr>
          <w:rFonts w:ascii="Arial" w:hAnsi="Arial"/>
          <w:sz w:val="18"/>
        </w:rPr>
        <w:t>| Implement 5-10 min team update calls on Tue, Thu, Fri mornings. | Paul Banyard | 2026-06-26 |</w:t>
      </w:r>
    </w:p>
    <w:p>
      <w:r>
        <w:rPr>
          <w:rFonts w:ascii="Arial" w:hAnsi="Arial"/>
          <w:sz w:val="18"/>
        </w:rPr>
        <w:t>| Follow up each team update call with a recap email. | Paul Banyard | 2026-06-26 |</w:t>
      </w:r>
    </w:p>
    <w:p>
      <w:r>
        <w:rPr>
          <w:rFonts w:ascii="Arial" w:hAnsi="Arial"/>
          <w:sz w:val="18"/>
        </w:rPr>
        <w:t>| Use "Repet" tool to prospect viewers from the preceding 3 days (Sat-Mon). | Paul Banyard | 2026-06-30 |</w:t>
      </w:r>
    </w:p>
    <w:p>
      <w:r>
        <w:rPr>
          <w:rFonts w:ascii="Arial" w:hAnsi="Arial"/>
          <w:sz w:val="18"/>
        </w:rPr>
        <w:t>| Add CRM notes on targeted viewer records to prompt negotiators to book appointments. | Paul Banyard | 2026-06-30 |</w:t>
      </w:r>
    </w:p>
    <w:p>
      <w:r>
        <w:rPr>
          <w:rFonts w:ascii="Arial" w:hAnsi="Arial"/>
          <w:sz w:val="18"/>
        </w:rPr>
        <w:t>| Schedule and run 5-min daily huddles (Tue, Wed, Thu, Fri). | Bob Duncan | 2026-06-25 |</w:t>
      </w:r>
    </w:p>
    <w:p>
      <w:r>
        <w:rPr>
          <w:rFonts w:ascii="Arial" w:hAnsi="Arial"/>
          <w:sz w:val="18"/>
        </w:rPr>
        <w:t>| Complete lender research for two stalled initial meetings. | Paul Banyard | 2026-06-26 |</w:t>
      </w:r>
    </w:p>
    <w:p>
      <w:r>
        <w:rPr>
          <w:rFonts w:ascii="Arial" w:hAnsi="Arial"/>
          <w:sz w:val="18"/>
        </w:rPr>
        <w:t>| Use team knowledge for answers on difficult cases instead of waiting. | Paul Banyard | Immediate |</w:t>
      </w:r>
    </w:p>
    <w:p>
      <w:r>
        <w:rPr>
          <w:rFonts w:ascii="Arial" w:hAnsi="Arial"/>
          <w:sz w:val="18"/>
        </w:rPr>
        <w:t>| Systematically identify and contact clients for remortgage opportunities. | Paul Banyard | 2026-07-01 |</w:t>
      </w:r>
    </w:p>
    <w:p>
      <w:r>
        <w:rPr>
          <w:rFonts w:ascii="Arial" w:hAnsi="Arial"/>
          <w:sz w:val="18"/>
        </w:rPr>
        <w:t>| On Tue/Thu, identify high-potential clients from valuer reports for Admin to book. | Paul Banyard | Ongoing |</w:t>
      </w:r>
    </w:p>
    <w:p>
      <w:r>
        <w:rPr>
          <w:rFonts w:ascii="Arial" w:hAnsi="Arial"/>
          <w:sz w:val="18"/>
        </w:rPr>
        <w:t>| Liaise with Sean to send a follow-up communication to the team offering support. | Bob Duncan | 2026-06-25 |</w:t>
      </w:r>
    </w:p>
    <w:p>
      <w:r>
        <w:rPr>
          <w:rFonts w:ascii="Arial" w:hAnsi="Arial"/>
          <w:sz w:val="18"/>
        </w:rPr>
        <w:t>| If circumstances change during the week, CRM must be updated immediately and blockers flagged early. |  |  |</w:t>
      </w:r>
    </w:p>
    <w:p>
      <w:r>
        <w:rPr>
          <w:rFonts w:ascii="Arial" w:hAnsi="Arial"/>
          <w:sz w:val="18"/>
        </w:rPr>
        <w:t>| Bob |  |  |</w:t>
      </w:r>
    </w:p>
    <w:p>
      <w:pPr>
        <w:pStyle w:val="Heading2"/>
      </w:pPr>
      <w:r>
        <w:t>Full transcript</w:t>
      </w:r>
    </w:p>
    <w:p>
      <w:r>
        <w:rPr>
          <w:rFonts w:ascii="Arial" w:hAnsi="Arial"/>
          <w:sz w:val="18"/>
        </w:rPr>
        <w:t>Paul Banyard: Afternoon. Hello.</w:t>
      </w:r>
    </w:p>
    <w:p>
      <w:r>
        <w:rPr>
          <w:rFonts w:ascii="Arial" w:hAnsi="Arial"/>
          <w:sz w:val="18"/>
        </w:rPr>
        <w:t>Bob Duncan: It's gone so far. Let's see if I've got anything on purchase prices, but actually don't. It approaches mortgage stats, but not purchase prices.</w:t>
      </w:r>
    </w:p>
    <w:p>
      <w:r>
        <w:rPr>
          <w:rFonts w:ascii="Arial" w:hAnsi="Arial"/>
          <w:sz w:val="18"/>
        </w:rPr>
        <w:t>Paul Banyard: I guess you're right. Ireland's markets are quite.</w:t>
      </w:r>
    </w:p>
    <w:p>
      <w:r>
        <w:rPr>
          <w:rFonts w:ascii="Arial" w:hAnsi="Arial"/>
          <w:sz w:val="18"/>
        </w:rPr>
        <w:t>Bob Duncan: Rather than me getting distracted, why not start with workflows poll?</w:t>
      </w:r>
    </w:p>
    <w:p>
      <w:r>
        <w:rPr>
          <w:rFonts w:ascii="Arial" w:hAnsi="Arial"/>
          <w:sz w:val="18"/>
        </w:rPr>
        <w:t>Bob Duncan: That's probably a really good place to start.</w:t>
      </w:r>
    </w:p>
    <w:p>
      <w:r>
        <w:rPr>
          <w:rFonts w:ascii="Arial" w:hAnsi="Arial"/>
          <w:sz w:val="18"/>
        </w:rPr>
        <w:t>Paul Banyard: I'm behind with tasks because of annual leave and focusing on priority cases like ORE. I'm behind on that but I've now got the time. I'm going to start working through them today. I've just got a couple of other bits and bobs to clear first, and then I'm going to start with platform tasks.</w:t>
      </w:r>
    </w:p>
    <w:p>
      <w:r>
        <w:rPr>
          <w:rFonts w:ascii="Arial" w:hAnsi="Arial"/>
          <w:sz w:val="18"/>
        </w:rPr>
        <w:t>Paul Banyard: And then move on to running through Midas queues essentially.</w:t>
      </w:r>
    </w:p>
    <w:p>
      <w:r>
        <w:rPr>
          <w:rFonts w:ascii="Arial" w:hAnsi="Arial"/>
          <w:sz w:val="18"/>
        </w:rPr>
        <w:t>Bob Duncan: So where do they sit at the moment?</w:t>
      </w:r>
    </w:p>
    <w:p>
      <w:r>
        <w:rPr>
          <w:rFonts w:ascii="Arial" w:hAnsi="Arial"/>
          <w:sz w:val="18"/>
        </w:rPr>
        <w:t>Paul Banyard: Numbers wise. Do you want to show your screen?</w:t>
      </w:r>
    </w:p>
    <w:p>
      <w:r>
        <w:rPr>
          <w:rFonts w:ascii="Arial" w:hAnsi="Arial"/>
          <w:sz w:val="18"/>
        </w:rPr>
        <w:t>Bob Duncan: You can look at them, and that's where we can create some action points.</w:t>
      </w:r>
    </w:p>
    <w:p>
      <w:r>
        <w:rPr>
          <w:rFonts w:ascii="Arial" w:hAnsi="Arial"/>
          <w:sz w:val="18"/>
        </w:rPr>
        <w:t>Paul Banyard: So I've got sixty sitting in the overdue tab, two due today. In fact, refresh that because I've already worked one a little bit earlier. So pretty much the same: fifty nine in overdue and two due today.</w:t>
      </w:r>
    </w:p>
    <w:p>
      <w:r>
        <w:rPr>
          <w:rFonts w:ascii="Arial" w:hAnsi="Arial"/>
          <w:sz w:val="18"/>
        </w:rPr>
        <w:t>Paul Banyard: I need to log into the platform when I need it, because if you're not constantly on it, you get kicked out really quickly.</w:t>
      </w:r>
    </w:p>
    <w:p>
      <w:r>
        <w:rPr>
          <w:rFonts w:ascii="Arial" w:hAnsi="Arial"/>
          <w:sz w:val="18"/>
        </w:rPr>
        <w:t>Paul Banyard: Let me see. So</w:t>
      </w:r>
    </w:p>
    <w:p>
      <w:r>
        <w:rPr>
          <w:rFonts w:ascii="Arial" w:hAnsi="Arial"/>
          <w:sz w:val="18"/>
        </w:rPr>
        <w:t>Paul Banyard: Some of these just need to be diary correctly, like Keith Farrell. Again, this is a bit of feedback for me. Don't know if it'd be Anna or whoever picks this up, but I've got Mark Gilroy sitting here again. He was due. It was booked in as one of the map protection reviews. It had been rescheduled from a week or two ago to Monday, but then he cancelled.</w:t>
      </w:r>
    </w:p>
    <w:p>
      <w:r>
        <w:rPr>
          <w:rFonts w:ascii="Arial" w:hAnsi="Arial"/>
          <w:sz w:val="18"/>
        </w:rPr>
        <w:t>Sean McLennan: It's all weekend.</w:t>
      </w:r>
    </w:p>
    <w:p>
      <w:r>
        <w:rPr>
          <w:rFonts w:ascii="Arial" w:hAnsi="Arial"/>
          <w:sz w:val="18"/>
        </w:rPr>
        <w:t>Paul Banyard: But then I see he's booked back in for next Monday. So I tried to rework this task, but it's still sitting here for me today.</w:t>
      </w:r>
    </w:p>
    <w:p>
      <w:r>
        <w:rPr>
          <w:rFonts w:ascii="Arial" w:hAnsi="Arial"/>
          <w:sz w:val="18"/>
        </w:rPr>
        <w:t>Paul Banyard: Because You have a rescheduled debt hadn't worked the actual task.</w:t>
      </w:r>
    </w:p>
    <w:p>
      <w:r>
        <w:rPr>
          <w:rFonts w:ascii="Arial" w:hAnsi="Arial"/>
          <w:sz w:val="18"/>
        </w:rPr>
        <w:t>Speaker 8: Yet no.</w:t>
      </w:r>
    </w:p>
    <w:p>
      <w:r>
        <w:rPr>
          <w:rFonts w:ascii="Arial" w:hAnsi="Arial"/>
          <w:sz w:val="18"/>
        </w:rPr>
        <w:t>Paul Banyard: Do they know what's happening with it?</w:t>
      </w:r>
    </w:p>
    <w:p>
      <w:r>
        <w:rPr>
          <w:rFonts w:ascii="Arial" w:hAnsi="Arial"/>
          <w:sz w:val="18"/>
        </w:rPr>
        <w:t>Paul Banyard: I just saw this morning that it was, but I had other priorities.</w:t>
      </w:r>
    </w:p>
    <w:p>
      <w:r>
        <w:rPr>
          <w:rFonts w:ascii="Arial" w:hAnsi="Arial"/>
          <w:sz w:val="18"/>
        </w:rPr>
        <w:t>Bob Duncan: It's been rebooked.</w:t>
      </w:r>
    </w:p>
    <w:p>
      <w:r>
        <w:rPr>
          <w:rFonts w:ascii="Arial" w:hAnsi="Arial"/>
          <w:sz w:val="18"/>
        </w:rPr>
        <w:t>Bob Duncan: They've not updated that to the appointment.</w:t>
      </w:r>
    </w:p>
    <w:p>
      <w:r>
        <w:rPr>
          <w:rFonts w:ascii="Arial" w:hAnsi="Arial"/>
          <w:sz w:val="18"/>
        </w:rPr>
        <w:t>Bob Duncan: Otherwise, they'll never know. Obviously update yourself to the right date and time where it needs to be. And job done, but make sure you give them the feedback. Give them five days to go and check on that.</w:t>
      </w:r>
    </w:p>
    <w:p>
      <w:r>
        <w:rPr>
          <w:rFonts w:ascii="Arial" w:hAnsi="Arial"/>
          <w:sz w:val="18"/>
        </w:rPr>
        <w:t>Speaker 8: Fine, I think we're honest with some of those because we've got a bit of feedback. We've not given them feedback; how are they going to make any change?</w:t>
      </w:r>
    </w:p>
    <w:p>
      <w:r>
        <w:rPr>
          <w:rFonts w:ascii="Arial" w:hAnsi="Arial"/>
          <w:sz w:val="18"/>
        </w:rPr>
        <w:t>Paul Banyard: I don't even know if the client is showing us.</w:t>
      </w:r>
    </w:p>
    <w:p>
      <w:r>
        <w:rPr>
          <w:rFonts w:ascii="Arial" w:hAnsi="Arial"/>
          <w:sz w:val="18"/>
        </w:rPr>
        <w:t>Paul Banyard: Here's how it's gone back into the diary. Customer meeting request.</w:t>
      </w:r>
    </w:p>
    <w:p>
      <w:r>
        <w:rPr>
          <w:rFonts w:ascii="Arial" w:hAnsi="Arial"/>
          <w:sz w:val="18"/>
        </w:rPr>
        <w:t>Paul Banyard: I don't know who did that.</w:t>
      </w:r>
    </w:p>
    <w:p>
      <w:r>
        <w:rPr>
          <w:rFonts w:ascii="Arial" w:hAnsi="Arial"/>
          <w:sz w:val="18"/>
        </w:rPr>
        <w:t>Paul Banyard: Just double check my diary. I'm going to make a start today. I've caught up with some other bits and bobs. I've got an application to put on, but I'll do that this evening.</w:t>
      </w:r>
    </w:p>
    <w:p>
      <w:r>
        <w:rPr>
          <w:rFonts w:ascii="Arial" w:hAnsi="Arial"/>
          <w:sz w:val="18"/>
        </w:rPr>
        <w:t>Paul Banyard: So I've got an hour and a half before an appointment at two, and then I've got another appointment at half three, which should last till four. It might drag on, and then I've got another hour.</w:t>
      </w:r>
    </w:p>
    <w:p>
      <w:r>
        <w:rPr>
          <w:rFonts w:ascii="Arial" w:hAnsi="Arial"/>
          <w:sz w:val="18"/>
        </w:rPr>
        <w:t>Paul Banyard: So I've got a good couple.</w:t>
      </w:r>
    </w:p>
    <w:p>
      <w:r>
        <w:rPr>
          <w:rFonts w:ascii="Arial" w:hAnsi="Arial"/>
          <w:sz w:val="18"/>
        </w:rPr>
        <w:t>Paul Banyard: Of hours if I focus on that purely. The plan today was to clear platform tasks and get them up to date. Just for the practice as well. And then start chipping away at the Midas queue today. Didn't anticipate getting through it today. But I've got more time tomorrow, currently Friday as well. So I'll be back on track by Friday end of the week.</w:t>
      </w:r>
    </w:p>
    <w:p>
      <w:r>
        <w:rPr>
          <w:rFonts w:ascii="Arial" w:hAnsi="Arial"/>
          <w:sz w:val="18"/>
        </w:rPr>
        <w:t>Paul Banyard: What's your plan to make sure that you're actually doing this single thing? I've added a little slot in the morning to give myself half an hour to review platform tasks. First thing when I log on at nine is emails, the most urgent ones. Half an hour for that, then half an hour for tasks. And primarily, just looking at what tasks I've got for the day, prioritizing them. Might not get through all of them in half an hour, but a good chunk of them. And you can always go and edit the task and say, 'I am going to diary it for.'</w:t>
      </w:r>
    </w:p>
    <w:p>
      <w:r>
        <w:rPr>
          <w:rFonts w:ascii="Arial" w:hAnsi="Arial"/>
          <w:sz w:val="18"/>
        </w:rPr>
        <w:t>Paul Banyard: Two o'clock, and it'll pop back up as a task at two o'clock just so it's not showing as overdue. I've got space blocked out in the morning just to prioritize those. And then obviously just through the course of working them, some of them will progress naturally as the workflow progresses. It's documents requested or I've followed up with a client and I'm going to chase them in a week. It'll be diarised for a week that sort of thing. So you'll get that natural progression anyway.</w:t>
      </w:r>
    </w:p>
    <w:p>
      <w:r>
        <w:rPr>
          <w:rFonts w:ascii="Arial" w:hAnsi="Arial"/>
          <w:sz w:val="18"/>
        </w:rPr>
        <w:t>Speaker 8: Yeah, yeah,</w:t>
      </w:r>
    </w:p>
    <w:p>
      <w:r>
        <w:rPr>
          <w:rFonts w:ascii="Arial" w:hAnsi="Arial"/>
          <w:sz w:val="18"/>
        </w:rPr>
        <w:t>Paul Banyard: I've not. I'm not gonna pooh-pooh the benefits of it. Obviously it's still getting used to it, but I'm getting quicker with it every day. You know how to navigate and find the information you want. It's just keeping it as a priority when we've had this conversation numerous times. It's plate spinning on that. You get pulled in a hundred different directions during the course of the day because you can say, right, I've got a bit of time here. I'm going to focus on my tasks that I've got sitting on platform. And then we get an email to do with Derek Orr, and that becomes a priority. Or you get an email from a client saying, here's my documents. We've had an offer accepted or so that becomes up. Does that become more of a priority?</w:t>
      </w:r>
    </w:p>
    <w:p>
      <w:r>
        <w:rPr>
          <w:rFonts w:ascii="Arial" w:hAnsi="Arial"/>
          <w:sz w:val="18"/>
        </w:rPr>
        <w:t>Paul Banyard: So.</w:t>
      </w:r>
    </w:p>
    <w:p>
      <w:r>
        <w:rPr>
          <w:rFonts w:ascii="Arial" w:hAnsi="Arial"/>
          <w:sz w:val="18"/>
        </w:rPr>
        <w:t>Bob Duncan: And what about your</w:t>
      </w:r>
    </w:p>
    <w:p>
      <w:r>
        <w:rPr>
          <w:rFonts w:ascii="Arial" w:hAnsi="Arial"/>
          <w:sz w:val="18"/>
        </w:rPr>
        <w:t>Bob Duncan: Just make sure all your tasks are done by the end of the day, or some platforms will not start running daily. Make sure they are up to date. Midas is obviously the biggest focus piece. I'd probably say more about Midas than what's in the platform.</w:t>
      </w:r>
    </w:p>
    <w:p>
      <w:r>
        <w:rPr>
          <w:rFonts w:ascii="Arial" w:hAnsi="Arial"/>
          <w:sz w:val="18"/>
        </w:rPr>
        <w:t>Paul Banyard: The stuff that's on platform is more recent stuff. Clearly, we've had this discussion before, where you've got stuff in your overdue tab on Midas, and it's been a month since you've spoken to that client. Therefore, is it going anywhere anymore? Have we lost that client? For me, number one is keeping on top of what's on platform because this is more recent. And then Midas.</w:t>
      </w:r>
    </w:p>
    <w:p>
      <w:r>
        <w:rPr>
          <w:rFonts w:ascii="Arial" w:hAnsi="Arial"/>
          <w:sz w:val="18"/>
        </w:rPr>
        <w:t>Bob Duncan: And.</w:t>
      </w:r>
    </w:p>
    <w:p>
      <w:r>
        <w:rPr>
          <w:rFonts w:ascii="Arial" w:hAnsi="Arial"/>
          <w:sz w:val="18"/>
        </w:rPr>
        <w:t>Paul Banyard: It's a bigger job. I could say right, I'm just going to focus on clearing Midas queues today, and I'll probably get through a big chunk of them. Then plan the stuff on platform sets so there's less on platform. I can get through that quicker, and it's more recent, so prioritize that this afternoon and then I can start chipping away on Midas today, tomorrow, Friday and be fully up to date by close of business Friday.</w:t>
      </w:r>
    </w:p>
    <w:p>
      <w:r>
        <w:rPr>
          <w:rFonts w:ascii="Arial" w:hAnsi="Arial"/>
          <w:sz w:val="18"/>
        </w:rPr>
        <w:t>Bob Duncan: Here's a question. Thinking about what you've got happening on the platform.</w:t>
      </w:r>
    </w:p>
    <w:p>
      <w:r>
        <w:rPr>
          <w:rFonts w:ascii="Arial" w:hAnsi="Arial"/>
          <w:sz w:val="18"/>
        </w:rPr>
        <w:t>Speaker 8: I couldn't even begin to estimate that.</w:t>
      </w:r>
    </w:p>
    <w:p>
      <w:r>
        <w:rPr>
          <w:rFonts w:ascii="Arial" w:hAnsi="Arial"/>
          <w:sz w:val="18"/>
        </w:rPr>
        <w:t>Bob Duncan: You convert one and three four when you speak to them.</w:t>
      </w:r>
    </w:p>
    <w:p>
      <w:r>
        <w:rPr>
          <w:rFonts w:ascii="Arial" w:hAnsi="Arial"/>
          <w:sz w:val="18"/>
        </w:rPr>
        <w:t>Paul Banyard: Although what I would say is if you look through it, you can see the due dates. Obviously they're all overdue.</w:t>
      </w:r>
    </w:p>
    <w:p>
      <w:r>
        <w:rPr>
          <w:rFonts w:ascii="Arial" w:hAnsi="Arial"/>
          <w:sz w:val="18"/>
        </w:rPr>
        <w:t>Paul Banyard: But I'm almost at the bottom here. They're all from this month. Obviously, you had a gap because I had a week's annual leave, and then when I came back, I had business to put on. That's why it slipped. They've all been worked.</w:t>
      </w:r>
    </w:p>
    <w:p>
      <w:r>
        <w:rPr>
          <w:rFonts w:ascii="Arial" w:hAnsi="Arial"/>
          <w:sz w:val="18"/>
        </w:rPr>
        <w:t>Paul Banyard: Within the past few weeks.</w:t>
      </w:r>
    </w:p>
    <w:p>
      <w:r>
        <w:rPr>
          <w:rFonts w:ascii="Arial" w:hAnsi="Arial"/>
          <w:sz w:val="18"/>
        </w:rPr>
        <w:t>Paul Banyard: You want commission or pound notes for mortgages?</w:t>
      </w:r>
    </w:p>
    <w:p>
      <w:r>
        <w:rPr>
          <w:rFonts w:ascii="Arial" w:hAnsi="Arial"/>
          <w:sz w:val="18"/>
        </w:rPr>
        <w:t>Paul Banyard: I'm not mortgages.</w:t>
      </w:r>
    </w:p>
    <w:p>
      <w:r>
        <w:rPr>
          <w:rFonts w:ascii="Arial" w:hAnsi="Arial"/>
          <w:sz w:val="18"/>
        </w:rPr>
        <w:t>Paul Banyard: I'm just pulling a number out of thin air. I don't know. Maybe a million pounds in mortgages. I literally have no idea.</w:t>
      </w:r>
    </w:p>
    <w:p>
      <w:r>
        <w:rPr>
          <w:rFonts w:ascii="Arial" w:hAnsi="Arial"/>
          <w:sz w:val="18"/>
        </w:rPr>
        <w:t>Bob Duncan: Let's convert that into prop fees. Let's convert that into actually meaningful numbers that mean something to you here.</w:t>
      </w:r>
    </w:p>
    <w:p>
      <w:r>
        <w:rPr>
          <w:rFonts w:ascii="Arial" w:hAnsi="Arial"/>
          <w:sz w:val="18"/>
        </w:rPr>
        <w:t>Paul Banyard: Potentially there could be a difference in getting closer to the target.</w:t>
      </w:r>
    </w:p>
    <w:p>
      <w:r>
        <w:rPr>
          <w:rFonts w:ascii="Arial" w:hAnsi="Arial"/>
          <w:sz w:val="18"/>
        </w:rPr>
        <w:t>Bob Duncan: What number? There's no right or wrong answer. I'm just asking what you think they might have lost out on by not following up.</w:t>
      </w:r>
    </w:p>
    <w:p>
      <w:r>
        <w:rPr>
          <w:rFonts w:ascii="Arial" w:hAnsi="Arial"/>
          <w:sz w:val="18"/>
        </w:rPr>
        <w:t>Paul Banyard: Would you factor in some of them would take protection? Possibly, I don't know three four thousand.</w:t>
      </w:r>
    </w:p>
    <w:p>
      <w:r>
        <w:rPr>
          <w:rFonts w:ascii="Arial" w:hAnsi="Arial"/>
          <w:sz w:val="18"/>
        </w:rPr>
        <w:t>Bob Duncan: Did you say? I don't.</w:t>
      </w:r>
    </w:p>
    <w:p>
      <w:r>
        <w:rPr>
          <w:rFonts w:ascii="Arial" w:hAnsi="Arial"/>
          <w:sz w:val="18"/>
        </w:rPr>
        <w:t>Paul Banyard: But when I look through these, these are all people that I've been in contact with. I've chased. Some of these shouldn't be here like Brianna Kennedy. We've already done the mortgage we're tracing for protection review.</w:t>
      </w:r>
    </w:p>
    <w:p>
      <w:r>
        <w:rPr>
          <w:rFonts w:ascii="Arial" w:hAnsi="Arial"/>
          <w:sz w:val="18"/>
        </w:rPr>
        <w:t>Bob Duncan: So let's take that. I'm not going to go through every single one of them individually. What I'm trying to do is think about actually, what is the impact of not doing what we said we were going to do? You've got that number as you know, three, four or five. So maybe five is phone. We've got more than we have to before. Then how do you get back to people where you're setting targets for June and thinking, well, the purpose of getting that back?</w:t>
      </w:r>
    </w:p>
    <w:p>
      <w:r>
        <w:rPr>
          <w:rFonts w:ascii="Arial" w:hAnsi="Arial"/>
          <w:sz w:val="18"/>
        </w:rPr>
        <w:t>Bob Duncan: That's what I want you to think about because at the end of the day, you've got a number to get to.</w:t>
      </w:r>
    </w:p>
    <w:p>
      <w:r>
        <w:rPr>
          <w:rFonts w:ascii="Arial" w:hAnsi="Arial"/>
          <w:sz w:val="18"/>
        </w:rPr>
        <w:t>Paul Banyard: I'm constantly thinking of that. I can see where I sat last month.</w:t>
      </w:r>
    </w:p>
    <w:p>
      <w:r>
        <w:rPr>
          <w:rFonts w:ascii="Arial" w:hAnsi="Arial"/>
          <w:sz w:val="18"/>
        </w:rPr>
        <w:t>Bob Duncan: But we've not done what we say.</w:t>
      </w:r>
    </w:p>
    <w:p>
      <w:r>
        <w:rPr>
          <w:rFonts w:ascii="Arial" w:hAnsi="Arial"/>
          <w:sz w:val="18"/>
        </w:rPr>
        <w:t>Paul Banyard: It's a point you've made. I think about it every day, Bob.</w:t>
      </w:r>
    </w:p>
    <w:p>
      <w:r>
        <w:rPr>
          <w:rFonts w:ascii="Arial" w:hAnsi="Arial"/>
          <w:sz w:val="18"/>
        </w:rPr>
        <w:t>Bob Duncan: So that will be fixed by the end of the week. Set ten in your diary to do the tasks every single day. At the end of the day, you are going to make sure that all the tasks are worked. If you can't get to, I guess the question is, if you know you are not going to get it, what are you going to do? You ain't going to have a conversation with Sean or how are you going to make sure you are not putting that back tomorrow? Back tomorrow got this on my case now. And then we're back at a week later and nothing's changed.</w:t>
      </w:r>
    </w:p>
    <w:p>
      <w:r>
        <w:rPr>
          <w:rFonts w:ascii="Arial" w:hAnsi="Arial"/>
          <w:sz w:val="18"/>
        </w:rPr>
        <w:t>Bob Duncan: So what is the action plan if we delve a little bit deeper? Because things like, perfect example, we need to tell the second about effects to not prepared. Let's check those for candidates. So what is the plan? A shit has to find.</w:t>
      </w:r>
    </w:p>
    <w:p>
      <w:r>
        <w:rPr>
          <w:rFonts w:ascii="Arial" w:hAnsi="Arial"/>
          <w:sz w:val="18"/>
        </w:rPr>
        <w:t>Bob Duncan: That kind of range was non-intentional.</w:t>
      </w:r>
    </w:p>
    <w:p>
      <w:r>
        <w:rPr>
          <w:rFonts w:ascii="Arial" w:hAnsi="Arial"/>
          <w:sz w:val="18"/>
        </w:rPr>
        <w:t>Paul Banyard: Very good though.</w:t>
      </w:r>
    </w:p>
    <w:p>
      <w:r>
        <w:rPr>
          <w:rFonts w:ascii="Arial" w:hAnsi="Arial"/>
          <w:sz w:val="18"/>
        </w:rPr>
        <w:t>Paul Banyard: My thought process is that it's very easy and quick to look at your tasks. If you know the clients, you already have a good idea why it's sitting there and what the task is. Whether it's to chase them up about protection or whether it's because they've found a property yet, whatever it might be. Or you're trying to get them rebooked to get them a dep after an initial, but you can quickly review if you can't remember.</w:t>
      </w:r>
    </w:p>
    <w:p>
      <w:r>
        <w:rPr>
          <w:rFonts w:ascii="Arial" w:hAnsi="Arial"/>
          <w:sz w:val="18"/>
        </w:rPr>
        <w:t>Paul Banyard: See what it is, and then I make a judgment call. It's like this important, but this one that Sean perhaps can do for me. So I can allocate it to Sean or ping him an email and say, look, can you do me a favor? Try to get this guy booked back in for a dep or whatever it is or chase for documents. Could you chase them up for me please? If it's one that I need to deal with and I know I cannot get to it today, then just diarying on the task isn't necessarily going to fix it because you don't know what the next day holds. So for me, it would be blocking out time in my diary to specifically work that task as quickly as possible. So if I know I can't, it's mid afternoon. I've done all the other stuff, and I've got a couple of a few tasks left.</w:t>
      </w:r>
    </w:p>
    <w:p>
      <w:r>
        <w:rPr>
          <w:rFonts w:ascii="Arial" w:hAnsi="Arial"/>
          <w:sz w:val="18"/>
        </w:rPr>
        <w:t>Paul Banyard: This isn't one for Sean. This is one for me. But I can't just keep diarying it on. Then I'll put a remind. I would put a reminder in my diary, diary next day, half an hour. So I've got specific time allocated to work that specific client task. So it doesn't keep getting diaried on.</w:t>
      </w:r>
    </w:p>
    <w:p>
      <w:r>
        <w:rPr>
          <w:rFonts w:ascii="Arial" w:hAnsi="Arial"/>
          <w:sz w:val="18"/>
        </w:rPr>
        <w:t>Bob Duncan: Certainly, do you have time in your diary already for work?</w:t>
      </w:r>
    </w:p>
    <w:p>
      <w:r>
        <w:rPr>
          <w:rFonts w:ascii="Arial" w:hAnsi="Arial"/>
          <w:sz w:val="18"/>
        </w:rPr>
        <w:t>Speaker 8: Yes. I can guess.</w:t>
      </w:r>
    </w:p>
    <w:p>
      <w:r>
        <w:rPr>
          <w:rFonts w:ascii="Arial" w:hAnsi="Arial"/>
          <w:sz w:val="18"/>
        </w:rPr>
        <w:t>Paul Banyard: So you've already got the time allotted to deal with your work, boys? Therefore, you should be able to get them done in the day.</w:t>
      </w:r>
    </w:p>
    <w:p>
      <w:r>
        <w:rPr>
          <w:rFonts w:ascii="Arial" w:hAnsi="Arial"/>
          <w:sz w:val="18"/>
        </w:rPr>
        <w:t>Bob Duncan: Or what's the blocker? You've got ten minutes and you block it all. Say no, what's stopping you? Distractions.</w:t>
      </w:r>
    </w:p>
    <w:p>
      <w:r>
        <w:rPr>
          <w:rFonts w:ascii="Arial" w:hAnsi="Arial"/>
          <w:sz w:val="18"/>
        </w:rPr>
        <w:t>Paul Banyard: Not understanding what is actually a priority. So I might have time blocked out to do workflows, and then I get an email from you saying, or from someone else, we need to chase this up with Derek or whatever it is. Do I say, well, I'll do that once I've done my workflow because I've got time allocated for that? Or is it really important that I respond to this client right now or deal with this particular case, even though it's during time allotted for workflows? Maybe it's a fault on my part that I don't.</w:t>
      </w:r>
    </w:p>
    <w:p>
      <w:r>
        <w:rPr>
          <w:rFonts w:ascii="Arial" w:hAnsi="Arial"/>
          <w:sz w:val="18"/>
        </w:rPr>
        <w:t>Paul Banyard: Fully understand which is a fucking stupid thing to say four years into this, you know what a priority is. I tend to work, you know, I'll be honest. I tend to work what's in front of my face. So I might I might start with good intentions and say," Right, I've got two hours in my diary today. I am going to get my Midas workflow cleared." But this is all stuff that I've chased numerous times before.</w:t>
      </w:r>
    </w:p>
    <w:p>
      <w:r>
        <w:rPr>
          <w:rFonts w:ascii="Arial" w:hAnsi="Arial"/>
          <w:sz w:val="18"/>
        </w:rPr>
        <w:t>Paul Banyard: You know, and had no response, or they're still looking, or whatever it is. Um, a lot of them you just get radio silence from. So, you think? Well, for me, it's not really a priority because half the time when I work them, I never hear back from them anyway. Um so I'm going to focus on this. I'm going to get that Mortgage. Uh you know, I've got I'm going to put this Mortgage on and get this report done. And off my desk other, you know, or I get an email in from a client.</w:t>
      </w:r>
    </w:p>
    <w:p>
      <w:r>
        <w:rPr>
          <w:rFonts w:ascii="Arial" w:hAnsi="Arial"/>
          <w:sz w:val="18"/>
        </w:rPr>
        <w:t>Paul Banyard: So, and that becomes a priority. So, you could you could you could phrase it as not understanding priorities. You could phrase it as being distracted,</w:t>
      </w:r>
    </w:p>
    <w:p>
      <w:r>
        <w:rPr>
          <w:rFonts w:ascii="Arial" w:hAnsi="Arial"/>
          <w:sz w:val="18"/>
        </w:rPr>
        <w:t>Paul Banyard: Being Disorganized any numerous way you want to phrase it.</w:t>
      </w:r>
    </w:p>
    <w:p>
      <w:r>
        <w:rPr>
          <w:rFonts w:ascii="Arial" w:hAnsi="Arial"/>
          <w:sz w:val="18"/>
        </w:rPr>
        <w:t>Paul Banyard: I Try to be organized. I try to, Got blocks in my diary for workflow. If I've got something urgent, I need to work on or it's a reminder that I need to do this for this client, you know, Lender research, whatever it is. Um then I'll maybe block out a better time, put a reminder in my diary for it as well.</w:t>
      </w:r>
    </w:p>
    <w:p>
      <w:r>
        <w:rPr>
          <w:rFonts w:ascii="Arial" w:hAnsi="Arial"/>
          <w:sz w:val="18"/>
        </w:rPr>
        <w:t>Bob Duncan: And I think we just the hit the nail on the head there, it could be distracted. Maybe not quite tired, then kind of think about the previous to maybe sat down and you know, and get out of this thing. What is this? It's probably about like how are worrying yourself and go like what is that am I to be doing just now?</w:t>
      </w:r>
    </w:p>
    <w:p>
      <w:r>
        <w:rPr>
          <w:rFonts w:ascii="Arial" w:hAnsi="Arial"/>
          <w:sz w:val="18"/>
        </w:rPr>
        <w:t>Bob Duncan: Is it nice? I need to be chasing that for actually could I be going sure.</w:t>
      </w:r>
    </w:p>
    <w:p>
      <w:r>
        <w:rPr>
          <w:rFonts w:ascii="Arial" w:hAnsi="Arial"/>
          <w:sz w:val="18"/>
        </w:rPr>
        <w:t>Bob Duncan: Can I take that before ten minutes, because usually this, because this has come on the desk, then. To get it done, good communication piece is kind of what I am picking up. That's what I am picking the way. I don't think that's disorganized. They're not prioritizing and they're struggling to keep in the spring sides, But I also don't think they're taking full advantage of the support that's sitting there on the background coaches getting because if you've got something that takes priority, Mortgage offer resale slipping it off in report versus following up with clients to see how they're getting on.</w:t>
      </w:r>
    </w:p>
    <w:p>
      <w:r>
        <w:rPr>
          <w:rFonts w:ascii="Arial" w:hAnsi="Arial"/>
          <w:sz w:val="18"/>
        </w:rPr>
        <w:t>Bob Duncan: The money is right there in front of you. That's where your priority should be. The money, you know, keep one. That seems like that is why you do what to do. And it's it's the communication piece you need to be able to go Sean, I am going to grab you for ten minutes, and these five people I need them filled to see how they're getting on, apologize that I can't speak to them right now. But I've asked you to phone me for me. Sean will battle through that in ten minutes phone, the five people and they'll get sent an email move, move the work forward. John, please.</w:t>
      </w:r>
    </w:p>
    <w:p>
      <w:r>
        <w:rPr>
          <w:rFonts w:ascii="Arial" w:hAnsi="Arial"/>
          <w:sz w:val="18"/>
        </w:rPr>
        <w:t>Paul Banyard: Would you agree with that, Sean? Can I take more advantage of your services?</w:t>
      </w:r>
    </w:p>
    <w:p>
      <w:r>
        <w:rPr>
          <w:rFonts w:ascii="Arial" w:hAnsi="Arial"/>
          <w:sz w:val="18"/>
        </w:rPr>
        <w:t>Sean McLennan: Absolutely. I probably find it better just knowing what's going on anyway. If you're saying, can I do this? And then update the workflow like that? I can probably bang that out in a few minutes, but it also keeps me updated on what's going on with that client.</w:t>
      </w:r>
    </w:p>
    <w:p>
      <w:r>
        <w:rPr>
          <w:rFonts w:ascii="Arial" w:hAnsi="Arial"/>
          <w:sz w:val="18"/>
        </w:rPr>
        <w:t>Bob Duncan: It's like communication that is the key thing.</w:t>
      </w:r>
    </w:p>
    <w:p>
      <w:r>
        <w:rPr>
          <w:rFonts w:ascii="Arial" w:hAnsi="Arial"/>
          <w:sz w:val="18"/>
        </w:rPr>
        <w:t>Bob Duncan: Quite interesting from what we've said. The whole point of this call was to get you to talk and tell me what you're doing and what your event is. And it looks there were no right and no wrong answer in this. But the clear thing that I'm taking away is it's that conversation piece, but I think that conversation needs to happen once a day, twice a day, three times a day. It's going to be very dependent on what status we are in and what's happening. And I think that's probably the most important piece of that job.</w:t>
      </w:r>
    </w:p>
    <w:p>
      <w:r>
        <w:rPr>
          <w:rFonts w:ascii="Arial" w:hAnsi="Arial"/>
          <w:sz w:val="18"/>
        </w:rPr>
        <w:t>Bob Duncan: I think you need to just be a bit more vocal and go. A nice way, I am spending weeks and I really want to keep in touch with these people. I really want to go back to those customers because it's the mortgage they want to offer on the property. That kind of is the priority. But then what priority is this? You're on this there folly as well. Got me again there. Actually, it's a quick last week, two for my brothers. Can you do this for me, please? Perfect. And if you get any pushback or any tech back and somebody going no, can you tell me and I'll be like Sean.</w:t>
      </w:r>
    </w:p>
    <w:p>
      <w:r>
        <w:rPr>
          <w:rFonts w:ascii="Arial" w:hAnsi="Arial"/>
          <w:sz w:val="18"/>
        </w:rPr>
        <w:t>Sean McLennan: I'd rather you didn't swear.</w:t>
      </w:r>
    </w:p>
    <w:p>
      <w:r>
        <w:rPr>
          <w:rFonts w:ascii="Arial" w:hAnsi="Arial"/>
          <w:sz w:val="18"/>
        </w:rPr>
        <w:t>Bob Duncan: But I wouldn't swear. As we're shipping them out. Yeah, And I think, you know, whilst you said, three four thousand pounds in lost listeners, some of these people are a month old. I would argue that the, Probably a large amount of people potentially that have probably already gone and bought a house in the West. Yeah, yes, Because we know what I know that the average time scale from finding or having that conversation and finding a house is somewhere between fifteen to twenty five days.</w:t>
      </w:r>
    </w:p>
    <w:p>
      <w:r>
        <w:rPr>
          <w:rFonts w:ascii="Arial" w:hAnsi="Arial"/>
          <w:sz w:val="18"/>
        </w:rPr>
        <w:t>Bob Duncan: Guaranteed, there will be some people on there that have bought that. We've just lost because we haven't been in touch with them.</w:t>
      </w:r>
    </w:p>
    <w:p>
      <w:r>
        <w:rPr>
          <w:rFonts w:ascii="Arial" w:hAnsi="Arial"/>
          <w:sz w:val="18"/>
        </w:rPr>
        <w:t>Bob Duncan: And that's what frustrates me more, and that's what shoots me. It frustrates me because it's your numbers and it's your business. At the moment, I'm kind of looking at your numbers and thinking, well, we're behind in May. But come the tracking behind in June. What are we going to do? Because that is your banking income starting to slide. To ramp that back up in the other direction, we really need to ramp that up and pull that back. We are going to be coming into slightly quieter periods.</w:t>
      </w:r>
    </w:p>
    <w:p>
      <w:r>
        <w:rPr>
          <w:rFonts w:ascii="Arial" w:hAnsi="Arial"/>
          <w:sz w:val="18"/>
        </w:rPr>
        <w:t>Bob Duncan: Summer holidays. And then it's gonna get even quieter for October and November and December and January, and then it's gonna ramp right back up. We kind of lost some extent the busiest periods or one of the busiest periods to the next busiest period that they might take over at once. So we need to think of a plan together to go, how do we get more opportunities on the other island?</w:t>
      </w:r>
    </w:p>
    <w:p>
      <w:r>
        <w:rPr>
          <w:rFonts w:ascii="Arial" w:hAnsi="Arial"/>
          <w:sz w:val="18"/>
        </w:rPr>
        <w:t>Bob Duncan: How do we meet in the contacts and relationships?</w:t>
      </w:r>
    </w:p>
    <w:p>
      <w:r>
        <w:rPr>
          <w:rFonts w:ascii="Arial" w:hAnsi="Arial"/>
          <w:sz w:val="18"/>
        </w:rPr>
        <w:t>Bob Duncan: And convert that into business to catch off over July, August, September, October, November or December. Have a bit of a plan and what that looks like probably for the next quarter. Two definitely quarter three. I know you've got about green mortgage window coming through quarter, three will help, but I think we just need to get as many opportunities in. Relationship and then the final piece of object. The last three construction piece. So before we get into having a bit of a chat about what we're going to do in order to fish leads because I've got my own ideas and I know there's some stuff going to be coming out here shortly. Just want to share some stats with you for begin with.</w:t>
      </w:r>
    </w:p>
    <w:p>
      <w:r>
        <w:rPr>
          <w:rFonts w:ascii="Arial" w:hAnsi="Arial"/>
          <w:sz w:val="18"/>
        </w:rPr>
        <w:t>Paul Banyard: Here is one for you, Bob. This is a tracker of my active cases.</w:t>
      </w:r>
    </w:p>
    <w:p>
      <w:r>
        <w:rPr>
          <w:rFonts w:ascii="Arial" w:hAnsi="Arial"/>
          <w:sz w:val="18"/>
        </w:rPr>
        <w:t>Bob Duncan: Johnny, share your screen again and I'll.</w:t>
      </w:r>
    </w:p>
    <w:p>
      <w:r>
        <w:rPr>
          <w:rFonts w:ascii="Arial" w:hAnsi="Arial"/>
          <w:sz w:val="18"/>
        </w:rPr>
        <w:t>Paul Banyard: Sorry.</w:t>
      </w:r>
    </w:p>
    <w:p>
      <w:r>
        <w:rPr>
          <w:rFonts w:ascii="Arial" w:hAnsi="Arial"/>
          <w:sz w:val="18"/>
        </w:rPr>
        <w:t>Paul Banyard: So this is all stuff that hasn't completed yet. It's either application submitted or it's offered but not banked yet. Look, remortgage PT remortgage couple of recent one, two, three, four. I've got another one to go on there, which is a remortgage as well. The vast majority of it is like repeat business essentially rather than new business. Like not getting any quick wins. It doesn't feel. I don't want this to turn into me moaning because we've already talked about well.</w:t>
      </w:r>
    </w:p>
    <w:p>
      <w:r>
        <w:rPr>
          <w:rFonts w:ascii="Arial" w:hAnsi="Arial"/>
          <w:sz w:val="18"/>
        </w:rPr>
        <w:t>Paul Banyard: You've got all of those opportunities sitting in your top, catch up with them. Are they still looking? Are they buying? But yeah, out of the stuff that I've been able to work through. I mean it's part of it is because to be fair, particularly remortgages. You'll do your mortgage review, but it's not going to complete for four months because of when the rate deal ends. So you're remortgaged off and PTS sits on here for longer. Whereas if it's a purchase, you do the app, you get the offer. A month later, they've completed, it's banked and so it's off the list. So it's probably skewed in that respect if I am being fair. But yeah.</w:t>
      </w:r>
    </w:p>
    <w:p>
      <w:r>
        <w:rPr>
          <w:rFonts w:ascii="Arial" w:hAnsi="Arial"/>
          <w:sz w:val="18"/>
        </w:rPr>
        <w:t>Bob Duncan: Opportunities and where they come from all day. But I think what we need to do is focus on Paul.</w:t>
      </w:r>
    </w:p>
    <w:p>
      <w:r>
        <w:rPr>
          <w:rFonts w:ascii="Arial" w:hAnsi="Arial"/>
          <w:sz w:val="18"/>
        </w:rPr>
        <w:t>Bob Duncan: We need to think about what we need to do together. What does that look like? Me, you, assuming as but how do we drive all that potential? The more you get from them, the quicker I will start bringing in bread. Side down and we've got a brought side down. An increase in your bank last year. You know where you want to get to by the end of the year? The question is, how do we get there? And what do we need to do? I am going to jump on share my screen with everyone else. Going to start with.</w:t>
      </w:r>
    </w:p>
    <w:p>
      <w:r>
        <w:rPr>
          <w:rFonts w:ascii="Arial" w:hAnsi="Arial"/>
          <w:sz w:val="18"/>
        </w:rPr>
        <w:t>Bob Duncan: As it sets from an overall perspective, it's thirty percent. And that was last financial year. All the way through to the end of the last financial year. If we jump to this financial year</w:t>
      </w:r>
    </w:p>
    <w:p>
      <w:r>
        <w:rPr>
          <w:rFonts w:ascii="Arial" w:hAnsi="Arial"/>
          <w:sz w:val="18"/>
        </w:rPr>
        <w:t>Speaker 8: So what is that?</w:t>
      </w:r>
    </w:p>
    <w:p>
      <w:r>
        <w:rPr>
          <w:rFonts w:ascii="Arial" w:hAnsi="Arial"/>
          <w:sz w:val="18"/>
        </w:rPr>
        <w:t>Bob Duncan: Seven percent on purchases, which is good. That's kind of where we want to be. Twelve percent in all, seven percent on PC.</w:t>
      </w:r>
    </w:p>
    <w:p>
      <w:r>
        <w:rPr>
          <w:rFonts w:ascii="Arial" w:hAnsi="Arial"/>
          <w:sz w:val="18"/>
        </w:rPr>
        <w:t>Paul Banyard: Just chuck this forwards June.</w:t>
      </w:r>
    </w:p>
    <w:p>
      <w:r>
        <w:rPr>
          <w:rFonts w:ascii="Arial" w:hAnsi="Arial"/>
          <w:sz w:val="18"/>
        </w:rPr>
        <w:t>Paul Banyard: Haven't stopped her about Brexit.</w:t>
      </w:r>
    </w:p>
    <w:p>
      <w:r>
        <w:rPr>
          <w:rFonts w:ascii="Arial" w:hAnsi="Arial"/>
          <w:sz w:val="18"/>
        </w:rPr>
        <w:t>Bob Duncan: So twenty percent as it stands. Twenty five percent on purchases. We're way behind.</w:t>
      </w:r>
    </w:p>
    <w:p>
      <w:r>
        <w:rPr>
          <w:rFonts w:ascii="Arial" w:hAnsi="Arial"/>
          <w:sz w:val="18"/>
        </w:rPr>
        <w:t>Bob Duncan: Section is probably another piece on that. What we're doing, we've got five mortgages. Twenty five percent of taking insurance, so the question is, where are we with the other ones? Not we're not looking for specific ones.</w:t>
      </w:r>
    </w:p>
    <w:p>
      <w:r>
        <w:rPr>
          <w:rFonts w:ascii="Arial" w:hAnsi="Arial"/>
          <w:sz w:val="18"/>
        </w:rPr>
        <w:t>Bob Duncan: What this shows is a couple of things. It shows you your protection premium by month, and it shows that as a relation.</w:t>
      </w:r>
    </w:p>
    <w:p>
      <w:r>
        <w:rPr>
          <w:rFonts w:ascii="Arial" w:hAnsi="Arial"/>
          <w:sz w:val="18"/>
        </w:rPr>
        <w:t>Bob Duncan: To mortgage itself.</w:t>
      </w:r>
    </w:p>
    <w:p>
      <w:r>
        <w:rPr>
          <w:rFonts w:ascii="Arial" w:hAnsi="Arial"/>
          <w:sz w:val="18"/>
        </w:rPr>
        <w:t>Bob Duncan: So five percent of the mortgage, ten percent fifteen. Again, just covering the same numbers, but I think it's quite interesting that for whatever reason.</w:t>
      </w:r>
    </w:p>
    <w:p>
      <w:r>
        <w:rPr>
          <w:rFonts w:ascii="Arial" w:hAnsi="Arial"/>
          <w:sz w:val="18"/>
        </w:rPr>
        <w:t>Bob Duncan: December, you seem to have this £180. It holds on.</w:t>
      </w:r>
    </w:p>
    <w:p>
      <w:r>
        <w:rPr>
          <w:rFonts w:ascii="Arial" w:hAnsi="Arial"/>
          <w:sz w:val="18"/>
        </w:rPr>
        <w:t>Paul Banyard: So now it's an average though, is that just one case or eleven mortgages?</w:t>
      </w:r>
    </w:p>
    <w:p>
      <w:r>
        <w:rPr>
          <w:rFonts w:ascii="Arial" w:hAnsi="Arial"/>
          <w:sz w:val="18"/>
        </w:rPr>
        <w:t>Bob Duncan: That's still quite chunky.</w:t>
      </w:r>
    </w:p>
    <w:p>
      <w:r>
        <w:rPr>
          <w:rFonts w:ascii="Arial" w:hAnsi="Arial"/>
          <w:sz w:val="18"/>
        </w:rPr>
        <w:t>Bob Duncan: Eleven mortgages, almost forty percent of our purchases.</w:t>
      </w:r>
    </w:p>
    <w:p>
      <w:r>
        <w:rPr>
          <w:rFonts w:ascii="Arial" w:hAnsi="Arial"/>
          <w:sz w:val="18"/>
        </w:rPr>
        <w:t>Bob Duncan: In fact, with all purchase cases.</w:t>
      </w:r>
    </w:p>
    <w:p>
      <w:r>
        <w:rPr>
          <w:rFonts w:ascii="Arial" w:hAnsi="Arial"/>
          <w:sz w:val="18"/>
        </w:rPr>
        <w:t>Bob Duncan: And then down in January four more which is 100% in purchase. But interesting to look at I think is probably what I'm saying here.</w:t>
      </w:r>
    </w:p>
    <w:p>
      <w:r>
        <w:rPr>
          <w:rFonts w:ascii="Arial" w:hAnsi="Arial"/>
          <w:sz w:val="18"/>
        </w:rPr>
        <w:t>Speaker 8: And then again, probably further forward to where we are just now.</w:t>
      </w:r>
    </w:p>
    <w:p>
      <w:r>
        <w:rPr>
          <w:rFonts w:ascii="Arial" w:hAnsi="Arial"/>
          <w:sz w:val="18"/>
        </w:rPr>
        <w:t>Paul Banyard: It's not much of a hybrid. I can it's allowed to do something if I don't know. Tell me how to see and then I'll try.</w:t>
      </w:r>
    </w:p>
    <w:p>
      <w:r>
        <w:rPr>
          <w:rFonts w:ascii="Arial" w:hAnsi="Arial"/>
          <w:sz w:val="18"/>
        </w:rPr>
        <w:t>Bob Duncan: Three about three thirty two pounds, three more of them. But normally it would be you're right and then they'll be from there.</w:t>
      </w:r>
    </w:p>
    <w:p>
      <w:r>
        <w:rPr>
          <w:rFonts w:ascii="Arial" w:hAnsi="Arial"/>
          <w:sz w:val="18"/>
        </w:rPr>
        <w:t>Paul Banyard: What month are we looking at here?</w:t>
      </w:r>
    </w:p>
    <w:p>
      <w:r>
        <w:rPr>
          <w:rFonts w:ascii="Arial" w:hAnsi="Arial"/>
          <w:sz w:val="18"/>
        </w:rPr>
        <w:t>Paul Banyard: For What month is.</w:t>
      </w:r>
    </w:p>
    <w:p>
      <w:r>
        <w:rPr>
          <w:rFonts w:ascii="Arial" w:hAnsi="Arial"/>
          <w:sz w:val="18"/>
        </w:rPr>
        <w:t>Paul Banyard: This or is this the score?</w:t>
      </w:r>
    </w:p>
    <w:p>
      <w:r>
        <w:rPr>
          <w:rFonts w:ascii="Arial" w:hAnsi="Arial"/>
          <w:sz w:val="18"/>
        </w:rPr>
        <w:t>Speaker 8: Not accurate. Station reports, No.</w:t>
      </w:r>
    </w:p>
    <w:p>
      <w:r>
        <w:rPr>
          <w:rFonts w:ascii="Arial" w:hAnsi="Arial"/>
          <w:sz w:val="18"/>
        </w:rPr>
        <w:t>Speaker 8: So that's what I'm talking about, like the seven- part project to bank income pool and what you need to get. So I'll just drag this over for a second. For me, we needed to have a bank.</w:t>
      </w:r>
    </w:p>
    <w:p>
      <w:r>
        <w:rPr>
          <w:rFonts w:ascii="Arial" w:hAnsi="Arial"/>
          <w:sz w:val="18"/>
        </w:rPr>
        <w:t>Bob Duncan: Fifteen. June.</w:t>
      </w:r>
    </w:p>
    <w:p>
      <w:r>
        <w:rPr>
          <w:rFonts w:ascii="Arial" w:hAnsi="Arial"/>
          <w:sz w:val="18"/>
        </w:rPr>
        <w:t>Bob Duncan: Again, just over fifteen, and then if we look at what we've got in the pipeline. We haven't got enough. Yeah. But we're short, So we need to do something to back those numbers up because we need that income coming in. So just needed for now, And that's our bank there. If you look at the pipeline, sorry through that pipeline from here.</w:t>
      </w:r>
    </w:p>
    <w:p>
      <w:r>
        <w:rPr>
          <w:rFonts w:ascii="Arial" w:hAnsi="Arial"/>
          <w:sz w:val="18"/>
        </w:rPr>
        <w:t>Bob Duncan: June, August, and September.</w:t>
      </w:r>
    </w:p>
    <w:p>
      <w:r>
        <w:rPr>
          <w:rFonts w:ascii="Arial" w:hAnsi="Arial"/>
          <w:sz w:val="18"/>
        </w:rPr>
        <w:t>Bob Duncan: Yeah, so we can see we've obviously had a good bit of work, but we've fallen off a cliff.</w:t>
      </w:r>
    </w:p>
    <w:p>
      <w:r>
        <w:rPr>
          <w:rFonts w:ascii="Arial" w:hAnsi="Arial"/>
          <w:sz w:val="18"/>
        </w:rPr>
        <w:t>Bob Duncan: Yeah. Why.</w:t>
      </w:r>
    </w:p>
    <w:p>
      <w:r>
        <w:rPr>
          <w:rFonts w:ascii="Arial" w:hAnsi="Arial"/>
          <w:sz w:val="18"/>
        </w:rPr>
        <w:t>Paul Banyard: Is July missing from that chart? There's nothing as it comes to sunshine. All right.</w:t>
      </w:r>
    </w:p>
    <w:p>
      <w:r>
        <w:rPr>
          <w:rFonts w:ascii="Arial" w:hAnsi="Arial"/>
          <w:sz w:val="18"/>
        </w:rPr>
        <w:t>Bob Duncan: It's clear we got me here in the. Not huge amounts as well, but we need to we need to run a part. Yeah,</w:t>
      </w:r>
    </w:p>
    <w:p>
      <w:r>
        <w:rPr>
          <w:rFonts w:ascii="Arial" w:hAnsi="Arial"/>
          <w:sz w:val="18"/>
        </w:rPr>
        <w:t>Paul Banyard: I'd nearly look at the accuracy of that because when I look at my tracker, I've got remortgages and PTS. I've got one two three four five six. I've got six due to complete in July.</w:t>
      </w:r>
    </w:p>
    <w:p>
      <w:r>
        <w:rPr>
          <w:rFonts w:ascii="Arial" w:hAnsi="Arial"/>
          <w:sz w:val="18"/>
        </w:rPr>
        <w:t>Paul Banyard: And Because we know the date, because it's PT or remortgage that the dates should be accurate on Midas.</w:t>
      </w:r>
    </w:p>
    <w:p>
      <w:r>
        <w:rPr>
          <w:rFonts w:ascii="Arial" w:hAnsi="Arial"/>
          <w:sz w:val="18"/>
        </w:rPr>
        <w:t>Speaker 8: They're Sister in law, but they're so brother. Yeah.</w:t>
      </w:r>
    </w:p>
    <w:p>
      <w:r>
        <w:rPr>
          <w:rFonts w:ascii="Arial" w:hAnsi="Arial"/>
          <w:sz w:val="18"/>
        </w:rPr>
        <w:t>Bob Duncan: July Eleven July August. September, October, November. January. What have we got in January twenty twenty seven? I've no idea.</w:t>
      </w:r>
    </w:p>
    <w:p>
      <w:r>
        <w:rPr>
          <w:rFonts w:ascii="Arial" w:hAnsi="Arial"/>
          <w:sz w:val="18"/>
        </w:rPr>
        <w:t>Paul Banyard: There's stuff for February as well. Three K February.</w:t>
      </w:r>
    </w:p>
    <w:p>
      <w:r>
        <w:rPr>
          <w:rFonts w:ascii="Arial" w:hAnsi="Arial"/>
          <w:sz w:val="18"/>
        </w:rPr>
        <w:t>Paul Banyard: Is That projected bank? Yeah.</w:t>
      </w:r>
    </w:p>
    <w:p>
      <w:r>
        <w:rPr>
          <w:rFonts w:ascii="Arial" w:hAnsi="Arial"/>
          <w:sz w:val="18"/>
        </w:rPr>
        <w:t>Paul Banyard: I Don't know why that would be.</w:t>
      </w:r>
    </w:p>
    <w:p>
      <w:r>
        <w:rPr>
          <w:rFonts w:ascii="Arial" w:hAnsi="Arial"/>
          <w:sz w:val="18"/>
        </w:rPr>
        <w:t>Bob Duncan: Yeah. I've got that as protection, but protection from January five thousand two hundred and twenty for February. There's nothing that'sum postponed.</w:t>
      </w:r>
    </w:p>
    <w:p>
      <w:r>
        <w:rPr>
          <w:rFonts w:ascii="Arial" w:hAnsi="Arial"/>
          <w:sz w:val="18"/>
        </w:rPr>
        <w:t>Sean McLennan: I believe that um there was we had one of these meetings a couple of months ago, and we were looking at cases. And someone had, I think you had said, Put that you know a year down the line or something because it was postponed. Yeah,</w:t>
      </w:r>
    </w:p>
    <w:p>
      <w:r>
        <w:rPr>
          <w:rFonts w:ascii="Arial" w:hAnsi="Arial"/>
          <w:sz w:val="18"/>
        </w:rPr>
        <w:t>Bob Duncan: Okay, so that makes sense. You've got cases that were postponed from last time. Okay, okay, that's fine. So Leeds is probably the next one here then.</w:t>
      </w:r>
    </w:p>
    <w:p>
      <w:r>
        <w:rPr>
          <w:rFonts w:ascii="Arial" w:hAnsi="Arial"/>
          <w:sz w:val="18"/>
        </w:rPr>
        <w:t>Bob Duncan: So 16th Leeds since the beginning of this new financial year?</w:t>
      </w:r>
    </w:p>
    <w:p>
      <w:r>
        <w:rPr>
          <w:rFonts w:ascii="Arial" w:hAnsi="Arial"/>
          <w:sz w:val="18"/>
        </w:rPr>
        <w:t>Bob Duncan: Oh my god! Sixty seven in Sweden battles to fight for them.</w:t>
      </w:r>
    </w:p>
    <w:p>
      <w:r>
        <w:rPr>
          <w:rFonts w:ascii="Arial" w:hAnsi="Arial"/>
          <w:sz w:val="18"/>
        </w:rPr>
        <w:t>Paul Banyard: So, Fifty three percent of people. You actually.</w:t>
      </w:r>
    </w:p>
    <w:p>
      <w:r>
        <w:rPr>
          <w:rFonts w:ascii="Arial" w:hAnsi="Arial"/>
          <w:sz w:val="18"/>
        </w:rPr>
        <w:t>Bob Duncan: Turned up to the appointment, so I spoke to them. Forty seven percent that I've never spoken to before. But that's straight away they can see as the major offering, yeah. There is probably a couple of things in there. One,</w:t>
      </w:r>
    </w:p>
    <w:p>
      <w:r>
        <w:rPr>
          <w:rFonts w:ascii="Arial" w:hAnsi="Arial"/>
          <w:sz w:val="18"/>
        </w:rPr>
        <w:t>Bob Duncan: Are we and I am not saying we cannot, I am just speaking out loud here.</w:t>
      </w:r>
    </w:p>
    <w:p>
      <w:r>
        <w:rPr>
          <w:rFonts w:ascii="Arial" w:hAnsi="Arial"/>
          <w:sz w:val="18"/>
        </w:rPr>
        <w:t>Bob Duncan: So don't take it. Yeah. Yeah. It's such a good performance. Are. We calling them on time? Are we sending them emails? Are we updating the workflow so that she's back to Anna, so then Anna can follow up and contact them and get them back? We haven't done all the answer for that. But as long as we're doing that, we're doing our part with the process. Yeah. As long as we are doing that, then we can see if we've done our bit. We've tried to contact the client, But four calls have dropped on at Anna for events where they need to be going on with this protected process. Right, it's assumed enough.</w:t>
      </w:r>
    </w:p>
    <w:p>
      <w:r>
        <w:rPr>
          <w:rFonts w:ascii="Arial" w:hAnsi="Arial"/>
          <w:sz w:val="18"/>
        </w:rPr>
        <w:t>Bob Duncan: What, we then have to do is then focus on the scale of six that we've got. But actually, you know, And I know from the stats world that to get to where you want to be, you do need a minimum of forty appointments a month. And, you need to speak to at least thirty people out of that thirty and see so can convert one in three. Yeah, the rest of them no full barns. We will then convert them. And that's what we've got to focus on. Yeah, so I think we need to work on. So, ten, we are probably fair to say twenty k behind where we need to be. I think roughly maybe a bit more. Let me just have a look ten for me.</w:t>
      </w:r>
    </w:p>
    <w:p>
      <w:r>
        <w:rPr>
          <w:rFonts w:ascii="Arial" w:hAnsi="Arial"/>
          <w:sz w:val="18"/>
        </w:rPr>
        <w:t>Bob Duncan: Twelve for June, we're probably going to finish ten something. So that's twenty k. So, we need to work out how we're going to bring back into the pot twenty k and get you back up. That's that's the problem we have. Mhm, would you agree? Yeah, yeah. So two things: you've got mortgages, What I didn't see and car insurance;. Those are the three.</w:t>
      </w:r>
    </w:p>
    <w:p>
      <w:r>
        <w:rPr>
          <w:rFonts w:ascii="Arial" w:hAnsi="Arial"/>
          <w:sz w:val="18"/>
        </w:rPr>
        <w:t>Bob Duncan: Tools that you can control. Agreed? Yeah.</w:t>
      </w:r>
    </w:p>
    <w:p>
      <w:r>
        <w:rPr>
          <w:rFonts w:ascii="Arial" w:hAnsi="Arial"/>
          <w:sz w:val="18"/>
        </w:rPr>
        <w:t>Bob Duncan: Um. So that's uh. All of the leads you've had so far this year, but why your colors just went really weird there? Everything else.</w:t>
      </w:r>
    </w:p>
    <w:p>
      <w:r>
        <w:rPr>
          <w:rFonts w:ascii="Arial" w:hAnsi="Arial"/>
          <w:sz w:val="18"/>
        </w:rPr>
        <w:t>Paul Banyard: Sorry, it's me playing with a laser pointer.</w:t>
      </w:r>
    </w:p>
    <w:p>
      <w:r>
        <w:rPr>
          <w:rFonts w:ascii="Arial" w:hAnsi="Arial"/>
          <w:sz w:val="18"/>
        </w:rPr>
        <w:t>Bob Duncan: Um, good to see I have your full attention, Paul. No you do.</w:t>
      </w:r>
    </w:p>
    <w:p>
      <w:r>
        <w:rPr>
          <w:rFonts w:ascii="Arial" w:hAnsi="Arial"/>
          <w:sz w:val="18"/>
        </w:rPr>
        <w:t>Paul Banyard: Continue sorry So,</w:t>
      </w:r>
    </w:p>
    <w:p>
      <w:r>
        <w:rPr>
          <w:rFonts w:ascii="Arial" w:hAnsi="Arial"/>
          <w:sz w:val="18"/>
        </w:rPr>
        <w:t>Bob Duncan: This is where the vast majority of your leads have come from so far Yeah. So 6 8 leads. Um, you've had 7 from the. And.</w:t>
      </w:r>
    </w:p>
    <w:p>
      <w:r>
        <w:rPr>
          <w:rFonts w:ascii="Arial" w:hAnsi="Arial"/>
          <w:sz w:val="18"/>
        </w:rPr>
        <w:t>Bob Duncan: So, and then 59 effectively. Then broken down into 18 from Edinburgh, 8 from New College, 7 from Calmatics, five from Edinburgh South. Um 4 self-care 2 face-to-face.</w:t>
      </w:r>
    </w:p>
    <w:p>
      <w:r>
        <w:rPr>
          <w:rFonts w:ascii="Arial" w:hAnsi="Arial"/>
          <w:sz w:val="18"/>
        </w:rPr>
        <w:t>Bob Duncan: And 4 from the C Team. Four from Rudo, 2 from Gaelic.</w:t>
      </w:r>
    </w:p>
    <w:p>
      <w:r>
        <w:rPr>
          <w:rFonts w:ascii="Arial" w:hAnsi="Arial"/>
          <w:sz w:val="18"/>
        </w:rPr>
        <w:t>Bob Duncan: 2 random fans for sales and ones or okay.</w:t>
      </w:r>
    </w:p>
    <w:p>
      <w:r>
        <w:rPr>
          <w:rFonts w:ascii="Arial" w:hAnsi="Arial"/>
          <w:sz w:val="18"/>
        </w:rPr>
        <w:t>Bob Duncan: Um, Existing client who purchased one from West End's one from sort of places somebody that updated that wrong.</w:t>
      </w:r>
    </w:p>
    <w:p>
      <w:r>
        <w:rPr>
          <w:rFonts w:ascii="Arial" w:hAnsi="Arial"/>
          <w:sz w:val="18"/>
        </w:rPr>
        <w:t>Speaker 8: One in North London, one in South London,</w:t>
      </w:r>
    </w:p>
    <w:p>
      <w:r>
        <w:rPr>
          <w:rFonts w:ascii="Arial" w:hAnsi="Arial"/>
          <w:sz w:val="18"/>
        </w:rPr>
        <w:t>Bob Duncan: One in the surrounding area. Out of that, where do you think? We should be focusing our efforts and regards to getting more opportunities. Well,</w:t>
      </w:r>
    </w:p>
    <w:p>
      <w:r>
        <w:rPr>
          <w:rFonts w:ascii="Arial" w:hAnsi="Arial"/>
          <w:sz w:val="18"/>
        </w:rPr>
        <w:t>Paul Banyard: You have I mean you have to start with the place I spend most time, which is Edinburgh. Um, I mean they've sent over the most leads. You know more than double compared to any. You know the next top ones like new homes or I mean you can't really say Edinburgh South, most of those would go to you.</w:t>
      </w:r>
    </w:p>
    <w:p>
      <w:r>
        <w:rPr>
          <w:rFonts w:ascii="Arial" w:hAnsi="Arial"/>
          <w:sz w:val="18"/>
        </w:rPr>
        <w:t>Paul Banyard: But I can think back to previous months where it felt like almost on a daily basis I would get a referral from Priya or Kate or even sometimes there was a spell where I was getting a few from Brody recently.</w:t>
      </w:r>
    </w:p>
    <w:p>
      <w:r>
        <w:rPr>
          <w:rFonts w:ascii="Arial" w:hAnsi="Arial"/>
          <w:sz w:val="18"/>
        </w:rPr>
        <w:t>Paul Banyard: But they've all dropped off a cliff. The two that I've had this week came from Jess.</w:t>
      </w:r>
    </w:p>
    <w:p>
      <w:r>
        <w:rPr>
          <w:rFonts w:ascii="Arial" w:hAnsi="Arial"/>
          <w:sz w:val="18"/>
        </w:rPr>
        <w:t>Paul Banyard: So, yeah, nothing last week, but two this week, which as I say were from Jess. But nowhere near not near the levels that they were. You can't, I mean, I also want to talk about quality, but you can't you have to get the numbers first.</w:t>
      </w:r>
    </w:p>
    <w:p>
      <w:r>
        <w:rPr>
          <w:rFonts w:ascii="Arial" w:hAnsi="Arial"/>
          <w:sz w:val="18"/>
        </w:rPr>
        <w:t>Paul Banyard: Or you can really start dealing with quality, And they they can't control the quality of what they send over because they're not mortgage advisors. They don't know what we can and can't do to some degree. Or, you know, I've got a client that uh wants to wants a term that takes into age eighty. I spoke to yesterday and wants uh to use employed income.</w:t>
      </w:r>
    </w:p>
    <w:p>
      <w:r>
        <w:rPr>
          <w:rFonts w:ascii="Arial" w:hAnsi="Arial"/>
          <w:sz w:val="18"/>
        </w:rPr>
        <w:t>Paul Banyard: I was like well.</w:t>
      </w:r>
    </w:p>
    <w:p>
      <w:r>
        <w:rPr>
          <w:rFonts w:ascii="Arial" w:hAnsi="Arial"/>
          <w:sz w:val="18"/>
        </w:rPr>
        <w:t>Paul Banyard: I Need to do some checking because I can't think of a lender that would do that. Most lenders, if you go beyond age seventy five, are going to use retirement income. And then he says, Well, I've already spoken to a broker that says he's got a lender lined up, that'll do it. And I felt like saying, Well, what are you speaking to me for then?</w:t>
      </w:r>
    </w:p>
    <w:p>
      <w:r>
        <w:rPr>
          <w:rFonts w:ascii="Arial" w:hAnsi="Arial"/>
          <w:sz w:val="18"/>
        </w:rPr>
        <w:t>Paul Banyard: You're Just like trying to challenge me or what? So now I've got to try and find that lender. Mine or.</w:t>
      </w:r>
    </w:p>
    <w:p>
      <w:r>
        <w:rPr>
          <w:rFonts w:ascii="Arial" w:hAnsi="Arial"/>
          <w:sz w:val="18"/>
        </w:rPr>
        <w:t>Sean McLennan: Find a.</w:t>
      </w:r>
    </w:p>
    <w:p>
      <w:r>
        <w:rPr>
          <w:rFonts w:ascii="Arial" w:hAnsi="Arial"/>
          <w:sz w:val="18"/>
        </w:rPr>
        <w:t>Sean McLennan: Um, well, we were. I mentioned to Paul that we'd been going through uh this for Ian Coltman when he mentioned it to me what yesterday. Um and was it not Hodge?</w:t>
      </w:r>
    </w:p>
    <w:p>
      <w:r>
        <w:rPr>
          <w:rFonts w:ascii="Arial" w:hAnsi="Arial"/>
          <w:sz w:val="18"/>
        </w:rPr>
        <w:t>Bob Duncan: Hodge'll do it. Yeah, I've got another lender about about eight percent,</w:t>
      </w:r>
    </w:p>
    <w:p>
      <w:r>
        <w:rPr>
          <w:rFonts w:ascii="Arial" w:hAnsi="Arial"/>
          <w:sz w:val="18"/>
        </w:rPr>
        <w:t>Paul Banyard: Potentially Bank of Ireland will do it. They've got what they call bespoke mortgages. Accord really?</w:t>
      </w:r>
    </w:p>
    <w:p>
      <w:r>
        <w:rPr>
          <w:rFonts w:ascii="Arial" w:hAnsi="Arial"/>
          <w:sz w:val="18"/>
        </w:rPr>
        <w:t>Bob Duncan: Article to age eighty as long as he's paying into his pension and employed. If he is employed and receiving a pension, they will use the lower of the two.</w:t>
      </w:r>
    </w:p>
    <w:p>
      <w:r>
        <w:rPr>
          <w:rFonts w:ascii="Arial" w:hAnsi="Arial"/>
          <w:sz w:val="18"/>
        </w:rPr>
        <w:t>Paul Banyard: He's not receiving pension, but he's already sixty five, So he's less than ten years away from what they will state as pension age.</w:t>
      </w:r>
    </w:p>
    <w:p>
      <w:r>
        <w:rPr>
          <w:rFonts w:ascii="Arial" w:hAnsi="Arial"/>
          <w:sz w:val="18"/>
        </w:rPr>
        <w:t>Bob Duncan: We've digressed slightly.</w:t>
      </w:r>
    </w:p>
    <w:p>
      <w:r>
        <w:rPr>
          <w:rFonts w:ascii="Arial" w:hAnsi="Arial"/>
          <w:sz w:val="18"/>
        </w:rPr>
        <w:t>Paul Banyard: We've digressed, but yeah, but yeah. So but yeah to answer your question, You know, there's not much I can do about. You know, some of these areas, but obviously the place where I spend the most time, the people that I know best, the people I've done some training with is Edinburgh. So they're the ones that you know they sell a lot of properties. They're high ticket properties. The majority of them must be bought with mortgages.</w:t>
      </w:r>
    </w:p>
    <w:p>
      <w:r>
        <w:rPr>
          <w:rFonts w:ascii="Arial" w:hAnsi="Arial"/>
          <w:sz w:val="18"/>
        </w:rPr>
        <w:t>Bob Duncan: Let me ask you another question. In fact, I'm going to show you one more screen or it holds up all in your head here. So, when we come to leads and potential income moving forward, this is your test for the end dates that we've got for this year. So, this is when they come up. But bear in mind, you've then got to write the business from their own one.</w:t>
      </w:r>
    </w:p>
    <w:p>
      <w:r>
        <w:rPr>
          <w:rFonts w:ascii="Arial" w:hAnsi="Arial"/>
          <w:sz w:val="18"/>
        </w:rPr>
        <w:t>Bob Duncan: You've got your September, but you're probably going to then end up doing in December. You've got your June which have been done in August. Some of that is right. Yeah, yeah, yeah.</w:t>
      </w:r>
    </w:p>
    <w:p>
      <w:r>
        <w:rPr>
          <w:rFonts w:ascii="Arial" w:hAnsi="Arial"/>
          <w:sz w:val="18"/>
        </w:rPr>
        <w:t>Bob Duncan: September, September, December. So, you can see that you've actually got a reasonable number coming through for this year. Yeah, and we know that already. Question will be looking to ensure that we get them extended from March when we actually affect. So we get that business booked with the remortgage and the full property product product. Having that proper initial review as well. What did we do last time? What's changed? What's not changed? Who's been tested, who hasn't been tested, so that you've got a good insight from up here. Coming back to these, I think you're absolutely right. I think the primary focus has to be here. Now, there are things that are going to be changing ultimately kind of possibly within the next week or so, which will be driven top down.</w:t>
      </w:r>
    </w:p>
    <w:p>
      <w:r>
        <w:rPr>
          <w:rFonts w:ascii="Arial" w:hAnsi="Arial"/>
          <w:sz w:val="18"/>
        </w:rPr>
        <w:t>Bob Duncan: But then that also need to be on the bottom box of this, well, okay.</w:t>
      </w:r>
    </w:p>
    <w:p>
      <w:r>
        <w:rPr>
          <w:rFonts w:ascii="Arial" w:hAnsi="Arial"/>
          <w:sz w:val="18"/>
        </w:rPr>
        <w:t>Paul Banyard: We're at the bottom, aren't we? We are at the bottom. We are at the bottom. Yeah.</w:t>
      </w:r>
    </w:p>
    <w:p>
      <w:r>
        <w:rPr>
          <w:rFonts w:ascii="Arial" w:hAnsi="Arial"/>
          <w:sz w:val="18"/>
        </w:rPr>
        <w:t>Bob Duncan: Maybe wrong choice of words being well, but I mean we push for both sides and yeah. Now for me, I think the best thing you can do is there's a couple of things.</w:t>
      </w:r>
    </w:p>
    <w:p>
      <w:r>
        <w:rPr>
          <w:rFonts w:ascii="Arial" w:hAnsi="Arial"/>
          <w:sz w:val="18"/>
        </w:rPr>
        <w:t>Paul Banyard: I think personality transplant?</w:t>
      </w:r>
    </w:p>
    <w:p>
      <w:r>
        <w:rPr>
          <w:rFonts w:ascii="Arial" w:hAnsi="Arial"/>
          <w:sz w:val="18"/>
        </w:rPr>
        <w:t>Paul Banyard: That would help,</w:t>
      </w:r>
    </w:p>
    <w:p>
      <w:r>
        <w:rPr>
          <w:rFonts w:ascii="Arial" w:hAnsi="Arial"/>
          <w:sz w:val="18"/>
        </w:rPr>
        <w:t>Bob Duncan: But it's also unrealistic in the number of. So when it's set to what? Yeah. Fair enough. I think. Very simple things. Mhm. Any leads that you get, and you're in the office, you give them a feedback basis.</w:t>
      </w:r>
    </w:p>
    <w:p>
      <w:r>
        <w:rPr>
          <w:rFonts w:ascii="Arial" w:hAnsi="Arial"/>
          <w:sz w:val="18"/>
        </w:rPr>
        <w:t>Bob Duncan: Mhm. Jess has given you lead. Jess was a good lead. This is why it was great going to go ahead. So.</w:t>
      </w:r>
    </w:p>
    <w:p>
      <w:r>
        <w:rPr>
          <w:rFonts w:ascii="Arial" w:hAnsi="Arial"/>
          <w:sz w:val="18"/>
        </w:rPr>
        <w:t>Bob Duncan: Yeah, Parents outside of us. She's over supporting us because we're.</w:t>
      </w:r>
    </w:p>
    <w:p>
      <w:r>
        <w:rPr>
          <w:rFonts w:ascii="Arial" w:hAnsi="Arial"/>
          <w:sz w:val="18"/>
        </w:rPr>
        <w:t>Bob Duncan: Yeah, Same. Paul says hello.</w:t>
      </w:r>
    </w:p>
    <w:p>
      <w:r>
        <w:rPr>
          <w:rFonts w:ascii="Arial" w:hAnsi="Arial"/>
          <w:sz w:val="18"/>
        </w:rPr>
        <w:t>Bob Duncan: Um, So I think that's first thing you're going to do.</w:t>
      </w:r>
    </w:p>
    <w:p>
      <w:r>
        <w:rPr>
          <w:rFonts w:ascii="Arial" w:hAnsi="Arial"/>
          <w:sz w:val="18"/>
        </w:rPr>
        <w:t>Bob Duncan: Mhm, I think the second thing you do is you need to do, You need to and a nice way, and I am going to speak to John about this as well. Is run them up in the next five minutes for the team every single day, even. And you can pick topics, whatever is important happening in the market, guys trip update. The great thing about leadss or leads from everyone today. Keep it simple no more than five ten minutes and then follow up with an email just recap what was said? Okay?</w:t>
      </w:r>
    </w:p>
    <w:p>
      <w:r>
        <w:rPr>
          <w:rFonts w:ascii="Arial" w:hAnsi="Arial"/>
          <w:sz w:val="18"/>
        </w:rPr>
        <w:t>Bob Duncan: That's yeah simple and easy. Yeah.</w:t>
      </w:r>
    </w:p>
    <w:p>
      <w:r>
        <w:rPr>
          <w:rFonts w:ascii="Arial" w:hAnsi="Arial"/>
          <w:sz w:val="18"/>
        </w:rPr>
        <w:t>Bob Duncan: Would you be okay doing that?</w:t>
      </w:r>
    </w:p>
    <w:p>
      <w:r>
        <w:rPr>
          <w:rFonts w:ascii="Arial" w:hAnsi="Arial"/>
          <w:sz w:val="18"/>
        </w:rPr>
        <w:t>Paul Banyard: Yeah, I don't know what I'd find to talk about every day, but you're not talking every single day. You're talking Tuesday, Thursday, Friday morning exactly.</w:t>
      </w:r>
    </w:p>
    <w:p>
      <w:r>
        <w:rPr>
          <w:rFonts w:ascii="Arial" w:hAnsi="Arial"/>
          <w:sz w:val="18"/>
        </w:rPr>
        <w:t>Bob Duncan: You're talking three days could be a bad, could be a bad challenge in your case could be what's at the markets constantly changing. Yeah.</w:t>
      </w:r>
    </w:p>
    <w:p>
      <w:r>
        <w:rPr>
          <w:rFonts w:ascii="Arial" w:hAnsi="Arial"/>
          <w:sz w:val="18"/>
        </w:rPr>
        <w:t>Bob Duncan: Yeah, can I give you one piece of advice?</w:t>
      </w:r>
    </w:p>
    <w:p>
      <w:r>
        <w:rPr>
          <w:rFonts w:ascii="Arial" w:hAnsi="Arial"/>
          <w:sz w:val="18"/>
        </w:rPr>
        <w:t>Paul Banyard: Please do because from my perspective, I am like when my cases are light, I've not got a lot of recent examples to give them.</w:t>
      </w:r>
    </w:p>
    <w:p>
      <w:r>
        <w:rPr>
          <w:rFonts w:ascii="Arial" w:hAnsi="Arial"/>
          <w:sz w:val="18"/>
        </w:rPr>
        <w:t>Bob Duncan: And so use go to chat GPT.</w:t>
      </w:r>
    </w:p>
    <w:p>
      <w:r>
        <w:rPr>
          <w:rFonts w:ascii="Arial" w:hAnsi="Arial"/>
          <w:sz w:val="18"/>
        </w:rPr>
        <w:t>Bob Duncan: Yeah, and then go give me something to talk about this morning without the model.</w:t>
      </w:r>
    </w:p>
    <w:p>
      <w:r>
        <w:rPr>
          <w:rFonts w:ascii="Arial" w:hAnsi="Arial"/>
          <w:sz w:val="18"/>
        </w:rPr>
        <w:t>Bob Duncan: Yeah. True. Yeah, I didn't think of that. Yeah. Yeah.</w:t>
      </w:r>
    </w:p>
    <w:p>
      <w:r>
        <w:rPr>
          <w:rFonts w:ascii="Arial" w:hAnsi="Arial"/>
          <w:sz w:val="18"/>
        </w:rPr>
        <w:t>Bob Duncan: Yeah, Anything that's got the business, tell them how that one's got the most to see them really well. So just keep it really simple. We'll actually in the more than five minutes, okay? Yeah, and then again as you said, just back it up on the marketing. Yeah, yeah.</w:t>
      </w:r>
    </w:p>
    <w:p>
      <w:r>
        <w:rPr>
          <w:rFonts w:ascii="Arial" w:hAnsi="Arial"/>
          <w:sz w:val="18"/>
        </w:rPr>
        <w:t>Paul Banyard: That's a good idea. Yeah,</w:t>
      </w:r>
    </w:p>
    <w:p>
      <w:r>
        <w:rPr>
          <w:rFonts w:ascii="Arial" w:hAnsi="Arial"/>
          <w:sz w:val="18"/>
        </w:rPr>
        <w:t>Bob Duncan: What's the first thing I think you should do? Um, and then that means that you're talking every day.</w:t>
      </w:r>
    </w:p>
    <w:p>
      <w:r>
        <w:rPr>
          <w:rFonts w:ascii="Arial" w:hAnsi="Arial"/>
          <w:sz w:val="18"/>
        </w:rPr>
        <w:t>Bob Duncan: The second thing I want to talk to you about is Repet. So Repet, as we know, is a wonderful tool.</w:t>
      </w:r>
    </w:p>
    <w:p>
      <w:r>
        <w:rPr>
          <w:rFonts w:ascii="Arial" w:hAnsi="Arial"/>
          <w:sz w:val="18"/>
        </w:rPr>
        <w:t>Bob Duncan: It's A great tool that has just been created in here for absolutely zero cost. And, what it can do is that it tells you the number of views that have been built this month.</w:t>
      </w:r>
    </w:p>
    <w:p>
      <w:r>
        <w:rPr>
          <w:rFonts w:ascii="Arial" w:hAnsi="Arial"/>
          <w:sz w:val="18"/>
        </w:rPr>
        <w:t>Bob Duncan: And, What's now done is.</w:t>
      </w:r>
    </w:p>
    <w:p>
      <w:r>
        <w:rPr>
          <w:rFonts w:ascii="Arial" w:hAnsi="Arial"/>
          <w:sz w:val="18"/>
        </w:rPr>
        <w:t>Bob Duncan: Just show a list of all the views that have been built.</w:t>
      </w:r>
    </w:p>
    <w:p>
      <w:r>
        <w:rPr>
          <w:rFonts w:ascii="Arial" w:hAnsi="Arial"/>
          <w:sz w:val="18"/>
        </w:rPr>
        <w:t>Paul Banyard: April Twenty twenty seven. Weird.</w:t>
      </w:r>
    </w:p>
    <w:p>
      <w:r>
        <w:rPr>
          <w:rFonts w:ascii="Arial" w:hAnsi="Arial"/>
          <w:sz w:val="18"/>
        </w:rPr>
        <w:t>Bob Duncan: Anyway, Couple of things you need to do here is you need to go to possession. Yeah,</w:t>
      </w:r>
    </w:p>
    <w:p>
      <w:r>
        <w:rPr>
          <w:rFonts w:ascii="Arial" w:hAnsi="Arial"/>
          <w:sz w:val="18"/>
        </w:rPr>
        <w:t>Bob Duncan: Open Mortgage or it's not a Mortgage. And then that now tells you everybody that's buying and selling the Mortgage. And.</w:t>
      </w:r>
    </w:p>
    <w:p>
      <w:r>
        <w:rPr>
          <w:rFonts w:ascii="Arial" w:hAnsi="Arial"/>
          <w:sz w:val="18"/>
        </w:rPr>
        <w:t>Bob Duncan: What you then want to do is you probably want to look at when they're next going to call somebody.</w:t>
      </w:r>
    </w:p>
    <w:p>
      <w:r>
        <w:rPr>
          <w:rFonts w:ascii="Arial" w:hAnsi="Arial"/>
          <w:sz w:val="18"/>
        </w:rPr>
        <w:t>Bob Duncan: And then you want to be realistic.</w:t>
      </w:r>
    </w:p>
    <w:p>
      <w:r>
        <w:rPr>
          <w:rFonts w:ascii="Arial" w:hAnsi="Arial"/>
          <w:sz w:val="18"/>
        </w:rPr>
        <w:t>Paul Banyard: Yeah, Three two fifty three hundred.</w:t>
      </w:r>
    </w:p>
    <w:p>
      <w:r>
        <w:rPr>
          <w:rFonts w:ascii="Arial" w:hAnsi="Arial"/>
          <w:sz w:val="18"/>
        </w:rPr>
        <w:t>Paul Banyard: Already spun.</w:t>
      </w:r>
    </w:p>
    <w:p>
      <w:r>
        <w:rPr>
          <w:rFonts w:ascii="Arial" w:hAnsi="Arial"/>
          <w:sz w:val="18"/>
        </w:rPr>
        <w:t>Bob Duncan: To actually, yeah. But let's call this a doing poll. Just giving you a list before we start, So we could literally go on door.</w:t>
      </w:r>
    </w:p>
    <w:p>
      <w:r>
        <w:rPr>
          <w:rFonts w:ascii="Arial" w:hAnsi="Arial"/>
          <w:sz w:val="18"/>
        </w:rPr>
        <w:t>Bob Duncan: Like this one. Here is first ten buyers. I.</w:t>
      </w:r>
    </w:p>
    <w:p>
      <w:r>
        <w:rPr>
          <w:rFonts w:ascii="Arial" w:hAnsi="Arial"/>
          <w:sz w:val="18"/>
        </w:rPr>
        <w:t>Bob Duncan: Am going to add a note on. So.</w:t>
      </w:r>
    </w:p>
    <w:p>
      <w:r>
        <w:rPr>
          <w:rFonts w:ascii="Arial" w:hAnsi="Arial"/>
          <w:sz w:val="18"/>
        </w:rPr>
        <w:t>Bob Duncan: You can have a look at what we said.</w:t>
      </w:r>
    </w:p>
    <w:p>
      <w:r>
        <w:rPr>
          <w:rFonts w:ascii="Arial" w:hAnsi="Arial"/>
          <w:sz w:val="18"/>
        </w:rPr>
        <w:t>Bob Duncan: Can You suggest speaks to me as well be able to help.</w:t>
      </w:r>
    </w:p>
    <w:p>
      <w:r>
        <w:rPr>
          <w:rFonts w:ascii="Arial" w:hAnsi="Arial"/>
          <w:sz w:val="18"/>
        </w:rPr>
        <w:t>Paul Banyard: Yeah. Was that auto save after you type it?</w:t>
      </w:r>
    </w:p>
    <w:p>
      <w:r>
        <w:rPr>
          <w:rFonts w:ascii="Arial" w:hAnsi="Arial"/>
          <w:sz w:val="18"/>
        </w:rPr>
        <w:t>Bob Duncan: Yeah. And then they can jump back to.</w:t>
      </w:r>
    </w:p>
    <w:p>
      <w:r>
        <w:rPr>
          <w:rFonts w:ascii="Arial" w:hAnsi="Arial"/>
          <w:sz w:val="18"/>
        </w:rPr>
        <w:t>Bob Duncan: So What's the average income of a client?</w:t>
      </w:r>
    </w:p>
    <w:p>
      <w:r>
        <w:rPr>
          <w:rFonts w:ascii="Arial" w:hAnsi="Arial"/>
          <w:sz w:val="18"/>
        </w:rPr>
        <w:t>Paul Banyard: Uh, well, according to your email, it's between eighty and hundred and something k.</w:t>
      </w:r>
    </w:p>
    <w:p>
      <w:r>
        <w:rPr>
          <w:rFonts w:ascii="Arial" w:hAnsi="Arial"/>
          <w:sz w:val="18"/>
        </w:rPr>
        <w:t>Bob Duncan: Do you think that's right?</w:t>
      </w:r>
    </w:p>
    <w:p>
      <w:r>
        <w:rPr>
          <w:rFonts w:ascii="Arial" w:hAnsi="Arial"/>
          <w:sz w:val="18"/>
        </w:rPr>
        <w:t>Paul Banyard: Don't know at the moment. All I've got in my head is Derek Warren in piss all. So it was like that's way off the mark. Um, yeah, it's because you are dealing in statistics; you are dealing in averages. You know, I've had clients recently that are earning like, Quarter of a million, seven hundred k a year. So it kind of skews the stats. It feels like I don't know how you pull them, but But yeah, I would say, you know, I've talked to quite a lot of first time buyers, Class them as young professionals earning, you know, it feels like from recent cases, you know, somewhere between thirty five to sixty sixty k that sort of region.</w:t>
      </w:r>
    </w:p>
    <w:p>
      <w:r>
        <w:rPr>
          <w:rFonts w:ascii="Arial" w:hAnsi="Arial"/>
          <w:sz w:val="18"/>
        </w:rPr>
        <w:t>Bob Duncan: Okay well that's fine with that.</w:t>
      </w:r>
    </w:p>
    <w:p>
      <w:r>
        <w:rPr>
          <w:rFonts w:ascii="Arial" w:hAnsi="Arial"/>
          <w:sz w:val="18"/>
        </w:rPr>
        <w:t>Bob Duncan: So this shows you number of mortgages, number that were first time buyers, number that weren't first time buyers. Full breakdown purchase, P T U, remortgage, buy to let, full to buy. And then it just shows your client type as well by mortgage type. You can see this flat pays up or is a bigger bigger flat. It's up between the flat and the bank loan. Yeah? Mhm Then got your average age, So that would be to the client that we're dealing with, like general care, like a thirty four could maybe see.</w:t>
      </w:r>
    </w:p>
    <w:p>
      <w:r>
        <w:rPr>
          <w:rFonts w:ascii="Arial" w:hAnsi="Arial"/>
          <w:sz w:val="18"/>
        </w:rPr>
        <w:t>Speaker 8: Forty and forty four as well. So for the end of that one,</w:t>
      </w:r>
    </w:p>
    <w:p>
      <w:r>
        <w:rPr>
          <w:rFonts w:ascii="Arial" w:hAnsi="Arial"/>
          <w:sz w:val="18"/>
        </w:rPr>
        <w:t>Paul Banyard: Yeah, home movers.</w:t>
      </w:r>
    </w:p>
    <w:p>
      <w:r>
        <w:rPr>
          <w:rFonts w:ascii="Arial" w:hAnsi="Arial"/>
          <w:sz w:val="18"/>
        </w:rPr>
        <w:t>Bob Duncan: Yeah, so you are genuinely filling that home mover market. It's generally what I think is happening now. Then break that down into what is the average income? What we're dealing with across the board is the average income roughly speaking.</w:t>
      </w:r>
    </w:p>
    <w:p>
      <w:r>
        <w:rPr>
          <w:rFonts w:ascii="Arial" w:hAnsi="Arial"/>
          <w:sz w:val="18"/>
        </w:rPr>
        <w:t>Speaker 8: Um. Yeah, Is that number the forty to forty four Is that their age? And then how much they're earning in that age bracket?</w:t>
      </w:r>
    </w:p>
    <w:p>
      <w:r>
        <w:rPr>
          <w:rFonts w:ascii="Arial" w:hAnsi="Arial"/>
          <w:sz w:val="18"/>
        </w:rPr>
        <w:t>Bob Duncan: So, That's probably the important thing that you want to look at over here is your average household income. So again, in the year, the average income of 91 July peaking at 130, 95, 105. Hundred thousand, so your average income for you is about hundred. Mhm. Actually probably right if you look at their numbers, your number are setting your average income somewhere, if you're at what it's a sixty k. So, it's double that up to about hundred k. And fifty five is probably a sweet spot, if you know, do the maths in what this kind of forward direction.</w:t>
      </w:r>
    </w:p>
    <w:p>
      <w:r>
        <w:rPr>
          <w:rFonts w:ascii="Arial" w:hAnsi="Arial"/>
          <w:sz w:val="18"/>
        </w:rPr>
        <w:t>Bob Duncan: We'll go 100 k, so that's 4. 49 for this general bottom four. So it's about 500 k, 435 to be exact. And we're going to be roughly within that range, yeah? I think 500 k is just a good example. Because then what we now see is it tells us roughly then the settlement in this process.</w:t>
      </w:r>
    </w:p>
    <w:p>
      <w:r>
        <w:rPr>
          <w:rFonts w:ascii="Arial" w:hAnsi="Arial"/>
          <w:sz w:val="18"/>
        </w:rPr>
        <w:t>Speaker 7: That's yeah, yeah.</w:t>
      </w:r>
    </w:p>
    <w:p>
      <w:r>
        <w:rPr>
          <w:rFonts w:ascii="Arial" w:hAnsi="Arial"/>
          <w:sz w:val="18"/>
        </w:rPr>
        <w:t>Bob Duncan: So the vast majority is settled in 75 to 80%, yeah? It is just five percent. You do very few. Question:</w:t>
      </w:r>
    </w:p>
    <w:p>
      <w:r>
        <w:rPr>
          <w:rFonts w:ascii="Arial" w:hAnsi="Arial"/>
          <w:sz w:val="18"/>
        </w:rPr>
        <w:t>Speaker 8: Is this graph pulling through all mortgage data? So would that include renewals? Yes, yeah,</w:t>
      </w:r>
    </w:p>
    <w:p>
      <w:r>
        <w:rPr>
          <w:rFonts w:ascii="Arial" w:hAnsi="Arial"/>
          <w:sz w:val="18"/>
        </w:rPr>
        <w:t>Bob Duncan: And then it breaks it down by age. So age forty two average age, so what was that under fifty percent?</w:t>
      </w:r>
    </w:p>
    <w:p>
      <w:r>
        <w:rPr>
          <w:rFonts w:ascii="Arial" w:hAnsi="Arial"/>
          <w:sz w:val="18"/>
        </w:rPr>
        <w:t>Bob Duncan: So, We know if we now jump back to this.</w:t>
      </w:r>
    </w:p>
    <w:p>
      <w:r>
        <w:rPr>
          <w:rFonts w:ascii="Arial" w:hAnsi="Arial"/>
          <w:sz w:val="18"/>
        </w:rPr>
        <w:t>Bob Duncan: And I bring that report back.</w:t>
      </w:r>
    </w:p>
    <w:p>
      <w:r>
        <w:rPr>
          <w:rFonts w:ascii="Arial" w:hAnsi="Arial"/>
          <w:sz w:val="18"/>
        </w:rPr>
        <w:t>Paul Banyard: Yeah, Yeah. I mean. Yeah, It was the same. You know, I mean, when there was HSBC, it was high volume with mortgages. You know, I was banging through whatever it was two three mortgages a day. But once in a blue moon, you'd be doing like a million pound plus mortgage. Yeah.</w:t>
      </w:r>
    </w:p>
    <w:p>
      <w:r>
        <w:rPr>
          <w:rFonts w:ascii="Arial" w:hAnsi="Arial"/>
          <w:sz w:val="18"/>
        </w:rPr>
        <w:t>Bob Duncan: That is your professional buyer.</w:t>
      </w:r>
    </w:p>
    <w:p>
      <w:r>
        <w:rPr>
          <w:rFonts w:ascii="Arial" w:hAnsi="Arial"/>
          <w:sz w:val="18"/>
        </w:rPr>
        <w:t>Bob Duncan: Yeah. Yeah. And that is Your hundred pounder, that's if you're a couple going on with thirty pounds, and let's say it's these small vendors. These are the people that you want to be coming along with through, and if they're trusted buyers. Can.</w:t>
      </w:r>
    </w:p>
    <w:p>
      <w:r>
        <w:rPr>
          <w:rFonts w:ascii="Arial" w:hAnsi="Arial"/>
          <w:sz w:val="18"/>
        </w:rPr>
        <w:t>Paul Banyard: I ask a question about this? Yes.</w:t>
      </w:r>
    </w:p>
    <w:p>
      <w:r>
        <w:rPr>
          <w:rFonts w:ascii="Arial" w:hAnsi="Arial"/>
          <w:sz w:val="18"/>
        </w:rPr>
        <w:t>Bob Duncan: These are the people you want them to talk to? Yeah.</w:t>
      </w:r>
    </w:p>
    <w:p>
      <w:r>
        <w:rPr>
          <w:rFonts w:ascii="Arial" w:hAnsi="Arial"/>
          <w:sz w:val="18"/>
        </w:rPr>
        <w:t>Paul Banyard: So the reason I ask the question is you'll have experience of this around. I think it's called prospecting, and I know Stephen pushed for this. Um, me with my negative hat on would say. I'm not saying it's not worth doing this, but you know you might get the odd one or two from this, which is yeah fantastic. It's one or two that you've not had before, but if they're booked in for a viewing. My thought process: The likelihood is they've already, if they're intelligent people, and they should be, they're professionals. They've already got a depth. And now they're booking viewings. And therefore I might be open to speaking to me, but in a lot of cases I've already lost out because they've already debted. And for me and again, I get your opinion on this and push back. You can come up with an alternative.</w:t>
      </w:r>
    </w:p>
    <w:p>
      <w:r>
        <w:rPr>
          <w:rFonts w:ascii="Arial" w:hAnsi="Arial"/>
          <w:sz w:val="18"/>
        </w:rPr>
        <w:t>Paul Banyard: For me, the valuers that are going out,</w:t>
      </w:r>
    </w:p>
    <w:p>
      <w:r>
        <w:rPr>
          <w:rFonts w:ascii="Arial" w:hAnsi="Arial"/>
          <w:sz w:val="18"/>
        </w:rPr>
        <w:t>Paul Banyard: Uh, And you know, doing a market appraisal because clients putting the property on the market because they're moving home. They're the ones for me that seem ripe for picking because they're at the early stages, or we'll see what the property is worth because we were thinking of moving home or by either what you know, so I'll value your property.</w:t>
      </w:r>
    </w:p>
    <w:p>
      <w:r>
        <w:rPr>
          <w:rFonts w:ascii="Arial" w:hAnsi="Arial"/>
          <w:sz w:val="18"/>
        </w:rPr>
        <w:t>Paul Banyard: You know, do you anticipate that you know when you're ready to move, you're going to be buying with a mortgage? I'll let you speak to Paul.</w:t>
      </w:r>
    </w:p>
    <w:p>
      <w:r>
        <w:rPr>
          <w:rFonts w:ascii="Arial" w:hAnsi="Arial"/>
          <w:sz w:val="18"/>
        </w:rPr>
        <w:t>Bob Duncan: Yep, I think.</w:t>
      </w:r>
    </w:p>
    <w:p>
      <w:r>
        <w:rPr>
          <w:rFonts w:ascii="Arial" w:hAnsi="Arial"/>
          <w:sz w:val="18"/>
        </w:rPr>
        <w:t>Paul Banyard: You did you agree or disagree with anything I've said there?</w:t>
      </w:r>
    </w:p>
    <w:p>
      <w:r>
        <w:rPr>
          <w:rFonts w:ascii="Arial" w:hAnsi="Arial"/>
          <w:sz w:val="18"/>
        </w:rPr>
        <w:t>Bob Duncan: I would completely agree.</w:t>
      </w:r>
    </w:p>
    <w:p>
      <w:r>
        <w:rPr>
          <w:rFonts w:ascii="Arial" w:hAnsi="Arial"/>
          <w:sz w:val="18"/>
        </w:rPr>
        <w:t>Bob Duncan: I would say the tax things and the opportunities you have are substantial. How.</w:t>
      </w:r>
    </w:p>
    <w:p>
      <w:r>
        <w:rPr>
          <w:rFonts w:ascii="Arial" w:hAnsi="Arial"/>
          <w:sz w:val="18"/>
        </w:rPr>
        <w:t>Bob Duncan: Many properties are we going to sell this year? As a whole, how many properties did we sell last year? Uh.</w:t>
      </w:r>
    </w:p>
    <w:p>
      <w:r>
        <w:rPr>
          <w:rFonts w:ascii="Arial" w:hAnsi="Arial"/>
          <w:sz w:val="18"/>
        </w:rPr>
        <w:t>Paul Banyard: Across the business, I think it was. I think I don't even know last year, but I know when we when we first talked about stats. I think when I started with Rettie, I think it was somewhere in the region of like a thousand properties, thousand plus maybe.</w:t>
      </w:r>
    </w:p>
    <w:p>
      <w:r>
        <w:rPr>
          <w:rFonts w:ascii="Arial" w:hAnsi="Arial"/>
          <w:sz w:val="18"/>
        </w:rPr>
        <w:t>Bob Duncan: Ballpark seven hundred and.</w:t>
      </w:r>
    </w:p>
    <w:p>
      <w:r>
        <w:rPr>
          <w:rFonts w:ascii="Arial" w:hAnsi="Arial"/>
          <w:sz w:val="18"/>
        </w:rPr>
        <w:t>Paul Banyard: Right yeah. But, you could probably more than treble that because well, because you quadruple it because you are talking. Particularly, you know, popular properties. How many?</w:t>
      </w:r>
    </w:p>
    <w:p>
      <w:r>
        <w:rPr>
          <w:rFonts w:ascii="Arial" w:hAnsi="Arial"/>
          <w:sz w:val="18"/>
        </w:rPr>
        <w:t>Bob Duncan: Pick a number. Give me a number. Give me a number.</w:t>
      </w:r>
    </w:p>
    <w:p>
      <w:r>
        <w:rPr>
          <w:rFonts w:ascii="Arial" w:hAnsi="Arial"/>
          <w:sz w:val="18"/>
        </w:rPr>
        <w:t>Paul Banyard: Um, so two seven in sales, I'd say ten thousand plus viewings.</w:t>
      </w:r>
    </w:p>
    <w:p>
      <w:r>
        <w:rPr>
          <w:rFonts w:ascii="Arial" w:hAnsi="Arial"/>
          <w:sz w:val="18"/>
        </w:rPr>
        <w:t>Bob Duncan: Forty four thousand There you go Would you rather freshen up part of two thousand seven hundred or forty four thousand.</w:t>
      </w:r>
    </w:p>
    <w:p>
      <w:r>
        <w:rPr>
          <w:rFonts w:ascii="Arial" w:hAnsi="Arial"/>
          <w:sz w:val="18"/>
        </w:rPr>
        <w:t>Paul Banyard: Yeah, no, I take your point. Yeah. Just want to get your thoughts on it. Yeah,</w:t>
      </w:r>
    </w:p>
    <w:p>
      <w:r>
        <w:rPr>
          <w:rFonts w:ascii="Arial" w:hAnsi="Arial"/>
          <w:sz w:val="18"/>
        </w:rPr>
        <w:t>Bob Duncan: I agree with you. I think absolutely.</w:t>
      </w:r>
    </w:p>
    <w:p>
      <w:r>
        <w:rPr>
          <w:rFonts w:ascii="Arial" w:hAnsi="Arial"/>
          <w:sz w:val="18"/>
        </w:rPr>
        <w:t>Paul Banyard: I just think in terms of yeah,</w:t>
      </w:r>
    </w:p>
    <w:p>
      <w:r>
        <w:rPr>
          <w:rFonts w:ascii="Arial" w:hAnsi="Arial"/>
          <w:sz w:val="18"/>
        </w:rPr>
        <w:t>Bob Duncan: As we need to fish from the pot. Yeah, it's got more fish in it.</w:t>
      </w:r>
    </w:p>
    <w:p>
      <w:r>
        <w:rPr>
          <w:rFonts w:ascii="Arial" w:hAnsi="Arial"/>
          <w:sz w:val="18"/>
        </w:rPr>
        <w:t>Paul Banyard: Well, no, I agree with that. I would say this, what you've got on the screen. This is the pot that I can fish in The vast majority of these. You know, it's a numbers game. You know, if I if I only phone a couple of them, I'm not going to get anywhere.</w:t>
      </w:r>
    </w:p>
    <w:p>
      <w:r>
        <w:rPr>
          <w:rFonts w:ascii="Arial" w:hAnsi="Arial"/>
          <w:sz w:val="18"/>
        </w:rPr>
        <w:t>Bob Duncan: I don't want you to phone them. Yeah. I don't want you to phone them.</w:t>
      </w:r>
    </w:p>
    <w:p>
      <w:r>
        <w:rPr>
          <w:rFonts w:ascii="Arial" w:hAnsi="Arial"/>
          <w:sz w:val="18"/>
        </w:rPr>
        <w:t>Paul Banyard: Right You just want me to put a note on say.</w:t>
      </w:r>
    </w:p>
    <w:p>
      <w:r>
        <w:rPr>
          <w:rFonts w:ascii="Arial" w:hAnsi="Arial"/>
          <w:sz w:val="18"/>
        </w:rPr>
        <w:t>Bob Duncan: I want you to put a note on. Mhm You know like there's a perfect one right there Yeah.</w:t>
      </w:r>
    </w:p>
    <w:p>
      <w:r>
        <w:rPr>
          <w:rFonts w:ascii="Arial" w:hAnsi="Arial"/>
          <w:sz w:val="18"/>
        </w:rPr>
        <w:t>Bob Duncan: That there is telling us that it's an eight minutes So. We've done it online Yeah. I'd be interested to see Sean's there on that. Connect with us for a mortgage advice. Mhm.</w:t>
      </w:r>
    </w:p>
    <w:p>
      <w:r>
        <w:rPr>
          <w:rFonts w:ascii="Arial" w:hAnsi="Arial"/>
          <w:sz w:val="18"/>
        </w:rPr>
        <w:t>Bob Duncan: And that's separate conversation, um, But I would be going to these people and I'd be looking at them and go right?</w:t>
      </w:r>
    </w:p>
    <w:p>
      <w:r>
        <w:rPr>
          <w:rFonts w:ascii="Arial" w:hAnsi="Arial"/>
          <w:sz w:val="18"/>
        </w:rPr>
        <w:t>Bob Duncan: When are we buying what's our budget? What notes do we know about them? I'll be adding more from Alex for this customer kind of try and get them with them already.</w:t>
      </w:r>
    </w:p>
    <w:p>
      <w:r>
        <w:rPr>
          <w:rFonts w:ascii="Arial" w:hAnsi="Arial"/>
          <w:sz w:val="18"/>
        </w:rPr>
        <w:t>Paul Banyard: Mhm Yeah yeah yeah I think it.</w:t>
      </w:r>
    </w:p>
    <w:p>
      <w:r>
        <w:rPr>
          <w:rFonts w:ascii="Arial" w:hAnsi="Arial"/>
          <w:sz w:val="18"/>
        </w:rPr>
        <w:t>Bob Duncan: Starts in no so uh. Otherwise, got scenes and question on this. But he said," I've left the note on how to take next." You note, he would please someone. Yeah, we looked them by our friends saying.</w:t>
      </w:r>
    </w:p>
    <w:p>
      <w:r>
        <w:rPr>
          <w:rFonts w:ascii="Arial" w:hAnsi="Arial"/>
          <w:sz w:val="18"/>
        </w:rPr>
        <w:t>Bob Duncan: Prime perfect candidate for me. See if you can get a bit to my diary, please. And that thirty second job, you know. I've done that for the week fair,</w:t>
      </w:r>
    </w:p>
    <w:p>
      <w:r>
        <w:rPr>
          <w:rFonts w:ascii="Arial" w:hAnsi="Arial"/>
          <w:sz w:val="18"/>
        </w:rPr>
        <w:t>Bob Duncan: But really, what we probably want to do is if you're coming in on a Tuesday. Yeah, so you're then going to be Saturday, Sunday, Monday. So I'll put it in the last few days.</w:t>
      </w:r>
    </w:p>
    <w:p>
      <w:r>
        <w:rPr>
          <w:rFonts w:ascii="Arial" w:hAnsi="Arial"/>
          <w:sz w:val="18"/>
        </w:rPr>
        <w:t>Bob Duncan: Yeah, run it then narrow it down and go right.</w:t>
      </w:r>
    </w:p>
    <w:p>
      <w:r>
        <w:rPr>
          <w:rFonts w:ascii="Arial" w:hAnsi="Arial"/>
          <w:sz w:val="18"/>
        </w:rPr>
        <w:t>Bob Duncan: I want it to be first time buyer. I want it to be max at five hundred k.</w:t>
      </w:r>
    </w:p>
    <w:p>
      <w:r>
        <w:rPr>
          <w:rFonts w:ascii="Arial" w:hAnsi="Arial"/>
          <w:sz w:val="18"/>
        </w:rPr>
        <w:t>Bob Duncan: Right, who have I got in there?</w:t>
      </w:r>
    </w:p>
    <w:p>
      <w:r>
        <w:rPr>
          <w:rFonts w:ascii="Arial" w:hAnsi="Arial"/>
          <w:sz w:val="18"/>
        </w:rPr>
        <w:t>Speaker 8: Right, I am going to add a Plaud Note to all of them. Right,</w:t>
      </w:r>
    </w:p>
    <w:p>
      <w:r>
        <w:rPr>
          <w:rFonts w:ascii="Arial" w:hAnsi="Arial"/>
          <w:sz w:val="18"/>
        </w:rPr>
        <w:t>Bob Duncan: I am going to add a Plaud Note to all of them. I want them in my diary. Please pick, please pick them, please pick them. Please pick them. Please attempt to pick them,</w:t>
      </w:r>
    </w:p>
    <w:p>
      <w:r>
        <w:rPr>
          <w:rFonts w:ascii="Arial" w:hAnsi="Arial"/>
          <w:sz w:val="18"/>
        </w:rPr>
        <w:t>Bob Duncan: That's it. And let them know that you're going to.</w:t>
      </w:r>
    </w:p>
    <w:p>
      <w:r>
        <w:rPr>
          <w:rFonts w:ascii="Arial" w:hAnsi="Arial"/>
          <w:sz w:val="18"/>
        </w:rPr>
        <w:t>Bob Duncan: Have really good. Yeah,</w:t>
      </w:r>
    </w:p>
    <w:p>
      <w:r>
        <w:rPr>
          <w:rFonts w:ascii="Arial" w:hAnsi="Arial"/>
          <w:sz w:val="18"/>
        </w:rPr>
        <w:t>Paul Banyard: Yeah. Um, yeah. I don't think I made the point correct earlier. Yeah, I, yeah, it's certainly a point that I can fish in. Uh and you know, like I said it's a numbers game.</w:t>
      </w:r>
    </w:p>
    <w:p>
      <w:r>
        <w:rPr>
          <w:rFonts w:ascii="Arial" w:hAnsi="Arial"/>
          <w:sz w:val="18"/>
        </w:rPr>
        <w:t>Bob Duncan: Can I can I tell you why? Think it's a good idea? I think i'm not disputing your idea. I think what we're going to do is.</w:t>
      </w:r>
    </w:p>
    <w:p>
      <w:r>
        <w:rPr>
          <w:rFonts w:ascii="Arial" w:hAnsi="Arial"/>
          <w:sz w:val="18"/>
        </w:rPr>
        <w:t>Bob Duncan: As you have to fashion the biggest problem, we've got a big focus in scale. Well,</w:t>
      </w:r>
    </w:p>
    <w:p>
      <w:r>
        <w:rPr>
          <w:rFonts w:ascii="Arial" w:hAnsi="Arial"/>
          <w:sz w:val="18"/>
        </w:rPr>
        <w:t>Paul Banyard: When you say we, you mean me. You mean Rettie financial services. The point I'm making is we saw initial success with this with some of the values that are engaged. I think they're missing an opportunity and I think.</w:t>
      </w:r>
    </w:p>
    <w:p>
      <w:r>
        <w:rPr>
          <w:rFonts w:ascii="Arial" w:hAnsi="Arial"/>
          <w:sz w:val="18"/>
        </w:rPr>
        <w:t>Bob Duncan: The valuers need training on this just to have more of a chat with these clients while they're walking around the houses.</w:t>
      </w:r>
    </w:p>
    <w:p>
      <w:r>
        <w:rPr>
          <w:rFonts w:ascii="Arial" w:hAnsi="Arial"/>
          <w:sz w:val="18"/>
        </w:rPr>
        <w:t>Bob Duncan: She goes through clients, she narrows it down into the sweet spot for her customers.</w:t>
      </w:r>
    </w:p>
    <w:p>
      <w:r>
        <w:rPr>
          <w:rFonts w:ascii="Arial" w:hAnsi="Arial"/>
          <w:sz w:val="18"/>
        </w:rPr>
        <w:t>Bob Duncan: So again, I think for her three fifty to four hundred. It's not someone going," I want to keep the fees together." I've got some different values when they're then doing these calls based on the eight percent of no. These types of people, these types of people, we don't know if it's kind of a problem.</w:t>
      </w:r>
    </w:p>
    <w:p>
      <w:r>
        <w:rPr>
          <w:rFonts w:ascii="Arial" w:hAnsi="Arial"/>
          <w:sz w:val="18"/>
        </w:rPr>
        <w:t>Paul Banyard: A technical question because I, Don't use repo, obviously. Um, if I write that note like you've written it, do I need to say, you know, I'd like to speak to this client. Please try and book them in with me. Will, they know that, that note's from me or do I need to say Paul? Yeah. Paul Banyard right? Okay yeah.</w:t>
      </w:r>
    </w:p>
    <w:p>
      <w:r>
        <w:rPr>
          <w:rFonts w:ascii="Arial" w:hAnsi="Arial"/>
          <w:sz w:val="18"/>
        </w:rPr>
        <w:t>Bob Duncan: Um, please try and pick them oh, and just say great client,</w:t>
      </w:r>
    </w:p>
    <w:p>
      <w:r>
        <w:rPr>
          <w:rFonts w:ascii="Arial" w:hAnsi="Arial"/>
          <w:sz w:val="18"/>
        </w:rPr>
        <w:t>Bob Duncan: But great potential opportunity at the moment, for instance, something like that, yeah, yeah, and do that on Tuesday or Thursday. And then just get the downloads. So if we're coming back in on a Thursday, by one day, you know, we're coming back from the seventh of July for the last two weeks. Yeah. Yeah. And, then that's only going to give you like a few people to look at when you now have them to be able to go actually. So that's then viable for the rest of us for us going forward. And I think she said it was five hundred thousand pounds or something like that.</w:t>
      </w:r>
    </w:p>
    <w:p>
      <w:r>
        <w:rPr>
          <w:rFonts w:ascii="Arial" w:hAnsi="Arial"/>
          <w:sz w:val="18"/>
        </w:rPr>
        <w:t>Bob Duncan: Yeah. Yeah. Thirty seconds every morning.</w:t>
      </w:r>
    </w:p>
    <w:p>
      <w:r>
        <w:rPr>
          <w:rFonts w:ascii="Arial" w:hAnsi="Arial"/>
          <w:sz w:val="18"/>
        </w:rPr>
        <w:t>Bob Duncan: Maybe not thirty seconds, five minutes. Yeah, then it's admin notes, but it's creating visibility.</w:t>
      </w:r>
    </w:p>
    <w:p>
      <w:r>
        <w:rPr>
          <w:rFonts w:ascii="Arial" w:hAnsi="Arial"/>
          <w:sz w:val="18"/>
        </w:rPr>
        <w:t>Bob Duncan: Mhm, yeah yeah. So a couple of things that I think we need to do tomorrow.</w:t>
      </w:r>
    </w:p>
    <w:p>
      <w:r>
        <w:rPr>
          <w:rFonts w:ascii="Arial" w:hAnsi="Arial"/>
          <w:sz w:val="18"/>
        </w:rPr>
        <w:t>Bob Duncan: Is a quick five minute chat with the team.</w:t>
      </w:r>
    </w:p>
    <w:p>
      <w:r>
        <w:rPr>
          <w:rFonts w:ascii="Arial" w:hAnsi="Arial"/>
          <w:sz w:val="18"/>
        </w:rPr>
        <w:t>Bob Duncan: Quick update on something that's happening. Number of leads, outcome of those leads.</w:t>
      </w:r>
    </w:p>
    <w:p>
      <w:r>
        <w:rPr>
          <w:rFonts w:ascii="Arial" w:hAnsi="Arial"/>
          <w:sz w:val="18"/>
        </w:rPr>
        <w:t>Bob Duncan: Got new stories, just need to be about five weeks so far. Seeing my progression, and you know, two of them are emotional, and then you know, back to life would be great. If we get, you know, the complete test, we have a fantastic job line. I think if I can get any more than that,</w:t>
      </w:r>
    </w:p>
    <w:p>
      <w:r>
        <w:rPr>
          <w:rFonts w:ascii="Arial" w:hAnsi="Arial"/>
          <w:sz w:val="18"/>
        </w:rPr>
        <w:t>Bob Duncan: Everybody could aim for one a day.</w:t>
      </w:r>
    </w:p>
    <w:p>
      <w:r>
        <w:rPr>
          <w:rFonts w:ascii="Arial" w:hAnsi="Arial"/>
          <w:sz w:val="18"/>
        </w:rPr>
        <w:t>Bob Duncan: Just go for everybody. One a day, please. You've been really one a day. That's gonna be.</w:t>
      </w:r>
    </w:p>
    <w:p>
      <w:r>
        <w:rPr>
          <w:rFonts w:ascii="Arial" w:hAnsi="Arial"/>
          <w:sz w:val="18"/>
        </w:rPr>
        <w:t>Bob Duncan: The final thing you see every time.</w:t>
      </w:r>
    </w:p>
    <w:p>
      <w:r>
        <w:rPr>
          <w:rFonts w:ascii="Arial" w:hAnsi="Arial"/>
          <w:sz w:val="18"/>
        </w:rPr>
        <w:t>Bob Duncan: Final thing, one sentence, then follows one a day and just do that Tuesday, Wednesday, Thursday, Friday. Every time you're in messages more different message You know what I mean? Mhm mhm Some of the weeks, On it, he could do that. We could ask for some things coming in from the top folks that's going to support what we're doing here. We need to do that two or three times a week, five minutes fifteen. We will send Paul HSBCs off the road, you know, Five to get more six times four hours. Now just needs to be something on this sort of thing.</w:t>
      </w:r>
    </w:p>
    <w:p>
      <w:r>
        <w:rPr>
          <w:rFonts w:ascii="Arial" w:hAnsi="Arial"/>
          <w:sz w:val="18"/>
        </w:rPr>
        <w:t>Speaker 8: And I see, yeah, just need a PPT for the EPS bills, but then excuse me also so I've got this bill one. Yeah. Yeah.</w:t>
      </w:r>
    </w:p>
    <w:p>
      <w:r>
        <w:rPr>
          <w:rFonts w:ascii="Arial" w:hAnsi="Arial"/>
          <w:sz w:val="18"/>
        </w:rPr>
        <w:t>Bob Duncan: Okay, I know you really should have a separate pocket lesson and put in to get the opportunity from the diving.</w:t>
      </w:r>
    </w:p>
    <w:p>
      <w:r>
        <w:rPr>
          <w:rFonts w:ascii="Arial" w:hAnsi="Arial"/>
          <w:sz w:val="18"/>
        </w:rPr>
        <w:t>Paul Banyard: That was a fly flying over my head.</w:t>
      </w:r>
    </w:p>
    <w:p>
      <w:r>
        <w:rPr>
          <w:rFonts w:ascii="Arial" w:hAnsi="Arial"/>
          <w:sz w:val="18"/>
        </w:rPr>
        <w:t>Bob Duncan: We need we need to run fucking numbers. Yeah, because yeah. You're not going to hit your target at the end of the quarter, And you're not going to have enough pipeline to get going on the next quarter unless we do something. Mhm. Yeah. Yep. Um, other action was update your existing clients, move them forward, speak to them, make the timing in the diary. Use the timing in the diary. I think is a key thing there, if you put the time in the diary and use it for time.</w:t>
      </w:r>
    </w:p>
    <w:p>
      <w:r>
        <w:rPr>
          <w:rFonts w:ascii="Arial" w:hAnsi="Arial"/>
          <w:sz w:val="18"/>
        </w:rPr>
        <w:t>Bob Duncan: If you're not going to get through all of those tasks, can that be a Sean job? Could it be a Holly job? Could it be other? Yeah.</w:t>
      </w:r>
    </w:p>
    <w:p>
      <w:r>
        <w:rPr>
          <w:rFonts w:ascii="Arial" w:hAnsi="Arial"/>
          <w:sz w:val="18"/>
        </w:rPr>
        <w:t>Speaker 7: Yeah. Mhm.</w:t>
      </w:r>
    </w:p>
    <w:p>
      <w:r>
        <w:rPr>
          <w:rFonts w:ascii="Arial" w:hAnsi="Arial"/>
          <w:sz w:val="18"/>
        </w:rPr>
        <w:t>Bob Duncan: And if you're putting time into producing something, you have to get allocated for that. Are you allocating too much time or not enough time? You know, realistically one, what three appointments in the diary every day. That's kind of what we want. You've got to play catch up here. We've got for two of these meetings getting done a week. We're going to get four. We need to get three a day consistently, so we can ramp that up slightly, to try to build and build and build. And effectively, it's how big catch up. Yeah, yeah. We're going for three appointments a day with what we are. And, that's the kind of convert on back right. And then it's gone into more opportunities and maintaining that there. Instead of going about forty five percent back, stubble work, if you can use.</w:t>
      </w:r>
    </w:p>
    <w:p>
      <w:r>
        <w:rPr>
          <w:rFonts w:ascii="Arial" w:hAnsi="Arial"/>
          <w:sz w:val="18"/>
        </w:rPr>
        <w:t>Bob Duncan: Final piece of that jigsaw, which will then hopefully help you, is going to be that remarketing.</w:t>
      </w:r>
    </w:p>
    <w:p>
      <w:r>
        <w:rPr>
          <w:rFonts w:ascii="Arial" w:hAnsi="Arial"/>
          <w:sz w:val="18"/>
        </w:rPr>
        <w:t>Bob Duncan: You've got a whole load of remarketing businesses that come through this year. That could be theicing on the top if it can start to ramp up the practice cases. Yeah.</w:t>
      </w:r>
    </w:p>
    <w:p>
      <w:r>
        <w:rPr>
          <w:rFonts w:ascii="Arial" w:hAnsi="Arial"/>
          <w:sz w:val="18"/>
        </w:rPr>
        <w:t>Paul Banyard: Mhm, yeah. Agreed? Yes, I agree. My only concern is or again I don't want to be negative here but.</w:t>
      </w:r>
    </w:p>
    <w:p>
      <w:r>
        <w:rPr>
          <w:rFonts w:ascii="Arial" w:hAnsi="Arial"/>
          <w:sz w:val="18"/>
        </w:rPr>
        <w:t>Paul Banyard: You know, yesterday was a prime example. I had two initials booked in, spoke to both of them, and they've basically created work that I don't know will end up going anywhere. Like what? Like one of them is a guy limited company director. Didn't even speak to him,;. It was his. We had a meeting arranged, but it was his P A.</w:t>
      </w:r>
    </w:p>
    <w:p>
      <w:r>
        <w:rPr>
          <w:rFonts w:ascii="Arial" w:hAnsi="Arial"/>
          <w:sz w:val="18"/>
        </w:rPr>
        <w:t>Bob Duncan: So in that sense,</w:t>
      </w:r>
    </w:p>
    <w:p>
      <w:r>
        <w:rPr>
          <w:rFonts w:ascii="Arial" w:hAnsi="Arial"/>
          <w:sz w:val="18"/>
        </w:rPr>
        <w:t>Bob Duncan: Sounds like just feel like I have to continue to perform tomorrow morning.</w:t>
      </w:r>
    </w:p>
    <w:p>
      <w:r>
        <w:rPr>
          <w:rFonts w:ascii="Arial" w:hAnsi="Arial"/>
          <w:sz w:val="18"/>
        </w:rPr>
        <w:t>Bob Duncan: And he's to chat to me.</w:t>
      </w:r>
    </w:p>
    <w:p>
      <w:r>
        <w:rPr>
          <w:rFonts w:ascii="Arial" w:hAnsi="Arial"/>
          <w:sz w:val="18"/>
        </w:rPr>
        <w:t>Paul Banyard: Yeah, well, I went ahead with that, but yeah, it's slender research that I'm going to have to do. Then the second one is just slender research, so I haven't done that yet. I need to do both of them. But you know, some of these initials just create work because you don't have the solution.</w:t>
      </w:r>
    </w:p>
    <w:p>
      <w:r>
        <w:rPr>
          <w:rFonts w:ascii="Arial" w:hAnsi="Arial"/>
          <w:sz w:val="18"/>
        </w:rPr>
        <w:t>Bob Duncan: Well, I think you do have a solution. I know you want to give that a restart, but is there another way that you could get back answers?</w:t>
      </w:r>
    </w:p>
    <w:p>
      <w:r>
        <w:rPr>
          <w:rFonts w:ascii="Arial" w:hAnsi="Arial"/>
          <w:sz w:val="18"/>
        </w:rPr>
        <w:t>Paul Banyard: Uh, I tried that too, and the one that I pinned didn't work. Okay. So I went back to your original link and tried it. Uh, and it wasn't giving me any results for some reason. Um, wasn't even asking follow-up questions about what's the client's age? Is this residential? So then I tried Ignite. And couldn't get anywhere because it's not the sort of thing that's on Ignite. Well, I couldn't see it.</w:t>
      </w:r>
    </w:p>
    <w:p>
      <w:r>
        <w:rPr>
          <w:rFonts w:ascii="Arial" w:hAnsi="Arial"/>
          <w:sz w:val="18"/>
        </w:rPr>
        <w:t>Bob Duncan: What else could you do?</w:t>
      </w:r>
    </w:p>
    <w:p>
      <w:r>
        <w:rPr>
          <w:rFonts w:ascii="Arial" w:hAnsi="Arial"/>
          <w:sz w:val="18"/>
        </w:rPr>
        <w:t>Paul Banyard: I couldn't get hold of you. Was looking at your diary and it's like when I had like a minute after the call to say, right, maybe run this past Bob. Um, you were in an appointment,</w:t>
      </w:r>
    </w:p>
    <w:p>
      <w:r>
        <w:rPr>
          <w:rFonts w:ascii="Arial" w:hAnsi="Arial"/>
          <w:sz w:val="18"/>
        </w:rPr>
        <w:t>Paul Banyard: So I thought maybe maybe wait and get to speak to you today about it.</w:t>
      </w:r>
    </w:p>
    <w:p>
      <w:r>
        <w:rPr>
          <w:rFonts w:ascii="Arial" w:hAnsi="Arial"/>
          <w:sz w:val="18"/>
        </w:rPr>
        <w:t>Paul Banyard: Busy as well, cause I know. I mean, I'm moaning about time, but I know how much you've got on your plate. You're sitting, you know, having these reviews with clients. Uh as well as all of the stuff that you've got to do at management level. You know. So I know you're getting pulled in a hundred different directions and going a hundred mile an hour. So. So.</w:t>
      </w:r>
    </w:p>
    <w:p>
      <w:r>
        <w:rPr>
          <w:rFonts w:ascii="Arial" w:hAnsi="Arial"/>
          <w:sz w:val="18"/>
        </w:rPr>
        <w:t>Paul Banyard: Lunch today James? Uh, and shifting seats around.</w:t>
      </w:r>
    </w:p>
    <w:p>
      <w:r>
        <w:rPr>
          <w:rFonts w:ascii="Arial" w:hAnsi="Arial"/>
          <w:sz w:val="18"/>
        </w:rPr>
        <w:t>Paul Banyard: No, It's not that. That's not the actual question.</w:t>
      </w:r>
    </w:p>
    <w:p>
      <w:r>
        <w:rPr>
          <w:rFonts w:ascii="Arial" w:hAnsi="Arial"/>
          <w:sz w:val="18"/>
        </w:rPr>
        <w:t>Bob Duncan: I know that's not the question, but yeah, can you get my point? Yeah. Yeah,</w:t>
      </w:r>
    </w:p>
    <w:p>
      <w:r>
        <w:rPr>
          <w:rFonts w:ascii="Arial" w:hAnsi="Arial"/>
          <w:sz w:val="18"/>
        </w:rPr>
        <w:t>Paul Banyard: Yeah, I just. What's my point? Yeah, speak to your colleagues.</w:t>
      </w:r>
    </w:p>
    <w:p>
      <w:r>
        <w:rPr>
          <w:rFonts w:ascii="Arial" w:hAnsi="Arial"/>
          <w:sz w:val="18"/>
        </w:rPr>
        <w:t>Paul Banyard: Do, you know how much knowledge there is.</w:t>
      </w:r>
    </w:p>
    <w:p>
      <w:r>
        <w:rPr>
          <w:rFonts w:ascii="Arial" w:hAnsi="Arial"/>
          <w:sz w:val="18"/>
        </w:rPr>
        <w:t>Speaker 8: Between you and the rest of the group? Well, how long have you been doing motorbikes for?</w:t>
      </w:r>
    </w:p>
    <w:p>
      <w:r>
        <w:rPr>
          <w:rFonts w:ascii="Arial" w:hAnsi="Arial"/>
          <w:sz w:val="18"/>
        </w:rPr>
        <w:t>Paul Banyard: Twelve years.</w:t>
      </w:r>
    </w:p>
    <w:p>
      <w:r>
        <w:rPr>
          <w:rFonts w:ascii="Arial" w:hAnsi="Arial"/>
          <w:sz w:val="18"/>
        </w:rPr>
        <w:t>Bob Duncan: How long's Clive been doing motorbikes?</w:t>
      </w:r>
    </w:p>
    <w:p>
      <w:r>
        <w:rPr>
          <w:rFonts w:ascii="Arial" w:hAnsi="Arial"/>
          <w:sz w:val="18"/>
        </w:rPr>
        <w:t>Paul Banyard: No idea. Probably before I was born. I don't know. Twenty- five years, I think. Right, yeah.</w:t>
      </w:r>
    </w:p>
    <w:p>
      <w:r>
        <w:rPr>
          <w:rFonts w:ascii="Arial" w:hAnsi="Arial"/>
          <w:sz w:val="18"/>
        </w:rPr>
        <w:t>Speaker 8: How long has Rowan been doing motorbikes?</w:t>
      </w:r>
    </w:p>
    <w:p>
      <w:r>
        <w:rPr>
          <w:rFonts w:ascii="Arial" w:hAnsi="Arial"/>
          <w:sz w:val="18"/>
        </w:rPr>
        <w:t>Paul Banyard: Probably fifteen twenty years. That's twenty years, yeah.</w:t>
      </w:r>
    </w:p>
    <w:p>
      <w:r>
        <w:rPr>
          <w:rFonts w:ascii="Arial" w:hAnsi="Arial"/>
          <w:sz w:val="18"/>
        </w:rPr>
        <w:t>Bob Duncan: How long has Craig been in Motorsports? Probably the same. How long has Tom have been in Motorsports?</w:t>
      </w:r>
    </w:p>
    <w:p>
      <w:r>
        <w:rPr>
          <w:rFonts w:ascii="Arial" w:hAnsi="Arial"/>
          <w:sz w:val="18"/>
        </w:rPr>
        <w:t>Paul Banyard: Again, probably twenty odd years.</w:t>
      </w:r>
    </w:p>
    <w:p>
      <w:r>
        <w:rPr>
          <w:rFonts w:ascii="Arial" w:hAnsi="Arial"/>
          <w:sz w:val="18"/>
        </w:rPr>
        <w:t>Speaker 8: Um, how long have you been in Motorsports?</w:t>
      </w:r>
    </w:p>
    <w:p>
      <w:r>
        <w:rPr>
          <w:rFonts w:ascii="Arial" w:hAnsi="Arial"/>
          <w:sz w:val="18"/>
        </w:rPr>
        <w:t>Paul Banyard: Uh, let's see,</w:t>
      </w:r>
    </w:p>
    <w:p>
      <w:r>
        <w:rPr>
          <w:rFonts w:ascii="Arial" w:hAnsi="Arial"/>
          <w:sz w:val="18"/>
        </w:rPr>
        <w:t>Paul Banyard: Twenty fourteen we qualified. Yeah, it must be about ten years. No, if I am twelve, It'll be about twelve. Cause it was twenty fourteen that we both qualified at HSBC, wasn't it?</w:t>
      </w:r>
    </w:p>
    <w:p>
      <w:r>
        <w:rPr>
          <w:rFonts w:ascii="Arial" w:hAnsi="Arial"/>
          <w:sz w:val="18"/>
        </w:rPr>
        <w:t>Bob Duncan: Hundred and nine years worth of knowledge.</w:t>
      </w:r>
    </w:p>
    <w:p>
      <w:r>
        <w:rPr>
          <w:rFonts w:ascii="Arial" w:hAnsi="Arial"/>
          <w:sz w:val="18"/>
        </w:rPr>
        <w:t>Paul Banyard: How long have I been doing mortgages?</w:t>
      </w:r>
    </w:p>
    <w:p>
      <w:r>
        <w:rPr>
          <w:rFonts w:ascii="Arial" w:hAnsi="Arial"/>
          <w:sz w:val="18"/>
        </w:rPr>
        <w:t>Bob Duncan: Six months.</w:t>
      </w:r>
    </w:p>
    <w:p>
      <w:r>
        <w:rPr>
          <w:rFonts w:ascii="Arial" w:hAnsi="Arial"/>
          <w:sz w:val="18"/>
        </w:rPr>
        <w:t>Paul Banyard: Hundred and nine and nine years and six months.</w:t>
      </w:r>
    </w:p>
    <w:p>
      <w:r>
        <w:rPr>
          <w:rFonts w:ascii="Arial" w:hAnsi="Arial"/>
          <w:sz w:val="18"/>
        </w:rPr>
        <w:t>Bob Duncan: Hundred and nine years worth of experience in the industry.</w:t>
      </w:r>
    </w:p>
    <w:p>
      <w:r>
        <w:rPr>
          <w:rFonts w:ascii="Arial" w:hAnsi="Arial"/>
          <w:sz w:val="18"/>
        </w:rPr>
        <w:t>Paul Banyard: Yeah, take your point.</w:t>
      </w:r>
    </w:p>
    <w:p>
      <w:r>
        <w:rPr>
          <w:rFonts w:ascii="Arial" w:hAnsi="Arial"/>
          <w:sz w:val="18"/>
        </w:rPr>
        <w:t>Bob Duncan: Yeah, totally get research, however sometimes, You need a quick answer in those situations. Sure, we've got somebody called A B C D E F G. You know what I am just going to answer it. Some people probably know the answer. You only really need to start digging into mortgages, buying proper accepted. Yeah, yeah, Some use the gripe for you is sort of twenty nine year for technology, though.</w:t>
      </w:r>
    </w:p>
    <w:p>
      <w:r>
        <w:rPr>
          <w:rFonts w:ascii="Arial" w:hAnsi="Arial"/>
          <w:sz w:val="18"/>
        </w:rPr>
        <w:t>Bob Duncan: You are liked, you are respected. People will answer the door to call you. You'll be more than welcome.</w:t>
      </w:r>
    </w:p>
    <w:p>
      <w:r>
        <w:rPr>
          <w:rFonts w:ascii="Arial" w:hAnsi="Arial"/>
          <w:sz w:val="18"/>
        </w:rPr>
        <w:t>Bob Duncan: Yeah, I am having a debate with my own.</w:t>
      </w:r>
    </w:p>
    <w:p>
      <w:r>
        <w:rPr>
          <w:rFonts w:ascii="Arial" w:hAnsi="Arial"/>
          <w:sz w:val="18"/>
        </w:rPr>
        <w:t>Speaker 8: That's what it takes. Yeah, All hustle,</w:t>
      </w:r>
    </w:p>
    <w:p>
      <w:r>
        <w:rPr>
          <w:rFonts w:ascii="Arial" w:hAnsi="Arial"/>
          <w:sz w:val="18"/>
        </w:rPr>
        <w:t>Paul Banyard: It's worth ten grand to then buy a head start three fifty, five hundred k, not seven dollars. So four hundred and fifty k and then.</w:t>
      </w:r>
    </w:p>
    <w:p>
      <w:r>
        <w:rPr>
          <w:rFonts w:ascii="Arial" w:hAnsi="Arial"/>
          <w:sz w:val="18"/>
        </w:rPr>
        <w:t>Bob Duncan: Twenty grand back, twenty five grand back.</w:t>
      </w:r>
    </w:p>
    <w:p>
      <w:r>
        <w:rPr>
          <w:rFonts w:ascii="Arial" w:hAnsi="Arial"/>
          <w:sz w:val="18"/>
        </w:rPr>
        <w:t>Paul Banyard: Yeah, it's even down the line. Like the case I did for somebody that.</w:t>
      </w:r>
    </w:p>
    <w:p>
      <w:r>
        <w:rPr>
          <w:rFonts w:ascii="Arial" w:hAnsi="Arial"/>
          <w:sz w:val="18"/>
        </w:rPr>
        <w:t>Bob Duncan: Doesn't have a deposit buying funds to go on whatever. But I've got debate more on that one because we could take that centre and carry on sort of an endorsement with it. So We've got some clear actions. I think it's probably the most important thing. So we've got tidying up workforce, my desk and um platform. Daily huddles, five minutes every Tuesday, Thursday and Friday, following up on email and then going into reset on a Tuesday, Thursday and a Friday and having those asking the teams to call back or something by our own feedbacks.</w:t>
      </w:r>
    </w:p>
    <w:p>
      <w:r>
        <w:rPr>
          <w:rFonts w:ascii="Arial" w:hAnsi="Arial"/>
          <w:sz w:val="18"/>
        </w:rPr>
        <w:t>Bob Duncan: So, looking at the key customers, you'd like to come over and be involved in the party. Yeah. Yeah. And that should start to hopefully drive some more opportunities into the diary. And then that's giving you more opportunities to talk to people. The key thing here is you're then doing your piece of work and I've got pieces of work support back too for them, but it needs to be consistent. Can't just be a one off, which is which means we need to have a plan. I'd say the uniting talking no more than five minutes, and it's a single news channel. We need to get through a panel of things to talk about and ask each other. Yeah,</w:t>
      </w:r>
    </w:p>
    <w:p>
      <w:r>
        <w:rPr>
          <w:rFonts w:ascii="Arial" w:hAnsi="Arial"/>
          <w:sz w:val="18"/>
        </w:rPr>
        <w:t>Bob Duncan: I think you can win. And then what would probably quite nice? And I was just going to throw an extra second into this one:</w:t>
      </w:r>
    </w:p>
    <w:p>
      <w:r>
        <w:rPr>
          <w:rFonts w:ascii="Arial" w:hAnsi="Arial"/>
          <w:sz w:val="18"/>
        </w:rPr>
        <w:t>Bob Duncan: Best of what we showed in as well. So if anybody's got any questions, please reach out to Michelle on that. And Sean, if you can jump on the back of that one and say, you know, more than happy to support anybody who's getting training. So we kept getting that a lot this week. Then call times are free. Let me know how I get them up into those ones. Yeah. Yeah. And, then we're hitting that message in clubs something, but it's got to be the club's front face. So they do it. So they connect it. Gotta have everything Tuesday, Wednesday, Friday.</w:t>
      </w:r>
    </w:p>
    <w:p>
      <w:r>
        <w:rPr>
          <w:rFonts w:ascii="Arial" w:hAnsi="Arial"/>
          <w:sz w:val="18"/>
        </w:rPr>
        <w:t>Bob Duncan: Yeah.</w:t>
      </w:r>
    </w:p>
    <w:p>
      <w:r>
        <w:rPr>
          <w:rFonts w:ascii="Arial" w:hAnsi="Arial"/>
          <w:sz w:val="18"/>
        </w:rPr>
        <w:t>Bob Duncan: Yeah. Agreed.</w:t>
      </w:r>
    </w:p>
    <w:p>
      <w:r>
        <w:rPr>
          <w:rFonts w:ascii="Arial" w:hAnsi="Arial"/>
          <w:sz w:val="18"/>
        </w:rPr>
        <w:t>Paul Banyard: Can you connect to that for me?</w:t>
      </w:r>
    </w:p>
    <w:p>
      <w:r>
        <w:rPr>
          <w:rFonts w:ascii="Arial" w:hAnsi="Arial"/>
          <w:sz w:val="18"/>
        </w:rPr>
        <w:t>Bob Duncan: I can. Emails, copy everybody in, including me, Including Sean, and then Sean will be able to send a message again, just really drive some of the message. I'm here to help if you're struggling with anything, let me know and I'll be able to support. Cool.</w:t>
      </w:r>
    </w:p>
    <w:p>
      <w:r>
        <w:rPr>
          <w:rFonts w:ascii="Arial" w:hAnsi="Arial"/>
          <w:sz w:val="18"/>
        </w:rPr>
        <w:t>Paul Banyard: All right no problem sorry there's somebody at my door.</w:t>
      </w:r>
    </w:p>
    <w:p>
      <w:r>
        <w:rPr>
          <w:rFonts w:ascii="Arial" w:hAnsi="Arial"/>
          <w:sz w:val="18"/>
        </w:rPr>
        <w:t>Bob Duncan: That's fine. Thank you, everyone. All right,</w:t>
      </w:r>
    </w:p>
    <w:p>
      <w:r>
        <w:rPr>
          <w:rFonts w:ascii="Arial" w:hAnsi="Arial"/>
          <w:sz w:val="18"/>
        </w:rPr>
        <w:t>Paul Banyard: We're good. Yeah, cheers, all thank you. Cheers today.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