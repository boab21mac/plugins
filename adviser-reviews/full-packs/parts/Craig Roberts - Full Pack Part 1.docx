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Craig Roberts — Full Notes &amp; Transcripts (Part 1)</w:t>
      </w:r>
    </w:p>
    <w:p>
      <w:r>
        <w:rPr>
          <w:i/>
          <w:sz w:val="18"/>
        </w:rPr>
        <w:t>Compiled from Plaud. Includes meeting notes and full transcripts. Being looked at and reviewed.</w:t>
      </w:r>
    </w:p>
    <w:p>
      <w:pPr>
        <w:pStyle w:val="Heading1"/>
      </w:pPr>
      <w:r>
        <w:t>03-04 Performance Review</w:t>
      </w:r>
    </w:p>
    <w:p>
      <w:r>
        <w:t>Plaud file id: de3cd31f775c8565479b3e18a7780ab3</w:t>
      </w:r>
    </w:p>
    <w:p>
      <w:pPr>
        <w:pStyle w:val="Heading2"/>
      </w:pPr>
      <w:r>
        <w:t>Notes</w:t>
      </w:r>
    </w:p>
    <w:p>
      <w:r>
        <w:rPr>
          <w:rFonts w:ascii="Arial" w:hAnsi="Arial"/>
          <w:sz w:val="18"/>
        </w:rPr>
        <w:t>### Summary</w:t>
      </w:r>
    </w:p>
    <w:p>
      <w:r>
        <w:rPr>
          <w:rFonts w:ascii="Arial" w:hAnsi="Arial"/>
          <w:sz w:val="18"/>
        </w:rPr>
        <w:t># Performance and Strategy Review: Craig Roberts</w:t>
      </w:r>
    </w:p>
    <w:p/>
    <w:p/>
    <w:p/>
    <w:p/>
    <w:p>
      <w:r>
        <w:rPr>
          <w:rFonts w:ascii="Arial" w:hAnsi="Arial"/>
          <w:sz w:val="18"/>
        </w:rPr>
        <w:t>In this comprehensive performance review, Bob Duncan analyses Craig Roberts' recent sales metrics, highlighting a strong recovery in lead generation and written business while identifying significant opportunities for growth in protection sales and admin fee consistency. The discussion focusses on strategic improvements in client engagement through content creation, refining document collection workflows to prevent delays, and adopting a more assertive approach to fee charging, culminating in a clear set of actions to drive future revenue.</w:t>
      </w:r>
    </w:p>
    <w:p/>
    <w:p>
      <w:r>
        <w:rPr>
          <w:rFonts w:ascii="Arial" w:hAnsi="Arial"/>
          <w:sz w:val="18"/>
        </w:rPr>
        <w:t>## Review of Past Actions and Current Workflow Status</w:t>
      </w:r>
    </w:p>
    <w:p/>
    <w:p>
      <w:r>
        <w:rPr>
          <w:rFonts w:ascii="Arial" w:hAnsi="Arial"/>
          <w:sz w:val="18"/>
        </w:rPr>
        <w:t>The meeting commenced with a review of outstanding actions from the previous week, following a brief discussion about technical difficulties Craig was experiencing with his microphone. Bob Duncan led the review, confirming that Craig is up to date with administrative tasks, including having all necessary documents signed. A primary focus of the previous week's action plan was the correction of appointment statuses—specifically ensuring that appointments listed as 'booked' accurately reflected whether they had taken place or not.</w:t>
      </w:r>
    </w:p>
    <w:p/>
    <w:p>
      <w:r>
        <w:rPr>
          <w:rFonts w:ascii="Arial" w:hAnsi="Arial"/>
          <w:sz w:val="18"/>
        </w:rPr>
        <w:t>Bob highlighted that Craig was tasked with clearing his workflow, stopping the habit of rolling dates forward, and addressing 31 clients who were previously listed as looking for property. Craig confirmed that he has been actively processing these clients, either by contacting them to progress their journey or moving them back to Sean McLennan for nurturing. The team noted that they have been "blasting" through these leads, indicating a high level of activity. Bob emphasised the importance of maintaining this momentum and ensuring that client statuses are accurate to prevent a backlog.</w:t>
      </w:r>
    </w:p>
    <w:p/>
    <w:p>
      <w:r>
        <w:rPr>
          <w:rFonts w:ascii="Arial" w:hAnsi="Arial"/>
          <w:sz w:val="18"/>
        </w:rPr>
        <w:t>## Analysis of Lead Generation and Written Business</w:t>
      </w:r>
    </w:p>
    <w:p/>
    <w:p>
      <w:r>
        <w:rPr>
          <w:rFonts w:ascii="Arial" w:hAnsi="Arial"/>
          <w:sz w:val="18"/>
        </w:rPr>
        <w:t>Bob provided a data-driven analysis of Craig's lead generation and written business performance. The previous month saw 32 new leads, a positive upward trend compared to 30 in January, 24 in December, and 35 in November. The breakdown of these leads showed a mix of outcomes, including one at 'depth five', five marked as 'Might Purchase With' (MPW), and six appointments still showing as booked from February, which Bob requested Sean to investigate. Despite the positive lead volume, Bob noted an unusual number of "not purchasing" outcomes and encouraged a review of why qualified leads might not be proceeding.</w:t>
      </w:r>
    </w:p>
    <w:p/>
    <w:p>
      <w:r>
        <w:rPr>
          <w:rFonts w:ascii="Arial" w:hAnsi="Arial"/>
          <w:sz w:val="18"/>
        </w:rPr>
        <w:t>Craig reported that while the start of the week was slow, activity has picked up significantly, with three appointments booked on Monday and several more since. He expressed confidence in his pipeline, noting new mortgage cases in progress, including two due that day and one requiring booking. He also highlighted upcoming protection business, with a "protection first" appointment booked and a sign-up scheduled for Friday.</w:t>
      </w:r>
    </w:p>
    <w:p/>
    <w:p>
      <w:r>
        <w:rPr>
          <w:rFonts w:ascii="Arial" w:hAnsi="Arial"/>
          <w:sz w:val="18"/>
        </w:rPr>
        <w:t>Financially, Craig is on track to nearly hit £10k in written business for February. However, Bob pointed out that a substantial performance is needed in March and April to reach the target of £45k. The current pipeline includes four cases in underwriting, with specific updates provided for clients Ross Gibson, Diane Morton, Emma McLaughlin, and Christopher Patterson. Craig noted the competitive nature of the West End market, where properties are selling rapidly, often before viewings can be arranged, which complicates the buying process for his clients.</w:t>
      </w:r>
    </w:p>
    <w:p/>
    <w:p>
      <w:r>
        <w:rPr>
          <w:rFonts w:ascii="Arial" w:hAnsi="Arial"/>
          <w:sz w:val="18"/>
        </w:rPr>
        <w:t>## Deep Dive into Protection and Admin Fee Performance</w:t>
      </w:r>
    </w:p>
    <w:p/>
    <w:p>
      <w:r>
        <w:rPr>
          <w:rFonts w:ascii="Arial" w:hAnsi="Arial"/>
          <w:sz w:val="18"/>
        </w:rPr>
        <w:t>The discussion shifted to a granular analysis of two critical revenue streams: protection insurance and administration fees. Bob noted a recovery in Craig's protection stats, with Q3 insurance penetration rising to 36.29% from a low in the previous quarter. Current Q4 statistics show 7 applications and 3 insurance cases, placing Craig's protection conversion at roughly 70% for the current period. Bob set a strategic challenge for Craig to aim for a 50% conversion rate by year-end, calculating that achieving just one extra protection case per week (9 total by quarter-end) could yield over £21,000 in additional revenue annually.</w:t>
      </w:r>
    </w:p>
    <w:p/>
    <w:p>
      <w:r>
        <w:rPr>
          <w:rFonts w:ascii="Arial" w:hAnsi="Arial"/>
          <w:sz w:val="18"/>
        </w:rPr>
        <w:t>A significant portion of the review focussed on Administration Fees. Bob presented a benchmark comparison showing Craig's year-to-date average fee percentage at 23%, significantly lower than the business average of 53%. This discrepancy represents a potential £20,000 swing in income compared to top performers like Claire (£24,500) and Paul (£16,000). Craig explained his hesitation often stems from finding out clients' financial constraints or personal connections. Bob and Sean coached Craig on this, suggesting he introduce the fee structure at the very beginning of the consultation to filter out transactional customers and establish value early. Bob argued that clients worried about a £500 fee in the context of a property purchase are likely underfunded or need to adjust their expectations, and waiving fees represents "money you haven't got."</w:t>
      </w:r>
    </w:p>
    <w:p/>
    <w:p>
      <w:r>
        <w:rPr>
          <w:rFonts w:ascii="Arial" w:hAnsi="Arial"/>
          <w:sz w:val="18"/>
        </w:rPr>
        <w:t>## Strategic Discussion on Client Engagement and Process Improvement</w:t>
      </w:r>
    </w:p>
    <w:p/>
    <w:p>
      <w:r>
        <w:rPr>
          <w:rFonts w:ascii="Arial" w:hAnsi="Arial"/>
          <w:sz w:val="18"/>
        </w:rPr>
        <w:t>The team discussed strategies to enhance client engagement and streamline internal processes. leveraging Craig's insights into the fast-paced West End property market, Bob suggested Craig write a blog post. This content would detail the challenges buyers face—such as properties selling before Sunday viewings—and offer tips like submitting early, strong offers. This initiative aims to position Craig as a knowledgeable local expert and keep the brand "Retty" visible to clients, even those who may be shopping around.</w:t>
      </w:r>
    </w:p>
    <w:p/>
    <w:p>
      <w:r>
        <w:rPr>
          <w:rFonts w:ascii="Arial" w:hAnsi="Arial"/>
          <w:sz w:val="18"/>
        </w:rPr>
        <w:t>On the operational side, Sean raised a point from the "M and P checklist" regarding document collection. Both Sean and Craig acknowledged that there has been too much back-and-forth with clients to gather necessary paperwork. To resolve this, they agreed on a stricter protocol where applications will not be submitted until approximately 99.9% of documents are in hand. They also established a workflow where they will explicitly agree on a case-by-case basis who is responsible for chasing specific outstanding items, ensuring clarity and compliance.</w:t>
      </w:r>
    </w:p>
    <w:p/>
    <w:p>
      <w:r>
        <w:rPr>
          <w:rFonts w:ascii="Arial" w:hAnsi="Arial"/>
          <w:sz w:val="18"/>
        </w:rPr>
        <w:t>## Action Items</w:t>
      </w:r>
    </w:p>
    <w:p/>
    <w:p>
      <w:r>
        <w:rPr>
          <w:rFonts w:ascii="Arial" w:hAnsi="Arial"/>
          <w:sz w:val="18"/>
        </w:rPr>
        <w:t>**@Craig Roberts**</w:t>
      </w:r>
    </w:p>
    <w:p>
      <w:r>
        <w:rPr>
          <w:rFonts w:ascii="Arial" w:hAnsi="Arial"/>
          <w:sz w:val="18"/>
        </w:rPr>
        <w:t>- [ ] Maintain workflows by keeping in touch with clients to secure purchases for the current month, next month, and beyond - [TBD]</w:t>
      </w:r>
    </w:p>
    <w:p>
      <w:r>
        <w:rPr>
          <w:rFonts w:ascii="Arial" w:hAnsi="Arial"/>
          <w:sz w:val="18"/>
        </w:rPr>
        <w:t>- [ ] Draft a blog post about the West End market, highlighting its vibrancy and buyer challenges (e.g., need for early offers) - [TBD]</w:t>
      </w:r>
    </w:p>
    <w:p>
      <w:r>
        <w:rPr>
          <w:rFonts w:ascii="Arial" w:hAnsi="Arial"/>
          <w:sz w:val="18"/>
        </w:rPr>
        <w:t>- [ ] Send the blog draft to marketing for finalisation and distribution - [TBD]</w:t>
      </w:r>
    </w:p>
    <w:p>
      <w:r>
        <w:rPr>
          <w:rFonts w:ascii="Arial" w:hAnsi="Arial"/>
          <w:sz w:val="18"/>
        </w:rPr>
        <w:t>- [ ] Aim to achieve nine extra protection cases between now and the end of the quarter (approx. one per week) - [31/03/2024]</w:t>
      </w:r>
    </w:p>
    <w:p>
      <w:r>
        <w:rPr>
          <w:rFonts w:ascii="Arial" w:hAnsi="Arial"/>
          <w:sz w:val="18"/>
        </w:rPr>
        <w:t>- [ ] Implement a strategy to state fee structure at the start of client conversations - [Immediate]</w:t>
      </w:r>
    </w:p>
    <w:p>
      <w:r>
        <w:rPr>
          <w:rFonts w:ascii="Arial" w:hAnsi="Arial"/>
          <w:sz w:val="18"/>
        </w:rPr>
        <w:t>- [ ] Increase admin fee consistency, aiming to raise the average from 23% to closer to 50% over the next couple of months - [TBD]</w:t>
      </w:r>
    </w:p>
    <w:p>
      <w:r>
        <w:rPr>
          <w:rFonts w:ascii="Arial" w:hAnsi="Arial"/>
          <w:sz w:val="18"/>
        </w:rPr>
        <w:t>- [ ] Ensure all necessary documents are collected prior to submitting applications to eliminate chasing - [Immediate]</w:t>
      </w:r>
    </w:p>
    <w:p>
      <w:r>
        <w:rPr>
          <w:rFonts w:ascii="Arial" w:hAnsi="Arial"/>
          <w:sz w:val="18"/>
        </w:rPr>
        <w:t>- [ ] Coordinate with Sean on a case-by-case basis to define who chases specific documents - [Immediate]</w:t>
      </w:r>
    </w:p>
    <w:p>
      <w:r>
        <w:rPr>
          <w:rFonts w:ascii="Arial" w:hAnsi="Arial"/>
          <w:sz w:val="18"/>
        </w:rPr>
        <w:t>- [ ] Get the reports done for Ross Gibson and Diane Morton's cases - [TBD]</w:t>
      </w:r>
    </w:p>
    <w:p/>
    <w:p>
      <w:r>
        <w:rPr>
          <w:rFonts w:ascii="Arial" w:hAnsi="Arial"/>
          <w:sz w:val="18"/>
        </w:rPr>
        <w:t>**@Bob Duncan**</w:t>
      </w:r>
    </w:p>
    <w:p>
      <w:r>
        <w:rPr>
          <w:rFonts w:ascii="Arial" w:hAnsi="Arial"/>
          <w:sz w:val="18"/>
        </w:rPr>
        <w:t>- [ ] Get/Update a projected exchange date for Ross Gibson and Diane Morton's cases - [TBD]</w:t>
      </w:r>
    </w:p>
    <w:p/>
    <w:p>
      <w:r>
        <w:rPr>
          <w:rFonts w:ascii="Arial" w:hAnsi="Arial"/>
          <w:sz w:val="18"/>
        </w:rPr>
        <w:t>**@Sean McLennan**</w:t>
      </w:r>
    </w:p>
    <w:p>
      <w:r>
        <w:rPr>
          <w:rFonts w:ascii="Arial" w:hAnsi="Arial"/>
          <w:sz w:val="18"/>
        </w:rPr>
        <w:t>- [ ] Review the six appointments from February that are still showing as 'booked' - [TBD]</w:t>
      </w:r>
    </w:p>
    <w:p>
      <w:r>
        <w:rPr>
          <w:rFonts w:ascii="Arial" w:hAnsi="Arial"/>
          <w:sz w:val="18"/>
        </w:rPr>
        <w:t>- [ ] Investigate the three randomly created leads to see if they are test cases or system errors - [TBD]</w:t>
      </w:r>
    </w:p>
    <w:p>
      <w:r>
        <w:rPr>
          <w:rFonts w:ascii="Arial" w:hAnsi="Arial"/>
          <w:sz w:val="18"/>
        </w:rPr>
        <w:t>- [ ] Ensure all necessary documents are collected prior to submitting applications to eliminate chasing - [Immediate]</w:t>
      </w:r>
    </w:p>
    <w:p/>
    <w:p>
      <w:r>
        <w:rPr>
          <w:rFonts w:ascii="Arial" w:hAnsi="Arial"/>
          <w:sz w:val="18"/>
        </w:rPr>
        <w:t>### ADVISER WEEKLY PERFORMANCE &amp; ACTION REVIEW</w:t>
      </w:r>
    </w:p>
    <w:p>
      <w:r>
        <w:rPr>
          <w:rFonts w:ascii="Arial" w:hAnsi="Arial"/>
          <w:sz w:val="18"/>
        </w:rPr>
        <w:t>## Internal Performance Review — Craig Roberts</w:t>
      </w:r>
    </w:p>
    <w:p>
      <w:r>
        <w:rPr>
          <w:rFonts w:ascii="Arial" w:hAnsi="Arial"/>
          <w:sz w:val="18"/>
        </w:rPr>
        <w:t>**Creation date:** 2026-03-04 12:32:14</w:t>
      </w:r>
    </w:p>
    <w:p>
      <w:r>
        <w:rPr>
          <w:rFonts w:ascii="Arial" w:hAnsi="Arial"/>
          <w:sz w:val="18"/>
        </w:rPr>
        <w:t>**Participants referenced:** Bob Duncan, Sean McLennan, Craig Roberts ---</w:t>
      </w:r>
    </w:p>
    <w:p>
      <w:r>
        <w:rPr>
          <w:rFonts w:ascii="Arial" w:hAnsi="Arial"/>
          <w:sz w:val="18"/>
        </w:rPr>
        <w:t>## 1. Follow-Up From Previous Meeting</w:t>
      </w:r>
    </w:p>
    <w:p>
      <w:r>
        <w:rPr>
          <w:rFonts w:ascii="Arial" w:hAnsi="Arial"/>
          <w:sz w:val="18"/>
        </w:rPr>
        <w:t>### Current Position (actions set last week)</w:t>
      </w:r>
    </w:p>
    <w:p>
      <w:r>
        <w:rPr>
          <w:rFonts w:ascii="Arial" w:hAnsi="Arial"/>
          <w:sz w:val="18"/>
        </w:rPr>
        <w:t>- **Correct CRM “Appointment Booked” entries** to reflect whether appointments took place; stop **rolling workflow dates forward** without genuine contact/progress.</w:t>
      </w:r>
    </w:p>
    <w:p>
      <w:r>
        <w:rPr>
          <w:rFonts w:ascii="Arial" w:hAnsi="Arial"/>
          <w:sz w:val="18"/>
        </w:rPr>
        <w:t>- **Review 31 clients** marked as *looking for a property* to confirm whether properties have been found / next steps.</w:t>
      </w:r>
    </w:p>
    <w:p>
      <w:r>
        <w:rPr>
          <w:rFonts w:ascii="Arial" w:hAnsi="Arial"/>
          <w:sz w:val="18"/>
        </w:rPr>
        <w:t>### Vs Last Week</w:t>
      </w:r>
    </w:p>
    <w:p>
      <w:r>
        <w:rPr>
          <w:rFonts w:ascii="Arial" w:hAnsi="Arial"/>
          <w:sz w:val="18"/>
        </w:rPr>
        <w:t>- **Workflows:** **0 overdue tasks** showing in workflow view (improvement vs last week’s concern about dates being rolled forward).</w:t>
      </w:r>
    </w:p>
    <w:p>
      <w:r>
        <w:rPr>
          <w:rFonts w:ascii="Arial" w:hAnsi="Arial"/>
          <w:sz w:val="18"/>
        </w:rPr>
        <w:t>- **Appointments status hygiene:** Still **6 “Appointment Booked” leads from February** showing in CRM (not fully corrected).</w:t>
      </w:r>
    </w:p>
    <w:p>
      <w:r>
        <w:rPr>
          <w:rFonts w:ascii="Arial" w:hAnsi="Arial"/>
          <w:sz w:val="18"/>
        </w:rPr>
        <w:t>### What’s Working Well</w:t>
      </w:r>
    </w:p>
    <w:p>
      <w:r>
        <w:rPr>
          <w:rFonts w:ascii="Arial" w:hAnsi="Arial"/>
          <w:sz w:val="18"/>
        </w:rPr>
        <w:t>- **Workflow backlog control:** no overdue workflow tasks visible.</w:t>
      </w:r>
    </w:p>
    <w:p>
      <w:r>
        <w:rPr>
          <w:rFonts w:ascii="Arial" w:hAnsi="Arial"/>
          <w:sz w:val="18"/>
        </w:rPr>
        <w:t>- **Behaviour change reported:** Craig stated he is **calling clients / taking actions**, and in some cases **moving items back to Sean**, rather than simply moving workflow dates forward.</w:t>
      </w:r>
    </w:p>
    <w:p>
      <w:r>
        <w:rPr>
          <w:rFonts w:ascii="Arial" w:hAnsi="Arial"/>
          <w:sz w:val="18"/>
        </w:rPr>
        <w:t>### What’s Not Working Well</w:t>
      </w:r>
    </w:p>
    <w:p>
      <w:r>
        <w:rPr>
          <w:rFonts w:ascii="Arial" w:hAnsi="Arial"/>
          <w:sz w:val="18"/>
        </w:rPr>
        <w:t>- **Repeated CRM status issue:** **6 February leads** remain at **“Appointment Booked”** (may be March appointments, but not confirmed/updated in CRM).</w:t>
      </w:r>
    </w:p>
    <w:p>
      <w:r>
        <w:rPr>
          <w:rFonts w:ascii="Arial" w:hAnsi="Arial"/>
          <w:sz w:val="18"/>
        </w:rPr>
        <w:t>- **Unclear lead creation/ownership:** **3 leads** marked **“Randomly Created”** remain present.</w:t>
      </w:r>
    </w:p>
    <w:p>
      <w:r>
        <w:rPr>
          <w:rFonts w:ascii="Arial" w:hAnsi="Arial"/>
          <w:sz w:val="18"/>
        </w:rPr>
        <w:t>### Risks / Blockers</w:t>
      </w:r>
    </w:p>
    <w:p>
      <w:r>
        <w:rPr>
          <w:rFonts w:ascii="Arial" w:hAnsi="Arial"/>
          <w:sz w:val="18"/>
        </w:rPr>
        <w:t>- **Reporting distortion:** unresolved February “Appointment Booked” outcomes distort conversion and capacity reporting.</w:t>
      </w:r>
    </w:p>
    <w:p>
      <w:r>
        <w:rPr>
          <w:rFonts w:ascii="Arial" w:hAnsi="Arial"/>
          <w:sz w:val="18"/>
        </w:rPr>
        <w:t>- **Evidence gap:** calls/actions cannot be evidenced if **CRM notes/statuses/next steps** are not updated.</w:t>
      </w:r>
    </w:p>
    <w:p>
      <w:r>
        <w:rPr>
          <w:rFonts w:ascii="Arial" w:hAnsi="Arial"/>
          <w:sz w:val="18"/>
        </w:rPr>
        <w:t>- **Purchase drift:** the **31 “looking for property”** segment can silently stall (Craig noted clients often lose properties before viewings/offers).</w:t>
      </w:r>
    </w:p>
    <w:p>
      <w:r>
        <w:rPr>
          <w:rFonts w:ascii="Arial" w:hAnsi="Arial"/>
          <w:sz w:val="18"/>
        </w:rPr>
        <w:t>### Actions Required</w:t>
      </w:r>
    </w:p>
    <w:p>
      <w:r>
        <w:rPr>
          <w:rFonts w:ascii="Arial" w:hAnsi="Arial"/>
          <w:sz w:val="18"/>
        </w:rPr>
        <w:t>- Validate and update the **6 February “Appointment Booked”** entries (confirm: booked for March vs completed/cancelled/NPW).</w:t>
      </w:r>
    </w:p>
    <w:p>
      <w:r>
        <w:rPr>
          <w:rFonts w:ascii="Arial" w:hAnsi="Arial"/>
          <w:sz w:val="18"/>
        </w:rPr>
        <w:t>- Investigate and clean up the **3 “Randomly Created”** leads (confirm if **B&amp;C pre-populates/tests**; correct owner/status or remove).</w:t>
      </w:r>
    </w:p>
    <w:p>
      <w:r>
        <w:rPr>
          <w:rFonts w:ascii="Arial" w:hAnsi="Arial"/>
          <w:sz w:val="18"/>
        </w:rPr>
        <w:t>- Review the **31 property-search clients** and log a clear next step for each.</w:t>
      </w:r>
    </w:p>
    <w:p>
      <w:r>
        <w:rPr>
          <w:rFonts w:ascii="Arial" w:hAnsi="Arial"/>
          <w:sz w:val="18"/>
        </w:rPr>
        <w:t>### Action Owner</w:t>
      </w:r>
    </w:p>
    <w:p>
      <w:r>
        <w:rPr>
          <w:rFonts w:ascii="Arial" w:hAnsi="Arial"/>
          <w:sz w:val="18"/>
        </w:rPr>
        <w:t>- **Adviser (Craig):** review 31 property-search clients; ensure notes/updates reflect actual contact attempts and next steps.</w:t>
      </w:r>
    </w:p>
    <w:p>
      <w:r>
        <w:rPr>
          <w:rFonts w:ascii="Arial" w:hAnsi="Arial"/>
          <w:sz w:val="18"/>
        </w:rPr>
        <w:t>- **Other (Sean):** resolve the 6 February appointment-booked records + 3 randomly created leads (as agreed in review).</w:t>
      </w:r>
    </w:p>
    <w:p>
      <w:r>
        <w:rPr>
          <w:rFonts w:ascii="Arial" w:hAnsi="Arial"/>
          <w:sz w:val="18"/>
        </w:rPr>
        <w:t>### Trend Insight</w:t>
      </w:r>
    </w:p>
    <w:p>
      <w:r>
        <w:rPr>
          <w:rFonts w:ascii="Arial" w:hAnsi="Arial"/>
          <w:sz w:val="18"/>
        </w:rPr>
        <w:t>- **Improving:** workflow hygiene (0 overdue tasks) and reduced “date-rolling” behaviour.</w:t>
      </w:r>
    </w:p>
    <w:p>
      <w:r>
        <w:rPr>
          <w:rFonts w:ascii="Arial" w:hAnsi="Arial"/>
          <w:sz w:val="18"/>
        </w:rPr>
        <w:t>- **Stagnant:** CRM data quality gaps (February appointment statuses + “randomly created” leads) remain unresolved.</w:t>
      </w:r>
    </w:p>
    <w:p>
      <w:r>
        <w:rPr>
          <w:rFonts w:ascii="Arial" w:hAnsi="Arial"/>
          <w:sz w:val="18"/>
        </w:rPr>
        <w:t>---</w:t>
      </w:r>
    </w:p>
    <w:p>
      <w:r>
        <w:rPr>
          <w:rFonts w:ascii="Arial" w:hAnsi="Arial"/>
          <w:sz w:val="18"/>
        </w:rPr>
        <w:t>## 2. Leads Performance Review (with CRM Discipline)</w:t>
      </w:r>
    </w:p>
    <w:p>
      <w:r>
        <w:rPr>
          <w:rFonts w:ascii="Arial" w:hAnsi="Arial"/>
          <w:sz w:val="18"/>
        </w:rPr>
        <w:t>### A. Leads — Last Month (February)</w:t>
      </w:r>
    </w:p>
    <w:p>
      <w:r>
        <w:rPr>
          <w:rFonts w:ascii="Arial" w:hAnsi="Arial"/>
          <w:sz w:val="18"/>
        </w:rPr>
        <w:t>#### Current Position</w:t>
      </w:r>
    </w:p>
    <w:p>
      <w:r>
        <w:rPr>
          <w:rFonts w:ascii="Arial" w:hAnsi="Arial"/>
          <w:sz w:val="18"/>
        </w:rPr>
        <w:t>- **Total new leads:** **32**</w:t>
      </w:r>
    </w:p>
    <w:p>
      <w:r>
        <w:rPr>
          <w:rFonts w:ascii="Arial" w:hAnsi="Arial"/>
          <w:sz w:val="18"/>
        </w:rPr>
        <w:t>- **CRM status issues impacting reporting:**</w:t>
      </w:r>
    </w:p>
    <w:p>
      <w:r>
        <w:rPr>
          <w:rFonts w:ascii="Arial" w:hAnsi="Arial"/>
          <w:sz w:val="18"/>
        </w:rPr>
        <w:t xml:space="preserve">  - **6** = **Appointment Booked** (still sitting from February)</w:t>
      </w:r>
    </w:p>
    <w:p>
      <w:r>
        <w:rPr>
          <w:rFonts w:ascii="Arial" w:hAnsi="Arial"/>
          <w:sz w:val="18"/>
        </w:rPr>
        <w:t xml:space="preserve">  - **3** = **Randomly Created**</w:t>
      </w:r>
    </w:p>
    <w:p>
      <w:r>
        <w:rPr>
          <w:rFonts w:ascii="Arial" w:hAnsi="Arial"/>
          <w:sz w:val="18"/>
        </w:rPr>
        <w:t>- Outcomes referenced on screen included **Appointment Completed**, **Keeping in Contact**, **Not Proceeding** (reasons mentioned: **Not Interested**, **Not Purchasing**, **Unable to Contact**).</w:t>
      </w:r>
    </w:p>
    <w:p>
      <w:r>
        <w:rPr>
          <w:rFonts w:ascii="Arial" w:hAnsi="Arial"/>
          <w:sz w:val="18"/>
        </w:rPr>
        <w:t>- Management observation: with **32 leads** and only **~5 Not Proceeding/NPW** referenced verbally, expectation is that most are “in touch” — but CRM needs to evidence this with **statuses/notes/next steps**.</w:t>
      </w:r>
    </w:p>
    <w:p>
      <w:r>
        <w:rPr>
          <w:rFonts w:ascii="Arial" w:hAnsi="Arial"/>
          <w:sz w:val="18"/>
        </w:rPr>
        <w:t>#### Vs Last Month</w:t>
      </w:r>
    </w:p>
    <w:p>
      <w:r>
        <w:rPr>
          <w:rFonts w:ascii="Arial" w:hAnsi="Arial"/>
          <w:sz w:val="18"/>
        </w:rPr>
        <w:t>- Not available (no January conversion/outcome breakdown provided).</w:t>
      </w:r>
    </w:p>
    <w:p>
      <w:r>
        <w:rPr>
          <w:rFonts w:ascii="Arial" w:hAnsi="Arial"/>
          <w:sz w:val="18"/>
        </w:rPr>
        <w:t>#### What’s Working Well</w:t>
      </w:r>
    </w:p>
    <w:p>
      <w:r>
        <w:rPr>
          <w:rFonts w:ascii="Arial" w:hAnsi="Arial"/>
          <w:sz w:val="18"/>
        </w:rPr>
        <w:t>- **Lead volume:** **32** in February (directionally improved vs December volume discussed elsewhere).</w:t>
      </w:r>
    </w:p>
    <w:p>
      <w:r>
        <w:rPr>
          <w:rFonts w:ascii="Arial" w:hAnsi="Arial"/>
          <w:sz w:val="18"/>
        </w:rPr>
        <w:t>#### What’s Not Working Well</w:t>
      </w:r>
    </w:p>
    <w:p>
      <w:r>
        <w:rPr>
          <w:rFonts w:ascii="Arial" w:hAnsi="Arial"/>
          <w:sz w:val="18"/>
        </w:rPr>
        <w:t>- **Status hygiene failure:** **6 February leads** remain as **Appointment Booked** with no confirmed outcome recorded.</w:t>
      </w:r>
    </w:p>
    <w:p>
      <w:r>
        <w:rPr>
          <w:rFonts w:ascii="Arial" w:hAnsi="Arial"/>
          <w:sz w:val="18"/>
        </w:rPr>
        <w:t>- **Process/system noise:** **3 “Randomly Created”** entries create ownership and reporting ambiguity.</w:t>
      </w:r>
    </w:p>
    <w:p>
      <w:r>
        <w:rPr>
          <w:rFonts w:ascii="Arial" w:hAnsi="Arial"/>
          <w:sz w:val="18"/>
        </w:rPr>
        <w:t>- **Qualification leakage indicator:** presence of **Not Purchasing** as an outcome suggests weak pre-qualification and/or miscategorisation.</w:t>
      </w:r>
    </w:p>
    <w:p>
      <w:r>
        <w:rPr>
          <w:rFonts w:ascii="Arial" w:hAnsi="Arial"/>
          <w:sz w:val="18"/>
        </w:rPr>
        <w:t>#### Risks / Blockers</w:t>
      </w:r>
    </w:p>
    <w:p>
      <w:r>
        <w:rPr>
          <w:rFonts w:ascii="Arial" w:hAnsi="Arial"/>
          <w:sz w:val="18"/>
        </w:rPr>
        <w:t>- **Hidden pipeline leakage:** incorrect statuses can mask uncontacted/lost cases and inflate engagement.</w:t>
      </w:r>
    </w:p>
    <w:p>
      <w:r>
        <w:rPr>
          <w:rFonts w:ascii="Arial" w:hAnsi="Arial"/>
          <w:sz w:val="18"/>
        </w:rPr>
        <w:t>- **Follow-up audit weakness:** “Unable to contact” losses cannot be audited without logged cadence (tasks/notes/next steps).</w:t>
      </w:r>
    </w:p>
    <w:p>
      <w:r>
        <w:rPr>
          <w:rFonts w:ascii="Arial" w:hAnsi="Arial"/>
          <w:sz w:val="18"/>
        </w:rPr>
        <w:t>#### Actions Required</w:t>
      </w:r>
    </w:p>
    <w:p>
      <w:r>
        <w:rPr>
          <w:rFonts w:ascii="Arial" w:hAnsi="Arial"/>
          <w:sz w:val="18"/>
        </w:rPr>
        <w:t>- For each of the **6 February “Appointment Booked”** leads: confirm appointment date/outcome and update **CRM status + notes**.</w:t>
      </w:r>
    </w:p>
    <w:p>
      <w:r>
        <w:rPr>
          <w:rFonts w:ascii="Arial" w:hAnsi="Arial"/>
          <w:sz w:val="18"/>
        </w:rPr>
        <w:t>- For the **3 “Randomly Created”** leads: confirm origin and correct/close/remove to protect reporting accuracy.</w:t>
      </w:r>
    </w:p>
    <w:p>
      <w:r>
        <w:rPr>
          <w:rFonts w:ascii="Arial" w:hAnsi="Arial"/>
          <w:sz w:val="18"/>
        </w:rPr>
        <w:t>- For actively worked leads assumed “in touch”: ensure each has **recent notes** and a **clear next step** logged.</w:t>
      </w:r>
    </w:p>
    <w:p>
      <w:r>
        <w:rPr>
          <w:rFonts w:ascii="Arial" w:hAnsi="Arial"/>
          <w:sz w:val="18"/>
        </w:rPr>
        <w:t>#### Action Owner</w:t>
      </w:r>
    </w:p>
    <w:p>
      <w:r>
        <w:rPr>
          <w:rFonts w:ascii="Arial" w:hAnsi="Arial"/>
          <w:sz w:val="18"/>
        </w:rPr>
        <w:t>- **Other (Sean):** resolve the 6 February appointment-booked records + 3 randomly created leads.</w:t>
      </w:r>
    </w:p>
    <w:p>
      <w:r>
        <w:rPr>
          <w:rFonts w:ascii="Arial" w:hAnsi="Arial"/>
          <w:sz w:val="18"/>
        </w:rPr>
        <w:t>- **Adviser (Craig):** maintain accurate lead notes/statuses and ensure next steps exist on worked leads.</w:t>
      </w:r>
    </w:p>
    <w:p>
      <w:r>
        <w:rPr>
          <w:rFonts w:ascii="Arial" w:hAnsi="Arial"/>
          <w:sz w:val="18"/>
        </w:rPr>
        <w:t>#### Trend Insight</w:t>
      </w:r>
    </w:p>
    <w:p>
      <w:r>
        <w:rPr>
          <w:rFonts w:ascii="Arial" w:hAnsi="Arial"/>
          <w:sz w:val="18"/>
        </w:rPr>
        <w:t>- **Stagnant:** lead volume is acceptable, but CRM discipline issues prevent reliable conversion and engagement reporting.</w:t>
      </w:r>
    </w:p>
    <w:p>
      <w:r>
        <w:rPr>
          <w:rFonts w:ascii="Arial" w:hAnsi="Arial"/>
          <w:sz w:val="18"/>
        </w:rPr>
        <w:t>---</w:t>
      </w:r>
    </w:p>
    <w:p>
      <w:r>
        <w:rPr>
          <w:rFonts w:ascii="Arial" w:hAnsi="Arial"/>
          <w:sz w:val="18"/>
        </w:rPr>
        <w:t>## 4. Applications in Progress</w:t>
      </w:r>
    </w:p>
    <w:p>
      <w:r>
        <w:rPr>
          <w:rFonts w:ascii="Arial" w:hAnsi="Arial"/>
          <w:sz w:val="18"/>
        </w:rPr>
        <w:t>### Case: Ross Gibson &amp; Diane Morton</w:t>
      </w:r>
    </w:p>
    <w:p>
      <w:r>
        <w:rPr>
          <w:rFonts w:ascii="Arial" w:hAnsi="Arial"/>
          <w:sz w:val="18"/>
        </w:rPr>
        <w:t>#### Current Position</w:t>
      </w:r>
    </w:p>
    <w:p>
      <w:r>
        <w:rPr>
          <w:rFonts w:ascii="Arial" w:hAnsi="Arial"/>
          <w:sz w:val="18"/>
        </w:rPr>
        <w:t>- Stage: **signed up**; **reports not yet completed**.</w:t>
      </w:r>
    </w:p>
    <w:p>
      <w:r>
        <w:rPr>
          <w:rFonts w:ascii="Arial" w:hAnsi="Arial"/>
          <w:sz w:val="18"/>
        </w:rPr>
        <w:t>- CRM gap: **projected exchange date missing**.</w:t>
      </w:r>
    </w:p>
    <w:p>
      <w:r>
        <w:rPr>
          <w:rFonts w:ascii="Arial" w:hAnsi="Arial"/>
          <w:sz w:val="18"/>
        </w:rPr>
        <w:t>#### Vs Last Week / Last Month</w:t>
      </w:r>
    </w:p>
    <w:p>
      <w:r>
        <w:rPr>
          <w:rFonts w:ascii="Arial" w:hAnsi="Arial"/>
          <w:sz w:val="18"/>
        </w:rPr>
        <w:t>- Not provided.</w:t>
      </w:r>
    </w:p>
    <w:p>
      <w:r>
        <w:rPr>
          <w:rFonts w:ascii="Arial" w:hAnsi="Arial"/>
          <w:sz w:val="18"/>
        </w:rPr>
        <w:t>#### What’s Working Well</w:t>
      </w:r>
    </w:p>
    <w:p>
      <w:r>
        <w:rPr>
          <w:rFonts w:ascii="Arial" w:hAnsi="Arial"/>
          <w:sz w:val="18"/>
        </w:rPr>
        <w:t>- Case is in active processing (not stalled at enquiry).</w:t>
      </w:r>
    </w:p>
    <w:p>
      <w:r>
        <w:rPr>
          <w:rFonts w:ascii="Arial" w:hAnsi="Arial"/>
          <w:sz w:val="18"/>
        </w:rPr>
        <w:t>#### What’s Not Working Well</w:t>
      </w:r>
    </w:p>
    <w:p>
      <w:r>
        <w:rPr>
          <w:rFonts w:ascii="Arial" w:hAnsi="Arial"/>
          <w:sz w:val="18"/>
        </w:rPr>
        <w:t>- **Missing projected exchange date** reduces forecasting accuracy.</w:t>
      </w:r>
    </w:p>
    <w:p>
      <w:r>
        <w:rPr>
          <w:rFonts w:ascii="Arial" w:hAnsi="Arial"/>
          <w:sz w:val="18"/>
        </w:rPr>
        <w:t>- **Reports outstanding** are blocking progress.</w:t>
      </w:r>
    </w:p>
    <w:p>
      <w:r>
        <w:rPr>
          <w:rFonts w:ascii="Arial" w:hAnsi="Arial"/>
          <w:sz w:val="18"/>
        </w:rPr>
        <w:t>#### Risks / Blockers</w:t>
      </w:r>
    </w:p>
    <w:p>
      <w:r>
        <w:rPr>
          <w:rFonts w:ascii="Arial" w:hAnsi="Arial"/>
          <w:sz w:val="18"/>
        </w:rPr>
        <w:t>- Forecasting/reporting inaccuracy and potential slippage if reports are delayed.</w:t>
      </w:r>
    </w:p>
    <w:p>
      <w:r>
        <w:rPr>
          <w:rFonts w:ascii="Arial" w:hAnsi="Arial"/>
          <w:sz w:val="18"/>
        </w:rPr>
        <w:t>#### Actions Required</w:t>
      </w:r>
    </w:p>
    <w:p>
      <w:r>
        <w:rPr>
          <w:rFonts w:ascii="Arial" w:hAnsi="Arial"/>
          <w:sz w:val="18"/>
        </w:rPr>
        <w:t>- Add **projected exchange date** in CRM (or confirm unknown and log the action to obtain it).</w:t>
      </w:r>
    </w:p>
    <w:p>
      <w:r>
        <w:rPr>
          <w:rFonts w:ascii="Arial" w:hAnsi="Arial"/>
          <w:sz w:val="18"/>
        </w:rPr>
        <w:t>- Complete outstanding **reports**.</w:t>
      </w:r>
    </w:p>
    <w:p>
      <w:r>
        <w:rPr>
          <w:rFonts w:ascii="Arial" w:hAnsi="Arial"/>
          <w:sz w:val="18"/>
        </w:rPr>
        <w:t>#### Action Owner</w:t>
      </w:r>
    </w:p>
    <w:p>
      <w:r>
        <w:rPr>
          <w:rFonts w:ascii="Arial" w:hAnsi="Arial"/>
          <w:sz w:val="18"/>
        </w:rPr>
        <w:t>- **Adviser (Craig)** + **Other (Sean)** (both referenced as involved).</w:t>
      </w:r>
    </w:p>
    <w:p>
      <w:r>
        <w:rPr>
          <w:rFonts w:ascii="Arial" w:hAnsi="Arial"/>
          <w:sz w:val="18"/>
        </w:rPr>
        <w:t>#### Trend Insight</w:t>
      </w:r>
    </w:p>
    <w:p>
      <w:r>
        <w:rPr>
          <w:rFonts w:ascii="Arial" w:hAnsi="Arial"/>
          <w:sz w:val="18"/>
        </w:rPr>
        <w:t>- **Stagnant:** progress is constrained by internal completion steps (reports + missing forecast field).</w:t>
      </w:r>
    </w:p>
    <w:p>
      <w:r>
        <w:rPr>
          <w:rFonts w:ascii="Arial" w:hAnsi="Arial"/>
          <w:sz w:val="18"/>
        </w:rPr>
        <w:t>---</w:t>
      </w:r>
    </w:p>
    <w:p>
      <w:r>
        <w:rPr>
          <w:rFonts w:ascii="Arial" w:hAnsi="Arial"/>
          <w:sz w:val="18"/>
        </w:rPr>
        <w:t>### Case: Emma McLaughlin</w:t>
      </w:r>
    </w:p>
    <w:p>
      <w:r>
        <w:rPr>
          <w:rFonts w:ascii="Arial" w:hAnsi="Arial"/>
          <w:sz w:val="18"/>
        </w:rPr>
        <w:t>#### Current Position</w:t>
      </w:r>
    </w:p>
    <w:p>
      <w:r>
        <w:rPr>
          <w:rFonts w:ascii="Arial" w:hAnsi="Arial"/>
          <w:sz w:val="18"/>
        </w:rPr>
        <w:t>- Missing requirement: **breakdown of deposit source**.</w:t>
      </w:r>
    </w:p>
    <w:p>
      <w:r>
        <w:rPr>
          <w:rFonts w:ascii="Arial" w:hAnsi="Arial"/>
          <w:sz w:val="18"/>
        </w:rPr>
        <w:t>#### Vs Last Week / Last Month</w:t>
      </w:r>
    </w:p>
    <w:p>
      <w:r>
        <w:rPr>
          <w:rFonts w:ascii="Arial" w:hAnsi="Arial"/>
          <w:sz w:val="18"/>
        </w:rPr>
        <w:t>- Not provided.</w:t>
      </w:r>
    </w:p>
    <w:p>
      <w:r>
        <w:rPr>
          <w:rFonts w:ascii="Arial" w:hAnsi="Arial"/>
          <w:sz w:val="18"/>
        </w:rPr>
        <w:t>#### What’s Working Well</w:t>
      </w:r>
    </w:p>
    <w:p>
      <w:r>
        <w:rPr>
          <w:rFonts w:ascii="Arial" w:hAnsi="Arial"/>
          <w:sz w:val="18"/>
        </w:rPr>
        <w:t>- The exact blocker is clearly identified.</w:t>
      </w:r>
    </w:p>
    <w:p>
      <w:r>
        <w:rPr>
          <w:rFonts w:ascii="Arial" w:hAnsi="Arial"/>
          <w:sz w:val="18"/>
        </w:rPr>
        <w:t>#### What’s Not Working Well</w:t>
      </w:r>
    </w:p>
    <w:p>
      <w:r>
        <w:rPr>
          <w:rFonts w:ascii="Arial" w:hAnsi="Arial"/>
          <w:sz w:val="18"/>
        </w:rPr>
        <w:t>- Case is paused pending client evidence; CRM must show what is outstanding and the return point.</w:t>
      </w:r>
    </w:p>
    <w:p>
      <w:r>
        <w:rPr>
          <w:rFonts w:ascii="Arial" w:hAnsi="Arial"/>
          <w:sz w:val="18"/>
        </w:rPr>
        <w:t>#### Risks / Blockers</w:t>
      </w:r>
    </w:p>
    <w:p>
      <w:r>
        <w:rPr>
          <w:rFonts w:ascii="Arial" w:hAnsi="Arial"/>
          <w:sz w:val="18"/>
        </w:rPr>
        <w:t>- Underwriting delay until deposit sourcing evidence is supplied.</w:t>
      </w:r>
    </w:p>
    <w:p>
      <w:r>
        <w:rPr>
          <w:rFonts w:ascii="Arial" w:hAnsi="Arial"/>
          <w:sz w:val="18"/>
        </w:rPr>
        <w:t>#### Actions Required</w:t>
      </w:r>
    </w:p>
    <w:p>
      <w:r>
        <w:rPr>
          <w:rFonts w:ascii="Arial" w:hAnsi="Arial"/>
          <w:sz w:val="18"/>
        </w:rPr>
        <w:t>- Obtain and upload a clear **deposit breakdown**; update CRM notes with what’s outstanding.</w:t>
      </w:r>
    </w:p>
    <w:p>
      <w:r>
        <w:rPr>
          <w:rFonts w:ascii="Arial" w:hAnsi="Arial"/>
          <w:sz w:val="18"/>
        </w:rPr>
        <w:t>#### Action Owner</w:t>
      </w:r>
    </w:p>
    <w:p>
      <w:r>
        <w:rPr>
          <w:rFonts w:ascii="Arial" w:hAnsi="Arial"/>
          <w:sz w:val="18"/>
        </w:rPr>
        <w:t>- **Adviser (Craig)**</w:t>
      </w:r>
    </w:p>
    <w:p>
      <w:r>
        <w:rPr>
          <w:rFonts w:ascii="Arial" w:hAnsi="Arial"/>
          <w:sz w:val="18"/>
        </w:rPr>
        <w:t>#### Trend Insight</w:t>
      </w:r>
    </w:p>
    <w:p>
      <w:r>
        <w:rPr>
          <w:rFonts w:ascii="Arial" w:hAnsi="Arial"/>
          <w:sz w:val="18"/>
        </w:rPr>
        <w:t>- **Stagnant:** awaiting client documentation.</w:t>
      </w:r>
    </w:p>
    <w:p>
      <w:r>
        <w:rPr>
          <w:rFonts w:ascii="Arial" w:hAnsi="Arial"/>
          <w:sz w:val="18"/>
        </w:rPr>
        <w:t>---</w:t>
      </w:r>
    </w:p>
    <w:p>
      <w:r>
        <w:rPr>
          <w:rFonts w:ascii="Arial" w:hAnsi="Arial"/>
          <w:sz w:val="18"/>
        </w:rPr>
        <w:t>### Case: Christopher Patterson (NatWest)</w:t>
      </w:r>
    </w:p>
    <w:p>
      <w:r>
        <w:rPr>
          <w:rFonts w:ascii="Arial" w:hAnsi="Arial"/>
          <w:sz w:val="18"/>
        </w:rPr>
        <w:t>#### Current Position</w:t>
      </w:r>
    </w:p>
    <w:p>
      <w:r>
        <w:rPr>
          <w:rFonts w:ascii="Arial" w:hAnsi="Arial"/>
          <w:sz w:val="18"/>
        </w:rPr>
        <w:t>- Lender: **NatWest**</w:t>
      </w:r>
    </w:p>
    <w:p>
      <w:r>
        <w:rPr>
          <w:rFonts w:ascii="Arial" w:hAnsi="Arial"/>
          <w:sz w:val="18"/>
        </w:rPr>
        <w:t>- Stage: shown as **offer ready for offer document**, but offer document not issued due to **home report refresh** returning to lender.</w:t>
      </w:r>
    </w:p>
    <w:p>
      <w:r>
        <w:rPr>
          <w:rFonts w:ascii="Arial" w:hAnsi="Arial"/>
          <w:sz w:val="18"/>
        </w:rPr>
        <w:t>#### Vs Last Week / Last Month</w:t>
      </w:r>
    </w:p>
    <w:p>
      <w:r>
        <w:rPr>
          <w:rFonts w:ascii="Arial" w:hAnsi="Arial"/>
          <w:sz w:val="18"/>
        </w:rPr>
        <w:t>- Not provided.</w:t>
      </w:r>
    </w:p>
    <w:p>
      <w:r>
        <w:rPr>
          <w:rFonts w:ascii="Arial" w:hAnsi="Arial"/>
          <w:sz w:val="18"/>
        </w:rPr>
        <w:t>#### What’s Working Well</w:t>
      </w:r>
    </w:p>
    <w:p>
      <w:r>
        <w:rPr>
          <w:rFonts w:ascii="Arial" w:hAnsi="Arial"/>
          <w:sz w:val="18"/>
        </w:rPr>
        <w:t>- Home report refresh completed and returned to NatWest.</w:t>
      </w:r>
    </w:p>
    <w:p>
      <w:r>
        <w:rPr>
          <w:rFonts w:ascii="Arial" w:hAnsi="Arial"/>
          <w:sz w:val="18"/>
        </w:rPr>
        <w:t>#### What’s Not Working Well</w:t>
      </w:r>
    </w:p>
    <w:p>
      <w:r>
        <w:rPr>
          <w:rFonts w:ascii="Arial" w:hAnsi="Arial"/>
          <w:sz w:val="18"/>
        </w:rPr>
        <w:t>- Offer document not yet issued; timing uncertainty remains.</w:t>
      </w:r>
    </w:p>
    <w:p>
      <w:r>
        <w:rPr>
          <w:rFonts w:ascii="Arial" w:hAnsi="Arial"/>
          <w:sz w:val="18"/>
        </w:rPr>
        <w:t>#### Risks / Blockers</w:t>
      </w:r>
    </w:p>
    <w:p>
      <w:r>
        <w:rPr>
          <w:rFonts w:ascii="Arial" w:hAnsi="Arial"/>
          <w:sz w:val="18"/>
        </w:rPr>
        <w:t>- Offer issuance delay increases quarter slippage risk.</w:t>
      </w:r>
    </w:p>
    <w:p>
      <w:r>
        <w:rPr>
          <w:rFonts w:ascii="Arial" w:hAnsi="Arial"/>
          <w:sz w:val="18"/>
        </w:rPr>
        <w:t>#### Actions Required</w:t>
      </w:r>
    </w:p>
    <w:p>
      <w:r>
        <w:rPr>
          <w:rFonts w:ascii="Arial" w:hAnsi="Arial"/>
          <w:sz w:val="18"/>
        </w:rPr>
        <w:t>- Chase NatWest for the offer document; log chase + next chase date in CRM notes.</w:t>
      </w:r>
    </w:p>
    <w:p>
      <w:r>
        <w:rPr>
          <w:rFonts w:ascii="Arial" w:hAnsi="Arial"/>
          <w:sz w:val="18"/>
        </w:rPr>
        <w:t>#### Action Owner</w:t>
      </w:r>
    </w:p>
    <w:p>
      <w:r>
        <w:rPr>
          <w:rFonts w:ascii="Arial" w:hAnsi="Arial"/>
          <w:sz w:val="18"/>
        </w:rPr>
        <w:t>- **Adviser (Craig)**</w:t>
      </w:r>
    </w:p>
    <w:p>
      <w:r>
        <w:rPr>
          <w:rFonts w:ascii="Arial" w:hAnsi="Arial"/>
          <w:sz w:val="18"/>
        </w:rPr>
        <w:t>#### Trend Insight</w:t>
      </w:r>
    </w:p>
    <w:p>
      <w:r>
        <w:rPr>
          <w:rFonts w:ascii="Arial" w:hAnsi="Arial"/>
          <w:sz w:val="18"/>
        </w:rPr>
        <w:t>- **Improving:** prerequisites appear complete; awaiting lender output.</w:t>
      </w:r>
    </w:p>
    <w:p>
      <w:r>
        <w:rPr>
          <w:rFonts w:ascii="Arial" w:hAnsi="Arial"/>
          <w:sz w:val="18"/>
        </w:rPr>
        <w:t>---</w:t>
      </w:r>
    </w:p>
    <w:p>
      <w:r>
        <w:rPr>
          <w:rFonts w:ascii="Arial" w:hAnsi="Arial"/>
          <w:sz w:val="18"/>
        </w:rPr>
        <w:t>### Case: Unnamed client (offer accepted; “shopping around”)</w:t>
      </w:r>
    </w:p>
    <w:p>
      <w:r>
        <w:rPr>
          <w:rFonts w:ascii="Arial" w:hAnsi="Arial"/>
          <w:sz w:val="18"/>
        </w:rPr>
        <w:t>#### Current Position</w:t>
      </w:r>
    </w:p>
    <w:p>
      <w:r>
        <w:rPr>
          <w:rFonts w:ascii="Arial" w:hAnsi="Arial"/>
          <w:sz w:val="18"/>
        </w:rPr>
        <w:t>- Client re-engaged and confirmed **offer accepted**; Craig planned to “do his mortgage” on **2026-03-04**.</w:t>
      </w:r>
    </w:p>
    <w:p>
      <w:r>
        <w:rPr>
          <w:rFonts w:ascii="Arial" w:hAnsi="Arial"/>
          <w:sz w:val="18"/>
        </w:rPr>
        <w:t>- Competitive risk: client has **5 other agents out**.</w:t>
      </w:r>
    </w:p>
    <w:p>
      <w:r>
        <w:rPr>
          <w:rFonts w:ascii="Arial" w:hAnsi="Arial"/>
          <w:sz w:val="18"/>
        </w:rPr>
        <w:t>#### Vs Last Week / Last Month</w:t>
      </w:r>
    </w:p>
    <w:p>
      <w:r>
        <w:rPr>
          <w:rFonts w:ascii="Arial" w:hAnsi="Arial"/>
          <w:sz w:val="18"/>
        </w:rPr>
        <w:t>- Not provided.</w:t>
      </w:r>
    </w:p>
    <w:p>
      <w:r>
        <w:rPr>
          <w:rFonts w:ascii="Arial" w:hAnsi="Arial"/>
          <w:sz w:val="18"/>
        </w:rPr>
        <w:t>#### What’s Working Well</w:t>
      </w:r>
    </w:p>
    <w:p>
      <w:r>
        <w:rPr>
          <w:rFonts w:ascii="Arial" w:hAnsi="Arial"/>
          <w:sz w:val="18"/>
        </w:rPr>
        <w:t>- Soft-touch follow-up led to re-engagement and same-day intent to proceed.</w:t>
      </w:r>
    </w:p>
    <w:p>
      <w:r>
        <w:rPr>
          <w:rFonts w:ascii="Arial" w:hAnsi="Arial"/>
          <w:sz w:val="18"/>
        </w:rPr>
        <w:t>#### What’s Not Working Well</w:t>
      </w:r>
    </w:p>
    <w:p>
      <w:r>
        <w:rPr>
          <w:rFonts w:ascii="Arial" w:hAnsi="Arial"/>
          <w:sz w:val="18"/>
        </w:rPr>
        <w:t>- **Client not named** in the review summary; lender/stage (DIP vs application), doc position and ownership were not stated.</w:t>
      </w:r>
    </w:p>
    <w:p>
      <w:r>
        <w:rPr>
          <w:rFonts w:ascii="Arial" w:hAnsi="Arial"/>
          <w:sz w:val="18"/>
        </w:rPr>
        <w:t>#### Risks / Blockers</w:t>
      </w:r>
    </w:p>
    <w:p>
      <w:r>
        <w:rPr>
          <w:rFonts w:ascii="Arial" w:hAnsi="Arial"/>
          <w:sz w:val="18"/>
        </w:rPr>
        <w:t>- High fallout risk due to multi-agent shopping; weak CRM visibility increases missed chasers and handoff gaps.</w:t>
      </w:r>
    </w:p>
    <w:p>
      <w:r>
        <w:rPr>
          <w:rFonts w:ascii="Arial" w:hAnsi="Arial"/>
          <w:sz w:val="18"/>
        </w:rPr>
        <w:t>#### Actions Required</w:t>
      </w:r>
    </w:p>
    <w:p>
      <w:r>
        <w:rPr>
          <w:rFonts w:ascii="Arial" w:hAnsi="Arial"/>
          <w:sz w:val="18"/>
        </w:rPr>
        <w:t>- Update CRM with **client name**, stage (DIP/application), next action date, and document-chasing ownership.</w:t>
      </w:r>
    </w:p>
    <w:p>
      <w:r>
        <w:rPr>
          <w:rFonts w:ascii="Arial" w:hAnsi="Arial"/>
          <w:sz w:val="18"/>
        </w:rPr>
        <w:t>#### Action Owner</w:t>
      </w:r>
    </w:p>
    <w:p>
      <w:r>
        <w:rPr>
          <w:rFonts w:ascii="Arial" w:hAnsi="Arial"/>
          <w:sz w:val="18"/>
        </w:rPr>
        <w:t>- **Adviser (Craig)**</w:t>
      </w:r>
    </w:p>
    <w:p>
      <w:r>
        <w:rPr>
          <w:rFonts w:ascii="Arial" w:hAnsi="Arial"/>
          <w:sz w:val="18"/>
        </w:rPr>
        <w:t>#### Trend Insight</w:t>
      </w:r>
    </w:p>
    <w:p>
      <w:r>
        <w:rPr>
          <w:rFonts w:ascii="Arial" w:hAnsi="Arial"/>
          <w:sz w:val="18"/>
        </w:rPr>
        <w:t>- **Stagnant (evidence gap):** positive activity reported, but insufficient CRM detail to evidence control.</w:t>
      </w:r>
    </w:p>
    <w:p>
      <w:r>
        <w:rPr>
          <w:rFonts w:ascii="Arial" w:hAnsi="Arial"/>
          <w:sz w:val="18"/>
        </w:rPr>
        <w:t>---</w:t>
      </w:r>
    </w:p>
    <w:p>
      <w:r>
        <w:rPr>
          <w:rFonts w:ascii="Arial" w:hAnsi="Arial"/>
          <w:sz w:val="18"/>
        </w:rPr>
        <w:t>## 5. Protection in Progress</w:t>
      </w:r>
    </w:p>
    <w:p>
      <w:r>
        <w:rPr>
          <w:rFonts w:ascii="Arial" w:hAnsi="Arial"/>
          <w:sz w:val="18"/>
        </w:rPr>
        <w:t>### Protection activity (dated)</w:t>
      </w:r>
    </w:p>
    <w:p>
      <w:r>
        <w:rPr>
          <w:rFonts w:ascii="Arial" w:hAnsi="Arial"/>
          <w:sz w:val="18"/>
        </w:rPr>
        <w:t>#### Current Position</w:t>
      </w:r>
    </w:p>
    <w:p>
      <w:r>
        <w:rPr>
          <w:rFonts w:ascii="Arial" w:hAnsi="Arial"/>
          <w:sz w:val="18"/>
        </w:rPr>
        <w:t>- **2026-03-04:** 2 mortgages progressing; **2 expected to include protection**.</w:t>
      </w:r>
    </w:p>
    <w:p>
      <w:r>
        <w:rPr>
          <w:rFonts w:ascii="Arial" w:hAnsi="Arial"/>
          <w:sz w:val="18"/>
        </w:rPr>
        <w:t>- **2026-03-04:** **Protection First** booked.</w:t>
      </w:r>
    </w:p>
    <w:p>
      <w:r>
        <w:rPr>
          <w:rFonts w:ascii="Arial" w:hAnsi="Arial"/>
          <w:sz w:val="18"/>
        </w:rPr>
        <w:t>- **2026-03-06:** **Protection sign-up** planned.</w:t>
      </w:r>
    </w:p>
    <w:p>
      <w:r>
        <w:rPr>
          <w:rFonts w:ascii="Arial" w:hAnsi="Arial"/>
          <w:sz w:val="18"/>
        </w:rPr>
        <w:t>- **2026-03-05:** possible additional Protection First (not confirmed).</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Time-bound protection activity stated with near-term intent (Protection First + sign-up dates).</w:t>
      </w:r>
    </w:p>
    <w:p>
      <w:r>
        <w:rPr>
          <w:rFonts w:ascii="Arial" w:hAnsi="Arial"/>
          <w:sz w:val="18"/>
        </w:rPr>
        <w:t>- Protection expected to attach to **2** progressing mortgage cases.</w:t>
      </w:r>
    </w:p>
    <w:p>
      <w:r>
        <w:rPr>
          <w:rFonts w:ascii="Arial" w:hAnsi="Arial"/>
          <w:sz w:val="18"/>
        </w:rPr>
        <w:t>#### What’s Not Working Well</w:t>
      </w:r>
    </w:p>
    <w:p>
      <w:r>
        <w:rPr>
          <w:rFonts w:ascii="Arial" w:hAnsi="Arial"/>
          <w:sz w:val="18"/>
        </w:rPr>
        <w:t>- Booking certainty gap for **2026-03-05** (“thought I had another…”), suggesting potential booking/CRM logging weakness.</w:t>
      </w:r>
    </w:p>
    <w:p>
      <w:r>
        <w:rPr>
          <w:rFonts w:ascii="Arial" w:hAnsi="Arial"/>
          <w:sz w:val="18"/>
        </w:rPr>
        <w:t>#### Risks / Blockers</w:t>
      </w:r>
    </w:p>
    <w:p>
      <w:r>
        <w:rPr>
          <w:rFonts w:ascii="Arial" w:hAnsi="Arial"/>
          <w:sz w:val="18"/>
        </w:rPr>
        <w:t>- Protection slippage if appointments/outcomes aren’t confirmed and logged.</w:t>
      </w:r>
    </w:p>
    <w:p>
      <w:r>
        <w:rPr>
          <w:rFonts w:ascii="Arial" w:hAnsi="Arial"/>
          <w:sz w:val="18"/>
        </w:rPr>
        <w:t>- Cross-sell leakage if mortgages progress without clearly recorded protection discussion/next step.</w:t>
      </w:r>
    </w:p>
    <w:p>
      <w:r>
        <w:rPr>
          <w:rFonts w:ascii="Arial" w:hAnsi="Arial"/>
          <w:sz w:val="18"/>
        </w:rPr>
        <w:t>#### Actions Required</w:t>
      </w:r>
    </w:p>
    <w:p>
      <w:r>
        <w:rPr>
          <w:rFonts w:ascii="Arial" w:hAnsi="Arial"/>
          <w:sz w:val="18"/>
        </w:rPr>
        <w:t>- Confirm whether a **Protection First** is booked for **2026-03-05** and ensure CRM notes + next step are recorded.</w:t>
      </w:r>
    </w:p>
    <w:p>
      <w:r>
        <w:rPr>
          <w:rFonts w:ascii="Arial" w:hAnsi="Arial"/>
          <w:sz w:val="18"/>
        </w:rPr>
        <w:t>#### Action Owner</w:t>
      </w:r>
    </w:p>
    <w:p>
      <w:r>
        <w:rPr>
          <w:rFonts w:ascii="Arial" w:hAnsi="Arial"/>
          <w:sz w:val="18"/>
        </w:rPr>
        <w:t>- **Adviser (Craig)**</w:t>
      </w:r>
    </w:p>
    <w:p>
      <w:r>
        <w:rPr>
          <w:rFonts w:ascii="Arial" w:hAnsi="Arial"/>
          <w:sz w:val="18"/>
        </w:rPr>
        <w:t>#### Trend Insight</w:t>
      </w:r>
    </w:p>
    <w:p>
      <w:r>
        <w:rPr>
          <w:rFonts w:ascii="Arial" w:hAnsi="Arial"/>
          <w:sz w:val="18"/>
        </w:rPr>
        <w:t>- **Improving:** protection activity is being scheduled alongside mortgage progression, but CRM certainty needs tightening.</w:t>
      </w:r>
    </w:p>
    <w:p>
      <w:r>
        <w:rPr>
          <w:rFonts w:ascii="Arial" w:hAnsi="Arial"/>
          <w:sz w:val="18"/>
        </w:rPr>
        <w:t>---</w:t>
      </w:r>
    </w:p>
    <w:p>
      <w:r>
        <w:rPr>
          <w:rFonts w:ascii="Arial" w:hAnsi="Arial"/>
          <w:sz w:val="18"/>
        </w:rPr>
        <w:t>### Protection underwriting pipeline / target cadence</w:t>
      </w:r>
    </w:p>
    <w:p>
      <w:r>
        <w:rPr>
          <w:rFonts w:ascii="Arial" w:hAnsi="Arial"/>
          <w:sz w:val="18"/>
        </w:rPr>
        <w:t>#### Current Position</w:t>
      </w:r>
    </w:p>
    <w:p>
      <w:r>
        <w:rPr>
          <w:rFonts w:ascii="Arial" w:hAnsi="Arial"/>
          <w:sz w:val="18"/>
        </w:rPr>
        <w:t>- Protection pipeline: **3 cases** showing as **pipeline/on risk/awaiting underwriting**.</w:t>
      </w:r>
    </w:p>
    <w:p>
      <w:r>
        <w:rPr>
          <w:rFonts w:ascii="Arial" w:hAnsi="Arial"/>
          <w:sz w:val="18"/>
        </w:rPr>
        <w:t>- One underwriting item has been present since **June** (long-running delay).</w:t>
      </w:r>
    </w:p>
    <w:p>
      <w:r>
        <w:rPr>
          <w:rFonts w:ascii="Arial" w:hAnsi="Arial"/>
          <w:sz w:val="18"/>
        </w:rPr>
        <w:t>- Premium performance described as **well above** MAB average (**75**).</w:t>
      </w:r>
    </w:p>
    <w:p>
      <w:r>
        <w:rPr>
          <w:rFonts w:ascii="Arial" w:hAnsi="Arial"/>
          <w:sz w:val="18"/>
        </w:rPr>
        <w:t>- Target discussion: aim to get as close to **50%** by year end; requirement framed as **9 extra cases** (approx **+1 case per week**).</w:t>
      </w:r>
    </w:p>
    <w:p>
      <w:r>
        <w:rPr>
          <w:rFonts w:ascii="Arial" w:hAnsi="Arial"/>
          <w:sz w:val="18"/>
        </w:rPr>
        <w:t>#### Vs Last Week / Last Month</w:t>
      </w:r>
    </w:p>
    <w:p>
      <w:r>
        <w:rPr>
          <w:rFonts w:ascii="Arial" w:hAnsi="Arial"/>
          <w:sz w:val="18"/>
        </w:rPr>
        <w:t>- “Same one from last week” referenced for an underwriting pipeline item (no movement).</w:t>
      </w:r>
    </w:p>
    <w:p>
      <w:r>
        <w:rPr>
          <w:rFonts w:ascii="Arial" w:hAnsi="Arial"/>
          <w:sz w:val="18"/>
        </w:rPr>
        <w:t>#### What’s Working Well</w:t>
      </w:r>
    </w:p>
    <w:p>
      <w:r>
        <w:rPr>
          <w:rFonts w:ascii="Arial" w:hAnsi="Arial"/>
          <w:sz w:val="18"/>
        </w:rPr>
        <w:t>- Premium quality above benchmark; Q4 start referenced as **7 mortgage apps / 3 protection**.</w:t>
      </w:r>
    </w:p>
    <w:p>
      <w:r>
        <w:rPr>
          <w:rFonts w:ascii="Arial" w:hAnsi="Arial"/>
          <w:sz w:val="18"/>
        </w:rPr>
        <w:t>#### What’s Not Working Well</w:t>
      </w:r>
    </w:p>
    <w:p>
      <w:r>
        <w:rPr>
          <w:rFonts w:ascii="Arial" w:hAnsi="Arial"/>
          <w:sz w:val="18"/>
        </w:rPr>
        <w:t>- Long-running underwriting case (since June) remains unresolved and slows “on risk” timing.</w:t>
      </w:r>
    </w:p>
    <w:p>
      <w:r>
        <w:rPr>
          <w:rFonts w:ascii="Arial" w:hAnsi="Arial"/>
          <w:sz w:val="18"/>
        </w:rPr>
        <w:t>#### Risks / Blockers</w:t>
      </w:r>
    </w:p>
    <w:p>
      <w:r>
        <w:rPr>
          <w:rFonts w:ascii="Arial" w:hAnsi="Arial"/>
          <w:sz w:val="18"/>
        </w:rPr>
        <w:t>- Underwriting inertia delays protection recognition and may reduce realised conversion.</w:t>
      </w:r>
    </w:p>
    <w:p>
      <w:r>
        <w:rPr>
          <w:rFonts w:ascii="Arial" w:hAnsi="Arial"/>
          <w:sz w:val="18"/>
        </w:rPr>
        <w:t>- Falling behind the **+1/week** rhythm risks missing the “50%” stretch.</w:t>
      </w:r>
    </w:p>
    <w:p>
      <w:r>
        <w:rPr>
          <w:rFonts w:ascii="Arial" w:hAnsi="Arial"/>
          <w:sz w:val="18"/>
        </w:rPr>
        <w:t>#### Actions Required</w:t>
      </w:r>
    </w:p>
    <w:p>
      <w:r>
        <w:rPr>
          <w:rFonts w:ascii="Arial" w:hAnsi="Arial"/>
          <w:sz w:val="18"/>
        </w:rPr>
        <w:t>- Maintain **+1 additional protection case per week** cadence.</w:t>
      </w:r>
    </w:p>
    <w:p>
      <w:r>
        <w:rPr>
          <w:rFonts w:ascii="Arial" w:hAnsi="Arial"/>
          <w:sz w:val="18"/>
        </w:rPr>
        <w:t>- Sean to help push underwriting to get cases **on risk sooner** where possible.</w:t>
      </w:r>
    </w:p>
    <w:p>
      <w:r>
        <w:rPr>
          <w:rFonts w:ascii="Arial" w:hAnsi="Arial"/>
          <w:sz w:val="18"/>
        </w:rPr>
        <w:t>#### Action Owner</w:t>
      </w:r>
    </w:p>
    <w:p>
      <w:r>
        <w:rPr>
          <w:rFonts w:ascii="Arial" w:hAnsi="Arial"/>
          <w:sz w:val="18"/>
        </w:rPr>
        <w:t>- **Adviser (Craig):** booking/cadence and conversion.</w:t>
      </w:r>
    </w:p>
    <w:p>
      <w:r>
        <w:rPr>
          <w:rFonts w:ascii="Arial" w:hAnsi="Arial"/>
          <w:sz w:val="18"/>
        </w:rPr>
        <w:t>- **Other (Sean):** underwriting progression support.</w:t>
      </w:r>
    </w:p>
    <w:p>
      <w:r>
        <w:rPr>
          <w:rFonts w:ascii="Arial" w:hAnsi="Arial"/>
          <w:sz w:val="18"/>
        </w:rPr>
        <w:t>#### Trend Insight</w:t>
      </w:r>
    </w:p>
    <w:p>
      <w:r>
        <w:rPr>
          <w:rFonts w:ascii="Arial" w:hAnsi="Arial"/>
          <w:sz w:val="18"/>
        </w:rPr>
        <w:t>- **Improving (activity/quality), but constrained:** strong premium quality and cadence intent, held back by underwriting lag.</w:t>
      </w:r>
    </w:p>
    <w:p>
      <w:r>
        <w:rPr>
          <w:rFonts w:ascii="Arial" w:hAnsi="Arial"/>
          <w:sz w:val="18"/>
        </w:rPr>
        <w:t>---</w:t>
      </w:r>
    </w:p>
    <w:p>
      <w:r>
        <w:rPr>
          <w:rFonts w:ascii="Arial" w:hAnsi="Arial"/>
          <w:sz w:val="18"/>
        </w:rPr>
        <w:t>## 6. Written Business — This Month (February)</w:t>
      </w:r>
    </w:p>
    <w:p>
      <w:r>
        <w:rPr>
          <w:rFonts w:ascii="Arial" w:hAnsi="Arial"/>
          <w:sz w:val="18"/>
        </w:rPr>
        <w:t>### Current Position</w:t>
      </w:r>
    </w:p>
    <w:p>
      <w:r>
        <w:rPr>
          <w:rFonts w:ascii="Arial" w:hAnsi="Arial"/>
          <w:sz w:val="18"/>
        </w:rPr>
        <w:t>- Craig’s stated aim: **over £10k** for February; described as “pretty much almost there” (exact figure not stated in that discussion).</w:t>
      </w:r>
    </w:p>
    <w:p>
      <w:r>
        <w:rPr>
          <w:rFonts w:ascii="Arial" w:hAnsi="Arial"/>
          <w:sz w:val="18"/>
        </w:rPr>
        <w:t>- Separate banking discussion referenced **“over £10.5k in February”** (context: quieter than January).</w:t>
      </w:r>
    </w:p>
    <w:p>
      <w:r>
        <w:rPr>
          <w:rFonts w:ascii="Arial" w:hAnsi="Arial"/>
          <w:sz w:val="18"/>
        </w:rPr>
        <w:t>### Vs Last Month / Last Year</w:t>
      </w:r>
    </w:p>
    <w:p>
      <w:r>
        <w:rPr>
          <w:rFonts w:ascii="Arial" w:hAnsi="Arial"/>
          <w:sz w:val="18"/>
        </w:rPr>
        <w:t>- Not available (no month-on-month or year-on-year written figures provided).</w:t>
      </w:r>
    </w:p>
    <w:p>
      <w:r>
        <w:rPr>
          <w:rFonts w:ascii="Arial" w:hAnsi="Arial"/>
          <w:sz w:val="18"/>
        </w:rPr>
        <w:t>### What’s Working Well</w:t>
      </w:r>
    </w:p>
    <w:p>
      <w:r>
        <w:rPr>
          <w:rFonts w:ascii="Arial" w:hAnsi="Arial"/>
          <w:sz w:val="18"/>
        </w:rPr>
        <w:t>- Pipeline activity referenced (mortgages progressing and protection activity scheduled).</w:t>
      </w:r>
    </w:p>
    <w:p>
      <w:r>
        <w:rPr>
          <w:rFonts w:ascii="Arial" w:hAnsi="Arial"/>
          <w:sz w:val="18"/>
        </w:rPr>
        <w:t>### What’s Not Working Well</w:t>
      </w:r>
    </w:p>
    <w:p>
      <w:r>
        <w:rPr>
          <w:rFonts w:ascii="Arial" w:hAnsi="Arial"/>
          <w:sz w:val="18"/>
        </w:rPr>
        <w:t>- Quarter/period pressure: discussion referenced needing to ramp and avoid over-reliance on later months to catch up.</w:t>
      </w:r>
    </w:p>
    <w:p>
      <w:r>
        <w:rPr>
          <w:rFonts w:ascii="Arial" w:hAnsi="Arial"/>
          <w:sz w:val="18"/>
        </w:rPr>
        <w:t>- Purchase conversion bottleneck: clients struggling to secure offers accepted (West End competitiveness) delays writing.</w:t>
      </w:r>
    </w:p>
    <w:p>
      <w:r>
        <w:rPr>
          <w:rFonts w:ascii="Arial" w:hAnsi="Arial"/>
          <w:sz w:val="18"/>
        </w:rPr>
        <w:t>### Risks / Blockers</w:t>
      </w:r>
    </w:p>
    <w:p>
      <w:r>
        <w:rPr>
          <w:rFonts w:ascii="Arial" w:hAnsi="Arial"/>
          <w:sz w:val="18"/>
        </w:rPr>
        <w:t>- Timing risk if “still looking” purchase clients do not secure properties soon; written business may slip.</w:t>
      </w:r>
    </w:p>
    <w:p>
      <w:r>
        <w:rPr>
          <w:rFonts w:ascii="Arial" w:hAnsi="Arial"/>
          <w:sz w:val="18"/>
        </w:rPr>
        <w:t>- Without disciplined CRM progression, slippage will not be visible early enough to intervene.</w:t>
      </w:r>
    </w:p>
    <w:p>
      <w:r>
        <w:rPr>
          <w:rFonts w:ascii="Arial" w:hAnsi="Arial"/>
          <w:sz w:val="18"/>
        </w:rPr>
        <w:t>### Actions Required</w:t>
      </w:r>
    </w:p>
    <w:p>
      <w:r>
        <w:rPr>
          <w:rFonts w:ascii="Arial" w:hAnsi="Arial"/>
          <w:sz w:val="18"/>
        </w:rPr>
        <w:t>- Tighten progression for active buyers once a property is identified (offer support, DIP readiness, lender prep).</w:t>
      </w:r>
    </w:p>
    <w:p>
      <w:r>
        <w:rPr>
          <w:rFonts w:ascii="Arial" w:hAnsi="Arial"/>
          <w:sz w:val="18"/>
        </w:rPr>
        <w:t>- Ensure every active case has clear next steps and ownership to prevent drift.</w:t>
      </w:r>
    </w:p>
    <w:p>
      <w:r>
        <w:rPr>
          <w:rFonts w:ascii="Arial" w:hAnsi="Arial"/>
          <w:sz w:val="18"/>
        </w:rPr>
        <w:t>### Action Owner</w:t>
      </w:r>
    </w:p>
    <w:p>
      <w:r>
        <w:rPr>
          <w:rFonts w:ascii="Arial" w:hAnsi="Arial"/>
          <w:sz w:val="18"/>
        </w:rPr>
        <w:t>- **Adviser (Craig)**</w:t>
      </w:r>
    </w:p>
    <w:p>
      <w:r>
        <w:rPr>
          <w:rFonts w:ascii="Arial" w:hAnsi="Arial"/>
          <w:sz w:val="18"/>
        </w:rPr>
        <w:t>### Trend Insight</w:t>
      </w:r>
    </w:p>
    <w:p>
      <w:r>
        <w:rPr>
          <w:rFonts w:ascii="Arial" w:hAnsi="Arial"/>
          <w:sz w:val="18"/>
        </w:rPr>
        <w:t>- **Improving but fragile:** momentum referenced, but dependent on market conditions and follow-up discipline.</w:t>
      </w:r>
    </w:p>
    <w:p>
      <w:r>
        <w:rPr>
          <w:rFonts w:ascii="Arial" w:hAnsi="Arial"/>
          <w:sz w:val="18"/>
        </w:rPr>
        <w:t>---</w:t>
      </w:r>
    </w:p>
    <w:p>
      <w:r>
        <w:rPr>
          <w:rFonts w:ascii="Arial" w:hAnsi="Arial"/>
          <w:sz w:val="18"/>
        </w:rPr>
        <w:t>## 7. Banked Business — This Month (February)</w:t>
      </w:r>
    </w:p>
    <w:p>
      <w:r>
        <w:rPr>
          <w:rFonts w:ascii="Arial" w:hAnsi="Arial"/>
          <w:sz w:val="18"/>
        </w:rPr>
        <w:t>### Current Position</w:t>
      </w:r>
    </w:p>
    <w:p>
      <w:r>
        <w:rPr>
          <w:rFonts w:ascii="Arial" w:hAnsi="Arial"/>
          <w:sz w:val="18"/>
        </w:rPr>
        <w:t>- Banking pattern described as inverted vs peers: **strong January**, **quieter February**.</w:t>
      </w:r>
    </w:p>
    <w:p>
      <w:r>
        <w:rPr>
          <w:rFonts w:ascii="Arial" w:hAnsi="Arial"/>
          <w:sz w:val="18"/>
        </w:rPr>
        <w:t>- February banking referenced as **over £10.5k**.</w:t>
      </w:r>
    </w:p>
    <w:p>
      <w:r>
        <w:rPr>
          <w:rFonts w:ascii="Arial" w:hAnsi="Arial"/>
          <w:sz w:val="18"/>
        </w:rPr>
        <w:t>### Vs Last Week / Last Month</w:t>
      </w:r>
    </w:p>
    <w:p>
      <w:r>
        <w:rPr>
          <w:rFonts w:ascii="Arial" w:hAnsi="Arial"/>
          <w:sz w:val="18"/>
        </w:rPr>
        <w:t>- Not provided (no comparable figures).</w:t>
      </w:r>
    </w:p>
    <w:p>
      <w:r>
        <w:rPr>
          <w:rFonts w:ascii="Arial" w:hAnsi="Arial"/>
          <w:sz w:val="18"/>
        </w:rPr>
        <w:t>### What’s Working Well</w:t>
      </w:r>
    </w:p>
    <w:p>
      <w:r>
        <w:rPr>
          <w:rFonts w:ascii="Arial" w:hAnsi="Arial"/>
          <w:sz w:val="18"/>
        </w:rPr>
        <w:t>- Strong January performance relative to peers (as discussed).</w:t>
      </w:r>
    </w:p>
    <w:p>
      <w:r>
        <w:rPr>
          <w:rFonts w:ascii="Arial" w:hAnsi="Arial"/>
          <w:sz w:val="18"/>
        </w:rPr>
        <w:t>### What’s Not Working Well</w:t>
      </w:r>
    </w:p>
    <w:p>
      <w:r>
        <w:rPr>
          <w:rFonts w:ascii="Arial" w:hAnsi="Arial"/>
          <w:sz w:val="18"/>
        </w:rPr>
        <w:t>- February quieter than expected, increasing reliance on March/early-April conversion to influence quarter position.</w:t>
      </w:r>
    </w:p>
    <w:p>
      <w:r>
        <w:rPr>
          <w:rFonts w:ascii="Arial" w:hAnsi="Arial"/>
          <w:sz w:val="18"/>
        </w:rPr>
        <w:t>### Risks / Blockers</w:t>
      </w:r>
    </w:p>
    <w:p>
      <w:r>
        <w:rPr>
          <w:rFonts w:ascii="Arial" w:hAnsi="Arial"/>
          <w:sz w:val="18"/>
        </w:rPr>
        <w:t>- Quarter-end slippage if March/early-April cases do not land in time to bank within the quarter.</w:t>
      </w:r>
    </w:p>
    <w:p>
      <w:r>
        <w:rPr>
          <w:rFonts w:ascii="Arial" w:hAnsi="Arial"/>
          <w:sz w:val="18"/>
        </w:rPr>
        <w:t>### Actions Required</w:t>
      </w:r>
    </w:p>
    <w:p>
      <w:r>
        <w:rPr>
          <w:rFonts w:ascii="Arial" w:hAnsi="Arial"/>
          <w:sz w:val="18"/>
        </w:rPr>
        <w:t>- Maintain writing momentum through March/early April to influence quarter banking.</w:t>
      </w:r>
    </w:p>
    <w:p>
      <w:r>
        <w:rPr>
          <w:rFonts w:ascii="Arial" w:hAnsi="Arial"/>
          <w:sz w:val="18"/>
        </w:rPr>
        <w:t>### Action Owner</w:t>
      </w:r>
    </w:p>
    <w:p>
      <w:r>
        <w:rPr>
          <w:rFonts w:ascii="Arial" w:hAnsi="Arial"/>
          <w:sz w:val="18"/>
        </w:rPr>
        <w:t>- **Adviser (Craig)**</w:t>
      </w:r>
    </w:p>
    <w:p>
      <w:r>
        <w:rPr>
          <w:rFonts w:ascii="Arial" w:hAnsi="Arial"/>
          <w:sz w:val="18"/>
        </w:rPr>
        <w:t>### Trend Insight</w:t>
      </w:r>
    </w:p>
    <w:p>
      <w:r>
        <w:rPr>
          <w:rFonts w:ascii="Arial" w:hAnsi="Arial"/>
          <w:sz w:val="18"/>
        </w:rPr>
        <w:t>- **Stagnant:** clear risk acknowledged; no supporting weekly banking trajectory provided.</w:t>
      </w:r>
    </w:p>
    <w:p>
      <w:r>
        <w:rPr>
          <w:rFonts w:ascii="Arial" w:hAnsi="Arial"/>
          <w:sz w:val="18"/>
        </w:rPr>
        <w:t>---</w:t>
      </w:r>
    </w:p>
    <w:p>
      <w:r>
        <w:rPr>
          <w:rFonts w:ascii="Arial" w:hAnsi="Arial"/>
          <w:sz w:val="18"/>
        </w:rPr>
        <w:t>## 10. Projected Income</w:t>
      </w:r>
    </w:p>
    <w:p>
      <w:r>
        <w:rPr>
          <w:rFonts w:ascii="Arial" w:hAnsi="Arial"/>
          <w:sz w:val="18"/>
        </w:rPr>
        <w:t>### Current Position</w:t>
      </w:r>
    </w:p>
    <w:p>
      <w:r>
        <w:rPr>
          <w:rFonts w:ascii="Arial" w:hAnsi="Arial"/>
          <w:sz w:val="18"/>
        </w:rPr>
        <w:t>- **£11k projected** to drop between 2026-03-04 and quarter end (components referenced: **£8.3k** plus remainder to **£11k**).</w:t>
      </w:r>
    </w:p>
    <w:p>
      <w:r>
        <w:rPr>
          <w:rFonts w:ascii="Arial" w:hAnsi="Arial"/>
          <w:sz w:val="18"/>
        </w:rPr>
        <w:t>### Vs Last Week / Last Month</w:t>
      </w:r>
    </w:p>
    <w:p>
      <w:r>
        <w:rPr>
          <w:rFonts w:ascii="Arial" w:hAnsi="Arial"/>
          <w:sz w:val="18"/>
        </w:rPr>
        <w:t>- Not provided.</w:t>
      </w:r>
    </w:p>
    <w:p>
      <w:r>
        <w:rPr>
          <w:rFonts w:ascii="Arial" w:hAnsi="Arial"/>
          <w:sz w:val="18"/>
        </w:rPr>
        <w:t>### What’s Working Well</w:t>
      </w:r>
    </w:p>
    <w:p>
      <w:r>
        <w:rPr>
          <w:rFonts w:ascii="Arial" w:hAnsi="Arial"/>
          <w:sz w:val="18"/>
        </w:rPr>
        <w:t>- Pipeline visibility exists with a quantified projected figure.</w:t>
      </w:r>
    </w:p>
    <w:p>
      <w:r>
        <w:rPr>
          <w:rFonts w:ascii="Arial" w:hAnsi="Arial"/>
          <w:sz w:val="18"/>
        </w:rPr>
        <w:t>### What’s Not Working Well</w:t>
      </w:r>
    </w:p>
    <w:p>
      <w:r>
        <w:rPr>
          <w:rFonts w:ascii="Arial" w:hAnsi="Arial"/>
          <w:sz w:val="18"/>
        </w:rPr>
        <w:t>- Reliance on timely case progression (missing exchange dates, missing docs, lender offer delays).</w:t>
      </w:r>
    </w:p>
    <w:p>
      <w:r>
        <w:rPr>
          <w:rFonts w:ascii="Arial" w:hAnsi="Arial"/>
          <w:sz w:val="18"/>
        </w:rPr>
        <w:t>### Risks / Blockers</w:t>
      </w:r>
    </w:p>
    <w:p>
      <w:r>
        <w:rPr>
          <w:rFonts w:ascii="Arial" w:hAnsi="Arial"/>
          <w:sz w:val="18"/>
        </w:rPr>
        <w:t>- Operational delay could push income beyond quarter end (exchange timing unknown, document gaps, lender timelines).</w:t>
      </w:r>
    </w:p>
    <w:p>
      <w:r>
        <w:rPr>
          <w:rFonts w:ascii="Arial" w:hAnsi="Arial"/>
          <w:sz w:val="18"/>
        </w:rPr>
        <w:t>### Actions Required</w:t>
      </w:r>
    </w:p>
    <w:p>
      <w:r>
        <w:rPr>
          <w:rFonts w:ascii="Arial" w:hAnsi="Arial"/>
          <w:sz w:val="18"/>
        </w:rPr>
        <w:t>- Execute the actions under **Applications in Progress** to reduce slippage risk.</w:t>
      </w:r>
    </w:p>
    <w:p>
      <w:r>
        <w:rPr>
          <w:rFonts w:ascii="Arial" w:hAnsi="Arial"/>
          <w:sz w:val="18"/>
        </w:rPr>
        <w:t>### Action Owner</w:t>
      </w:r>
    </w:p>
    <w:p>
      <w:r>
        <w:rPr>
          <w:rFonts w:ascii="Arial" w:hAnsi="Arial"/>
          <w:sz w:val="18"/>
        </w:rPr>
        <w:t>- **Adviser (Craig)**; **Other (Sean)** where underwriting/admin support is required.</w:t>
      </w:r>
    </w:p>
    <w:p>
      <w:r>
        <w:rPr>
          <w:rFonts w:ascii="Arial" w:hAnsi="Arial"/>
          <w:sz w:val="18"/>
        </w:rPr>
        <w:t>### Trend Insight</w:t>
      </w:r>
    </w:p>
    <w:p>
      <w:r>
        <w:rPr>
          <w:rFonts w:ascii="Arial" w:hAnsi="Arial"/>
          <w:sz w:val="18"/>
        </w:rPr>
        <w:t>- **Improving (identified), but execution-dependent:** income is identified; timing depends on removing known blockers.</w:t>
      </w:r>
    </w:p>
    <w:p>
      <w:r>
        <w:rPr>
          <w:rFonts w:ascii="Arial" w:hAnsi="Arial"/>
          <w:sz w:val="18"/>
        </w:rPr>
        <w:t>---</w:t>
      </w:r>
    </w:p>
    <w:p>
      <w:r>
        <w:rPr>
          <w:rFonts w:ascii="Arial" w:hAnsi="Arial"/>
          <w:sz w:val="18"/>
        </w:rPr>
        <w:t>## Fees / Revenue Uplift (Admin fee discipline)</w:t>
      </w:r>
    </w:p>
    <w:p>
      <w:r>
        <w:rPr>
          <w:rFonts w:ascii="Arial" w:hAnsi="Arial"/>
          <w:sz w:val="18"/>
        </w:rPr>
        <w:t>### Current Position</w:t>
      </w:r>
    </w:p>
    <w:p>
      <w:r>
        <w:rPr>
          <w:rFonts w:ascii="Arial" w:hAnsi="Arial"/>
          <w:sz w:val="18"/>
        </w:rPr>
        <w:t>- Admin fee capture is low vs peers:</w:t>
      </w:r>
    </w:p>
    <w:p>
      <w:r>
        <w:rPr>
          <w:rFonts w:ascii="Arial" w:hAnsi="Arial"/>
          <w:sz w:val="18"/>
        </w:rPr>
        <w:t xml:space="preserve">  - Craig: **£5k** year-to-date</w:t>
      </w:r>
    </w:p>
    <w:p>
      <w:r>
        <w:rPr>
          <w:rFonts w:ascii="Arial" w:hAnsi="Arial"/>
          <w:sz w:val="18"/>
        </w:rPr>
        <w:t xml:space="preserve">  - Peers referenced: **Claire £24.5k**, **Paul £16k**, **Bob £11k**, **Karen £10k**</w:t>
      </w:r>
    </w:p>
    <w:p>
      <w:r>
        <w:rPr>
          <w:rFonts w:ascii="Arial" w:hAnsi="Arial"/>
          <w:sz w:val="18"/>
        </w:rPr>
        <w:t>- Benchmark referenced: business **53%** vs Craig **23%** (year-to-date snapshot).</w:t>
      </w:r>
    </w:p>
    <w:p>
      <w:r>
        <w:rPr>
          <w:rFonts w:ascii="Arial" w:hAnsi="Arial"/>
          <w:sz w:val="18"/>
        </w:rPr>
        <w:t>### Vs Last Week / Last Month</w:t>
      </w:r>
    </w:p>
    <w:p>
      <w:r>
        <w:rPr>
          <w:rFonts w:ascii="Arial" w:hAnsi="Arial"/>
          <w:sz w:val="18"/>
        </w:rPr>
        <w:t>- Not provided.</w:t>
      </w:r>
    </w:p>
    <w:p>
      <w:r>
        <w:rPr>
          <w:rFonts w:ascii="Arial" w:hAnsi="Arial"/>
          <w:sz w:val="18"/>
        </w:rPr>
        <w:t>### What’s Working Well</w:t>
      </w:r>
    </w:p>
    <w:p>
      <w:r>
        <w:rPr>
          <w:rFonts w:ascii="Arial" w:hAnsi="Arial"/>
          <w:sz w:val="18"/>
        </w:rPr>
        <w:t>- Craig states fees are raised at the start of the initial call/pitch; some cases include fees.</w:t>
      </w:r>
    </w:p>
    <w:p>
      <w:r>
        <w:rPr>
          <w:rFonts w:ascii="Arial" w:hAnsi="Arial"/>
          <w:sz w:val="18"/>
        </w:rPr>
        <w:t>### What’s Not Working Well</w:t>
      </w:r>
    </w:p>
    <w:p>
      <w:r>
        <w:rPr>
          <w:rFonts w:ascii="Arial" w:hAnsi="Arial"/>
          <w:sz w:val="18"/>
        </w:rPr>
        <w:t>- Discounting/waiving fees for friends/known contacts and when clients mention alternatives.</w:t>
      </w:r>
    </w:p>
    <w:p>
      <w:r>
        <w:rPr>
          <w:rFonts w:ascii="Arial" w:hAnsi="Arial"/>
          <w:sz w:val="18"/>
        </w:rPr>
        <w:t>- Behaviour appears variable rather than consistent and front-loaded.</w:t>
      </w:r>
    </w:p>
    <w:p>
      <w:r>
        <w:rPr>
          <w:rFonts w:ascii="Arial" w:hAnsi="Arial"/>
          <w:sz w:val="18"/>
        </w:rPr>
        <w:t>### Risks / Blockers</w:t>
      </w:r>
    </w:p>
    <w:p>
      <w:r>
        <w:rPr>
          <w:rFonts w:ascii="Arial" w:hAnsi="Arial"/>
          <w:sz w:val="18"/>
        </w:rPr>
        <w:t>- Material income leakage (described as a “£20k swing” vs top performer).</w:t>
      </w:r>
    </w:p>
    <w:p>
      <w:r>
        <w:rPr>
          <w:rFonts w:ascii="Arial" w:hAnsi="Arial"/>
          <w:sz w:val="18"/>
        </w:rPr>
        <w:t>- Structural profitability risk if not corrected.</w:t>
      </w:r>
    </w:p>
    <w:p>
      <w:r>
        <w:rPr>
          <w:rFonts w:ascii="Arial" w:hAnsi="Arial"/>
          <w:sz w:val="18"/>
        </w:rPr>
        <w:t>### Actions Required</w:t>
      </w:r>
    </w:p>
    <w:p>
      <w:r>
        <w:rPr>
          <w:rFonts w:ascii="Arial" w:hAnsi="Arial"/>
          <w:sz w:val="18"/>
        </w:rPr>
        <w:t>- Standardise fee conversation at the very start (“This is my fee structure / what you get”).</w:t>
      </w:r>
    </w:p>
    <w:p>
      <w:r>
        <w:rPr>
          <w:rFonts w:ascii="Arial" w:hAnsi="Arial"/>
          <w:sz w:val="18"/>
        </w:rPr>
        <w:t>- Ask explicitly: **“Are you happy with the fee?”**</w:t>
      </w:r>
    </w:p>
    <w:p>
      <w:r>
        <w:rPr>
          <w:rFonts w:ascii="Arial" w:hAnsi="Arial"/>
          <w:sz w:val="18"/>
        </w:rPr>
        <w:t>- If challenged, quantify value and clarify what “cheaper elsewhere” means rather than defaulting to free.</w:t>
      </w:r>
    </w:p>
    <w:p>
      <w:r>
        <w:rPr>
          <w:rFonts w:ascii="Arial" w:hAnsi="Arial"/>
          <w:sz w:val="18"/>
        </w:rPr>
        <w:t>### Action Owner</w:t>
      </w:r>
    </w:p>
    <w:p>
      <w:r>
        <w:rPr>
          <w:rFonts w:ascii="Arial" w:hAnsi="Arial"/>
          <w:sz w:val="18"/>
        </w:rPr>
        <w:t>- **Adviser (Craig)**</w:t>
      </w:r>
    </w:p>
    <w:p>
      <w:r>
        <w:rPr>
          <w:rFonts w:ascii="Arial" w:hAnsi="Arial"/>
          <w:sz w:val="18"/>
        </w:rPr>
        <w:t>### Trend Insight</w:t>
      </w:r>
    </w:p>
    <w:p>
      <w:r>
        <w:rPr>
          <w:rFonts w:ascii="Arial" w:hAnsi="Arial"/>
          <w:sz w:val="18"/>
        </w:rPr>
        <w:t>- **Declining (relative to peers):** material gap vs benchmarks; improvement requires consistent behavioural change.</w:t>
      </w:r>
    </w:p>
    <w:p>
      <w:r>
        <w:rPr>
          <w:rFonts w:ascii="Arial" w:hAnsi="Arial"/>
          <w:sz w:val="18"/>
        </w:rPr>
        <w:t>---</w:t>
      </w:r>
    </w:p>
    <w:p>
      <w:r>
        <w:rPr>
          <w:rFonts w:ascii="Arial" w:hAnsi="Arial"/>
          <w:sz w:val="18"/>
        </w:rPr>
        <w:t>## Follow-up / Marketing Output (Client Engagement)</w:t>
      </w:r>
    </w:p>
    <w:p>
      <w:r>
        <w:rPr>
          <w:rFonts w:ascii="Arial" w:hAnsi="Arial"/>
          <w:sz w:val="18"/>
        </w:rPr>
        <w:t>### Current Position</w:t>
      </w:r>
    </w:p>
    <w:p>
      <w:r>
        <w:rPr>
          <w:rFonts w:ascii="Arial" w:hAnsi="Arial"/>
          <w:sz w:val="18"/>
        </w:rPr>
        <w:t>- Craig to produce a **blog**: tips for buying in the **West End** market.</w:t>
      </w:r>
    </w:p>
    <w:p>
      <w:r>
        <w:rPr>
          <w:rFonts w:ascii="Arial" w:hAnsi="Arial"/>
          <w:sz w:val="18"/>
        </w:rPr>
        <w:t>- TikTok option referenced (previously discussed before Christmas).</w:t>
      </w:r>
    </w:p>
    <w:p>
      <w:r>
        <w:rPr>
          <w:rFonts w:ascii="Arial" w:hAnsi="Arial"/>
          <w:sz w:val="18"/>
        </w:rPr>
        <w:t>- Marketing can finalise/distribute once Craig provides content.</w:t>
      </w:r>
    </w:p>
    <w:p>
      <w:r>
        <w:rPr>
          <w:rFonts w:ascii="Arial" w:hAnsi="Arial"/>
          <w:sz w:val="18"/>
        </w:rPr>
        <w:t>### Vs Last Week / Last Month</w:t>
      </w:r>
    </w:p>
    <w:p>
      <w:r>
        <w:rPr>
          <w:rFonts w:ascii="Arial" w:hAnsi="Arial"/>
          <w:sz w:val="18"/>
        </w:rPr>
        <w:t>- Not provided.</w:t>
      </w:r>
    </w:p>
    <w:p>
      <w:r>
        <w:rPr>
          <w:rFonts w:ascii="Arial" w:hAnsi="Arial"/>
          <w:sz w:val="18"/>
        </w:rPr>
        <w:t>### What’s Working Well</w:t>
      </w:r>
    </w:p>
    <w:p>
      <w:r>
        <w:rPr>
          <w:rFonts w:ascii="Arial" w:hAnsi="Arial"/>
          <w:sz w:val="18"/>
        </w:rPr>
        <w:t>- Strong, practical market commentary already articulated and suitable for client-facing content.</w:t>
      </w:r>
    </w:p>
    <w:p>
      <w:r>
        <w:rPr>
          <w:rFonts w:ascii="Arial" w:hAnsi="Arial"/>
          <w:sz w:val="18"/>
        </w:rPr>
        <w:t>### What’s Not Working Well</w:t>
      </w:r>
    </w:p>
    <w:p>
      <w:r>
        <w:rPr>
          <w:rFonts w:ascii="Arial" w:hAnsi="Arial"/>
          <w:sz w:val="18"/>
        </w:rPr>
        <w:t>- Craig has “never written a blog before” which may slow delivery without a clear deadline.</w:t>
      </w:r>
    </w:p>
    <w:p>
      <w:r>
        <w:rPr>
          <w:rFonts w:ascii="Arial" w:hAnsi="Arial"/>
          <w:sz w:val="18"/>
        </w:rPr>
        <w:t>### Risks / Blockers</w:t>
      </w:r>
    </w:p>
    <w:p>
      <w:r>
        <w:rPr>
          <w:rFonts w:ascii="Arial" w:hAnsi="Arial"/>
          <w:sz w:val="18"/>
        </w:rPr>
        <w:t>- Missed engagement opportunity with West End database; reliance on passive lead flow.</w:t>
      </w:r>
    </w:p>
    <w:p>
      <w:r>
        <w:rPr>
          <w:rFonts w:ascii="Arial" w:hAnsi="Arial"/>
          <w:sz w:val="18"/>
        </w:rPr>
        <w:t>### Actions Required</w:t>
      </w:r>
    </w:p>
    <w:p>
      <w:r>
        <w:rPr>
          <w:rFonts w:ascii="Arial" w:hAnsi="Arial"/>
          <w:sz w:val="18"/>
        </w:rPr>
        <w:t>- Draft key bullet points/outline and send to marketing.</w:t>
      </w:r>
    </w:p>
    <w:p>
      <w:r>
        <w:rPr>
          <w:rFonts w:ascii="Arial" w:hAnsi="Arial"/>
          <w:sz w:val="18"/>
        </w:rPr>
        <w:t>- Confirm whether TikTok will be produced alongside the blog.</w:t>
      </w:r>
    </w:p>
    <w:p>
      <w:r>
        <w:rPr>
          <w:rFonts w:ascii="Arial" w:hAnsi="Arial"/>
          <w:sz w:val="18"/>
        </w:rPr>
        <w:t>### Action Owner</w:t>
      </w:r>
    </w:p>
    <w:p>
      <w:r>
        <w:rPr>
          <w:rFonts w:ascii="Arial" w:hAnsi="Arial"/>
          <w:sz w:val="18"/>
        </w:rPr>
        <w:t>- **Adviser (Craig)**; **Other (Marketing)** to format/distribute once draft received.</w:t>
      </w:r>
    </w:p>
    <w:p>
      <w:r>
        <w:rPr>
          <w:rFonts w:ascii="Arial" w:hAnsi="Arial"/>
          <w:sz w:val="18"/>
        </w:rPr>
        <w:t>### Trend Insight</w:t>
      </w:r>
    </w:p>
    <w:p>
      <w:r>
        <w:rPr>
          <w:rFonts w:ascii="Arial" w:hAnsi="Arial"/>
          <w:sz w:val="18"/>
        </w:rPr>
        <w:t>- **Stagnant:** value is clear, but delivery not yet evidenced.</w:t>
      </w:r>
    </w:p>
    <w:p>
      <w:r>
        <w:rPr>
          <w:rFonts w:ascii="Arial" w:hAnsi="Arial"/>
          <w:sz w:val="18"/>
        </w:rPr>
        <w:t>---</w:t>
      </w:r>
    </w:p>
    <w:p>
      <w:r>
        <w:rPr>
          <w:rFonts w:ascii="Arial" w:hAnsi="Arial"/>
          <w:sz w:val="18"/>
        </w:rPr>
        <w:t>## 11. Overall Performance Diagnosis</w:t>
      </w:r>
    </w:p>
    <w:p>
      <w:r>
        <w:rPr>
          <w:rFonts w:ascii="Arial" w:hAnsi="Arial"/>
          <w:sz w:val="18"/>
        </w:rPr>
        <w:t>### Adviser strengths this week</w:t>
      </w:r>
    </w:p>
    <w:p>
      <w:r>
        <w:rPr>
          <w:rFonts w:ascii="Arial" w:hAnsi="Arial"/>
          <w:sz w:val="18"/>
        </w:rPr>
        <w:t>- **Workflow engagement improving** (0 overdue tasks; less date-rolling reported).</w:t>
      </w:r>
    </w:p>
    <w:p>
      <w:r>
        <w:rPr>
          <w:rFonts w:ascii="Arial" w:hAnsi="Arial"/>
          <w:sz w:val="18"/>
        </w:rPr>
        <w:t>- **Protection activity scheduled** with near-term sign-up intent and premium quality above benchmark.</w:t>
      </w:r>
    </w:p>
    <w:p>
      <w:r>
        <w:rPr>
          <w:rFonts w:ascii="Arial" w:hAnsi="Arial"/>
          <w:sz w:val="18"/>
        </w:rPr>
        <w:t>- Strong West End market knowledge that can be reused for lead generation.</w:t>
      </w:r>
    </w:p>
    <w:p>
      <w:r>
        <w:rPr>
          <w:rFonts w:ascii="Arial" w:hAnsi="Arial"/>
          <w:sz w:val="18"/>
        </w:rPr>
        <w:t>### Main risks</w:t>
      </w:r>
    </w:p>
    <w:p>
      <w:r>
        <w:rPr>
          <w:rFonts w:ascii="Arial" w:hAnsi="Arial"/>
          <w:sz w:val="18"/>
        </w:rPr>
        <w:t>- **CRM/reporting hygiene gaps:** 6 February “Appointment Booked” leads unresolved; 3 “Randomly Created” leads unresolved; missing projected exchange dates (Ross Gibson &amp; Diane Morton); unnamed “offer accepted” case not trackable.</w:t>
      </w:r>
    </w:p>
    <w:p>
      <w:r>
        <w:rPr>
          <w:rFonts w:ascii="Arial" w:hAnsi="Arial"/>
          <w:sz w:val="18"/>
        </w:rPr>
        <w:t>- **Case progression friction:** deposit evidence outstanding (Emma McLaughlin); offer document timing (Christopher Patterson, NatWest).</w:t>
      </w:r>
    </w:p>
    <w:p>
      <w:r>
        <w:rPr>
          <w:rFonts w:ascii="Arial" w:hAnsi="Arial"/>
          <w:sz w:val="18"/>
        </w:rPr>
        <w:t>- **Revenue leakage:** admin fee performance materially behind peers (23% vs 53%; £5k vs peers up to £24.5k).</w:t>
      </w:r>
    </w:p>
    <w:p>
      <w:r>
        <w:rPr>
          <w:rFonts w:ascii="Arial" w:hAnsi="Arial"/>
          <w:sz w:val="18"/>
        </w:rPr>
        <w:t>### Behaviour patterns / accountability concerns</w:t>
      </w:r>
    </w:p>
    <w:p>
      <w:r>
        <w:rPr>
          <w:rFonts w:ascii="Arial" w:hAnsi="Arial"/>
          <w:sz w:val="18"/>
        </w:rPr>
        <w:t>- Positive: increased real contact activity reported rather than workflow date manipulation.</w:t>
      </w:r>
    </w:p>
    <w:p>
      <w:r>
        <w:rPr>
          <w:rFonts w:ascii="Arial" w:hAnsi="Arial"/>
          <w:sz w:val="18"/>
        </w:rPr>
        <w:t>- Concern: repeated CRM accuracy gaps and incomplete case identification in reviews reduce control and auditability.</w:t>
      </w:r>
    </w:p>
    <w:p>
      <w:r>
        <w:rPr>
          <w:rFonts w:ascii="Arial" w:hAnsi="Arial"/>
          <w:sz w:val="18"/>
        </w:rPr>
        <w:t>### Where management support is required</w:t>
      </w:r>
    </w:p>
    <w:p>
      <w:r>
        <w:rPr>
          <w:rFonts w:ascii="Arial" w:hAnsi="Arial"/>
          <w:sz w:val="18"/>
        </w:rPr>
        <w:t>- **Sean:** resolve CRM noise items (6 appointment-booked; 3 randomly created) and push underwriting where possible.</w:t>
      </w:r>
    </w:p>
    <w:p>
      <w:r>
        <w:rPr>
          <w:rFonts w:ascii="Arial" w:hAnsi="Arial"/>
          <w:sz w:val="18"/>
        </w:rPr>
        <w:t>- **Marketing:** convert Craig’s blog outline into publishable output once received.</w:t>
      </w:r>
    </w:p>
    <w:p>
      <w:r>
        <w:rPr>
          <w:rFonts w:ascii="Arial" w:hAnsi="Arial"/>
          <w:sz w:val="18"/>
        </w:rPr>
        <w:t>---</w:t>
      </w:r>
    </w:p>
    <w:p>
      <w:r>
        <w:rPr>
          <w:rFonts w:ascii="Arial" w:hAnsi="Arial"/>
          <w:sz w:val="18"/>
        </w:rPr>
        <w:t>## 12.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Check and correct the **6 February “Appointment Booked”** leads (confirm if booked into March; otherwise update outcome/status + notes) | Leads (February) | **Sean (Other)** | **2026-03-06** | Misreported activity/conversion; hidden uncontacted/lost leads; planning errors |</w:t>
      </w:r>
    </w:p>
    <w:p>
      <w:r>
        <w:rPr>
          <w:rFonts w:ascii="Arial" w:hAnsi="Arial"/>
          <w:sz w:val="18"/>
        </w:rPr>
        <w:t>| Investigate and resolve the **3 “Randomly Created”** leads (confirm B&amp;C pre-populate/test vs genuine; correct owner/status or remove) | Leads (February) | **Sean (Other)** | **2026-03-06** | CRM/reporting pollution; unclear ownership; duplicated pipeline |</w:t>
      </w:r>
    </w:p>
    <w:p>
      <w:r>
        <w:rPr>
          <w:rFonts w:ascii="Arial" w:hAnsi="Arial"/>
          <w:sz w:val="18"/>
        </w:rPr>
        <w:t>| Review the **31 “looking for property”** clients: confirm who has found a property, who needs chasing, and set logged next steps | Purchase pipeline | **Craig (Adviser)** | **2026-03-11** | Pipeline drift; missed conversions; delayed written business |</w:t>
      </w:r>
    </w:p>
    <w:p>
      <w:r>
        <w:rPr>
          <w:rFonts w:ascii="Arial" w:hAnsi="Arial"/>
          <w:sz w:val="18"/>
        </w:rPr>
        <w:t>| Ensure active leads assumed “in touch” have **recent notes + clear next steps** (avoid unsupported statuses) | CRM discipline | **Craig (Adviser)** | **2026-03-11** | Weak audit trail; missed follow-ups; inflated engagement reporting |</w:t>
      </w:r>
    </w:p>
    <w:p>
      <w:r>
        <w:rPr>
          <w:rFonts w:ascii="Arial" w:hAnsi="Arial"/>
          <w:sz w:val="18"/>
        </w:rPr>
        <w:t>| Confirm whether a **Protection First** is booked for **2026-03-05** and log details/notes | Protection pipeline | **Craig (Adviser)** | **2026-03-05** | Protection slippage; reduced ancillary revenue |</w:t>
      </w:r>
    </w:p>
    <w:p>
      <w:r>
        <w:rPr>
          <w:rFonts w:ascii="Arial" w:hAnsi="Arial"/>
          <w:sz w:val="18"/>
        </w:rPr>
        <w:t>| Add **projected exchange date** into CRM and complete required reports | Ross Gibson &amp; Diane Morton | **Craig (Adviser) + Sean (Other)** | Not specified | Reporting inaccuracies; case progress delay |</w:t>
      </w:r>
    </w:p>
    <w:p>
      <w:r>
        <w:rPr>
          <w:rFonts w:ascii="Arial" w:hAnsi="Arial"/>
          <w:sz w:val="18"/>
        </w:rPr>
        <w:t>| Obtain **deposit breakdown** evidence and update CRM with outstanding items | Emma McLaughlin | **Craig (Adviser)** | Not specified | Underwriting delay; potential offer slippage |</w:t>
      </w:r>
    </w:p>
    <w:p>
      <w:r>
        <w:rPr>
          <w:rFonts w:ascii="Arial" w:hAnsi="Arial"/>
          <w:sz w:val="18"/>
        </w:rPr>
        <w:t>| Chase **NatWest** for offer document and log chase/next step in CRM | Christopher Patterson (NatWest) | **Craig (Adviser)** | Not specified | Offer delay; quarter income slippage |</w:t>
      </w:r>
    </w:p>
    <w:p>
      <w:r>
        <w:rPr>
          <w:rFonts w:ascii="Arial" w:hAnsi="Arial"/>
          <w:sz w:val="18"/>
        </w:rPr>
        <w:t>| Maintain **+1 additional protection case per week** and push underwriting “on risk sooner” where possible | Protection activity / underwriting | **Craig (Adviser) + Sean (Other)** | Ongoing (weekly; no dates specified) | Missed stretch target; delayed protection recognition |</w:t>
      </w:r>
    </w:p>
    <w:p>
      <w:r>
        <w:rPr>
          <w:rFonts w:ascii="Arial" w:hAnsi="Arial"/>
          <w:sz w:val="18"/>
        </w:rPr>
        <w:t>| Standardise fee conversation at the very start; ask “Are you happy with the fee?” and hold position consistently | Fees / Revenue uplift | **Craig (Adviser)** | Ongoing (immediate; no dates specified) | Continued admin fee leakage vs peers; reduced overall income |</w:t>
      </w:r>
    </w:p>
    <w:p>
      <w:r>
        <w:rPr>
          <w:rFonts w:ascii="Arial" w:hAnsi="Arial"/>
          <w:sz w:val="18"/>
        </w:rPr>
        <w:t>| Draft West End market blog outline and send to marketing; confirm TikTok plan (yes/no) | Marketing / Lead generation | **Craig (Adviser)** | Not specified | Missed engagement opportunity; delayed content rollout |</w:t>
      </w:r>
    </w:p>
    <w:p>
      <w:r>
        <w:rPr>
          <w:rFonts w:ascii="Arial" w:hAnsi="Arial"/>
          <w:sz w:val="18"/>
        </w:rPr>
        <w:t>| Update CRM for the **unnamed “offer accepted”** case with client name, stage, next steps, and ownership | Application in progress | **Craig (Adviser)** | **2026-03-04** | Loss of case due to poor control; internal inability to support/escalate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Craig,</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**Completed**</w:t>
      </w:r>
    </w:p>
    <w:p>
      <w:r>
        <w:rPr>
          <w:rFonts w:ascii="Arial" w:hAnsi="Arial"/>
          <w:sz w:val="18"/>
        </w:rPr>
        <w:t>- Workflow position improved: **0 overdue workflow tasks** currently showing.</w:t>
      </w:r>
    </w:p>
    <w:p>
      <w:r>
        <w:rPr>
          <w:rFonts w:ascii="Arial" w:hAnsi="Arial"/>
          <w:sz w:val="18"/>
        </w:rPr>
        <w:t>**Outstanding (with owner and deadline)**</w:t>
      </w:r>
    </w:p>
    <w:p>
      <w:r>
        <w:rPr>
          <w:rFonts w:ascii="Arial" w:hAnsi="Arial"/>
          <w:sz w:val="18"/>
        </w:rPr>
        <w:t>- Correct February **“Appointment Booked”** CRM entries (**6** still showing).</w:t>
      </w:r>
    </w:p>
    <w:p>
      <w:r>
        <w:rPr>
          <w:rFonts w:ascii="Arial" w:hAnsi="Arial"/>
          <w:sz w:val="18"/>
        </w:rPr>
        <w:t xml:space="preserve">  **Owner:** Sean — **Deadline:** **2026-03-06**</w:t>
      </w:r>
    </w:p>
    <w:p>
      <w:r>
        <w:rPr>
          <w:rFonts w:ascii="Arial" w:hAnsi="Arial"/>
          <w:sz w:val="18"/>
        </w:rPr>
        <w:t>- Clean up **“Randomly Created”** leads (**3** still present).</w:t>
      </w:r>
    </w:p>
    <w:p>
      <w:r>
        <w:rPr>
          <w:rFonts w:ascii="Arial" w:hAnsi="Arial"/>
          <w:sz w:val="18"/>
        </w:rPr>
        <w:t xml:space="preserve">  **Owner:** Sean — **Deadline:** **2026-03-06**</w:t>
      </w:r>
    </w:p>
    <w:p>
      <w:r>
        <w:rPr>
          <w:rFonts w:ascii="Arial" w:hAnsi="Arial"/>
          <w:sz w:val="18"/>
        </w:rPr>
        <w:t>- Review **31 “looking for property”** clients and log next steps.</w:t>
      </w:r>
    </w:p>
    <w:p>
      <w:r>
        <w:rPr>
          <w:rFonts w:ascii="Arial" w:hAnsi="Arial"/>
          <w:sz w:val="18"/>
        </w:rPr>
        <w:t xml:space="preserve">  **Owner:** Craig — **Deadline:** **2026-03-11**</w:t>
      </w:r>
    </w:p>
    <w:p>
      <w:r>
        <w:rPr>
          <w:rFonts w:ascii="Arial" w:hAnsi="Arial"/>
          <w:sz w:val="18"/>
        </w:rPr>
        <w:t>### Performance Snapshot</w:t>
      </w:r>
    </w:p>
    <w:p>
      <w:r>
        <w:rPr>
          <w:rFonts w:ascii="Arial" w:hAnsi="Arial"/>
          <w:sz w:val="18"/>
        </w:rPr>
        <w:t>**Leads (February)**</w:t>
      </w:r>
    </w:p>
    <w:p>
      <w:r>
        <w:rPr>
          <w:rFonts w:ascii="Arial" w:hAnsi="Arial"/>
          <w:sz w:val="18"/>
        </w:rPr>
        <w:t>- **32 new leads** recorded.</w:t>
      </w:r>
    </w:p>
    <w:p>
      <w:r>
        <w:rPr>
          <w:rFonts w:ascii="Arial" w:hAnsi="Arial"/>
          <w:sz w:val="18"/>
        </w:rPr>
        <w:t>- CRM data quality issues impacting reporting: **6 Appointment Booked** (from February) + **3 Randomly Created**.</w:t>
      </w:r>
    </w:p>
    <w:p>
      <w:r>
        <w:rPr>
          <w:rFonts w:ascii="Arial" w:hAnsi="Arial"/>
          <w:sz w:val="18"/>
        </w:rPr>
        <w:t>**Written / Banked (February)**</w:t>
      </w:r>
    </w:p>
    <w:p>
      <w:r>
        <w:rPr>
          <w:rFonts w:ascii="Arial" w:hAnsi="Arial"/>
          <w:sz w:val="18"/>
        </w:rPr>
        <w:t>- Written aim was **over £10k** and described as close (exact written figure not stated in that discussion).</w:t>
      </w:r>
    </w:p>
    <w:p>
      <w:r>
        <w:rPr>
          <w:rFonts w:ascii="Arial" w:hAnsi="Arial"/>
          <w:sz w:val="18"/>
        </w:rPr>
        <w:t>- February banking referenced as **over £10.5k** and quieter than January.</w:t>
      </w:r>
    </w:p>
    <w:p>
      <w:r>
        <w:rPr>
          <w:rFonts w:ascii="Arial" w:hAnsi="Arial"/>
          <w:sz w:val="18"/>
        </w:rPr>
        <w:t>**Projected income**</w:t>
      </w:r>
    </w:p>
    <w:p>
      <w:r>
        <w:rPr>
          <w:rFonts w:ascii="Arial" w:hAnsi="Arial"/>
          <w:sz w:val="18"/>
        </w:rPr>
        <w:t>- **£11k projected** to drop by quarter end (as discussed).</w:t>
      </w:r>
    </w:p>
    <w:p>
      <w:r>
        <w:rPr>
          <w:rFonts w:ascii="Arial" w:hAnsi="Arial"/>
          <w:sz w:val="18"/>
        </w:rPr>
        <w:t>**Protection**</w:t>
      </w:r>
    </w:p>
    <w:p>
      <w:r>
        <w:rPr>
          <w:rFonts w:ascii="Arial" w:hAnsi="Arial"/>
          <w:sz w:val="18"/>
        </w:rPr>
        <w:t>- **Protection First:** **2026-03-04**</w:t>
      </w:r>
    </w:p>
    <w:p>
      <w:r>
        <w:rPr>
          <w:rFonts w:ascii="Arial" w:hAnsi="Arial"/>
          <w:sz w:val="18"/>
        </w:rPr>
        <w:t>- **Protection sign-up planned:** **2026-03-06**</w:t>
      </w:r>
    </w:p>
    <w:p>
      <w:r>
        <w:rPr>
          <w:rFonts w:ascii="Arial" w:hAnsi="Arial"/>
          <w:sz w:val="18"/>
        </w:rPr>
        <w:t>- Possible additional Protection First: **2026-03-05** (to be confirmed)</w:t>
      </w:r>
    </w:p>
    <w:p>
      <w:r>
        <w:rPr>
          <w:rFonts w:ascii="Arial" w:hAnsi="Arial"/>
          <w:sz w:val="18"/>
        </w:rPr>
        <w:t>- Protection underwriting pipeline: **3 cases** awaiting underwriting; one long-running item since **June**.</w:t>
      </w:r>
    </w:p>
    <w:p>
      <w:r>
        <w:rPr>
          <w:rFonts w:ascii="Arial" w:hAnsi="Arial"/>
          <w:sz w:val="18"/>
        </w:rPr>
        <w:t>### What is working</w:t>
      </w:r>
    </w:p>
    <w:p>
      <w:r>
        <w:rPr>
          <w:rFonts w:ascii="Arial" w:hAnsi="Arial"/>
          <w:sz w:val="18"/>
        </w:rPr>
        <w:t>- No overdue workflow tasks; improved workflow discipline reported.</w:t>
      </w:r>
    </w:p>
    <w:p>
      <w:r>
        <w:rPr>
          <w:rFonts w:ascii="Arial" w:hAnsi="Arial"/>
          <w:sz w:val="18"/>
        </w:rPr>
        <w:t>- Protection activity is scheduled with near-term intent and premium quality above benchmark.</w:t>
      </w:r>
    </w:p>
    <w:p>
      <w:r>
        <w:rPr>
          <w:rFonts w:ascii="Arial" w:hAnsi="Arial"/>
          <w:sz w:val="18"/>
        </w:rPr>
        <w:t>### Identified risks</w:t>
      </w:r>
    </w:p>
    <w:p>
      <w:r>
        <w:rPr>
          <w:rFonts w:ascii="Arial" w:hAnsi="Arial"/>
          <w:sz w:val="18"/>
        </w:rPr>
        <w:t>- CRM reporting distortion from unresolved **6 Appointment Booked** and **3 Randomly Created** leads.</w:t>
      </w:r>
    </w:p>
    <w:p>
      <w:r>
        <w:rPr>
          <w:rFonts w:ascii="Arial" w:hAnsi="Arial"/>
          <w:sz w:val="18"/>
        </w:rPr>
        <w:t>- Case slippage risk due to missing documents/offer timing and missing CRM forecasting fields.</w:t>
      </w:r>
    </w:p>
    <w:p>
      <w:r>
        <w:rPr>
          <w:rFonts w:ascii="Arial" w:hAnsi="Arial"/>
          <w:sz w:val="18"/>
        </w:rPr>
        <w:t>- Admin fee income leakage vs peers (Craig **£5k** YTD; **23%** vs business **53%**).</w:t>
      </w:r>
    </w:p>
    <w:p>
      <w:r>
        <w:rPr>
          <w:rFonts w:ascii="Arial" w:hAnsi="Arial"/>
          <w:sz w:val="18"/>
        </w:rPr>
        <w:t>### Cases Requiring Attention</w:t>
      </w:r>
    </w:p>
    <w:p>
      <w:r>
        <w:rPr>
          <w:rFonts w:ascii="Arial" w:hAnsi="Arial"/>
          <w:sz w:val="18"/>
        </w:rPr>
        <w:t>- **Ross Gibson &amp; Diane Morton:** projected exchange date missing; reports outstanding. **Owner:** Craig + Sean</w:t>
      </w:r>
    </w:p>
    <w:p>
      <w:r>
        <w:rPr>
          <w:rFonts w:ascii="Arial" w:hAnsi="Arial"/>
          <w:sz w:val="18"/>
        </w:rPr>
        <w:t>- **Emma McLaughlin:** deposit source breakdown required. **Owner:** Craig</w:t>
      </w:r>
    </w:p>
    <w:p>
      <w:r>
        <w:rPr>
          <w:rFonts w:ascii="Arial" w:hAnsi="Arial"/>
          <w:sz w:val="18"/>
        </w:rPr>
        <w:t>- **Christopher Patterson (NatWest):** offer document pending; chase lender and log next step. **Owner:** Craig</w:t>
      </w:r>
    </w:p>
    <w:p>
      <w:r>
        <w:rPr>
          <w:rFonts w:ascii="Arial" w:hAnsi="Arial"/>
          <w:sz w:val="18"/>
        </w:rPr>
        <w:t>- **Unnamed offer accepted case:** must be updated in CRM with client name, stage, next steps, ownership. **Owner:** Craig — **Deadline:** **2026-03-04**</w:t>
      </w:r>
    </w:p>
    <w:p>
      <w:r>
        <w:rPr>
          <w:rFonts w:ascii="Arial" w:hAnsi="Arial"/>
          <w:sz w:val="18"/>
        </w:rPr>
        <w:t>### Focus for Next Week</w:t>
      </w:r>
    </w:p>
    <w:p>
      <w:r>
        <w:rPr>
          <w:rFonts w:ascii="Arial" w:hAnsi="Arial"/>
          <w:sz w:val="18"/>
        </w:rPr>
        <w:t>- Eliminate CRM status inaccuracies (especially February appointment-booked leads and randomly created leads).</w:t>
      </w:r>
    </w:p>
    <w:p>
      <w:r>
        <w:rPr>
          <w:rFonts w:ascii="Arial" w:hAnsi="Arial"/>
          <w:sz w:val="18"/>
        </w:rPr>
        <w:t>- Ensure every active lead has **recent notes** and a **clear next step** (avoid drift).</w:t>
      </w:r>
    </w:p>
    <w:p>
      <w:r>
        <w:rPr>
          <w:rFonts w:ascii="Arial" w:hAnsi="Arial"/>
          <w:sz w:val="18"/>
        </w:rPr>
        <w:t>- Progress blocked cases by closing document gaps and logging forecasting fields (exchange dates, chasers).</w:t>
      </w:r>
    </w:p>
    <w:p>
      <w:r>
        <w:rPr>
          <w:rFonts w:ascii="Arial" w:hAnsi="Arial"/>
          <w:sz w:val="18"/>
        </w:rPr>
        <w:t>- Confirm protection appointments and ensure outcomes are logged.</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Correct the 6 February “Appointment Booked” leads (update outcomes/status/notes) | Sean | **2026-03-06** |</w:t>
      </w:r>
    </w:p>
    <w:p>
      <w:r>
        <w:rPr>
          <w:rFonts w:ascii="Arial" w:hAnsi="Arial"/>
          <w:sz w:val="18"/>
        </w:rPr>
        <w:t>| Investigate and resolve the 3 “Randomly Created” leads | Sean | **2026-03-06** |</w:t>
      </w:r>
    </w:p>
    <w:p>
      <w:r>
        <w:rPr>
          <w:rFonts w:ascii="Arial" w:hAnsi="Arial"/>
          <w:sz w:val="18"/>
        </w:rPr>
        <w:t>| Review 31 “looking for property” clients and log next steps | Craig | **2026-03-11** |</w:t>
      </w:r>
    </w:p>
    <w:p>
      <w:r>
        <w:rPr>
          <w:rFonts w:ascii="Arial" w:hAnsi="Arial"/>
          <w:sz w:val="18"/>
        </w:rPr>
        <w:t>| Ensure active leads have current notes + clear next steps | Craig | **2026-03-11** |</w:t>
      </w:r>
    </w:p>
    <w:p>
      <w:r>
        <w:rPr>
          <w:rFonts w:ascii="Arial" w:hAnsi="Arial"/>
          <w:sz w:val="18"/>
        </w:rPr>
        <w:t>| Confirm whether Protection First is booked for 2026-03-05 and log details | Craig | **2026-03-05** |</w:t>
      </w:r>
    </w:p>
    <w:p>
      <w:r>
        <w:rPr>
          <w:rFonts w:ascii="Arial" w:hAnsi="Arial"/>
          <w:sz w:val="18"/>
        </w:rPr>
        <w:t>| Update CRM for the unnamed “offer accepted” case (client name, stage, next steps, ownership) | Craig | **2026-03-04** |</w:t>
      </w:r>
    </w:p>
    <w:p>
      <w:r>
        <w:rPr>
          <w:rFonts w:ascii="Arial" w:hAnsi="Arial"/>
          <w:sz w:val="18"/>
        </w:rPr>
        <w:t>| If circumstances change during the week, CRM must be updated immediately and blockers flagged early. |  |  |</w:t>
      </w:r>
    </w:p>
    <w:p>
      <w:r>
        <w:rPr>
          <w:rFonts w:ascii="Arial" w:hAnsi="Arial"/>
          <w:sz w:val="18"/>
        </w:rPr>
        <w:t>Bob</w:t>
      </w:r>
    </w:p>
    <w:p>
      <w:pPr>
        <w:pStyle w:val="Heading2"/>
      </w:pPr>
      <w:r>
        <w:t>Full transcript</w:t>
      </w:r>
    </w:p>
    <w:p>
      <w:r>
        <w:rPr>
          <w:rFonts w:ascii="Arial" w:hAnsi="Arial"/>
          <w:sz w:val="18"/>
        </w:rPr>
        <w:t>Sean McLennan: Was get the. Rose Lake for you.</w:t>
      </w:r>
    </w:p>
    <w:p>
      <w:r>
        <w:rPr>
          <w:rFonts w:ascii="Arial" w:hAnsi="Arial"/>
          <w:sz w:val="18"/>
        </w:rPr>
        <w:t>Bob Duncan: We are always late for you, Craig. It's not intentional. I would just like to say, it's down to your peers that are before you. Thank you. And if you're to look at my diary, you'll know exactly who I've been speaking to. Soum. You can definitely blame them, is what I am trying to say. Um, right. Let's. U m, get started. Um, first of all, Craig. Can you, I'm just going to go and double check something before I say it. Um. The name of the town is derived from the river. I'm just waiting for Personio to load.</w:t>
      </w:r>
    </w:p>
    <w:p>
      <w:r>
        <w:rPr>
          <w:rFonts w:ascii="Arial" w:hAnsi="Arial"/>
          <w:sz w:val="18"/>
        </w:rPr>
        <w:t>Sean McLennan: Yeah, I'm not sure. So, I mean, I don't know. Background.</w:t>
      </w:r>
    </w:p>
    <w:p>
      <w:r>
        <w:rPr>
          <w:rFonts w:ascii="Arial" w:hAnsi="Arial"/>
          <w:sz w:val="18"/>
        </w:rPr>
        <w:t>Speaker 3: Craig Roberts Oh,</w:t>
      </w:r>
    </w:p>
    <w:p>
      <w:r>
        <w:rPr>
          <w:rFonts w:ascii="Arial" w:hAnsi="Arial"/>
          <w:sz w:val="18"/>
        </w:rPr>
        <w:t>Bob Duncan: You're all up to date. You've got everything signed. Good man. Perfect. Um, excellent. Right, that's fine. That's probably theum. Because what I was going to ask to begin with. So, what we will do then is we will just jump into. Our catch up. So I'm just waiting for my computer again. To get started, so we will start with Leeds. Um.</w:t>
      </w:r>
    </w:p>
    <w:p>
      <w:r>
        <w:rPr>
          <w:rFonts w:ascii="Arial" w:hAnsi="Arial"/>
          <w:sz w:val="18"/>
        </w:rPr>
        <w:t>Sean McLennan: We've been blasting these, haven't we, Greg?</w:t>
      </w:r>
    </w:p>
    <w:p>
      <w:r>
        <w:rPr>
          <w:rFonts w:ascii="Arial" w:hAnsi="Arial"/>
          <w:sz w:val="18"/>
        </w:rPr>
        <w:t>Bob Duncan: Oh, that's what I like to hear, guys. Um, I am also going to bring up our actions from our last meeting. Just I've got them to hand. Craig Roberts.</w:t>
      </w:r>
    </w:p>
    <w:p>
      <w:r>
        <w:rPr>
          <w:rFonts w:ascii="Arial" w:hAnsi="Arial"/>
          <w:sz w:val="18"/>
        </w:rPr>
        <w:t>Bob Duncan: So, our actions from last week was correcting the appointments that are down as booked. With appointments taking place or not taking place, Craig, You are to basically go through your workflow tasks and basically get them up to date and stop. Not rolling dates forward or stop rolling dates forward. We had thirty one of those clients were looking for a property, or you know, I think, as it have, they found a property is the question. So you know, where are we with that? Have we managed to get them all done. And then, other than that, it was. Everything else was just random bits and bobs that we had. So.</w:t>
      </w:r>
    </w:p>
    <w:p>
      <w:r>
        <w:rPr>
          <w:rFonts w:ascii="Arial" w:hAnsi="Arial"/>
          <w:sz w:val="18"/>
        </w:rPr>
        <w:t>Bob Duncan: Let's get started on Leeds. And now I seem to have lost all of you. I can't find you. There you are. So let me share my screen. And The name of the town is derived from the river. So here we are for new leads or new opportunities for last month. So this is just based on new Craig. So we've got thirty two leads. Got one at depth five, keeping in contact five MPW. Um, a real interesting mix of outcomes for you, I'd probably say. Um. We still got six appointment booked, so Sean, I am just gonna say to both of you, can we have a little look at that to see why we've still got. Six from February that are at point booked. It might be that they are booked in for March, but let's just have a little double check.</w:t>
      </w:r>
    </w:p>
    <w:p>
      <w:r>
        <w:rPr>
          <w:rFonts w:ascii="Arial" w:hAnsi="Arial"/>
          <w:sz w:val="18"/>
        </w:rPr>
        <w:t>Bob Duncan: We've got some appointment completed. We've got someone keep it in contacted. We've still got three randomly created, so again, Sean, if you can have a little look at these ones. I've got a funny feeling it could be a B and C type scenario. So where you recommend a B and C, it then pre- populates. Yeah. Um,</w:t>
      </w:r>
    </w:p>
    <w:p>
      <w:r>
        <w:rPr>
          <w:rFonts w:ascii="Arial" w:hAnsi="Arial"/>
          <w:sz w:val="18"/>
        </w:rPr>
        <w:t>Sean McLennan: And then those ones that are like, um, you know, those like test ones.</w:t>
      </w:r>
    </w:p>
    <w:p>
      <w:r>
        <w:rPr>
          <w:rFonts w:ascii="Arial" w:hAnsi="Arial"/>
          <w:sz w:val="18"/>
        </w:rPr>
        <w:t>Bob Duncan: Yeah. Oh, it might be. Um, it shouldn't be though. And then other than that, we can then look into our not proceeding. So, no surprise the appointment is quite not interested, not purchasing, which absolutely bamboozles me how we get somebody through that's not buying. And then, obviously, unable to contact. So a bit of a real mixture leads. I would say definitely on an upper trend. Would you feel disagree with that? I know thirty in January, but if I think back to.</w:t>
      </w:r>
    </w:p>
    <w:p>
      <w:r>
        <w:rPr>
          <w:rFonts w:ascii="Arial" w:hAnsi="Arial"/>
          <w:sz w:val="18"/>
        </w:rPr>
        <w:t>Bob Duncan: December twenty four, November thirty five. We seem to be kind of going back up in the right direction. Hey, here you creek. The two nations have a very great team. Better, yeah, we can hear you now. Yeah,</w:t>
      </w:r>
    </w:p>
    <w:p>
      <w:r>
        <w:rPr>
          <w:rFonts w:ascii="Arial" w:hAnsi="Arial"/>
          <w:sz w:val="18"/>
        </w:rPr>
        <w:t>Craig Roberts: I've been playing about with my. I kept saying I am talking; they're just talking over me. I mean, I am thinking you've been really quiet. I know he's not normally quiet as he. No, I am having problems with my microphone and my laptop. So I don't know; it just seems to have stopped working today. So when I plug any time, I've been phoning people, I've had to put headphones in. That's a pain, but I thought i'd put the headphones in there. I was I was playing about with that a bit before you guys came on see if it was working. And I've obviously just not put it back to headphones.</w:t>
      </w:r>
    </w:p>
    <w:p>
      <w:r>
        <w:rPr>
          <w:rFonts w:ascii="Arial" w:hAnsi="Arial"/>
          <w:sz w:val="18"/>
        </w:rPr>
        <w:t>Sean McLennan: We were just talking, you were thinking we were terrible.</w:t>
      </w:r>
    </w:p>
    <w:p>
      <w:r>
        <w:rPr>
          <w:rFonts w:ascii="Arial" w:hAnsi="Arial"/>
          <w:sz w:val="18"/>
        </w:rPr>
        <w:t>Craig Roberts: Well, I was talking because I was actually saying something. I thought they've let me start my sentence and they've just not let me finish it.</w:t>
      </w:r>
    </w:p>
    <w:p>
      <w:r>
        <w:rPr>
          <w:rFonts w:ascii="Arial" w:hAnsi="Arial"/>
          <w:sz w:val="18"/>
        </w:rPr>
        <w:t>Bob Duncan: Just cut you off.</w:t>
      </w:r>
    </w:p>
    <w:p>
      <w:r>
        <w:rPr>
          <w:rFonts w:ascii="Arial" w:hAnsi="Arial"/>
          <w:sz w:val="18"/>
        </w:rPr>
        <w:t>Craig Roberts: The Numbers have been better. Like the start of this week, it was low. Yeah, And it's t here is been like I think there was three booked in on Monday. Um, And a couple since. So that's been good because I had just kind of mentioned about. Lead numbers was try not to see. Oh, It's bad because it's been so good and just my dad's a bit quieter and they've gone up again. So okay, um, it's nice. Numbers. Okay.</w:t>
      </w:r>
    </w:p>
    <w:p>
      <w:r>
        <w:rPr>
          <w:rFonts w:ascii="Arial" w:hAnsi="Arial"/>
          <w:sz w:val="18"/>
        </w:rPr>
        <w:t>Bob Duncan: Well, let's keep an eye on it because I mean, I think if I guess what I am kind of looking at here is probably the interesting one here is, you know, thirty two leads. We're probably, you know, only five NPWS. So that means what? Technically we're in touch with twenty eight of these customers, roughly give or take. So, you know, are we definitely in touch with them? Have we got the lead statuses correct? Have we sent emails? Have we did what we say we're going to do? Is probably what I am saying. Yeah. Um. And then making sure that your workflows are in a good place. So I'm just going to go and have a little look at your workflows. That's not what I meant to go into. So nothing overdue, which is nice. I am going to ask you a question, and I would prefer that you were honest with me. Um.</w:t>
      </w:r>
    </w:p>
    <w:p>
      <w:r>
        <w:rPr>
          <w:rFonts w:ascii="Arial" w:hAnsi="Arial"/>
          <w:sz w:val="18"/>
        </w:rPr>
        <w:t>Bob Duncan: With all those customers that are in there, have you just simply moved it forwards? No, no. Or have you actually been speaking to them?</w:t>
      </w:r>
    </w:p>
    <w:p>
      <w:r>
        <w:rPr>
          <w:rFonts w:ascii="Arial" w:hAnsi="Arial"/>
          <w:sz w:val="18"/>
        </w:rPr>
        <w:t>Craig Roberts: No, I've been trying them and then I start they'll come down because I either try them, Do something with them or start moving some of them back to Sean and stuff as we go.</w:t>
      </w:r>
    </w:p>
    <w:p>
      <w:r>
        <w:rPr>
          <w:rFonts w:ascii="Arial" w:hAnsi="Arial"/>
          <w:sz w:val="18"/>
        </w:rPr>
        <w:t>Bob Duncan: Good, so make that and continue that habit. You know, so if you can really focus in on that, That is then going to have a huge, huge impact on the next part, which is your written business. So, we can have a look at your written business just now and where we're sitting. If I can find written business, I kind of find it here. We go written by month. Um, creek. There we go. You can see straight away that you're following the same trends as everyone else, you know. So you've got those kind of You know.</w:t>
      </w:r>
    </w:p>
    <w:p>
      <w:r>
        <w:rPr>
          <w:rFonts w:ascii="Arial" w:hAnsi="Arial"/>
          <w:sz w:val="18"/>
        </w:rPr>
        <w:t>Bob Duncan: Weird July August dips when you decide to have a holiday, you've got the net in November December fall off, but then you've got that January rebuild. So, it's really important that you continue that relationship with those clients because that is your business for March, it's your business for April and so on and so on. So it's really important to keep an eye on that. And I am just going to, you know, flip it over and look at Rollins again, just so you know that I am not talking rubbish. But That dip in December, build them back up. If we look at Paul. All took his holiday in November, so he had a real big dip. But then that pipeline's starting to rebuild again. So we're all coming out of that quiet phase. It's just about trying to maintain momentum. Now, one thing for you, Which I think I know you were aiming to be over ten K for this for February. Obviously, pretty much almost there. Not a million miles away from it.</w:t>
      </w:r>
    </w:p>
    <w:p>
      <w:r>
        <w:rPr>
          <w:rFonts w:ascii="Arial" w:hAnsi="Arial"/>
          <w:sz w:val="18"/>
        </w:rPr>
        <w:t>Bob Duncan: But obviously, It does leave you quite a big number for March and April to try and get to get to that forty five. Yeah. Do, you feel you've got enough leads and opportunities in the pipeline to get to that, coupled with insurance?</w:t>
      </w:r>
    </w:p>
    <w:p>
      <w:r>
        <w:rPr>
          <w:rFonts w:ascii="Arial" w:hAnsi="Arial"/>
          <w:sz w:val="18"/>
        </w:rPr>
        <w:t>Craig Roberts: Yeah, I mean, I've got. I feel better this week because I've got new mortgages going on. So two of them are doing today, and one is need to book in. Two of them will have a connect. Protection. I've got a protection first booked in today and a protection sign up for Friday. Good. And I thought I had another protection first on Thursday, so that number of appointment that. Couple of mortgages and stuff. I've had that kind of quite just slowed that down a wee bit. The clients have had to been okay. I just um try to get people to actually have offers accepted. That's the bit so There's been a lot of, you still looking? Yes, I've seen this and I'll get emails in like I think Sean maybe had three or four in the last couple of days.</w:t>
      </w:r>
    </w:p>
    <w:p>
      <w:r>
        <w:rPr>
          <w:rFonts w:ascii="Arial" w:hAnsi="Arial"/>
          <w:sz w:val="18"/>
        </w:rPr>
        <w:t>Craig Roberts: Of, I've seen this. Can you give an idea of figures? Oh, actually, somebody else has bought that before I've been to see it. Gosh. That's the West End for you,</w:t>
      </w:r>
    </w:p>
    <w:p>
      <w:r>
        <w:rPr>
          <w:rFonts w:ascii="Arial" w:hAnsi="Arial"/>
          <w:sz w:val="18"/>
        </w:rPr>
        <w:t>Bob Duncan: Isn't it? Yeah,</w:t>
      </w:r>
    </w:p>
    <w:p>
      <w:r>
        <w:rPr>
          <w:rFonts w:ascii="Arial" w:hAnsi="Arial"/>
          <w:sz w:val="18"/>
        </w:rPr>
        <w:t>Craig Roberts: Yeah. Well, that's good though. Don't arrange a viewing for a Sunday because it'll be away by then. If this is Monday, yeah go and see it. Take time off your work go and see it whenever you can.</w:t>
      </w:r>
    </w:p>
    <w:p>
      <w:r>
        <w:rPr>
          <w:rFonts w:ascii="Arial" w:hAnsi="Arial"/>
          <w:sz w:val="18"/>
        </w:rPr>
        <w:t>Bob Duncan: Do you know what would be quite nice? And I am going to put this over to you, right? Because that's you know, you are giving a lot of. Really positive, powerful information. Yeah.</w:t>
      </w:r>
    </w:p>
    <w:p>
      <w:r>
        <w:rPr>
          <w:rFonts w:ascii="Arial" w:hAnsi="Arial"/>
          <w:sz w:val="18"/>
        </w:rPr>
        <w:t>Bob Duncan: How, would you feel about putting that into a blog and then sending that to your clients?</w:t>
      </w:r>
    </w:p>
    <w:p>
      <w:r>
        <w:rPr>
          <w:rFonts w:ascii="Arial" w:hAnsi="Arial"/>
          <w:sz w:val="18"/>
        </w:rPr>
        <w:t>Craig Roberts: A blog, did you see? Yeah, or just about tips for buying in the West End.</w:t>
      </w:r>
    </w:p>
    <w:p>
      <w:r>
        <w:rPr>
          <w:rFonts w:ascii="Arial" w:hAnsi="Arial"/>
          <w:sz w:val="18"/>
        </w:rPr>
        <w:t>Bob Duncan: Yeah, just write a blog about the West End market and why it's you know. Whilst it's really good that it's vibrant and you know, you know, sellers you know really benefit in this market. What what are the challenges that buyers face? You know, what are those challenges? Just as you've just said there. You know if you're, Book ing a viewing for a Sunday, there's no point because it's probably going to be gone. You need to be in early. You need to go in with the good offers over using your local knowledge. Everything you've just said. Throw that into a block, and then let's have it sent out to the West End database.</w:t>
      </w:r>
    </w:p>
    <w:p>
      <w:r>
        <w:rPr>
          <w:rFonts w:ascii="Arial" w:hAnsi="Arial"/>
          <w:sz w:val="18"/>
        </w:rPr>
        <w:t>Craig Roberts: Okay. Never written a blog before,</w:t>
      </w:r>
    </w:p>
    <w:p>
      <w:r>
        <w:rPr>
          <w:rFonts w:ascii="Arial" w:hAnsi="Arial"/>
          <w:sz w:val="18"/>
        </w:rPr>
        <w:t>Bob Duncan: But I'll just just pull together what you can and then marketing can do the rest.</w:t>
      </w:r>
    </w:p>
    <w:p>
      <w:r>
        <w:rPr>
          <w:rFonts w:ascii="Arial" w:hAnsi="Arial"/>
          <w:sz w:val="18"/>
        </w:rPr>
        <w:t>Craig Roberts: A blog and a TikTok, which was the potential thing before Christmas.</w:t>
      </w:r>
    </w:p>
    <w:p>
      <w:r>
        <w:rPr>
          <w:rFonts w:ascii="Arial" w:hAnsi="Arial"/>
          <w:sz w:val="18"/>
        </w:rPr>
        <w:t>Bob Duncan: So that's fine. Yeah, do you want to do that? I just think that'd be really good. Yeah, yeah. Because then what you can do with all your customers is you could then just email them and go, by the way, you know, I know I talk a lot about this, but actually we've just done a blog on it. Mhm. Yeah, And then that's something that's you know, it's a wee bit of engaging material would be quite nice. Mhm. Yeah, okay. Um so. Anyway, back to Ren. We can see that we're starting to pick up again. You've got a bit of a challenge for March and April, but leads are definitely in the right place. It sounds like, You are going to have quite a strong business week. The pipeline is good, The flip side onto that is obviously it then hits into the bank income. And what we should start to see is that starting to peak back up. So again, funnily enough, that January drop off, but we're then back into February over ten and a half in February. And if we look at where we're sitting on projected, um, just clicked on the wrong one there.</w:t>
      </w:r>
    </w:p>
    <w:p>
      <w:r>
        <w:rPr>
          <w:rFonts w:ascii="Arial" w:hAnsi="Arial"/>
          <w:sz w:val="18"/>
        </w:rPr>
        <w:t>Craig Roberts: Was that with that pole? Yeah.</w:t>
      </w:r>
    </w:p>
    <w:p>
      <w:r>
        <w:rPr>
          <w:rFonts w:ascii="Arial" w:hAnsi="Arial"/>
          <w:sz w:val="18"/>
        </w:rPr>
        <w:t>Bob Duncan: Oh, you're not. You're not. Oh dear, let's have a quick where's banked banked by months. Are you sure it was Paul?</w:t>
      </w:r>
    </w:p>
    <w:p>
      <w:r>
        <w:rPr>
          <w:rFonts w:ascii="Arial" w:hAnsi="Arial"/>
          <w:sz w:val="18"/>
        </w:rPr>
        <w:t>Bob Duncan: Just I thought you were going to then go. No, you okay? So you dropped in February. So you are like the opposite to everyone else. You've actually had quite a quiet. February for banking, but actually you had quite a strong January for banking, whereas everyone else was quite quiet. So if we flip it on its head, then if we look at the pipeline, so what have we actually got coming and projected income. So you can see we've got. Eight. And three in a bet, So we've got eleven grand due to drop between now and the end of the quarter.</w:t>
      </w:r>
    </w:p>
    <w:p>
      <w:r>
        <w:rPr>
          <w:rFonts w:ascii="Arial" w:hAnsi="Arial"/>
          <w:sz w:val="18"/>
        </w:rPr>
        <w:t>Bob Duncan: But actually, whatever you write mortgage wise now and and March, but probably first second week in April. Will bank in that quarter, so you've still got quite a bit of time to really influence those numbers. So, I think at the moment you are probably in and bonus. You know, based on the numbers bonus territory, but it's how do you really maximize that? Yeah, You know what do you need to do to take it to the next level? So let's have a look at cases and application. Um, Because that's always a good place to start on what have we got coming down the line for you. So Craig. So we have, let's see. We've only got four cases in underwriting because everything else is at offer, which is quite nice. So, a couple of things missing straight away then. So I've got exchange dates.</w:t>
      </w:r>
    </w:p>
    <w:p>
      <w:r>
        <w:rPr>
          <w:rFonts w:ascii="Arial" w:hAnsi="Arial"/>
          <w:sz w:val="18"/>
        </w:rPr>
        <w:t>Bob Duncan: Or um Roberts, is that the same? No, it's not. No. Oh, that's the advisor. Um Ross Gibson and Diane Morton. If, we can just get a projected exchange date in or if we know when that is, I'll get that up. So that's just a sign up. So that went on what's that be Friday last week? Yeah. Yep. So just need to get the reports done on them. Yeah. Yep. So that means it's in your hands, and Sean. Mhm. Yeah. U m. So just get the exchange dates and and on those that'd be quite nice, um. And then Emma McLaughlin.</w:t>
      </w:r>
    </w:p>
    <w:p>
      <w:r>
        <w:rPr>
          <w:rFonts w:ascii="Arial" w:hAnsi="Arial"/>
          <w:sz w:val="18"/>
        </w:rPr>
        <w:t>Craig Roberts: Yep, I am just waiting for some. That's the beta one spoke about so.</w:t>
      </w:r>
    </w:p>
    <w:p>
      <w:r>
        <w:rPr>
          <w:rFonts w:ascii="Arial" w:hAnsi="Arial"/>
          <w:sz w:val="18"/>
        </w:rPr>
        <w:t>Bob Duncan: Oh yeah.</w:t>
      </w:r>
    </w:p>
    <w:p>
      <w:r>
        <w:rPr>
          <w:rFonts w:ascii="Arial" w:hAnsi="Arial"/>
          <w:sz w:val="18"/>
        </w:rPr>
        <w:t>Craig Roberts: First time, But so they want a bit of a breakdown of how she's got her deposit. So she's getting me a bit of a, she's done a blog for me. She's done a blog,</w:t>
      </w:r>
    </w:p>
    <w:p>
      <w:r>
        <w:rPr>
          <w:rFonts w:ascii="Arial" w:hAnsi="Arial"/>
          <w:sz w:val="18"/>
        </w:rPr>
        <w:t>Bob Duncan: Okay. Um and then Christopher Patterson.</w:t>
      </w:r>
    </w:p>
    <w:p>
      <w:r>
        <w:rPr>
          <w:rFonts w:ascii="Arial" w:hAnsi="Arial"/>
          <w:sz w:val="18"/>
        </w:rPr>
        <w:t>Craig Roberts: U m, just actually, I actually thought that would offer yesterday. It was a home report refresh that's done and it's back with NatWest. So okay, it's actually shown in NatWest as like offer just ready for offer document. But right,</w:t>
      </w:r>
    </w:p>
    <w:p>
      <w:r>
        <w:rPr>
          <w:rFonts w:ascii="Arial" w:hAnsi="Arial"/>
          <w:sz w:val="18"/>
        </w:rPr>
        <w:t>Bob Duncan: So it's not going to come through yet. So be pinging through an email shortly. Okay, yeah, so that's quite good. Um let's have a look at protection then just to see what certain and the Pipeline on the protection front. And again, I'm just going to focus on anything that is in fact Everything's done. So it's either a pipeline on risk, awaiting underwriting. Um, we got three, and actually it's the same one. It's the same one from last week. So that's absolutely fine.</w:t>
      </w:r>
    </w:p>
    <w:p>
      <w:r>
        <w:rPr>
          <w:rFonts w:ascii="Arial" w:hAnsi="Arial"/>
          <w:sz w:val="18"/>
        </w:rPr>
        <w:t>Craig Roberts: That's been there since. Like that was June when that went, So that'll probably be realistically when I get them back and when they've sorted everything out, it'll be starting again.</w:t>
      </w:r>
    </w:p>
    <w:p>
      <w:r>
        <w:rPr>
          <w:rFonts w:ascii="Arial" w:hAnsi="Arial"/>
          <w:sz w:val="18"/>
        </w:rPr>
        <w:t>Bob Duncan: I think okay, right? That's fine. So all looking fine on that front there. If anything, I'd probably say your written level. I think we probably need to really. Work on ramping that up for this month. Yeah, I know, you know, ten this month that leaves you, you know, forty effectively for February and March. So two big strong months twenty k a month. But if we break it down and we look at your stats, so we'll look at Q three just because we can see a good roundup. And use it as a bit of a benchmark for where we're sitting on Q four, so Q three as I pointed out to you.</w:t>
      </w:r>
    </w:p>
    <w:p>
      <w:r>
        <w:rPr>
          <w:rFonts w:ascii="Arial" w:hAnsi="Arial"/>
          <w:sz w:val="18"/>
        </w:rPr>
        <w:t>Bob Duncan: You know you've done a lot of hard work. Your insurance is is back up. You know that's probably the first time. This year, I'm pretty sure. 36. 29 So let's come back to Q three. So that is all that work. So that is the two of you, I think, having those. Daily, weekly, every second day conversations and starting to get these customers booked in. The impact is we've already felt that in Q three. So it's how do we now maintain and just keep that momentum going for Q four And an ideal world, Craig. I guess my challenge to you would be, Can we try to get you as close to fifty percent by year end? You know, is that achievable First of all. Um.</w:t>
      </w:r>
    </w:p>
    <w:p>
      <w:r>
        <w:rPr>
          <w:rFonts w:ascii="Arial" w:hAnsi="Arial"/>
          <w:sz w:val="18"/>
        </w:rPr>
        <w:t>Bob Duncan: So let's have a little look at that. So you're on what, seventy at the moment? So that's what thirty five isn't it? Um, twenty six. So nine extra cases between now and the end of the quarter. Yeah, I've gotum.</w:t>
      </w:r>
    </w:p>
    <w:p>
      <w:r>
        <w:rPr>
          <w:rFonts w:ascii="Arial" w:hAnsi="Arial"/>
          <w:sz w:val="18"/>
        </w:rPr>
        <w:t>Craig Roberts: Got a good process with it. So as long as you can stick to the process,</w:t>
      </w:r>
    </w:p>
    <w:p>
      <w:r>
        <w:rPr>
          <w:rFonts w:ascii="Arial" w:hAnsi="Arial"/>
          <w:sz w:val="18"/>
        </w:rPr>
        <w:t>Bob Duncan: Or an extra one case a week.</w:t>
      </w:r>
    </w:p>
    <w:p>
      <w:r>
        <w:rPr>
          <w:rFonts w:ascii="Arial" w:hAnsi="Arial"/>
          <w:sz w:val="18"/>
        </w:rPr>
        <w:t>Craig Roberts: Aye, we're not going to get everyone, but in terms of most of them are now. Fall in that bit of getting booked in, or they've said no from the get go. Yeah, and then let's see what we can do from there, kind of thing.</w:t>
      </w:r>
    </w:p>
    <w:p>
      <w:r>
        <w:rPr>
          <w:rFonts w:ascii="Arial" w:hAnsi="Arial"/>
          <w:sz w:val="18"/>
        </w:rPr>
        <w:t>Bob Duncan: Okay, well I would say if you can make that a bit of a focus. To try to get one extra case, one extra protection case a week, and then Sean, if you are pushing it from an underwriting perspective, we can hopefully get it on risk sooner rather than later. And that's worth, I mean, where are you setting your today? Nine cases. I think it's nine point six cases. I don't know.</w:t>
      </w:r>
    </w:p>
    <w:p>
      <w:r>
        <w:rPr>
          <w:rFonts w:ascii="Arial" w:hAnsi="Arial"/>
          <w:sz w:val="18"/>
        </w:rPr>
        <w:t>Bob Duncan: So nine times 113. Times twelve times hundred and seventy five percent, twenty one thousand three hundred and fifty seven quid extra. Mhm. Yeah, you know, When you are then thinking about actually I want to get twenty K for March and April. You could actually do fifty percent of that in insurance. And then some, yeah. Um. Q4, let's just look at that in isolation at the moment where you're sitting. So. Good start to Q four so seven apps, three insurance one will push you above fifty percent. I think you are probably sitting in a nice sweet spot at the moment. Good protection premium well above the average of what we are, what the MAB averages, which is 75. So very comfortable. Average proc fee is the average proc fee.</w:t>
      </w:r>
    </w:p>
    <w:p>
      <w:r>
        <w:rPr>
          <w:rFonts w:ascii="Arial" w:hAnsi="Arial"/>
          <w:sz w:val="18"/>
        </w:rPr>
        <w:t>Bob Duncan: Average protection case just over sixteen hundred, giving you an average case size of just under fifteen hundred. One thing that does stand out quite a lot is probably your admin fee, and that's probably across the board. So I'm just going to do a year-to-date snapshot here. Just so you can see where we sit as a business, so fifty three percent. So you are kind of down twenty five percent. But across most other areas, you are pretty much on par. This is something to maybe work on: is how do you push that number? And if I just give you a wee example of year-to-date, how you set against your peers. So we've got Claire sitting top on twenty four and a half thousand. Um, Paul seconds on sixteen, me on eleven, Karen on ten. And then you're down here at five.</w:t>
      </w:r>
    </w:p>
    <w:p>
      <w:r>
        <w:rPr>
          <w:rFonts w:ascii="Arial" w:hAnsi="Arial"/>
          <w:sz w:val="18"/>
        </w:rPr>
        <w:t>Bob Duncan: Yeah, quite a big swing twenty grand in income, and I know the market is different. It's very challenging. But could you get away with charging something? Are you automatically going on the defensive? I don't know. Have a think, But let's see what we can do and influence for the next couple of months. Let's see if we can try to. Change that twenty three percent and try and get it closer to fifty percent. Yeah, Yeah.</w:t>
      </w:r>
    </w:p>
    <w:p>
      <w:r>
        <w:rPr>
          <w:rFonts w:ascii="Arial" w:hAnsi="Arial"/>
          <w:sz w:val="18"/>
        </w:rPr>
        <w:t>Bob Duncan: What's The feedback you get when you talk about fees,</w:t>
      </w:r>
    </w:p>
    <w:p>
      <w:r>
        <w:rPr>
          <w:rFonts w:ascii="Arial" w:hAnsi="Arial"/>
          <w:sz w:val="18"/>
        </w:rPr>
        <w:t>Craig Roberts: Or do you not talk about fees? I do, I do it in my initial patch because I was sent you last week about. I try and find out what they've done so I can remove the fears. Yeah. Um, if they beat me first, I'll try and invite. I would normally try and just match that if I can. Just go free. It depends what it is that they're looking to do. Um, I've had a we don't know of. Quite a few of them have been people I know, okay. So I've not charged them. So, let me charge you. I normally try and charge something. I normally try. I am trying to like because I normally put my notes. So, what I've tried to say to them so like. The case is going on this week. The one of them's offend, so it's not, but the other two are have got fees. Okay. Of some description because they'd spoken to somebody else. And so I've kind of matched up with the fees. Okay, the ones last. One did, One didn't because one was a friend, and one was just a client who's not doing protection because she works for Aviva.</w:t>
      </w:r>
    </w:p>
    <w:p>
      <w:r>
        <w:rPr>
          <w:rFonts w:ascii="Arial" w:hAnsi="Arial"/>
          <w:sz w:val="18"/>
        </w:rPr>
        <w:t>Bob Duncan: So okay. Well, it's one to yeah, One to keep an eye on because I think you know, it's you know, if we look at realistically where we sit next year. That's probably going to be an area of focus. Is how do you work on that? You know, it's a twenty grand swing between you and the top of the table. And actually, it's you know, could you bring that back to fifty percent, which is kind of roughly the average across the group? Yeah. And, then that will then have a huge impact on actually what you are receiving yourself. Yeah.</w:t>
      </w:r>
    </w:p>
    <w:p>
      <w:r>
        <w:rPr>
          <w:rFonts w:ascii="Arial" w:hAnsi="Arial"/>
          <w:sz w:val="18"/>
        </w:rPr>
        <w:t>Craig Roberts: The, but I probably find hard to see like it's like that message. You sent the email about the person who doesn't want to pay a fee. Yeah. The one I find hard to that is to, like, to go to them and say, right, what are you looking to do? Tell me about you. And then go. Actually no. Do you know what I am not going to charge. It doesn't make sense. It's almost like either go early with that or just actually this is my fee and. Yeah,</w:t>
      </w:r>
    </w:p>
    <w:p>
      <w:r>
        <w:rPr>
          <w:rFonts w:ascii="Arial" w:hAnsi="Arial"/>
          <w:sz w:val="18"/>
        </w:rPr>
        <w:t>Bob Duncan: I mean, I am. I don't know. I mean, i I would do you know what's a funny one? I think.</w:t>
      </w:r>
    </w:p>
    <w:p>
      <w:r>
        <w:rPr>
          <w:rFonts w:ascii="Arial" w:hAnsi="Arial"/>
          <w:sz w:val="18"/>
        </w:rPr>
        <w:t>Bob Duncan: It's maybe one where we should. Okay, let's actually kind of take a step back on this one. Actually, slightly, I am just kind of trying to mull this through my head and think it through. Why don't.</w:t>
      </w:r>
    </w:p>
    <w:p>
      <w:r>
        <w:rPr>
          <w:rFonts w:ascii="Arial" w:hAnsi="Arial"/>
          <w:sz w:val="18"/>
        </w:rPr>
        <w:t>Craig Roberts: You talk about that self employed mindset of going," I'll just do it."</w:t>
      </w:r>
    </w:p>
    <w:p>
      <w:r>
        <w:rPr>
          <w:rFonts w:ascii="Arial" w:hAnsi="Arial"/>
          <w:sz w:val="18"/>
        </w:rPr>
        <w:t>Bob Duncan: Well, then why don't you just bring it straight to the beginning? Bring it right to the front of the conversation. Right here, I am. This is what I do. I charge a fee. This is how my fee structure works. But actually. This is what you're going to get for that fee.</w:t>
      </w:r>
    </w:p>
    <w:p>
      <w:r>
        <w:rPr>
          <w:rFonts w:ascii="Arial" w:hAnsi="Arial"/>
          <w:sz w:val="18"/>
        </w:rPr>
        <w:t>Bob Duncan: And I am and I am saying it in a kind of big bells away, but actually I've stolen a case from first mortgage. And they ain't charging a fee, but I think we've got them down as paying a fee.</w:t>
      </w:r>
    </w:p>
    <w:p>
      <w:r>
        <w:rPr>
          <w:rFonts w:ascii="Arial" w:hAnsi="Arial"/>
          <w:sz w:val="18"/>
        </w:rPr>
        <w:t>Craig Roberts: Yeah. No, I again I try to like I'll do my picture. Yeah, so like I know some advice. I don't talk about fees until. We've done a fact finding. I am going to charge you. I do it like at the get go, get go. Yeah, so it's probably that bit of. I am deciding heavily, and I am trying to find out what they're doing to go right.</w:t>
      </w:r>
    </w:p>
    <w:p>
      <w:r>
        <w:rPr>
          <w:rFonts w:ascii="Arial" w:hAnsi="Arial"/>
          <w:sz w:val="18"/>
        </w:rPr>
        <w:t>Bob Duncan: Just go with it straight away, you know. Then you know, I'd always always say as well, you know, if you are fifty fifty or unsure, just ask the client:" Are you happy with the fee?" Yeah, and if they say yes, then great. If they say no, or I've got it cheaper elsewhere, well what is cheaper elsewhere? What do you want to be? What do you think my time is worth?</w:t>
      </w:r>
    </w:p>
    <w:p>
      <w:r>
        <w:rPr>
          <w:rFonts w:ascii="Arial" w:hAnsi="Arial"/>
          <w:sz w:val="18"/>
        </w:rPr>
        <w:t>Craig Roberts: Yeah, and I suppose that one. A capital position, so it's not going to affect the borrowing. Realistically, is it going to be five hundredquid short? Well, it might but five hundredquid short on a closing date. It's not gonna,</w:t>
      </w:r>
    </w:p>
    <w:p>
      <w:r>
        <w:rPr>
          <w:rFonts w:ascii="Arial" w:hAnsi="Arial"/>
          <w:sz w:val="18"/>
        </w:rPr>
        <w:t>Bob Duncan: You know, That that you know, like, you know, if that's his worry is five hundred pounds short as well, actually. How much short actually are you, and how much benefit can you give to? So he goes," Well, I've got, you know, I've got a five percent deposit, and that's all I've got." Right. Well, five hundred pounds is not going to help you. You know, you're going to have to readjust what you want to buy to be competitive, or you need to find a fixed price. Yeah, and then that's where you're then adding value. So anyway, let's let's have a wee focus on that one. I would see. I think it's just one we need to be conscious of. Um, Because it's kind of I guess, easy money that we've not got. And actually, it's it's money that you've not got if I'm going to be totally honest. Yeah, yeah, Do,</w:t>
      </w:r>
    </w:p>
    <w:p>
      <w:r>
        <w:rPr>
          <w:rFonts w:ascii="Arial" w:hAnsi="Arial"/>
          <w:sz w:val="18"/>
        </w:rPr>
        <w:t>Sean McLennan: You want some input from my old sales days?</w:t>
      </w:r>
    </w:p>
    <w:p>
      <w:r>
        <w:rPr>
          <w:rFonts w:ascii="Arial" w:hAnsi="Arial"/>
          <w:sz w:val="18"/>
        </w:rPr>
        <w:t>Bob Duncan: Oh, here we go. Go for it.</w:t>
      </w:r>
    </w:p>
    <w:p>
      <w:r>
        <w:rPr>
          <w:rFonts w:ascii="Arial" w:hAnsi="Arial"/>
          <w:sz w:val="18"/>
        </w:rPr>
        <w:t>Sean McLennan: We would do, um. Generally, it's like you would do your whole like initial chat, and at the end you'd say these are the fees. And then you'd go, at the higher end or whatever, four point five or whatever you're planning. And then say, how does that sound. And then they have opportunity to go. Yeah, that's great. Or they could go. Oh, that's a bit lower higher than expected. And then you can like work it from there. And you could maybe be like. Look what I can do in this situation is, two nine five or whatever hundred.</w:t>
      </w:r>
    </w:p>
    <w:p>
      <w:r>
        <w:rPr>
          <w:rFonts w:ascii="Arial" w:hAnsi="Arial"/>
          <w:sz w:val="18"/>
        </w:rPr>
        <w:t>Craig Roberts: It's funny because, like in Dom's map, they used to always their floor was. And, we charge a fee between two point nine, five and four point nine five, depending on the complexity of the case. Then in my head I thought, Well, that's going to be quite difficult because basically, the fee is four point nine five. So then, at sign up, You'd be telling them why it was four point five, because it was quite complex and blah blah blah. I thought I always had that bit of go. I wouldn't go to nine five to four nine five and charge the top. I'd maybe say between four nine five and six nine five and go right. I'll do the cheapest. I was never mad on the, not telling you until sign up. Yeah, I think Dom did. I thought was a bit dysfunctional because you can't you are sending an opt in advance to see. This is the fee.</w:t>
      </w:r>
    </w:p>
    <w:p>
      <w:r>
        <w:rPr>
          <w:rFonts w:ascii="Arial" w:hAnsi="Arial"/>
          <w:sz w:val="18"/>
        </w:rPr>
        <w:t>Bob Duncan: Yeah, that's it's about unusual really well. But,</w:t>
      </w:r>
    </w:p>
    <w:p>
      <w:r>
        <w:rPr>
          <w:rFonts w:ascii="Arial" w:hAnsi="Arial"/>
          <w:sz w:val="18"/>
        </w:rPr>
        <w:t>Craig Roberts: They were always like it's funny vibe because of blah, blah and blah and blah blah. And this is the reason why it's. Most expensive, so it was trying to find that. Yeah,</w:t>
      </w:r>
    </w:p>
    <w:p>
      <w:r>
        <w:rPr>
          <w:rFonts w:ascii="Arial" w:hAnsi="Arial"/>
          <w:sz w:val="18"/>
        </w:rPr>
        <w:t>Bob Duncan: Yeah, I mean, i I would i mean, I am very much. You know, it's down to down to you, but I think if you go in and just tell people. Your fee is four nine five, and that is it. I think you will. Find that people will either be okay with that, or they will won't go to first mortgage, and realistically they will be what we call a transactional customer. Yeah. You know, and. You know, do you want to speak to them in two years' time? Probably not. Will they speak to you in two years' time? Probably not, because they got what they wanted, which was the mortgage. You know, so whilst it's not you know, sometimes a bit frustrating maybe to lose the case. Actually it might be worthwhile sometimes to go. Do you know what I am okay with that. That's hard to see, you know. It's a bit of a better pill to swallow sometimes, but actually. It can be the right thing because the next customer might.</w:t>
      </w:r>
    </w:p>
    <w:p>
      <w:r>
        <w:rPr>
          <w:rFonts w:ascii="Arial" w:hAnsi="Arial"/>
          <w:sz w:val="18"/>
        </w:rPr>
        <w:t>Bob Duncan: Come along and spend five hundred pounds. That's happy for your advice. Really wants to take your time, yeah. So definitely want to work on. So let's put that as a wee action for the end of the quarter. So we've got maintain Maintain our workflows, maintain our lead statuses. Got a couple of actions. See, if we can get nine extra cases between now and the end of the financial year. And to try to up those fees where you can. Yeah. Yeah. Um, cool. Anything you want to throw in, Craig? Anything bothering you, annoying you, frustrating you? Positives, negatives.</w:t>
      </w:r>
    </w:p>
    <w:p>
      <w:r>
        <w:rPr>
          <w:rFonts w:ascii="Arial" w:hAnsi="Arial"/>
          <w:sz w:val="18"/>
        </w:rPr>
        <w:t>Craig Roberts: No, it's been good. It's got a good pool. I just would like to Hopefully now fight able to do stuff. So I can then build on that. That's the challenge of not having loads of mortgages.</w:t>
      </w:r>
    </w:p>
    <w:p>
      <w:r>
        <w:rPr>
          <w:rFonts w:ascii="Arial" w:hAnsi="Arial"/>
          <w:sz w:val="18"/>
        </w:rPr>
        <w:t>Bob Duncan: Well, I think if you maintain the workflows, that that's your pipeline. You know, that that is your purchase for this month, your purchase for next month and further down the line. So keep in touch with those people. Yeah.</w:t>
      </w:r>
    </w:p>
    <w:p>
      <w:r>
        <w:rPr>
          <w:rFonts w:ascii="Arial" w:hAnsi="Arial"/>
          <w:sz w:val="18"/>
        </w:rPr>
        <w:t>Craig Roberts: And like we've had one that's going this week that I'd spoken to a couple of times. He then went quiet. Sean had spoken to him. He said," Oh, we're still looking. We'll get back to you if ever need anything." And it was obviously just a reminder as well. He came back to me. I've had an offer accepted of this.</w:t>
      </w:r>
    </w:p>
    <w:p>
      <w:r>
        <w:rPr>
          <w:rFonts w:ascii="Arial" w:hAnsi="Arial"/>
          <w:sz w:val="18"/>
        </w:rPr>
        <w:t>Craig Roberts: Can you get me some idea of costs? And.</w:t>
      </w:r>
    </w:p>
    <w:p>
      <w:r>
        <w:rPr>
          <w:rFonts w:ascii="Arial" w:hAnsi="Arial"/>
          <w:sz w:val="18"/>
        </w:rPr>
        <w:t>Bob Duncan: That's it. It's those little reminders, you know. They don't even have to speak to you for more than thirty seconds. It's the fact that they know you are there, But if you don't do it and it's first mortgage that phones them because or not first mortgage, but it's you know Slayer Hog or Countrywide, then they'll pinch it. It's gone.</w:t>
      </w:r>
    </w:p>
    <w:p>
      <w:r>
        <w:rPr>
          <w:rFonts w:ascii="Arial" w:hAnsi="Arial"/>
          <w:sz w:val="18"/>
        </w:rPr>
        <w:t>Craig Roberts: And it was a two- part valuation at the time, so I'd spoken to him and Lewis had been out. And, they decided not to come to market because it was just getting a bit too expensive for what they were looking to buy. So he's come back to me. And we're going to do his mortgage today, but he's still having five other agents out, so he's back to shopping around again. Okay, so. So from that point of view, it did work because we followed the process. So if I had spoken to him, he'd addressed to them for about. Yeah, still looking. No, I'll let you know when I am. And within a couple of days, oh actually, surprise surprise! I am. It might just be that he was.</w:t>
      </w:r>
    </w:p>
    <w:p>
      <w:r>
        <w:rPr>
          <w:rFonts w:ascii="Arial" w:hAnsi="Arial"/>
          <w:sz w:val="18"/>
        </w:rPr>
        <w:t>Craig Roberts: Getting us off the phone the first time, but then went right. Who who've I spoken to about mortgage? They they actually messaged me recently.</w:t>
      </w:r>
    </w:p>
    <w:p>
      <w:r>
        <w:rPr>
          <w:rFonts w:ascii="Arial" w:hAnsi="Arial"/>
          <w:sz w:val="18"/>
        </w:rPr>
        <w:t>Bob Duncan: Well, this is it. It's just about that you know, it's that consistent soft touch approach and. You know when they are ready. You know they do say that you know in the world of marketing. I think you know. Subconsciously, you will get pulled back to something. You know, So if you are getting a call from you and they're getting a little email from Sean, and they got a wee bit from marketing, you know that's the brand is good in front of them on that. That level, you know, they don't have to read the email. But the fact that they've seen Retty, that's there in their minds. You know, And that's why the it's really, really important that, you know, when we say that we're going to. You know, maintain relationships. So we're going to chase people up as we do do it, and it's for that very reason. You know, I think if we went around everybody on Monday and went, has anybody got a random case that's totally come out the woodwork? Everybody will go. Yes, I have. Yeah.</w:t>
      </w:r>
    </w:p>
    <w:p>
      <w:r>
        <w:rPr>
          <w:rFonts w:ascii="Arial" w:hAnsi="Arial"/>
          <w:sz w:val="18"/>
        </w:rPr>
        <w:t>Bob Duncan: Um, you know they'll be like, "Yep, total random out the road." Work fact we were wrong with Roland before. No Roland was first. And Roland was like, "Yep, thought this client had ghosted me, and actually moved it to 'still lead.' And guess what? He's had an offer accepted." Yeah, So it's you know, while sometimes it does feel frustrating and a bit negative. And. It actually does work, you know. So definitely keep doing it. One hundred percent keep doing it. Yeah. Yeah. Sean, anything you've got positive, negatives, frustrations, anything you want to share? Today.</w:t>
      </w:r>
    </w:p>
    <w:p>
      <w:r>
        <w:rPr>
          <w:rFonts w:ascii="Arial" w:hAnsi="Arial"/>
          <w:sz w:val="18"/>
        </w:rPr>
        <w:t>Sean McLennan: Uh no, Just what we talked about in the M and P checklist thing about the documents coming. In before application.</w:t>
      </w:r>
    </w:p>
    <w:p>
      <w:r>
        <w:rPr>
          <w:rFonts w:ascii="Arial" w:hAnsi="Arial"/>
          <w:sz w:val="18"/>
        </w:rPr>
        <w:t>Bob Duncan: Do, you want to and you want to go into a little bit more detail for, so Craig can understand exactly what you mean by that.</w:t>
      </w:r>
    </w:p>
    <w:p>
      <w:r>
        <w:rPr>
          <w:rFonts w:ascii="Arial" w:hAnsi="Arial"/>
          <w:sz w:val="18"/>
        </w:rPr>
        <w:t>Sean McLennan: Well, we talked about it. I think the other day.</w:t>
      </w:r>
    </w:p>
    <w:p>
      <w:r>
        <w:rPr>
          <w:rFonts w:ascii="Arial" w:hAnsi="Arial"/>
          <w:sz w:val="18"/>
        </w:rPr>
        <w:t>Bob Duncan: So you've spoken to Craig on it already? Yeah, yeah, yeah. Okay,</w:t>
      </w:r>
    </w:p>
    <w:p>
      <w:r>
        <w:rPr>
          <w:rFonts w:ascii="Arial" w:hAnsi="Arial"/>
          <w:sz w:val="18"/>
        </w:rPr>
        <w:t>Sean McLennan: And just mentioned yeah. Yeah, I think like there was a fair amount of time for probably both of us kind of going back. And forth with clients trying. Um getum documents and stuff like that.</w:t>
      </w:r>
    </w:p>
    <w:p>
      <w:r>
        <w:rPr>
          <w:rFonts w:ascii="Arial" w:hAnsi="Arial"/>
          <w:sz w:val="18"/>
        </w:rPr>
        <w:t>Bob Duncan: Okay. So what what have you agreed as an action to make sure that we're not in this position again? Then. I love.</w:t>
      </w:r>
    </w:p>
    <w:p>
      <w:r>
        <w:rPr>
          <w:rFonts w:ascii="Arial" w:hAnsi="Arial"/>
          <w:sz w:val="18"/>
        </w:rPr>
        <w:t>Craig Roberts: We just discussed it, so for every person, right? I'll check what I need, and Sean will say," Do you want me to chase it or are you going to chase it?" And we agree: right? I'll do or you do. I'll do this part, you do that part, or whatever. Okay. And we'll just deal with that as on a case by case basis, so that it doesn't get missed. So it's not all on Sean or all on me. We discuss them.</w:t>
      </w:r>
    </w:p>
    <w:p>
      <w:r>
        <w:rPr>
          <w:rFonts w:ascii="Arial" w:hAnsi="Arial"/>
          <w:sz w:val="18"/>
        </w:rPr>
        <w:t>Bob Duncan: Okay. That's fine. So the plan is to make sure that when we go with the application, we've got all of our documents in place and we're not chasing our tail.</w:t>
      </w:r>
    </w:p>
    <w:p>
      <w:r>
        <w:rPr>
          <w:rFonts w:ascii="Arial" w:hAnsi="Arial"/>
          <w:sz w:val="18"/>
        </w:rPr>
        <w:t>Craig Roberts: Yeah, one thing I'll get my piece up for you. Or nasty.</w:t>
      </w:r>
    </w:p>
    <w:p>
      <w:r>
        <w:rPr>
          <w:rFonts w:ascii="Arial" w:hAnsi="Arial"/>
          <w:sz w:val="18"/>
        </w:rPr>
        <w:t>Bob Duncan: Okay, that's fine. Happy with that, both of you?</w:t>
      </w:r>
    </w:p>
    <w:p>
      <w:r>
        <w:rPr>
          <w:rFonts w:ascii="Arial" w:hAnsi="Arial"/>
          <w:sz w:val="18"/>
        </w:rPr>
        <w:t>Craig Roberts: Yeah, yeah, absolutely.</w:t>
      </w:r>
    </w:p>
    <w:p>
      <w:r>
        <w:rPr>
          <w:rFonts w:ascii="Arial" w:hAnsi="Arial"/>
          <w:sz w:val="18"/>
        </w:rPr>
        <w:t>Bob Duncan: Cool. Well, Let's keep an eye on that one because obviously, that is a bit of a compliance question mark. I know you do technically have 10 days. However, I would be of the view that we're not submitting a case without pretty much 99. 9% of the documents. Yeah.</w:t>
      </w:r>
    </w:p>
    <w:p>
      <w:r>
        <w:rPr>
          <w:rFonts w:ascii="Arial" w:hAnsi="Arial"/>
          <w:sz w:val="18"/>
        </w:rPr>
        <w:t>Craig Roberts: Yep, yep. See if I remember, and this is not really to do with this. I met Caroline Brown yesterday and. She had invited me to the thing at the Radisson Blue. Oh, yeah, something you want us to go to? If you've been invited, you go along. Yeah, I am going. I got invited so it's fine. It's fine. I will take that. No worries, that's fine.</w:t>
      </w:r>
    </w:p>
    <w:p>
      <w:r>
        <w:rPr>
          <w:rFonts w:ascii="Arial" w:hAnsi="Arial"/>
          <w:sz w:val="18"/>
        </w:rPr>
        <w:t>Bob Duncan: Yep, no anyum yeah absolutely fine. Um obviously when you are going cheapest. Cheapest way of transport possible, so if you could like if I so if you could just walk, that'd be great. Thank you.</w:t>
      </w:r>
    </w:p>
    <w:p>
      <w:r>
        <w:rPr>
          <w:rFonts w:ascii="Arial" w:hAnsi="Arial"/>
          <w:sz w:val="18"/>
        </w:rPr>
        <w:t>Bob Duncan: Take the bike, cycle, pick up Sean on route. I'll.</w:t>
      </w:r>
    </w:p>
    <w:p>
      <w:r>
        <w:rPr>
          <w:rFonts w:ascii="Arial" w:hAnsi="Arial"/>
          <w:sz w:val="18"/>
        </w:rPr>
        <w:t>Sean McLennan: Sit in the basket.</w:t>
      </w:r>
    </w:p>
    <w:p>
      <w:r>
        <w:rPr>
          <w:rFonts w:ascii="Arial" w:hAnsi="Arial"/>
          <w:sz w:val="18"/>
        </w:rPr>
        <w:t>Craig Roberts: It's right at the train station, actually, So it's actually less of a walk for Sean than it would be if you. If you went to the office,</w:t>
      </w:r>
    </w:p>
    <w:p>
      <w:r>
        <w:rPr>
          <w:rFonts w:ascii="Arial" w:hAnsi="Arial"/>
          <w:sz w:val="18"/>
        </w:rPr>
        <w:t>Sean McLennan: I'll come and be doing Craig's admin by his side. Taking notes of people he meets, phone numbers.</w:t>
      </w:r>
    </w:p>
    <w:p>
      <w:r>
        <w:rPr>
          <w:rFonts w:ascii="Arial" w:hAnsi="Arial"/>
          <w:sz w:val="18"/>
        </w:rPr>
        <w:t>Craig Roberts: It's quite good being Carly because Caroline, I've known since I started working. So all these people like Susan Corcoran. I forget, I probably don't give her the level of respect she deserves because I started and she trained me, so she was just. I passed on the phone, and so I always am over familiar with her. And I should be for the position she's in, and Caroline a wee bit like that as well. I like all the other B D A like John, what's his name John I can't remember his second name is now. Who's the BDM or like East Coast John Rendell?</w:t>
      </w:r>
    </w:p>
    <w:p>
      <w:r>
        <w:rPr>
          <w:rFonts w:ascii="Arial" w:hAnsi="Arial"/>
          <w:sz w:val="18"/>
        </w:rPr>
        <w:t>Bob Duncan: Oh, yeah, yeah, yeah. Oh, yeah, yeah, yeah.</w:t>
      </w:r>
    </w:p>
    <w:p>
      <w:r>
        <w:rPr>
          <w:rFonts w:ascii="Arial" w:hAnsi="Arial"/>
          <w:sz w:val="18"/>
        </w:rPr>
        <w:t>Craig Roberts: So we all worked in the same place. Eh, it's like I know them really well, so it's I try not to be so over familiar. John Dundas, more awkward because his mum went out with my dad. Three while he lived next door to me. All right, so he became my EDM. Fuck, I don't really want this John. But he's fine and I actually see him all the time now. There was more of a bit of a oh Jesus man.</w:t>
      </w:r>
    </w:p>
    <w:p>
      <w:r>
        <w:rPr>
          <w:rFonts w:ascii="Arial" w:hAnsi="Arial"/>
          <w:sz w:val="18"/>
        </w:rPr>
        <w:t>Bob Duncan: Oh that's funny. That's funny, good right Well thank you for your time. Got a couple of actions thereum to to I guess probably monitor and maintain is probably the biggest ones. Yeah. Um and then let's just see where we get by the end of the quarter. But lead numbers going up, written business is going up. You do have a bit of a challenge for March and April, but you are feeling pretty confident you are going to deliver on it. Good process in place for Leeds, maintaining workflows. Um, all looking really positive. So it's now really. Embed the habits, ingrain the habits, and then when we start to get busier and busier. We don't slip into bad habits, yeah. Yeah, profits, right? It's good, right? Crack on. All right. Cheers. Take care of it. Bye cheers Uh.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