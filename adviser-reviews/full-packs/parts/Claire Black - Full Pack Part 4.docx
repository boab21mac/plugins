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Claire Black — Full Notes &amp; Transcripts (Part 4)</w:t>
      </w:r>
    </w:p>
    <w:p>
      <w:r>
        <w:rPr>
          <w:i/>
          <w:sz w:val="18"/>
        </w:rPr>
        <w:t>Compiled from Plaud. Includes meeting notes and full transcripts. Being looked at and reviewed.</w:t>
      </w:r>
    </w:p>
    <w:p>
      <w:pPr>
        <w:pStyle w:val="Heading1"/>
      </w:pPr>
      <w:r>
        <w:t>05-21 Annual Review</w:t>
      </w:r>
    </w:p>
    <w:p>
      <w:r>
        <w:t>Plaud file id: 0c5eb8e02a59574f485e9b6fe4ff6cad</w:t>
      </w:r>
    </w:p>
    <w:p>
      <w:pPr>
        <w:pStyle w:val="Heading2"/>
      </w:pPr>
      <w:r>
        <w:t>Notes</w:t>
      </w:r>
    </w:p>
    <w:p>
      <w:r>
        <w:rPr>
          <w:rFonts w:ascii="Arial" w:hAnsi="Arial"/>
          <w:sz w:val="18"/>
        </w:rPr>
        <w:t>### Summary</w:t>
      </w:r>
    </w:p>
    <w:p>
      <w:r>
        <w:rPr>
          <w:rFonts w:ascii="Arial" w:hAnsi="Arial"/>
          <w:sz w:val="18"/>
        </w:rPr>
        <w:t># Annual Performance Review and Strategic Plan for Business Growth</w:t>
      </w:r>
    </w:p>
    <w:p/>
    <w:p/>
    <w:p/>
    <w:p>
      <w:r>
        <w:rPr>
          <w:rFonts w:ascii="Arial" w:hAnsi="Arial"/>
          <w:sz w:val="18"/>
        </w:rPr>
        <w:t>&gt; This one-to-one meeting between manager Bob Duncan and mortgage advisor Claire Black covers the introduction of two new performance tracking tools — a personalised target spreadsheet and a quarterly review form — alongside two significant business announcements: a company-wide pay rise freeze and an increase in the monthly banking target. Bob then presents his core strategic proposal for the year, centred on radically reducing his own advising duties to spend four days per week in branches driving lead generation, underpinned by a new reporting suite, call monitoring, and a sharper focus on high-value client segments.</w:t>
      </w:r>
    </w:p>
    <w:p/>
    <w:p>
      <w:r>
        <w:rPr>
          <w:rFonts w:ascii="Arial" w:hAnsi="Arial"/>
          <w:sz w:val="18"/>
        </w:rPr>
        <w:t>---</w:t>
      </w:r>
    </w:p>
    <w:p/>
    <w:p>
      <w:r>
        <w:rPr>
          <w:rFonts w:ascii="Arial" w:hAnsi="Arial"/>
          <w:sz w:val="18"/>
        </w:rPr>
        <w:t>## Introduction of New Performance and Goal-Setting Framework</w:t>
      </w:r>
    </w:p>
    <w:p/>
    <w:p>
      <w:r>
        <w:rPr>
          <w:rFonts w:ascii="Arial" w:hAnsi="Arial"/>
          <w:sz w:val="18"/>
        </w:rPr>
        <w:t>Bob had previously sent Claire two emails outlining the new performance tools, which she had seen but found difficult to understand despite attempting to review them the day before. The meeting was therefore structured around Bob sharing his screen to walk through both documents in full.</w:t>
      </w:r>
    </w:p>
    <w:p/>
    <w:p>
      <w:r>
        <w:rPr>
          <w:rFonts w:ascii="Arial" w:hAnsi="Arial"/>
          <w:sz w:val="18"/>
        </w:rPr>
        <w:t>Before diving in, Claire raised a practical concern: her **Power BI** access had stopped working, which she had relied upon every Friday to review her leads and identify which contacts had not been updated — effectively using it as a ready reckoner for outstanding follow-ups. Bob confirmed that the **lead monitoring reports within Power BI are staying**, and that the disruption was likely caused by his own ongoing changes to the system. He noted he would investigate why Claire could no longer access that specific report. He also confirmed that whilst the lead monitoring functionality remains intact, all **numbers, conversions, and related data have been rebuilt by Graham and signed off by Alan**. Claire separately flagged that the new conversion figures do not appear to account for no-shows — citing 99 no-shows out of 90 — to which Bob confirmed that **a filter to exclude no-shows will be added** to the new reporting.</w:t>
      </w:r>
    </w:p>
    <w:p/>
    <w:p>
      <w:r>
        <w:rPr>
          <w:rFonts w:ascii="Arial" w:hAnsi="Arial"/>
          <w:sz w:val="18"/>
        </w:rPr>
        <w:t>### Spreadsheet One: Personalised Target Breakdown</w:t>
      </w:r>
    </w:p>
    <w:p/>
    <w:p>
      <w:r>
        <w:rPr>
          <w:rFonts w:ascii="Arial" w:hAnsi="Arial"/>
          <w:sz w:val="18"/>
        </w:rPr>
        <w:t>The first document is a **target and performance tracking spreadsheet** built directly from the goals Claire and Bob discussed approximately six to eight weeks ago, covering UNS, purchase business, renewals, protection, admin cases, and average case values. Those figures have now been translated into concrete financial numbers, broken down into **bank targets for Q1, Q2, Q3, and Q4**, producing a total annual target alongside monthly targets and purchase case projections.</w:t>
      </w:r>
    </w:p>
    <w:p/>
    <w:p>
      <w:r>
        <w:rPr>
          <w:rFonts w:ascii="Arial" w:hAnsi="Arial"/>
          <w:sz w:val="18"/>
        </w:rPr>
        <w:t>The spreadsheet also incorporates **remortgage opportunities**: out of a potential 59 total remortgage opportunities, only 44 are expected to be delivered. This allows ongoing tracking of whether Claire is maintaining the average **55% conversion rate (or 59.8% precisely)**, enabling month-by-month monitoring and the ability to identify and address any shortfall quickly rather than discovering problems at the end of a quarter.</w:t>
      </w:r>
    </w:p>
    <w:p/>
    <w:p>
      <w:r>
        <w:rPr>
          <w:rFonts w:ascii="Arial" w:hAnsi="Arial"/>
          <w:sz w:val="18"/>
        </w:rPr>
        <w:t>Claire's numbers appear fairly static across the board, with **Q3 looking slightly down**, which Bob confirmed is correct given the seasonal patterns in the data. A second underlying spreadsheet drives this logic: it takes income by month across every historical year, calculates the average percentage contribution of each month to the annual total, and then aggregates those into quarterly proportions. This means, for example, that Claire is expected to write **26% of her business in Q1, 27% in Q2, 20% in Q3, and 27% in Q4**. Applied to Claire's stated delivery goal of **£182,000**, 26% equates to **£47,000** for Q1 alone — a figure Claire acknowledged looked substantial when presented visually, noting she tends not to focus on these numbers and simply gets on with writing business.</w:t>
      </w:r>
    </w:p>
    <w:p/>
    <w:p>
      <w:r>
        <w:rPr>
          <w:rFonts w:ascii="Arial" w:hAnsi="Arial"/>
          <w:sz w:val="18"/>
        </w:rPr>
        <w:t>In practical terms, Bob stressed that the weekly input requirement is minimal: advisors simply need to enter their **actual written, actual banked, number of purchase cases, and renewals** each Thursday. The spreadsheet handles all subsequent calculations automatically, pre-filtering the data and surfacing any performance concerns promptly.</w:t>
      </w:r>
    </w:p>
    <w:p/>
    <w:p>
      <w:r>
        <w:rPr>
          <w:rFonts w:ascii="Arial" w:hAnsi="Arial"/>
          <w:sz w:val="18"/>
        </w:rPr>
        <w:t>### Spreadsheet Two: Quarterly Review and Goal-Setting Form</w:t>
      </w:r>
    </w:p>
    <w:p/>
    <w:p>
      <w:r>
        <w:rPr>
          <w:rFonts w:ascii="Arial" w:hAnsi="Arial"/>
          <w:sz w:val="18"/>
        </w:rPr>
        <w:t>The second document is the **quarterly review and goal-setting form** — described by Bob as one "everybody hates." It incorporates year-to-date figures, monthly written and banked data, and one-to-one stats and KPIs (Claire's remortgage protection conversion was cited at 40% as an example). The form presents advisors with a clear view of their performance across metrics such as average mortgage case size, average protection premium, and admin case performance, enabling them both to celebrate strengths and identify areas warranting greater focus — whether that be increasing K, B and C, or FEB metrics.</w:t>
      </w:r>
    </w:p>
    <w:p/>
    <w:p>
      <w:r>
        <w:rPr>
          <w:rFonts w:ascii="Arial" w:hAnsi="Arial"/>
          <w:sz w:val="18"/>
        </w:rPr>
        <w:t>The **reflection section** of the form asks advisors to articulate what is working well and what challenges they are currently facing. Bob indicated that he anticipates leads will be a near-universal challenge cited across the team, and he confirmed that the collated responses will feed directly into the wider business strategy for the year. The **goal-setting section** requires advisors to state specific targets — for example, 67 mortgages, 40 remortgages, 44 insurances, and 87 admin fees — along with concrete plans for how those goals will be achieved, such as new training or closer team collaboration. Bob advised against setting a single year-end goal, recommending instead that advisors establish a **realistic review cadence of monthly or quarterly check-ins** to monitor progress meaningfully.</w:t>
      </w:r>
    </w:p>
    <w:p/>
    <w:p>
      <w:r>
        <w:rPr>
          <w:rFonts w:ascii="Arial" w:hAnsi="Arial"/>
          <w:sz w:val="18"/>
        </w:rPr>
        <w:t>Claire raised a valid structural point: the form contains a box for manager's comments but **no dedicated box for advisor's comments**. Bob agreed entirely and suggested Claire send her own comments across separately until the form is updated. Claire also sought clarification on the email's language around being "behind target," which had confused her given they are only in the first month of the financial year. Bob confirmed that the **financial year begins in May**, so "behind target" simply refers to whether performance is below expectation by the end of that first month.</w:t>
      </w:r>
    </w:p>
    <w:p/>
    <w:p>
      <w:r>
        <w:rPr>
          <w:rFonts w:ascii="Arial" w:hAnsi="Arial"/>
          <w:sz w:val="18"/>
        </w:rPr>
        <w:t>---</w:t>
      </w:r>
    </w:p>
    <w:p/>
    <w:p>
      <w:r>
        <w:rPr>
          <w:rFonts w:ascii="Arial" w:hAnsi="Arial"/>
          <w:sz w:val="18"/>
        </w:rPr>
        <w:t>## Unveiling the New Business Strategy and Financial Adjustments</w:t>
      </w:r>
    </w:p>
    <w:p/>
    <w:p>
      <w:r>
        <w:rPr>
          <w:rFonts w:ascii="Arial" w:hAnsi="Arial"/>
          <w:sz w:val="18"/>
        </w:rPr>
        <w:t>Bob delivered two unavoidable financial updates before pivoting to present his strategic response.</w:t>
      </w:r>
    </w:p>
    <w:p/>
    <w:p>
      <w:r>
        <w:rPr>
          <w:rFonts w:ascii="Arial" w:hAnsi="Arial"/>
          <w:sz w:val="18"/>
        </w:rPr>
        <w:t>### Pay Rise Freeze</w:t>
      </w:r>
    </w:p>
    <w:p/>
    <w:p>
      <w:r>
        <w:rPr>
          <w:rFonts w:ascii="Arial" w:hAnsi="Arial"/>
          <w:sz w:val="18"/>
        </w:rPr>
        <w:t>There will be **no pay rises across the business this year**, applying as a blanket policy to all staff unless individually signed off by the board itself, or unless a change in job title resulting from a promotion applies. Bob was clear that the mortgage advisory team is not being singled out — this is a company-wide position.</w:t>
      </w:r>
    </w:p>
    <w:p/>
    <w:p>
      <w:r>
        <w:rPr>
          <w:rFonts w:ascii="Arial" w:hAnsi="Arial"/>
          <w:sz w:val="18"/>
        </w:rPr>
        <w:t>### Increased Monthly Banking Target</w:t>
      </w:r>
    </w:p>
    <w:p/>
    <w:p>
      <w:r>
        <w:rPr>
          <w:rFonts w:ascii="Arial" w:hAnsi="Arial"/>
          <w:sz w:val="18"/>
        </w:rPr>
        <w:t>Whilst targets were **not increased last year** despite national insurance costs rising by just under **£32,000**, the business has determined that targets must be adjusted this year to accommodate **Morningside overhead costs**, which are being split evenly across all advisors in an effort to be fair and transparent. The result is a monthly banking target increase **from £650 to £750 per month**. Claire's reaction was direct — she views the increase as "too high" and "quite a tweak," particularly against the backdrop of no pay rise, effectively describing it as a pay cut. She also made the broader point that the board needs to acknowledge that the benchmarks they are comparing against are businesses operating with **25 appointments per broker per week**, multiple lead production channels, no comparable service proposition, and enhanced commission rates that this team does not receive. Bob acknowledged her frustration but noted that the figure being implemented is more favourable than alternatives that had been under discussion at board level.</w:t>
      </w:r>
    </w:p>
    <w:p/>
    <w:p>
      <w:r>
        <w:rPr>
          <w:rFonts w:ascii="Arial" w:hAnsi="Arial"/>
          <w:sz w:val="18"/>
        </w:rPr>
        <w:t>### Bob's Strategic Counter-Proposal</w:t>
      </w:r>
    </w:p>
    <w:p/>
    <w:p>
      <w:r>
        <w:rPr>
          <w:rFonts w:ascii="Arial" w:hAnsi="Arial"/>
          <w:sz w:val="18"/>
        </w:rPr>
        <w:t>Rather than accepting these financial pressures as simply negative, Bob presented his proposed solution — which he described as still awaiting formal sign-off from the executive team but which he is confident will be approved. The plan centres on Bob **drastically reducing his own advising duties to a maximum of two hours per day** working with the Morningside team. This frees up the remainder of his time — effectively **four days per week** — to be deployed across key branches and smaller branches throughout the full financial year, with the singular strategic goal of driving the team to **40 leads per month, 30 client conversations per month, and a 1-in-3 conversion rate** at each key branch.</w:t>
      </w:r>
    </w:p>
    <w:p/>
    <w:p>
      <w:r>
        <w:rPr>
          <w:rFonts w:ascii="Arial" w:hAnsi="Arial"/>
          <w:sz w:val="18"/>
        </w:rPr>
        <w:t>Bob was explicit that he does not expect to hit those numbers immediately, but that this trajectory, if achieved across all advisors, would generate a **minimum of just over £1,000,000 in new business** on a combined basis — entirely separate from and additive to the individual budget plans already agreed with each advisor. Those individual plans are based on modest tweaks from last year's performance levels, meaning the million-pound new business figure represents genuine incremental growth. Bob's conclusion was straightforward: despite the target increase representing what Claire characterised as a pay cut, if the strategic plan delivers, **every advisor should write and bank more than in any previous year**.</w:t>
      </w:r>
    </w:p>
    <w:p/>
    <w:p>
      <w:r>
        <w:rPr>
          <w:rFonts w:ascii="Arial" w:hAnsi="Arial"/>
          <w:sz w:val="18"/>
        </w:rPr>
        <w:t>---</w:t>
      </w:r>
    </w:p>
    <w:p/>
    <w:p>
      <w:r>
        <w:rPr>
          <w:rFonts w:ascii="Arial" w:hAnsi="Arial"/>
          <w:sz w:val="18"/>
        </w:rPr>
        <w:t>## The Lead Generation and Accountability Initiative</w:t>
      </w:r>
    </w:p>
    <w:p/>
    <w:p>
      <w:r>
        <w:rPr>
          <w:rFonts w:ascii="Arial" w:hAnsi="Arial"/>
          <w:sz w:val="18"/>
        </w:rPr>
        <w:t>Bob's proposed plan is built on three interconnected pillars: **his personal presence in branches**, a **new reporting infrastructure**, and **call monitoring** to enforce accountability where it has historically been absent.</w:t>
      </w:r>
    </w:p>
    <w:p/>
    <w:p>
      <w:r>
        <w:rPr>
          <w:rFonts w:ascii="Arial" w:hAnsi="Arial"/>
          <w:sz w:val="18"/>
        </w:rPr>
        <w:t>### Branch Coaching and Support</w:t>
      </w:r>
    </w:p>
    <w:p/>
    <w:p>
      <w:r>
        <w:rPr>
          <w:rFonts w:ascii="Arial" w:hAnsi="Arial"/>
          <w:sz w:val="18"/>
        </w:rPr>
        <w:t>The foundation of the strategy is Bob physically being present in branches four days per week, working directly alongside branch staff to coach and train them on lead generation behaviours. He articulated the core rationale clearly: the team is currently not receiving adequate support because, outside of occasional contact from Kay or Grace, no one is consistently sitting with branch staff to help them improve their performance. Bob's presence is intended to change that — focusing on getting people to **answer calls, engage with potential clients, and convert those interactions into booked mortgage appointments**.</w:t>
      </w:r>
    </w:p>
    <w:p/>
    <w:p>
      <w:r>
        <w:rPr>
          <w:rFonts w:ascii="Arial" w:hAnsi="Arial"/>
          <w:sz w:val="18"/>
        </w:rPr>
        <w:t>He intends to sit down with every individual across the business throughout the year, with the advisor team providing the complementary client-facing support. The process is then intended to be self-reinforcing: once a branch is trained and supported, if staff still choose not to engage, the matter escalates to Alan for a formal performance management response.</w:t>
      </w:r>
    </w:p>
    <w:p/>
    <w:p>
      <w:r>
        <w:rPr>
          <w:rFonts w:ascii="Arial" w:hAnsi="Arial"/>
          <w:sz w:val="18"/>
        </w:rPr>
        <w:t>Critically, Bob framed the underlying performance question not merely as whether leads are being booked, but whether the right conversations are happening at all. Claire sharpened this point by noting that the real measure is conversion from opportunity to outcome — citing the example of "you sold 15 units, you had 79 units booked" — to which Bob agreed, clarifying that the goal is to interrogate *why* conversations are not happening and then act accordingly.</w:t>
      </w:r>
    </w:p>
    <w:p/>
    <w:p>
      <w:r>
        <w:rPr>
          <w:rFonts w:ascii="Arial" w:hAnsi="Arial"/>
          <w:sz w:val="18"/>
        </w:rPr>
        <w:t>### New Reporting Suite</w:t>
      </w:r>
    </w:p>
    <w:p/>
    <w:p>
      <w:r>
        <w:rPr>
          <w:rFonts w:ascii="Arial" w:hAnsi="Arial"/>
          <w:sz w:val="18"/>
        </w:rPr>
        <w:t>A **whole new reporting suite has been built by Graham and signed off by Alan**, specifically designed to allow granular drill-down onto individual team members' conversion statistics and outcomes. This gives Alan the operational visibility needed to identify underperformance at the individual level — whether that is Shannon, Grace, or anyone else — and to act on it with evidence rather than anecdote. Bob presented the suite to the board as a key enabler of the accountability piece that has been structurally absent until now.</w:t>
      </w:r>
    </w:p>
    <w:p/>
    <w:p>
      <w:r>
        <w:rPr>
          <w:rFonts w:ascii="Arial" w:hAnsi="Arial"/>
          <w:sz w:val="18"/>
        </w:rPr>
        <w:t>### Call Monitoring</w:t>
      </w:r>
    </w:p>
    <w:p/>
    <w:p>
      <w:r>
        <w:rPr>
          <w:rFonts w:ascii="Arial" w:hAnsi="Arial"/>
          <w:sz w:val="18"/>
        </w:rPr>
        <w:t>Bob proposed that **call monitoring be activated across every single branch and for every member of the team**. His rationale: the business currently has no evidence base for understanding why leads are not being booked. The database contains **35,000 contacts who are not being spoken to**, and of the **44,000 people who had a property viewing last year, only 1,200 were ever brought into a financial services consultation** — a conversion from opportunity to engagement that Bob described as unacceptably low, and comparable to other agency businesses that typically target a 10-in-20-something conversion. Without call recordings, when a lead is not booked, the only explanation offered is that a question was asked — but there is no recorded evidence to understand what was said, how it was said, or why the outcome failed.</w:t>
      </w:r>
    </w:p>
    <w:p/>
    <w:p>
      <w:r>
        <w:rPr>
          <w:rFonts w:ascii="Arial" w:hAnsi="Arial"/>
          <w:sz w:val="18"/>
        </w:rPr>
        <w:t>Bob made the financial case directly: call monitoring is not a cost attributable to the advisory team — it is a cost attributable to the branch staff who are not delivering opportunities. He told the exec team he would want it switched off within twelve months if the problem is resolved. Claire was unequivocal in her support, noting that staff claim to be "switched on and doing it" — and that call monitoring would simply surface whether that is true.</w:t>
      </w:r>
    </w:p>
    <w:p/>
    <w:p>
      <w:r>
        <w:rPr>
          <w:rFonts w:ascii="Arial" w:hAnsi="Arial"/>
          <w:sz w:val="18"/>
        </w:rPr>
        <w:t>### Client Segmentation and Target Market</w:t>
      </w:r>
    </w:p>
    <w:p/>
    <w:p>
      <w:r>
        <w:rPr>
          <w:rFonts w:ascii="Arial" w:hAnsi="Arial"/>
          <w:sz w:val="18"/>
        </w:rPr>
        <w:t>Bob also addressed the **quality of leads**, not just their volume, making clear to the board that there is no strategic value in key advisors — Claire, Karen, Craig, or Roland — spending time on clients seeking a £40,000 mortgage who are unlikely to pay a fee or take protection. The business's data consistently shows that its **natural client base sits at £80,000–£120,000 in sole or combined household income**, and these clients represent the highest-value interactions: they tend to value the advice, are more likely to take insurance, and are generally willing to pay a fee. Bob's position is that lower-value enquiries should be routed to junior advisors such as Sean as a development pipeline, rather than absorbing senior advisor capacity.</w:t>
      </w:r>
    </w:p>
    <w:p/>
    <w:p>
      <w:r>
        <w:rPr>
          <w:rFonts w:ascii="Arial" w:hAnsi="Arial"/>
          <w:sz w:val="18"/>
        </w:rPr>
        <w:t>Claire validated this from a different angle, noting that some branch partners are presenting clients with products entirely outside those clients' budgets — leaving senior advisors to manage the fallout. Bob confirmed this segmentation logic is built into his training plan and that the wider intent is to ensure key advisors are dealing with the best clients, while the junior pipeline develops progressively through Holly and others.</w:t>
      </w:r>
    </w:p>
    <w:p/>
    <w:p>
      <w:r>
        <w:rPr>
          <w:rFonts w:ascii="Arial" w:hAnsi="Arial"/>
          <w:sz w:val="18"/>
        </w:rPr>
        <w:t>On the **accountability gap** more broadly, both Bob and Claire acknowledged that the current model places the blame for poor lead generation on advisors when, structurally, it is the branch sales staff's responsibility to initiate those conversations. Bob told the board directly: 90% of the job of generating leads should not require advisors to instruct branch staff on what to do — that should come from the branch line manager. Where line managers are not delivering that message, Alan needs to be the escalation point. Claire reinforced this with a specific example: a member of staff named Alice "sits in, gets her D, and contributes nothing," yet faces no consequence because there is no accountability structure requiring her to perform. Bob agreed entirely — Alice is "primed for sending opportunity" but the accountability umbrella simply does not exist in the current model.</w:t>
      </w:r>
    </w:p>
    <w:p/>
    <w:p>
      <w:r>
        <w:rPr>
          <w:rFonts w:ascii="Arial" w:hAnsi="Arial"/>
          <w:sz w:val="18"/>
        </w:rPr>
        <w:t>Bob also reflected on a specific financial risk scenario from the prior year: when interest rates increased sharply in March, the team wrote **the most mortgages in a single month it had ever recorded** — approximately double the normal volume — but protection income at the end of the financial year fell to just **£3,000–£4,000 against a typical monthly figure of £30,000–£40,000**, because advisors had no capacity to book protection appointments during the mortgage surge. He cited this as evidence of the fragility of the current model and the need for the financial resilience that 40 leads, right conversion, and a 1-in-3 mortgage rate would provide — making the remortgage book and client referrals the "butter on top" rather than the structural foundation.</w:t>
      </w:r>
    </w:p>
    <w:p/>
    <w:p>
      <w:r>
        <w:rPr>
          <w:rFonts w:ascii="Arial" w:hAnsi="Arial"/>
          <w:sz w:val="18"/>
        </w:rPr>
        <w:t>---</w:t>
      </w:r>
    </w:p>
    <w:p/>
    <w:p>
      <w:r>
        <w:rPr>
          <w:rFonts w:ascii="Arial" w:hAnsi="Arial"/>
          <w:sz w:val="18"/>
        </w:rPr>
        <w:t>## Refining Lead Quality and Marketing Focus</w:t>
      </w:r>
    </w:p>
    <w:p/>
    <w:p>
      <w:r>
        <w:rPr>
          <w:rFonts w:ascii="Arial" w:hAnsi="Arial"/>
          <w:sz w:val="18"/>
        </w:rPr>
        <w:t>Alongside the operational changes, the conversation turned to **marketing strategy** and whether the business is effectively reaching its ideal client profile. Both Bob and Claire are aligned that the business's natural client base — evidenced by its own sales data — consists of professionals and semi-professionals, including engineers, technology workers, doctors, and other higher-income earners. Yet the current marketing approach does not explicitly speak to this audience.</w:t>
      </w:r>
    </w:p>
    <w:p/>
    <w:p>
      <w:r>
        <w:rPr>
          <w:rFonts w:ascii="Arial" w:hAnsi="Arial"/>
          <w:sz w:val="18"/>
        </w:rPr>
        <w:t>Claire was direct and passionate on this point, expressing a strong desire for marketing that explicitly references **professionals, mortgages, engineers, and doctors**. She drew on her experience working with the medical market and the BME network to make the case that **professional communities are uniquely loyal**: doctors, for example, will actively refer colleagues if they know an advisor understands the specifics of how they are paid — a detail that many generalist advisors get wrong. Claire argued that targeting this niche is not exclusionary — it is simply speaking the language of clients who already use the business and who actively seek advisors who understand their world.</w:t>
      </w:r>
    </w:p>
    <w:p/>
    <w:p>
      <w:r>
        <w:rPr>
          <w:rFonts w:ascii="Arial" w:hAnsi="Arial"/>
          <w:sz w:val="18"/>
        </w:rPr>
        <w:t>However, **Simon (the CEO/senior executive) remains opposed to a niche positioning**, on the grounds that it risks making the business too narrow and disconnecting it from the broader market. His preference is for a generic offering that does not exclude any client segment. Bob confirmed he challenged this position directly, noting that the business's own data shows clients earning £80,000–£120,000 in household income are its natural audience, and that chasing clients earning the equivalent of £400 per hour on a small mortgage would require the team to **triple its current volume** to generate equivalent income — which he described as "ludicrous."</w:t>
      </w:r>
    </w:p>
    <w:p/>
    <w:p>
      <w:r>
        <w:rPr>
          <w:rFonts w:ascii="Arial" w:hAnsi="Arial"/>
          <w:sz w:val="18"/>
        </w:rPr>
        <w:t>The most promising path forward has emerged through conversations with **Shauna from the marketing team**, who — despite Bob's occasionally strained relationship with her — is aligned on the opportunity. Shauna's view, as relayed by Bob, is that the data clearly points to a professional and semi-professional client base, and that marketing *could* be built around this audience. However, she recognises that **Simon needs to be brought along gradually**. Her proposal is to find a middle-ground approach that satisfies Simon's requirement for a broad offering whilst still speaking meaningfully to the target market. One specific idea she floated was an **Instagram-based content strategy** not explicitly labelled as "young professionals" but featuring real client stories — doctors, engineers, first-time buyers from professional backgrounds — effectively communicating the target market positioning without making a direct declaration of niche focus.</w:t>
      </w:r>
    </w:p>
    <w:p/>
    <w:p>
      <w:r>
        <w:rPr>
          <w:rFonts w:ascii="Arial" w:hAnsi="Arial"/>
          <w:sz w:val="18"/>
        </w:rPr>
        <w:t>Claire independently suggested that **property listing promotions on Instagram** could be interspersed with professional-segment messaging — a format she felt would be visually compelling and contextually natural. Shauna's broader view, as Bob summarised it, is that the goal is to implement something that "works today" for both the business and Simon's comfort level, then build credibility and evidence over time to justify a more overt pivot toward the professional segment. Bob confirmed that the conversation with Shauna is ongoing and that there is a realistic prospect of a marketing shift in this direction — though nothing has been formally signed off. The risk Claire flagged on the financial side of this segmentation debate was the implication of Sean being handed a **£240,000 banking target** at the outset, which she viewed as unrealistic. Bob responded that Sean's onboarding into this model would be phased in gradually.</w:t>
      </w:r>
    </w:p>
    <w:p/>
    <w:p>
      <w:r>
        <w:rPr>
          <w:rFonts w:ascii="Arial" w:hAnsi="Arial"/>
          <w:sz w:val="18"/>
        </w:rPr>
        <w:t>---</w:t>
      </w:r>
    </w:p>
    <w:p/>
    <w:p>
      <w:r>
        <w:rPr>
          <w:rFonts w:ascii="Arial" w:hAnsi="Arial"/>
          <w:sz w:val="18"/>
        </w:rPr>
        <w:t>## Action Items</w:t>
      </w:r>
    </w:p>
    <w:p/>
    <w:p>
      <w:r>
        <w:rPr>
          <w:rFonts w:ascii="Arial" w:hAnsi="Arial"/>
          <w:sz w:val="18"/>
        </w:rPr>
        <w:t>**@Claire Black**</w:t>
      </w:r>
    </w:p>
    <w:p/>
    <w:p>
      <w:r>
        <w:rPr>
          <w:rFonts w:ascii="Arial" w:hAnsi="Arial"/>
          <w:sz w:val="18"/>
        </w:rPr>
        <w:t>- [ ] Send her own written comments to Bob to accompany the quarterly review and goal-setting form, given there is currently no dedicated "Advisor's Comments" box on the form — **[TBD]**</w:t>
      </w:r>
    </w:p>
    <w:p>
      <w:r>
        <w:rPr>
          <w:rFonts w:ascii="Arial" w:hAnsi="Arial"/>
          <w:sz w:val="18"/>
        </w:rPr>
        <w:t>- [ ] Fill in the weekly performance spreadsheet every Thursday morning with actual written, actual banked, number of purchase cases, and renewals — **Recurring: Every Thursday**</w:t>
      </w:r>
    </w:p>
    <w:p>
      <w:r>
        <w:rPr>
          <w:rFonts w:ascii="Arial" w:hAnsi="Arial"/>
          <w:sz w:val="18"/>
        </w:rPr>
        <w:t>- [ ] Complete the quarterly review and goal-setting form in full, including KPIs, specific numerical goals (e.g., 67 mortgages, 40 remortgages, 44 insurances, 87 admin fees), reflection on what is going well and what challenges exist, specific delivery plans for each goal, and a realistic review cadence (monthly or quarterly) rather than a single year-end target — **[TBD]**</w:t>
      </w:r>
    </w:p>
    <w:p/>
    <w:p>
      <w:r>
        <w:rPr>
          <w:rFonts w:ascii="Arial" w:hAnsi="Arial"/>
          <w:sz w:val="18"/>
        </w:rPr>
        <w:t>---</w:t>
      </w:r>
    </w:p>
    <w:p/>
    <w:p>
      <w:r>
        <w:rPr>
          <w:rFonts w:ascii="Arial" w:hAnsi="Arial"/>
          <w:sz w:val="18"/>
        </w:rPr>
        <w:t>**@Bob Duncan**</w:t>
      </w:r>
    </w:p>
    <w:p/>
    <w:p>
      <w:r>
        <w:rPr>
          <w:rFonts w:ascii="Arial" w:hAnsi="Arial"/>
          <w:sz w:val="18"/>
        </w:rPr>
        <w:t>- [ ] Investigate and resolve why Claire cannot access her Power BI lead monitoring report, which she uses every Friday to track outstanding leads — **[TBD]**</w:t>
      </w:r>
    </w:p>
    <w:p>
      <w:r>
        <w:rPr>
          <w:rFonts w:ascii="Arial" w:hAnsi="Arial"/>
          <w:sz w:val="18"/>
        </w:rPr>
        <w:t>- [ ] Secure formal executive sign-off on the proposed role change: limiting advice duties to two hours per day and spending four days per week in key and smaller branches to drive lead generation — **By end of January (current calendar month)**</w:t>
      </w:r>
    </w:p>
    <w:p>
      <w:r>
        <w:rPr>
          <w:rFonts w:ascii="Arial" w:hAnsi="Arial"/>
          <w:sz w:val="18"/>
        </w:rPr>
        <w:t>- [ ] Once approved, execute the branch presence plan: visit every key branch four days per week throughout the full financial year, coaching and training staff to reach 40 leads per month, 30 conversations, and a 1-in-3 conversion rate — **[TBD]**</w:t>
      </w:r>
    </w:p>
    <w:p>
      <w:r>
        <w:rPr>
          <w:rFonts w:ascii="Arial" w:hAnsi="Arial"/>
          <w:sz w:val="18"/>
        </w:rPr>
        <w:t>- [ ] Sit down with every individual across the business throughout the year to provide structured training and direct support, working in conjunction with the advisor team — **[TBD]**</w:t>
      </w:r>
    </w:p>
    <w:p>
      <w:r>
        <w:rPr>
          <w:rFonts w:ascii="Arial" w:hAnsi="Arial"/>
          <w:sz w:val="18"/>
        </w:rPr>
        <w:t>- [ ] Secure Alan's active support in using the new reporting suite to hold underperforming branch staff to account, and establish a clear escalation path from Bob's coaching to Alan's formal performance management — **[TBD]**</w:t>
      </w:r>
    </w:p>
    <w:p>
      <w:r>
        <w:rPr>
          <w:rFonts w:ascii="Arial" w:hAnsi="Arial"/>
          <w:sz w:val="18"/>
        </w:rPr>
        <w:t>- [ ] Implement call monitoring across every single branch and for every team member to establish an evidence base for why leads are not being booked — **[TBD]**</w:t>
      </w:r>
    </w:p>
    <w:p>
      <w:r>
        <w:rPr>
          <w:rFonts w:ascii="Arial" w:hAnsi="Arial"/>
          <w:sz w:val="18"/>
        </w:rPr>
        <w:t>- [ ] Continue discussions with Shauna to develop a marketing approach that targets the professional and semi-professional client segment in a way that satisfies Simon's requirement for a broadly inclusive offering — **[TBD]**</w:t>
      </w:r>
    </w:p>
    <w:p/>
    <w:p>
      <w:r>
        <w:rPr>
          <w:rFonts w:ascii="Arial" w:hAnsi="Arial"/>
          <w:sz w:val="18"/>
        </w:rPr>
        <w:t>### ADVISER WEEKLY PERFORMANCE &amp; ACTION REVIEW</w:t>
      </w:r>
    </w:p>
    <w:p>
      <w:r>
        <w:rPr>
          <w:rFonts w:ascii="Arial" w:hAnsi="Arial"/>
          <w:sz w:val="18"/>
        </w:rPr>
        <w:t># Weekly Adviser Performance Review — Claire Black</w:t>
      </w:r>
    </w:p>
    <w:p>
      <w:r>
        <w:rPr>
          <w:rFonts w:ascii="Arial" w:hAnsi="Arial"/>
          <w:sz w:val="18"/>
        </w:rPr>
        <w:t xml:space="preserve">**Adviser:** Claire Black  </w:t>
      </w:r>
    </w:p>
    <w:p>
      <w:r>
        <w:rPr>
          <w:rFonts w:ascii="Arial" w:hAnsi="Arial"/>
          <w:sz w:val="18"/>
        </w:rPr>
        <w:t xml:space="preserve">**Review led by:** Bob Duncan  </w:t>
      </w:r>
    </w:p>
    <w:p>
      <w:r>
        <w:rPr>
          <w:rFonts w:ascii="Arial" w:hAnsi="Arial"/>
          <w:sz w:val="18"/>
        </w:rPr>
        <w:t xml:space="preserve">**Review date / content creation date:** 21 May 2026, 14:07  </w:t>
      </w:r>
    </w:p>
    <w:p>
      <w:r>
        <w:rPr>
          <w:rFonts w:ascii="Arial" w:hAnsi="Arial"/>
          <w:sz w:val="18"/>
        </w:rPr>
        <w:t xml:space="preserve">**Participants:** Claire Black, Bob Duncan  </w:t>
      </w:r>
    </w:p>
    <w:p>
      <w:r>
        <w:rPr>
          <w:rFonts w:ascii="Arial" w:hAnsi="Arial"/>
          <w:sz w:val="18"/>
        </w:rPr>
        <w:t>---</w:t>
      </w:r>
    </w:p>
    <w:p>
      <w:r>
        <w:rPr>
          <w:rFonts w:ascii="Arial" w:hAnsi="Arial"/>
          <w:sz w:val="18"/>
        </w:rPr>
        <w:t>## 1. Follow-Up From Previous Meeting</w:t>
      </w:r>
    </w:p>
    <w:p>
      <w:r>
        <w:rPr>
          <w:rFonts w:ascii="Arial" w:hAnsi="Arial"/>
          <w:sz w:val="18"/>
        </w:rPr>
        <w:t>No specific agreed actions from the previous weekly adviser review were confirmed as completed or outstanding during this review.</w:t>
      </w:r>
    </w:p>
    <w:p>
      <w:r>
        <w:rPr>
          <w:rFonts w:ascii="Arial" w:hAnsi="Arial"/>
          <w:sz w:val="18"/>
        </w:rPr>
        <w:t>### Behaviour / Process Observation</w:t>
      </w:r>
    </w:p>
    <w:p>
      <w:r>
        <w:rPr>
          <w:rFonts w:ascii="Arial" w:hAnsi="Arial"/>
          <w:sz w:val="18"/>
        </w:rPr>
        <w:t>Although no previous actions were formally reviewed, repeated themes were discussed around:</w:t>
      </w:r>
    </w:p>
    <w:p>
      <w:r>
        <w:rPr>
          <w:rFonts w:ascii="Arial" w:hAnsi="Arial"/>
          <w:sz w:val="18"/>
        </w:rPr>
        <w:t>- Claire needing to complete weekly tracking consistently.</w:t>
      </w:r>
    </w:p>
    <w:p>
      <w:r>
        <w:rPr>
          <w:rFonts w:ascii="Arial" w:hAnsi="Arial"/>
          <w:sz w:val="18"/>
        </w:rPr>
        <w:t>- Claire acknowledging she is “notorious for bucketing up” admin-style tasks, including forms and updates.</w:t>
      </w:r>
    </w:p>
    <w:p>
      <w:r>
        <w:rPr>
          <w:rFonts w:ascii="Arial" w:hAnsi="Arial"/>
          <w:sz w:val="18"/>
        </w:rPr>
        <w:t>- The need to avoid delayed performance reporting, as this weakens visibility of gaps.</w:t>
      </w:r>
    </w:p>
    <w:p>
      <w:r>
        <w:rPr>
          <w:rFonts w:ascii="Arial" w:hAnsi="Arial"/>
          <w:sz w:val="18"/>
        </w:rPr>
        <w:t>- The need for CRM and tracking records to be updated immediately if circumstances change.</w:t>
      </w:r>
    </w:p>
    <w:p>
      <w:r>
        <w:rPr>
          <w:rFonts w:ascii="Arial" w:hAnsi="Arial"/>
          <w:sz w:val="18"/>
        </w:rPr>
        <w:t>### Risk Created</w:t>
      </w:r>
    </w:p>
    <w:p>
      <w:r>
        <w:rPr>
          <w:rFonts w:ascii="Arial" w:hAnsi="Arial"/>
          <w:sz w:val="18"/>
        </w:rPr>
        <w:t>If weekly tracking and CRM updates are delayed, Bob and Claire will not have a live view of:</w:t>
      </w:r>
    </w:p>
    <w:p>
      <w:r>
        <w:rPr>
          <w:rFonts w:ascii="Arial" w:hAnsi="Arial"/>
          <w:sz w:val="18"/>
        </w:rPr>
        <w:t>- Written income</w:t>
      </w:r>
    </w:p>
    <w:p>
      <w:r>
        <w:rPr>
          <w:rFonts w:ascii="Arial" w:hAnsi="Arial"/>
          <w:sz w:val="18"/>
        </w:rPr>
        <w:t>- Banked income</w:t>
      </w:r>
    </w:p>
    <w:p>
      <w:r>
        <w:rPr>
          <w:rFonts w:ascii="Arial" w:hAnsi="Arial"/>
          <w:sz w:val="18"/>
        </w:rPr>
        <w:t>- Purchase cases</w:t>
      </w:r>
    </w:p>
    <w:p>
      <w:r>
        <w:rPr>
          <w:rFonts w:ascii="Arial" w:hAnsi="Arial"/>
          <w:sz w:val="18"/>
        </w:rPr>
        <w:t>- Renewal / remortgage activity</w:t>
      </w:r>
    </w:p>
    <w:p>
      <w:r>
        <w:rPr>
          <w:rFonts w:ascii="Arial" w:hAnsi="Arial"/>
          <w:sz w:val="18"/>
        </w:rPr>
        <w:t>- Lead movement</w:t>
      </w:r>
    </w:p>
    <w:p>
      <w:r>
        <w:rPr>
          <w:rFonts w:ascii="Arial" w:hAnsi="Arial"/>
          <w:sz w:val="18"/>
        </w:rPr>
        <w:t>- Protection performance</w:t>
      </w:r>
    </w:p>
    <w:p>
      <w:r>
        <w:rPr>
          <w:rFonts w:ascii="Arial" w:hAnsi="Arial"/>
          <w:sz w:val="18"/>
        </w:rPr>
        <w:t>- Pipeline risk</w:t>
      </w:r>
    </w:p>
    <w:p>
      <w:r>
        <w:rPr>
          <w:rFonts w:ascii="Arial" w:hAnsi="Arial"/>
          <w:sz w:val="18"/>
        </w:rPr>
        <w:t>This creates a risk that underperformance or stalled opportunities are identified too late.</w:t>
      </w:r>
    </w:p>
    <w:p>
      <w:r>
        <w:rPr>
          <w:rFonts w:ascii="Arial" w:hAnsi="Arial"/>
          <w:sz w:val="18"/>
        </w:rPr>
        <w:t>---</w:t>
      </w:r>
    </w:p>
    <w:p>
      <w:r>
        <w:rPr>
          <w:rFonts w:ascii="Arial" w:hAnsi="Arial"/>
          <w:sz w:val="18"/>
        </w:rPr>
        <w:t>## 2. Leads Performance Review — With CRM Discipline</w:t>
      </w:r>
    </w:p>
    <w:p>
      <w:r>
        <w:rPr>
          <w:rFonts w:ascii="Arial" w:hAnsi="Arial"/>
          <w:sz w:val="18"/>
        </w:rPr>
        <w:t>### Current Position</w:t>
      </w:r>
    </w:p>
    <w:p>
      <w:r>
        <w:rPr>
          <w:rFonts w:ascii="Arial" w:hAnsi="Arial"/>
          <w:sz w:val="18"/>
        </w:rPr>
        <w:t>The review covered both Claire’s own lead-management behaviour and the wider business lead-generation model.</w:t>
      </w:r>
    </w:p>
    <w:p>
      <w:r>
        <w:rPr>
          <w:rFonts w:ascii="Arial" w:hAnsi="Arial"/>
          <w:sz w:val="18"/>
        </w:rPr>
        <w:t>Claire has previously used Power BI weekly, particularly on Fridays, as a “ready reckoner” to identify leads that have not been updated and cases requiring contact or follow-up. However, Claire’s Power BI lead-monitoring report is currently not accessible or not working as expected.</w:t>
      </w:r>
    </w:p>
    <w:p>
      <w:r>
        <w:rPr>
          <w:rFonts w:ascii="Arial" w:hAnsi="Arial"/>
          <w:sz w:val="18"/>
        </w:rPr>
        <w:t>Bob confirmed that lead-monitoring reports should broadly remain in place, although some reports have been amended as part of wider reporting changes. Some reporting has been changed by Graham and signed off by Alan.</w:t>
      </w:r>
    </w:p>
    <w:p>
      <w:r>
        <w:rPr>
          <w:rFonts w:ascii="Arial" w:hAnsi="Arial"/>
          <w:sz w:val="18"/>
        </w:rPr>
        <w:t>The wider business lead position discussed included:</w:t>
      </w:r>
    </w:p>
    <w:p>
      <w:r>
        <w:rPr>
          <w:rFonts w:ascii="Arial" w:hAnsi="Arial"/>
          <w:sz w:val="18"/>
        </w:rPr>
        <w:t>- Current average lead volume: around **20 leads per adviser per month**</w:t>
      </w:r>
    </w:p>
    <w:p>
      <w:r>
        <w:rPr>
          <w:rFonts w:ascii="Arial" w:hAnsi="Arial"/>
          <w:sz w:val="18"/>
        </w:rPr>
        <w:t>- Desired lead volume: around **30 leads per adviser per month**</w:t>
      </w:r>
    </w:p>
    <w:p>
      <w:r>
        <w:rPr>
          <w:rFonts w:ascii="Arial" w:hAnsi="Arial"/>
          <w:sz w:val="18"/>
        </w:rPr>
        <w:t>- Proposed operating model in another part of the discussion:</w:t>
      </w:r>
    </w:p>
    <w:p>
      <w:r>
        <w:rPr>
          <w:rFonts w:ascii="Arial" w:hAnsi="Arial"/>
          <w:sz w:val="18"/>
        </w:rPr>
        <w:t xml:space="preserve">  - **40 leads per adviser per month**</w:t>
      </w:r>
    </w:p>
    <w:p>
      <w:r>
        <w:rPr>
          <w:rFonts w:ascii="Arial" w:hAnsi="Arial"/>
          <w:sz w:val="18"/>
        </w:rPr>
        <w:t xml:space="preserve">  - **30 customer conversations per adviser per month**</w:t>
      </w:r>
    </w:p>
    <w:p>
      <w:r>
        <w:rPr>
          <w:rFonts w:ascii="Arial" w:hAnsi="Arial"/>
          <w:sz w:val="18"/>
        </w:rPr>
        <w:t xml:space="preserve">  - **1 in 3 conversion**</w:t>
      </w:r>
    </w:p>
    <w:p>
      <w:r>
        <w:rPr>
          <w:rFonts w:ascii="Arial" w:hAnsi="Arial"/>
          <w:sz w:val="18"/>
        </w:rPr>
        <w:t>- Current mortgage lead conversion: around **1 in 3**, described as around industry average</w:t>
      </w:r>
    </w:p>
    <w:p>
      <w:r>
        <w:rPr>
          <w:rFonts w:ascii="Arial" w:hAnsi="Arial"/>
          <w:sz w:val="18"/>
        </w:rPr>
        <w:t>- Expected adviser output if the proposed model works: around **10 purchase cases per month**, compared with current implied levels of around **5 or 6 purchase cases per month**</w:t>
      </w:r>
    </w:p>
    <w:p>
      <w:r>
        <w:rPr>
          <w:rFonts w:ascii="Arial" w:hAnsi="Arial"/>
          <w:sz w:val="18"/>
        </w:rPr>
        <w:t>Claire raised concerns that lead quality is not consistently aligned with the most profitable client profile. She highlighted that too many poor-quality or low-value leads can create “a diary full of rubbish”, reducing adviser motivation and efficiency.</w:t>
      </w:r>
    </w:p>
    <w:p>
      <w:r>
        <w:rPr>
          <w:rFonts w:ascii="Arial" w:hAnsi="Arial"/>
          <w:sz w:val="18"/>
        </w:rPr>
        <w:t>Examples of low-value mortgage opportunities discussed included:</w:t>
      </w:r>
    </w:p>
    <w:p>
      <w:r>
        <w:rPr>
          <w:rFonts w:ascii="Arial" w:hAnsi="Arial"/>
          <w:sz w:val="18"/>
        </w:rPr>
        <w:t>- One customer with a **£120,000 mortgage**</w:t>
      </w:r>
    </w:p>
    <w:p>
      <w:r>
        <w:rPr>
          <w:rFonts w:ascii="Arial" w:hAnsi="Arial"/>
          <w:sz w:val="18"/>
        </w:rPr>
        <w:t>- One customer with a **£90,000 mortgage**</w:t>
      </w:r>
    </w:p>
    <w:p>
      <w:r>
        <w:rPr>
          <w:rFonts w:ascii="Arial" w:hAnsi="Arial"/>
          <w:sz w:val="18"/>
        </w:rPr>
        <w:t>Claire challenged whether these types of cases can support the income expectations being placed on advisers, particularly where they may not generate meaningful fees or protection income.</w:t>
      </w:r>
    </w:p>
    <w:p>
      <w:r>
        <w:rPr>
          <w:rFonts w:ascii="Arial" w:hAnsi="Arial"/>
          <w:sz w:val="18"/>
        </w:rPr>
        <w:t>### Vs Last Week / Last Month</w:t>
      </w:r>
    </w:p>
    <w:p>
      <w:r>
        <w:rPr>
          <w:rFonts w:ascii="Arial" w:hAnsi="Arial"/>
          <w:sz w:val="18"/>
        </w:rPr>
        <w:t>No adviser-specific week-on-week or month-on-month lead data was provided.</w:t>
      </w:r>
    </w:p>
    <w:p>
      <w:r>
        <w:rPr>
          <w:rFonts w:ascii="Arial" w:hAnsi="Arial"/>
          <w:sz w:val="18"/>
        </w:rPr>
        <w:t>However, wider historic opportunity data was discussed:</w:t>
      </w:r>
    </w:p>
    <w:p>
      <w:r>
        <w:rPr>
          <w:rFonts w:ascii="Arial" w:hAnsi="Arial"/>
          <w:sz w:val="18"/>
        </w:rPr>
        <w:t>- Around **44,000 people had viewings last year**</w:t>
      </w:r>
    </w:p>
    <w:p>
      <w:r>
        <w:rPr>
          <w:rFonts w:ascii="Arial" w:hAnsi="Arial"/>
          <w:sz w:val="18"/>
        </w:rPr>
        <w:t>- Around **1,200 came into financial services and were spoken to**</w:t>
      </w:r>
    </w:p>
    <w:p>
      <w:r>
        <w:rPr>
          <w:rFonts w:ascii="Arial" w:hAnsi="Arial"/>
          <w:sz w:val="18"/>
        </w:rPr>
        <w:t>- Around **35,000 people are in the database**</w:t>
      </w:r>
    </w:p>
    <w:p>
      <w:r>
        <w:rPr>
          <w:rFonts w:ascii="Arial" w:hAnsi="Arial"/>
          <w:sz w:val="18"/>
        </w:rPr>
        <w:t>- Around **900 people** were referenced in the context of not having been spoken to</w:t>
      </w:r>
    </w:p>
    <w:p>
      <w:r>
        <w:rPr>
          <w:rFonts w:ascii="Arial" w:hAnsi="Arial"/>
          <w:sz w:val="18"/>
        </w:rPr>
        <w:t>- Bob stated that last year branches gave similar verbal assurances around engagement, but output did not follow</w:t>
      </w:r>
    </w:p>
    <w:p>
      <w:r>
        <w:rPr>
          <w:rFonts w:ascii="Arial" w:hAnsi="Arial"/>
          <w:sz w:val="18"/>
        </w:rPr>
        <w:t>### What’s Working Well</w:t>
      </w:r>
    </w:p>
    <w:p>
      <w:r>
        <w:rPr>
          <w:rFonts w:ascii="Arial" w:hAnsi="Arial"/>
          <w:sz w:val="18"/>
        </w:rPr>
        <w:t>- Claire has an established habit of checking lead status and updates.</w:t>
      </w:r>
    </w:p>
    <w:p>
      <w:r>
        <w:rPr>
          <w:rFonts w:ascii="Arial" w:hAnsi="Arial"/>
          <w:sz w:val="18"/>
        </w:rPr>
        <w:t>- Claire uses reporting to identify leads requiring contact.</w:t>
      </w:r>
    </w:p>
    <w:p>
      <w:r>
        <w:rPr>
          <w:rFonts w:ascii="Arial" w:hAnsi="Arial"/>
          <w:sz w:val="18"/>
        </w:rPr>
        <w:t>- Claire is aware of the importance of checking whether cases are still booked or require further action.</w:t>
      </w:r>
    </w:p>
    <w:p>
      <w:r>
        <w:rPr>
          <w:rFonts w:ascii="Arial" w:hAnsi="Arial"/>
          <w:sz w:val="18"/>
        </w:rPr>
        <w:t>- Claire uses multiple communication channels effectively, including:</w:t>
      </w:r>
    </w:p>
    <w:p>
      <w:r>
        <w:rPr>
          <w:rFonts w:ascii="Arial" w:hAnsi="Arial"/>
          <w:sz w:val="18"/>
        </w:rPr>
        <w:t xml:space="preserve">  - Phone</w:t>
      </w:r>
    </w:p>
    <w:p>
      <w:r>
        <w:rPr>
          <w:rFonts w:ascii="Arial" w:hAnsi="Arial"/>
          <w:sz w:val="18"/>
        </w:rPr>
        <w:t xml:space="preserve">  - Text</w:t>
      </w:r>
    </w:p>
    <w:p>
      <w:r>
        <w:rPr>
          <w:rFonts w:ascii="Arial" w:hAnsi="Arial"/>
          <w:sz w:val="18"/>
        </w:rPr>
        <w:t xml:space="preserve">  - Email</w:t>
      </w:r>
    </w:p>
    <w:p>
      <w:r>
        <w:rPr>
          <w:rFonts w:ascii="Arial" w:hAnsi="Arial"/>
          <w:sz w:val="18"/>
        </w:rPr>
        <w:t>- Bob highlighted Claire’s communication style as a positive example.</w:t>
      </w:r>
    </w:p>
    <w:p>
      <w:r>
        <w:rPr>
          <w:rFonts w:ascii="Arial" w:hAnsi="Arial"/>
          <w:sz w:val="18"/>
        </w:rPr>
        <w:t>- Claire demonstrated strong awareness of profitable client segments, including:</w:t>
      </w:r>
    </w:p>
    <w:p>
      <w:r>
        <w:rPr>
          <w:rFonts w:ascii="Arial" w:hAnsi="Arial"/>
          <w:sz w:val="18"/>
        </w:rPr>
        <w:t xml:space="preserve">  - Medical professionals</w:t>
      </w:r>
    </w:p>
    <w:p>
      <w:r>
        <w:rPr>
          <w:rFonts w:ascii="Arial" w:hAnsi="Arial"/>
          <w:sz w:val="18"/>
        </w:rPr>
        <w:t xml:space="preserve">  - Doctors</w:t>
      </w:r>
    </w:p>
    <w:p>
      <w:r>
        <w:rPr>
          <w:rFonts w:ascii="Arial" w:hAnsi="Arial"/>
          <w:sz w:val="18"/>
        </w:rPr>
        <w:t xml:space="preserve">  - Engineers</w:t>
      </w:r>
    </w:p>
    <w:p>
      <w:r>
        <w:rPr>
          <w:rFonts w:ascii="Arial" w:hAnsi="Arial"/>
          <w:sz w:val="18"/>
        </w:rPr>
        <w:t xml:space="preserve">  - Tech-related clients</w:t>
      </w:r>
    </w:p>
    <w:p>
      <w:r>
        <w:rPr>
          <w:rFonts w:ascii="Arial" w:hAnsi="Arial"/>
          <w:sz w:val="18"/>
        </w:rPr>
        <w:t xml:space="preserve">  - Young professionals</w:t>
      </w:r>
    </w:p>
    <w:p>
      <w:r>
        <w:rPr>
          <w:rFonts w:ascii="Arial" w:hAnsi="Arial"/>
          <w:sz w:val="18"/>
        </w:rPr>
        <w:t xml:space="preserve">  - Semi-professionals</w:t>
      </w:r>
    </w:p>
    <w:p>
      <w:r>
        <w:rPr>
          <w:rFonts w:ascii="Arial" w:hAnsi="Arial"/>
          <w:sz w:val="18"/>
        </w:rPr>
        <w:t>- Claire understands that doctors and medical professionals can be loyal clients and strong referral sources where advisers understand their pay structure.</w:t>
      </w:r>
    </w:p>
    <w:p>
      <w:r>
        <w:rPr>
          <w:rFonts w:ascii="Arial" w:hAnsi="Arial"/>
          <w:sz w:val="18"/>
        </w:rPr>
        <w:t>- Claire supports evidence-based branch accountability rather than relying on verbal assurances.</w:t>
      </w:r>
    </w:p>
    <w:p>
      <w:r>
        <w:rPr>
          <w:rFonts w:ascii="Arial" w:hAnsi="Arial"/>
          <w:sz w:val="18"/>
        </w:rPr>
        <w:t>- Alan has built a new reporting suite to show branch and individual conversion stats.</w:t>
      </w:r>
    </w:p>
    <w:p>
      <w:r>
        <w:rPr>
          <w:rFonts w:ascii="Arial" w:hAnsi="Arial"/>
          <w:sz w:val="18"/>
        </w:rPr>
        <w:t>- Bob intends to provide direct coaching, training and support to branch staff.</w:t>
      </w:r>
    </w:p>
    <w:p>
      <w:r>
        <w:rPr>
          <w:rFonts w:ascii="Arial" w:hAnsi="Arial"/>
          <w:sz w:val="18"/>
        </w:rPr>
        <w:t>### What’s Not Working Well</w:t>
      </w:r>
    </w:p>
    <w:p>
      <w:r>
        <w:rPr>
          <w:rFonts w:ascii="Arial" w:hAnsi="Arial"/>
          <w:sz w:val="18"/>
        </w:rPr>
        <w:t>- Claire currently cannot access the Power BI report she previously relied on.</w:t>
      </w:r>
    </w:p>
    <w:p>
      <w:r>
        <w:rPr>
          <w:rFonts w:ascii="Arial" w:hAnsi="Arial"/>
          <w:sz w:val="18"/>
        </w:rPr>
        <w:t>- Some lead and conversion reports have changed, creating uncertainty.</w:t>
      </w:r>
    </w:p>
    <w:p>
      <w:r>
        <w:rPr>
          <w:rFonts w:ascii="Arial" w:hAnsi="Arial"/>
          <w:sz w:val="18"/>
        </w:rPr>
        <w:t>- Conversion reporting may be distorted by no-shows unless filtered appropriately.</w:t>
      </w:r>
    </w:p>
    <w:p>
      <w:r>
        <w:rPr>
          <w:rFonts w:ascii="Arial" w:hAnsi="Arial"/>
          <w:sz w:val="18"/>
        </w:rPr>
        <w:t>- Claire specifically raised concern around **99 no-shows** affecting interpretation of conversion figures.</w:t>
      </w:r>
    </w:p>
    <w:p>
      <w:r>
        <w:rPr>
          <w:rFonts w:ascii="Arial" w:hAnsi="Arial"/>
          <w:sz w:val="18"/>
        </w:rPr>
        <w:t>- Current lead generation is not consistently aligned with higher-value customer profiles.</w:t>
      </w:r>
    </w:p>
    <w:p>
      <w:r>
        <w:rPr>
          <w:rFonts w:ascii="Arial" w:hAnsi="Arial"/>
          <w:sz w:val="18"/>
        </w:rPr>
        <w:t>- There is a perceived lack of clear targeting in the current lead strategy.</w:t>
      </w:r>
    </w:p>
    <w:p>
      <w:r>
        <w:rPr>
          <w:rFonts w:ascii="Arial" w:hAnsi="Arial"/>
          <w:sz w:val="18"/>
        </w:rPr>
        <w:t>- Simon has concerns that focusing on professionals, engineers, doctors or medical professionals could make the business too niche.</w:t>
      </w:r>
    </w:p>
    <w:p>
      <w:r>
        <w:rPr>
          <w:rFonts w:ascii="Arial" w:hAnsi="Arial"/>
          <w:sz w:val="18"/>
        </w:rPr>
        <w:t>- Claire believes this may be a missed opportunity, particularly in the medical market.</w:t>
      </w:r>
    </w:p>
    <w:p>
      <w:r>
        <w:rPr>
          <w:rFonts w:ascii="Arial" w:hAnsi="Arial"/>
          <w:sz w:val="18"/>
        </w:rPr>
        <w:t>- Branches may be giving “lip service” to financial services engagement without producing sufficient opportunities.</w:t>
      </w:r>
    </w:p>
    <w:p>
      <w:r>
        <w:rPr>
          <w:rFonts w:ascii="Arial" w:hAnsi="Arial"/>
          <w:sz w:val="18"/>
        </w:rPr>
        <w:t>- Bob stated there is currently insufficient evidence around whether customer conversations are happening effectively.</w:t>
      </w:r>
    </w:p>
    <w:p>
      <w:r>
        <w:rPr>
          <w:rFonts w:ascii="Arial" w:hAnsi="Arial"/>
          <w:sz w:val="18"/>
        </w:rPr>
        <w:t>- Claire challenged that branch performance should not simply be framed as “you sent three leads”; it should consider:</w:t>
      </w:r>
    </w:p>
    <w:p>
      <w:r>
        <w:rPr>
          <w:rFonts w:ascii="Arial" w:hAnsi="Arial"/>
          <w:sz w:val="18"/>
        </w:rPr>
        <w:t xml:space="preserve">  - Units sold</w:t>
      </w:r>
    </w:p>
    <w:p>
      <w:r>
        <w:rPr>
          <w:rFonts w:ascii="Arial" w:hAnsi="Arial"/>
          <w:sz w:val="18"/>
        </w:rPr>
        <w:t xml:space="preserve">  - Opportunities booked</w:t>
      </w:r>
    </w:p>
    <w:p>
      <w:r>
        <w:rPr>
          <w:rFonts w:ascii="Arial" w:hAnsi="Arial"/>
          <w:sz w:val="18"/>
        </w:rPr>
        <w:t xml:space="preserve">  - Customers not being referred</w:t>
      </w:r>
    </w:p>
    <w:p>
      <w:r>
        <w:rPr>
          <w:rFonts w:ascii="Arial" w:hAnsi="Arial"/>
          <w:sz w:val="18"/>
        </w:rPr>
        <w:t xml:space="preserve">  - Whether branches are asking the right questions</w:t>
      </w:r>
    </w:p>
    <w:p>
      <w:r>
        <w:rPr>
          <w:rFonts w:ascii="Arial" w:hAnsi="Arial"/>
          <w:sz w:val="18"/>
        </w:rPr>
        <w:t>- There is no consistent accountability at branch level.</w:t>
      </w:r>
    </w:p>
    <w:p>
      <w:r>
        <w:rPr>
          <w:rFonts w:ascii="Arial" w:hAnsi="Arial"/>
          <w:sz w:val="18"/>
        </w:rPr>
        <w:t>- Lack of call recording limits the ability to evidence whether branches are making the right referrals.</w:t>
      </w:r>
    </w:p>
    <w:p>
      <w:r>
        <w:rPr>
          <w:rFonts w:ascii="Arial" w:hAnsi="Arial"/>
          <w:sz w:val="18"/>
        </w:rPr>
        <w:t>- Alice was specifically referenced as someone who “sits in and gets her D and contributes nothing”, creating a concern around accountability and contribution.</w:t>
      </w:r>
    </w:p>
    <w:p>
      <w:r>
        <w:rPr>
          <w:rFonts w:ascii="Arial" w:hAnsi="Arial"/>
          <w:sz w:val="18"/>
        </w:rPr>
        <w:t>### Risks / Blockers</w:t>
      </w:r>
    </w:p>
    <w:p>
      <w:r>
        <w:rPr>
          <w:rFonts w:ascii="Arial" w:hAnsi="Arial"/>
          <w:sz w:val="18"/>
        </w:rPr>
        <w:t>- Leads may become stale if Claire cannot access the report she uses to identify unupdated cases.</w:t>
      </w:r>
    </w:p>
    <w:p>
      <w:r>
        <w:rPr>
          <w:rFonts w:ascii="Arial" w:hAnsi="Arial"/>
          <w:sz w:val="18"/>
        </w:rPr>
        <w:t>- CRM gaps may go unnoticed without restored reporting access.</w:t>
      </w:r>
    </w:p>
    <w:p>
      <w:r>
        <w:rPr>
          <w:rFonts w:ascii="Arial" w:hAnsi="Arial"/>
          <w:sz w:val="18"/>
        </w:rPr>
        <w:t>- Conversion figures may misrepresent adviser performance if no-shows remain included.</w:t>
      </w:r>
    </w:p>
    <w:p>
      <w:r>
        <w:rPr>
          <w:rFonts w:ascii="Arial" w:hAnsi="Arial"/>
          <w:sz w:val="18"/>
        </w:rPr>
        <w:t>- If lead volume remains around **20 per adviser per month**, the business may struggle to grow written and banked income.</w:t>
      </w:r>
    </w:p>
    <w:p>
      <w:r>
        <w:rPr>
          <w:rFonts w:ascii="Arial" w:hAnsi="Arial"/>
          <w:sz w:val="18"/>
        </w:rPr>
        <w:t>- If additional leads are low-value or poorly matched, adviser capacity may be consumed without improving revenue.</w:t>
      </w:r>
    </w:p>
    <w:p>
      <w:r>
        <w:rPr>
          <w:rFonts w:ascii="Arial" w:hAnsi="Arial"/>
          <w:sz w:val="18"/>
        </w:rPr>
        <w:t>- Weak targeting risks filling adviser diaries with poor-quality opportunities.</w:t>
      </w:r>
    </w:p>
    <w:p>
      <w:r>
        <w:rPr>
          <w:rFonts w:ascii="Arial" w:hAnsi="Arial"/>
          <w:sz w:val="18"/>
        </w:rPr>
        <w:t>- Low-value cases may reduce capacity for higher-income clients.</w:t>
      </w:r>
    </w:p>
    <w:p>
      <w:r>
        <w:rPr>
          <w:rFonts w:ascii="Arial" w:hAnsi="Arial"/>
          <w:sz w:val="18"/>
        </w:rPr>
        <w:t>- Lack of accountability around lead generation contribution may allow underperformance to continue.</w:t>
      </w:r>
    </w:p>
    <w:p>
      <w:r>
        <w:rPr>
          <w:rFonts w:ascii="Arial" w:hAnsi="Arial"/>
          <w:sz w:val="18"/>
        </w:rPr>
        <w:t>- Simon’s concern around becoming too niche could delay targeted marketing activity.</w:t>
      </w:r>
    </w:p>
    <w:p>
      <w:r>
        <w:rPr>
          <w:rFonts w:ascii="Arial" w:hAnsi="Arial"/>
          <w:sz w:val="18"/>
        </w:rPr>
        <w:t>- Lead-generation responsibility may be incorrectly pushed onto advisers where the branch sales journey is the real blocker.</w:t>
      </w:r>
    </w:p>
    <w:p>
      <w:r>
        <w:rPr>
          <w:rFonts w:ascii="Arial" w:hAnsi="Arial"/>
          <w:sz w:val="18"/>
        </w:rPr>
        <w:t>- If branch managers are not driving required behaviours, advisers may remain dependent on inconsistent lead flow.</w:t>
      </w:r>
    </w:p>
    <w:p>
      <w:r>
        <w:rPr>
          <w:rFonts w:ascii="Arial" w:hAnsi="Arial"/>
          <w:sz w:val="18"/>
        </w:rPr>
        <w:t>- Adviser productivity may remain constrained if lead flow is not both sufficient and suitable.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Check and restore Claire’s access to the Power BI lead-monitoring report | Lead monitoring / CRM reporting | Bob | Not specified | Claire may lose visibility of unupdated or stalled leads |</w:t>
      </w:r>
    </w:p>
    <w:p>
      <w:r>
        <w:rPr>
          <w:rFonts w:ascii="Arial" w:hAnsi="Arial"/>
          <w:sz w:val="18"/>
        </w:rPr>
        <w:t>| Confirm whether no-shows can be filtered out of conversion reporting | Lead conversion reporting | Bob / Reporting team | Not specified | Adviser conversion may be misreported or distorted |</w:t>
      </w:r>
    </w:p>
    <w:p>
      <w:r>
        <w:rPr>
          <w:rFonts w:ascii="Arial" w:hAnsi="Arial"/>
          <w:sz w:val="18"/>
        </w:rPr>
        <w:t>| Use Alan’s reporting suite to track individual branch-staff lead activity and conversion | Lead reporting | Alan / Bob | Not specified | Continued reliance on anecdotal feedback rather than performance data |</w:t>
      </w:r>
    </w:p>
    <w:p>
      <w:r>
        <w:rPr>
          <w:rFonts w:ascii="Arial" w:hAnsi="Arial"/>
          <w:sz w:val="18"/>
        </w:rPr>
        <w:t>| Implement or approve call monitoring across every branch and every team member | Branch lead generation | Bob / Alan / Board | Not specified | No evidence base to challenge missed referral opportunities |</w:t>
      </w:r>
    </w:p>
    <w:p>
      <w:r>
        <w:rPr>
          <w:rFonts w:ascii="Arial" w:hAnsi="Arial"/>
          <w:sz w:val="18"/>
        </w:rPr>
        <w:t>| Review branch-level lead contribution and identify where stronger opportunity generation is required | Leads / Branch performance | Bob | Not specified | Continued inconsistent lead flow across advisers |</w:t>
      </w:r>
    </w:p>
    <w:p>
      <w:r>
        <w:rPr>
          <w:rFonts w:ascii="Arial" w:hAnsi="Arial"/>
          <w:sz w:val="18"/>
        </w:rPr>
        <w:t>| Move lead volume towards around 30 leads per adviser per month | Lead generation | Bob / Branches | Not specified | Income target risk remains unresolved |</w:t>
      </w:r>
    </w:p>
    <w:p>
      <w:r>
        <w:rPr>
          <w:rFonts w:ascii="Arial" w:hAnsi="Arial"/>
          <w:sz w:val="18"/>
        </w:rPr>
        <w:t>| Continue developing a marketing approach aimed at professionals, young professionals, doctors, engineers and similar client types, without excluding the wider market | Lead generation / Marketing | Bob / Shauna | Not specified | Continued poor lead targeting and lower-quality adviser diaries |</w:t>
      </w:r>
    </w:p>
    <w:p>
      <w:r>
        <w:rPr>
          <w:rFonts w:ascii="Arial" w:hAnsi="Arial"/>
          <w:sz w:val="18"/>
        </w:rPr>
        <w:t>| Find a marketing compromise that Simon is comfortable signing off | Marketing strategy | Bob / Shauna | Not specified | Delay to improved lead generation strategy |</w:t>
      </w:r>
    </w:p>
    <w:p>
      <w:r>
        <w:rPr>
          <w:rFonts w:ascii="Arial" w:hAnsi="Arial"/>
          <w:sz w:val="18"/>
        </w:rPr>
        <w:t>| Define the target customer profile for branch referrals, including stronger focus on suitable higher-value clients | Lead quality | Bob / Management | Not specified | Advisers may continue receiving low-value opportunities that do not support target delivery |</w:t>
      </w:r>
    </w:p>
    <w:p>
      <w:r>
        <w:rPr>
          <w:rFonts w:ascii="Arial" w:hAnsi="Arial"/>
          <w:sz w:val="18"/>
        </w:rPr>
        <w:t>| Review branch conversion from viewings and database customers into financial services conversations | Lead source performance | Alan / Bob | Not specified | Business may continue missing large numbers of potential customers |</w:t>
      </w:r>
    </w:p>
    <w:p>
      <w:r>
        <w:rPr>
          <w:rFonts w:ascii="Arial" w:hAnsi="Arial"/>
          <w:sz w:val="18"/>
        </w:rPr>
        <w:t>| Bob to spend time in branches coaching staff on the right customer profile and referral conversations | Branch support | Bob | Not specified | Branches may continue sending unsuitable or low-value opportunities |</w:t>
      </w:r>
    </w:p>
    <w:p>
      <w:r>
        <w:rPr>
          <w:rFonts w:ascii="Arial" w:hAnsi="Arial"/>
          <w:sz w:val="18"/>
        </w:rPr>
        <w:t>| Escalate non-engagement by branch staff once coaching has been provided | Branch accountability | Alan / Branch Managers | Not specified | Repeated poor lead behaviours may continue without consequence |</w:t>
      </w:r>
    </w:p>
    <w:p>
      <w:r>
        <w:rPr>
          <w:rFonts w:ascii="Arial" w:hAnsi="Arial"/>
          <w:sz w:val="18"/>
        </w:rPr>
        <w:t>| Ensure branch line managers, not advisers, own daily behavioural accountability | Branch management | Alan / Branch Managers | Not specified | Advisers remain responsible for issues outside their control |</w:t>
      </w:r>
    </w:p>
    <w:p>
      <w:r>
        <w:rPr>
          <w:rFonts w:ascii="Arial" w:hAnsi="Arial"/>
          <w:sz w:val="18"/>
        </w:rPr>
        <w:t>### Action Owner</w:t>
      </w:r>
    </w:p>
    <w:p>
      <w:r>
        <w:rPr>
          <w:rFonts w:ascii="Arial" w:hAnsi="Arial"/>
          <w:sz w:val="18"/>
        </w:rPr>
        <w:t>- **Adviser:** Claire to maintain weekly reporting and CRM discipline.</w:t>
      </w:r>
    </w:p>
    <w:p>
      <w:r>
        <w:rPr>
          <w:rFonts w:ascii="Arial" w:hAnsi="Arial"/>
          <w:sz w:val="18"/>
        </w:rPr>
        <w:t>- **Other:** Bob to resolve reporting access, coach branches and support lead-quality improvement.</w:t>
      </w:r>
    </w:p>
    <w:p>
      <w:r>
        <w:rPr>
          <w:rFonts w:ascii="Arial" w:hAnsi="Arial"/>
          <w:sz w:val="18"/>
        </w:rPr>
        <w:t>- **Other:** Alan to use reporting to evidence branch and individual lead performance.</w:t>
      </w:r>
    </w:p>
    <w:p>
      <w:r>
        <w:rPr>
          <w:rFonts w:ascii="Arial" w:hAnsi="Arial"/>
          <w:sz w:val="18"/>
        </w:rPr>
        <w:t>- **Other:** Shauna to support targeted marketing development.</w:t>
      </w:r>
    </w:p>
    <w:p>
      <w:r>
        <w:rPr>
          <w:rFonts w:ascii="Arial" w:hAnsi="Arial"/>
          <w:sz w:val="18"/>
        </w:rPr>
        <w:t>- **Other:** Simon to approve revised marketing direction.</w:t>
      </w:r>
    </w:p>
    <w:p>
      <w:r>
        <w:rPr>
          <w:rFonts w:ascii="Arial" w:hAnsi="Arial"/>
          <w:sz w:val="18"/>
        </w:rPr>
        <w:t>- **Other:** Board to approve relevant support structures, call monitoring and operating model where required.</w:t>
      </w:r>
    </w:p>
    <w:p>
      <w:r>
        <w:rPr>
          <w:rFonts w:ascii="Arial" w:hAnsi="Arial"/>
          <w:sz w:val="18"/>
        </w:rPr>
        <w:t>- **Other:** Branch Managers to own daily behavioural accountability.</w:t>
      </w:r>
    </w:p>
    <w:p>
      <w:r>
        <w:rPr>
          <w:rFonts w:ascii="Arial" w:hAnsi="Arial"/>
          <w:sz w:val="18"/>
        </w:rPr>
        <w:t>### Trend Insight</w:t>
      </w:r>
    </w:p>
    <w:p>
      <w:r>
        <w:rPr>
          <w:rFonts w:ascii="Arial" w:hAnsi="Arial"/>
          <w:sz w:val="18"/>
        </w:rPr>
        <w:t>**Stagnant with improvement potential.**</w:t>
      </w:r>
    </w:p>
    <w:p>
      <w:r>
        <w:rPr>
          <w:rFonts w:ascii="Arial" w:hAnsi="Arial"/>
          <w:sz w:val="18"/>
        </w:rPr>
        <w:t>Claire’s individual lead-management behaviours are positive, particularly her use of reporting and multi-channel communication. However, supporting systems and the wider lead-generation structure are not yet reliable enough. Power BI access issues, no-show reporting distortion, inconsistent branch accountability and weak lead targeting are current blockers.</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The discussion strongly focused on the gap between available branch/customer activity and actual financial services referrals.</w:t>
      </w:r>
    </w:p>
    <w:p>
      <w:r>
        <w:rPr>
          <w:rFonts w:ascii="Arial" w:hAnsi="Arial"/>
          <w:sz w:val="18"/>
        </w:rPr>
        <w:t>Bob stated that adviser opportunity should be stronger from:</w:t>
      </w:r>
    </w:p>
    <w:p>
      <w:r>
        <w:rPr>
          <w:rFonts w:ascii="Arial" w:hAnsi="Arial"/>
          <w:sz w:val="18"/>
        </w:rPr>
        <w:t>- Branch customer activity</w:t>
      </w:r>
    </w:p>
    <w:p>
      <w:r>
        <w:rPr>
          <w:rFonts w:ascii="Arial" w:hAnsi="Arial"/>
          <w:sz w:val="18"/>
        </w:rPr>
        <w:t>- Viewings</w:t>
      </w:r>
    </w:p>
    <w:p>
      <w:r>
        <w:rPr>
          <w:rFonts w:ascii="Arial" w:hAnsi="Arial"/>
          <w:sz w:val="18"/>
        </w:rPr>
        <w:t>- Customer database</w:t>
      </w:r>
    </w:p>
    <w:p>
      <w:r>
        <w:rPr>
          <w:rFonts w:ascii="Arial" w:hAnsi="Arial"/>
          <w:sz w:val="18"/>
        </w:rPr>
        <w:t>- Remortgage book</w:t>
      </w:r>
    </w:p>
    <w:p>
      <w:r>
        <w:rPr>
          <w:rFonts w:ascii="Arial" w:hAnsi="Arial"/>
          <w:sz w:val="18"/>
        </w:rPr>
        <w:t>- Client referrals</w:t>
      </w:r>
    </w:p>
    <w:p>
      <w:r>
        <w:rPr>
          <w:rFonts w:ascii="Arial" w:hAnsi="Arial"/>
          <w:sz w:val="18"/>
        </w:rPr>
        <w:t>- Adviser self-generation</w:t>
      </w:r>
    </w:p>
    <w:p>
      <w:r>
        <w:rPr>
          <w:rFonts w:ascii="Arial" w:hAnsi="Arial"/>
          <w:sz w:val="18"/>
        </w:rPr>
        <w:t>The growth areas identified were:</w:t>
      </w:r>
    </w:p>
    <w:p>
      <w:r>
        <w:rPr>
          <w:rFonts w:ascii="Arial" w:hAnsi="Arial"/>
          <w:sz w:val="18"/>
        </w:rPr>
        <w:t>- Remortgage book</w:t>
      </w:r>
    </w:p>
    <w:p>
      <w:r>
        <w:rPr>
          <w:rFonts w:ascii="Arial" w:hAnsi="Arial"/>
          <w:sz w:val="18"/>
        </w:rPr>
        <w:t>- Client referrals</w:t>
      </w:r>
    </w:p>
    <w:p>
      <w:r>
        <w:rPr>
          <w:rFonts w:ascii="Arial" w:hAnsi="Arial"/>
          <w:sz w:val="18"/>
        </w:rPr>
        <w:t>- Advisers generating business</w:t>
      </w:r>
    </w:p>
    <w:p>
      <w:r>
        <w:rPr>
          <w:rFonts w:ascii="Arial" w:hAnsi="Arial"/>
          <w:sz w:val="18"/>
        </w:rPr>
        <w:t>- Branches producing stronger mortgage leads</w:t>
      </w:r>
    </w:p>
    <w:p>
      <w:r>
        <w:rPr>
          <w:rFonts w:ascii="Arial" w:hAnsi="Arial"/>
          <w:sz w:val="18"/>
        </w:rPr>
        <w:t>Bob also stated that the business should move from around **20 leads per adviser per month** towards **30 leads per adviser per month**, with another proposed model referencing **40 leads per adviser per month** and **30 customer conversations per adviser per month**.</w:t>
      </w:r>
    </w:p>
    <w:p>
      <w:r>
        <w:rPr>
          <w:rFonts w:ascii="Arial" w:hAnsi="Arial"/>
          <w:sz w:val="18"/>
        </w:rPr>
        <w:t>### Vs Last Year / Previous Position</w:t>
      </w:r>
    </w:p>
    <w:p>
      <w:r>
        <w:rPr>
          <w:rFonts w:ascii="Arial" w:hAnsi="Arial"/>
          <w:sz w:val="18"/>
        </w:rPr>
        <w:t>Historic business figures discussed:</w:t>
      </w:r>
    </w:p>
    <w:p>
      <w:r>
        <w:rPr>
          <w:rFonts w:ascii="Arial" w:hAnsi="Arial"/>
          <w:sz w:val="18"/>
        </w:rPr>
        <w:t>- Around **44,000 viewing customers last year**</w:t>
      </w:r>
    </w:p>
    <w:p>
      <w:r>
        <w:rPr>
          <w:rFonts w:ascii="Arial" w:hAnsi="Arial"/>
          <w:sz w:val="18"/>
        </w:rPr>
        <w:t>- Around **1,200 customers came into financial services conversations**</w:t>
      </w:r>
    </w:p>
    <w:p>
      <w:r>
        <w:rPr>
          <w:rFonts w:ascii="Arial" w:hAnsi="Arial"/>
          <w:sz w:val="18"/>
        </w:rPr>
        <w:t>- Around **35,000 database customers**</w:t>
      </w:r>
    </w:p>
    <w:p>
      <w:r>
        <w:rPr>
          <w:rFonts w:ascii="Arial" w:hAnsi="Arial"/>
          <w:sz w:val="18"/>
        </w:rPr>
        <w:t>- Around **900 people** referenced as not having been spoken to</w:t>
      </w:r>
    </w:p>
    <w:p>
      <w:r>
        <w:rPr>
          <w:rFonts w:ascii="Arial" w:hAnsi="Arial"/>
          <w:sz w:val="18"/>
        </w:rPr>
        <w:t>Bob stated that last year the same message was received from branches around engagement, but the output did not follow.</w:t>
      </w:r>
    </w:p>
    <w:p>
      <w:r>
        <w:rPr>
          <w:rFonts w:ascii="Arial" w:hAnsi="Arial"/>
          <w:sz w:val="18"/>
        </w:rPr>
        <w:t>### What’s Working Well</w:t>
      </w:r>
    </w:p>
    <w:p>
      <w:r>
        <w:rPr>
          <w:rFonts w:ascii="Arial" w:hAnsi="Arial"/>
          <w:sz w:val="18"/>
        </w:rPr>
        <w:t>- Management has identified a large opportunity pool.</w:t>
      </w:r>
    </w:p>
    <w:p>
      <w:r>
        <w:rPr>
          <w:rFonts w:ascii="Arial" w:hAnsi="Arial"/>
          <w:sz w:val="18"/>
        </w:rPr>
        <w:t>- Bob is proposing more active branch support rather than expecting advisers alone to fix the gap.</w:t>
      </w:r>
    </w:p>
    <w:p>
      <w:r>
        <w:rPr>
          <w:rFonts w:ascii="Arial" w:hAnsi="Arial"/>
          <w:sz w:val="18"/>
        </w:rPr>
        <w:t>- Claire clearly challenged the need to focus on appropriate client profiles rather than simply increasing low-value lead volume.</w:t>
      </w:r>
    </w:p>
    <w:p>
      <w:r>
        <w:rPr>
          <w:rFonts w:ascii="Arial" w:hAnsi="Arial"/>
          <w:sz w:val="18"/>
        </w:rPr>
        <w:t>- Alan’s reporting suite should allow management to identify individual performance gaps, including examples such as Shannon or Grace.</w:t>
      </w:r>
    </w:p>
    <w:p>
      <w:r>
        <w:rPr>
          <w:rFonts w:ascii="Arial" w:hAnsi="Arial"/>
          <w:sz w:val="18"/>
        </w:rPr>
        <w:t>- Claire supports measurable accountability rather than relying on verbal assurances.</w:t>
      </w:r>
    </w:p>
    <w:p>
      <w:r>
        <w:rPr>
          <w:rFonts w:ascii="Arial" w:hAnsi="Arial"/>
          <w:sz w:val="18"/>
        </w:rPr>
        <w:t>### What’s Not Working Well</w:t>
      </w:r>
    </w:p>
    <w:p>
      <w:r>
        <w:rPr>
          <w:rFonts w:ascii="Arial" w:hAnsi="Arial"/>
          <w:sz w:val="18"/>
        </w:rPr>
        <w:t>- Only around **1,200 customers** came into financial services conversations from a much larger viewing/customer pool.</w:t>
      </w:r>
    </w:p>
    <w:p>
      <w:r>
        <w:rPr>
          <w:rFonts w:ascii="Arial" w:hAnsi="Arial"/>
          <w:sz w:val="18"/>
        </w:rPr>
        <w:t>- There is no clear evidence that branches are consistently asking the right questions.</w:t>
      </w:r>
    </w:p>
    <w:p>
      <w:r>
        <w:rPr>
          <w:rFonts w:ascii="Arial" w:hAnsi="Arial"/>
          <w:sz w:val="18"/>
        </w:rPr>
        <w:t>- Claire believes advisers are being asked to carry responsibility for leads that should be created by the estate agency sales journey.</w:t>
      </w:r>
    </w:p>
    <w:p>
      <w:r>
        <w:rPr>
          <w:rFonts w:ascii="Arial" w:hAnsi="Arial"/>
          <w:sz w:val="18"/>
        </w:rPr>
        <w:t>- Branch managers may not currently be driving financial services behaviours strongly enough.</w:t>
      </w:r>
    </w:p>
    <w:p>
      <w:r>
        <w:rPr>
          <w:rFonts w:ascii="Arial" w:hAnsi="Arial"/>
          <w:sz w:val="18"/>
        </w:rPr>
        <w:t>- Advisers are still being pulled into correcting behaviours that should be managed by line managers.</w:t>
      </w:r>
    </w:p>
    <w:p>
      <w:r>
        <w:rPr>
          <w:rFonts w:ascii="Arial" w:hAnsi="Arial"/>
          <w:sz w:val="18"/>
        </w:rPr>
        <w:t>- Claire challenged that low-value leads such as **£90,000–£120,000 mortgages** do not align with adviser income expectations.</w:t>
      </w:r>
    </w:p>
    <w:p>
      <w:r>
        <w:rPr>
          <w:rFonts w:ascii="Arial" w:hAnsi="Arial"/>
          <w:sz w:val="18"/>
        </w:rPr>
        <w:t>### Risks / Blockers</w:t>
      </w:r>
    </w:p>
    <w:p>
      <w:r>
        <w:rPr>
          <w:rFonts w:ascii="Arial" w:hAnsi="Arial"/>
          <w:sz w:val="18"/>
        </w:rPr>
        <w:t>- High-volume branch activity may continue to produce low financial services conversion.</w:t>
      </w:r>
    </w:p>
    <w:p>
      <w:r>
        <w:rPr>
          <w:rFonts w:ascii="Arial" w:hAnsi="Arial"/>
          <w:sz w:val="18"/>
        </w:rPr>
        <w:t>- Adviser productivity may remain constrained if lead flow is not sufficient and suitable.</w:t>
      </w:r>
    </w:p>
    <w:p>
      <w:r>
        <w:rPr>
          <w:rFonts w:ascii="Arial" w:hAnsi="Arial"/>
          <w:sz w:val="18"/>
        </w:rPr>
        <w:t>- Poor attribution of responsibility could lead to advisers being unfairly blamed for branch process failure.</w:t>
      </w:r>
    </w:p>
    <w:p>
      <w:r>
        <w:rPr>
          <w:rFonts w:ascii="Arial" w:hAnsi="Arial"/>
          <w:sz w:val="18"/>
        </w:rPr>
        <w:t>- Repeated lack of accountability may cause the same underperformance seen last year.</w:t>
      </w:r>
    </w:p>
    <w:p>
      <w:r>
        <w:rPr>
          <w:rFonts w:ascii="Arial" w:hAnsi="Arial"/>
          <w:sz w:val="18"/>
        </w:rPr>
        <w:t>- Branch staff may continue to avoid effective mortgage conversations if there is no consequence.</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Confirm whether branch-support plan is approved and operational for the financial year | Revenue delivery / Leads | Bob / Board | Not specified | Advisers may miss increased targets due to unchanged lead environment |</w:t>
      </w:r>
    </w:p>
    <w:p>
      <w:r>
        <w:rPr>
          <w:rFonts w:ascii="Arial" w:hAnsi="Arial"/>
          <w:sz w:val="18"/>
        </w:rPr>
        <w:t>| Clarify how adviser targets are linked to lead volume, lead quality and branch accountability | Sales performance | Bob / Management | Not specified | Continued adviser challenge around fairness and achievability of targets |</w:t>
      </w:r>
    </w:p>
    <w:p>
      <w:r>
        <w:rPr>
          <w:rFonts w:ascii="Arial" w:hAnsi="Arial"/>
          <w:sz w:val="18"/>
        </w:rPr>
        <w:t>| Establish clear escalation route where coached branch staff do not change behaviour | Branch accountability | Alan / Branch Managers | Not specified | Repeated non-delivery and avoidance of financial services conversations |</w:t>
      </w:r>
    </w:p>
    <w:p>
      <w:r>
        <w:rPr>
          <w:rFonts w:ascii="Arial" w:hAnsi="Arial"/>
          <w:sz w:val="18"/>
        </w:rPr>
        <w:t>| Ensure branch line managers own daily behavioural accountability | Branch management | Alan / Branch Managers | Not specified | Advisers remain accountable for issues outside their control |</w:t>
      </w:r>
    </w:p>
    <w:p>
      <w:r>
        <w:rPr>
          <w:rFonts w:ascii="Arial" w:hAnsi="Arial"/>
          <w:sz w:val="18"/>
        </w:rPr>
        <w:t>### Action Owner</w:t>
      </w:r>
    </w:p>
    <w:p>
      <w:r>
        <w:rPr>
          <w:rFonts w:ascii="Arial" w:hAnsi="Arial"/>
          <w:sz w:val="18"/>
        </w:rPr>
        <w:t>- **Other:** Bob / Board to confirm approval of branch-support model.</w:t>
      </w:r>
    </w:p>
    <w:p>
      <w:r>
        <w:rPr>
          <w:rFonts w:ascii="Arial" w:hAnsi="Arial"/>
          <w:sz w:val="18"/>
        </w:rPr>
        <w:t>- **Other:** Bob / Management to clarify link between targets, lead volume, lead quality and branch accountability.</w:t>
      </w:r>
    </w:p>
    <w:p>
      <w:r>
        <w:rPr>
          <w:rFonts w:ascii="Arial" w:hAnsi="Arial"/>
          <w:sz w:val="18"/>
        </w:rPr>
        <w:t>- **Other:** Alan / Branch Managers to own escalation and day-to-day behavioural accountability.</w:t>
      </w:r>
    </w:p>
    <w:p>
      <w:r>
        <w:rPr>
          <w:rFonts w:ascii="Arial" w:hAnsi="Arial"/>
          <w:sz w:val="18"/>
        </w:rPr>
        <w:t>- **Adviser:** Claire / advisers to provide feedback and support, but not sole ownership of branch performance.</w:t>
      </w:r>
    </w:p>
    <w:p>
      <w:r>
        <w:rPr>
          <w:rFonts w:ascii="Arial" w:hAnsi="Arial"/>
          <w:sz w:val="18"/>
        </w:rPr>
        <w:t>### Trend Insight</w:t>
      </w:r>
    </w:p>
    <w:p>
      <w:r>
        <w:rPr>
          <w:rFonts w:ascii="Arial" w:hAnsi="Arial"/>
          <w:sz w:val="18"/>
        </w:rPr>
        <w:t>**Declining historically / improvement dependent on execution.**</w:t>
      </w:r>
    </w:p>
    <w:p>
      <w:r>
        <w:rPr>
          <w:rFonts w:ascii="Arial" w:hAnsi="Arial"/>
          <w:sz w:val="18"/>
        </w:rPr>
        <w:t>Last year’s viewing and database figures show significant missed opportunity. Improvement depends on branch accountability, reporting, call monitoring and better-quality referral behaviour.</w:t>
      </w:r>
    </w:p>
    <w:p>
      <w:r>
        <w:rPr>
          <w:rFonts w:ascii="Arial" w:hAnsi="Arial"/>
          <w:sz w:val="18"/>
        </w:rPr>
        <w:t>---</w:t>
      </w:r>
    </w:p>
    <w:p>
      <w:r>
        <w:rPr>
          <w:rFonts w:ascii="Arial" w:hAnsi="Arial"/>
          <w:sz w:val="18"/>
        </w:rPr>
        <w:t>## 4. Applications In Progress</w:t>
      </w:r>
    </w:p>
    <w:p>
      <w:r>
        <w:rPr>
          <w:rFonts w:ascii="Arial" w:hAnsi="Arial"/>
          <w:sz w:val="18"/>
        </w:rPr>
        <w:t>No individual active client applications were discussed.</w:t>
      </w:r>
    </w:p>
    <w:p>
      <w:r>
        <w:rPr>
          <w:rFonts w:ascii="Arial" w:hAnsi="Arial"/>
          <w:sz w:val="18"/>
        </w:rPr>
        <w:t>### Current Position</w:t>
      </w:r>
    </w:p>
    <w:p>
      <w:r>
        <w:rPr>
          <w:rFonts w:ascii="Arial" w:hAnsi="Arial"/>
          <w:sz w:val="18"/>
        </w:rPr>
        <w:t>No client names, lenders, current application stages, missing documents, SLA breaches or case-specific adviser/admin responsibilities were reviewed.</w:t>
      </w:r>
    </w:p>
    <w:p>
      <w:r>
        <w:rPr>
          <w:rFonts w:ascii="Arial" w:hAnsi="Arial"/>
          <w:sz w:val="18"/>
        </w:rPr>
        <w:t>### Trend Insight</w:t>
      </w:r>
    </w:p>
    <w:p>
      <w:r>
        <w:rPr>
          <w:rFonts w:ascii="Arial" w:hAnsi="Arial"/>
          <w:sz w:val="18"/>
        </w:rPr>
        <w:t>**No case-level trend available.**</w:t>
      </w:r>
    </w:p>
    <w:p>
      <w:r>
        <w:rPr>
          <w:rFonts w:ascii="Arial" w:hAnsi="Arial"/>
          <w:sz w:val="18"/>
        </w:rPr>
        <w:t>The review did not include active application detail.</w:t>
      </w:r>
    </w:p>
    <w:p>
      <w:r>
        <w:rPr>
          <w:rFonts w:ascii="Arial" w:hAnsi="Arial"/>
          <w:sz w:val="18"/>
        </w:rPr>
        <w:t>---</w:t>
      </w:r>
    </w:p>
    <w:p>
      <w:r>
        <w:rPr>
          <w:rFonts w:ascii="Arial" w:hAnsi="Arial"/>
          <w:sz w:val="18"/>
        </w:rPr>
        <w:t>## 5. Protection In Progress</w:t>
      </w:r>
    </w:p>
    <w:p>
      <w:r>
        <w:rPr>
          <w:rFonts w:ascii="Arial" w:hAnsi="Arial"/>
          <w:sz w:val="18"/>
        </w:rPr>
        <w:t>### Current Position</w:t>
      </w:r>
    </w:p>
    <w:p>
      <w:r>
        <w:rPr>
          <w:rFonts w:ascii="Arial" w:hAnsi="Arial"/>
          <w:sz w:val="18"/>
        </w:rPr>
        <w:t>Protection was discussed both as part of Claire’s annual target and as a wider business revenue risk.</w:t>
      </w:r>
    </w:p>
    <w:p>
      <w:r>
        <w:rPr>
          <w:rFonts w:ascii="Arial" w:hAnsi="Arial"/>
          <w:sz w:val="18"/>
        </w:rPr>
        <w:t>Claire’s annual protection target includes:</w:t>
      </w:r>
    </w:p>
    <w:p>
      <w:r>
        <w:rPr>
          <w:rFonts w:ascii="Arial" w:hAnsi="Arial"/>
          <w:sz w:val="18"/>
        </w:rPr>
        <w:t>- **44 insurance cases**</w:t>
      </w:r>
    </w:p>
    <w:p>
      <w:r>
        <w:rPr>
          <w:rFonts w:ascii="Arial" w:hAnsi="Arial"/>
          <w:sz w:val="18"/>
        </w:rPr>
        <w:t>Bob referenced wider protection challenges from the previous year, including:</w:t>
      </w:r>
    </w:p>
    <w:p>
      <w:r>
        <w:rPr>
          <w:rFonts w:ascii="Arial" w:hAnsi="Arial"/>
          <w:sz w:val="18"/>
        </w:rPr>
        <w:t>- Underwriting delays</w:t>
      </w:r>
    </w:p>
    <w:p>
      <w:r>
        <w:rPr>
          <w:rFonts w:ascii="Arial" w:hAnsi="Arial"/>
          <w:sz w:val="18"/>
        </w:rPr>
        <w:t>- Cases taking a long time to complete</w:t>
      </w:r>
    </w:p>
    <w:p>
      <w:r>
        <w:rPr>
          <w:rFonts w:ascii="Arial" w:hAnsi="Arial"/>
          <w:sz w:val="18"/>
        </w:rPr>
        <w:t>- Underwriting being described as “horrific”</w:t>
      </w:r>
    </w:p>
    <w:p>
      <w:r>
        <w:rPr>
          <w:rFonts w:ascii="Arial" w:hAnsi="Arial"/>
          <w:sz w:val="18"/>
        </w:rPr>
        <w:t>A wider business protection issue was also discussed. During a recent period where mortgage volumes increased significantly because of interest rate movement:</w:t>
      </w:r>
    </w:p>
    <w:p>
      <w:r>
        <w:rPr>
          <w:rFonts w:ascii="Arial" w:hAnsi="Arial"/>
          <w:sz w:val="18"/>
        </w:rPr>
        <w:t>- The business completed the highest number of mortgages it had ever done in one month.</w:t>
      </w:r>
    </w:p>
    <w:p>
      <w:r>
        <w:rPr>
          <w:rFonts w:ascii="Arial" w:hAnsi="Arial"/>
          <w:sz w:val="18"/>
        </w:rPr>
        <w:t>- Mortgage volume was described as “pretty much double”.</w:t>
      </w:r>
    </w:p>
    <w:p>
      <w:r>
        <w:rPr>
          <w:rFonts w:ascii="Arial" w:hAnsi="Arial"/>
          <w:sz w:val="18"/>
        </w:rPr>
        <w:t>- Protection appointments were not booked because advisers did not have time.</w:t>
      </w:r>
    </w:p>
    <w:p>
      <w:r>
        <w:rPr>
          <w:rFonts w:ascii="Arial" w:hAnsi="Arial"/>
          <w:sz w:val="18"/>
        </w:rPr>
        <w:t>- Protection banking dropped to around **£3,000 to £4,000** in the final month of the financial year.</w:t>
      </w:r>
    </w:p>
    <w:p>
      <w:r>
        <w:rPr>
          <w:rFonts w:ascii="Arial" w:hAnsi="Arial"/>
          <w:sz w:val="18"/>
        </w:rPr>
        <w:t>- This compared with usual levels of around **£30,000 to £40,000** in other months.</w:t>
      </w:r>
    </w:p>
    <w:p>
      <w:r>
        <w:rPr>
          <w:rFonts w:ascii="Arial" w:hAnsi="Arial"/>
          <w:sz w:val="18"/>
        </w:rPr>
        <w:t>### Vs Last Week / Last Month</w:t>
      </w:r>
    </w:p>
    <w:p>
      <w:r>
        <w:rPr>
          <w:rFonts w:ascii="Arial" w:hAnsi="Arial"/>
          <w:sz w:val="18"/>
        </w:rPr>
        <w:t>No adviser-specific week-on-week protection figures were provided.</w:t>
      </w:r>
    </w:p>
    <w:p>
      <w:r>
        <w:rPr>
          <w:rFonts w:ascii="Arial" w:hAnsi="Arial"/>
          <w:sz w:val="18"/>
        </w:rPr>
        <w:t>A broader comparison was provided:</w:t>
      </w:r>
    </w:p>
    <w:p>
      <w:r>
        <w:rPr>
          <w:rFonts w:ascii="Arial" w:hAnsi="Arial"/>
          <w:sz w:val="18"/>
        </w:rPr>
        <w:t>- Normal monthly protection banking: around **£30,000 to £40,000**</w:t>
      </w:r>
    </w:p>
    <w:p>
      <w:r>
        <w:rPr>
          <w:rFonts w:ascii="Arial" w:hAnsi="Arial"/>
          <w:sz w:val="18"/>
        </w:rPr>
        <w:t>- Disrupted final month protection banking: around **£3,000 to £4,000**</w:t>
      </w:r>
    </w:p>
    <w:p>
      <w:r>
        <w:rPr>
          <w:rFonts w:ascii="Arial" w:hAnsi="Arial"/>
          <w:sz w:val="18"/>
        </w:rPr>
        <w:t>### What’s Working Well</w:t>
      </w:r>
    </w:p>
    <w:p>
      <w:r>
        <w:rPr>
          <w:rFonts w:ascii="Arial" w:hAnsi="Arial"/>
          <w:sz w:val="18"/>
        </w:rPr>
        <w:t>- Protection is included in Claire’s annual goals rather than being treated separately.</w:t>
      </w:r>
    </w:p>
    <w:p>
      <w:r>
        <w:rPr>
          <w:rFonts w:ascii="Arial" w:hAnsi="Arial"/>
          <w:sz w:val="18"/>
        </w:rPr>
        <w:t>- The review structure should highlight protection performance early if Claire falls behind.</w:t>
      </w:r>
    </w:p>
    <w:p>
      <w:r>
        <w:rPr>
          <w:rFonts w:ascii="Arial" w:hAnsi="Arial"/>
          <w:sz w:val="18"/>
        </w:rPr>
        <w:t>- Protection conversion and premium data will be visible as part of monthly and year-to-date review.</w:t>
      </w:r>
    </w:p>
    <w:p>
      <w:r>
        <w:rPr>
          <w:rFonts w:ascii="Arial" w:hAnsi="Arial"/>
          <w:sz w:val="18"/>
        </w:rPr>
        <w:t>- Bob recognised the protection issue clearly and linked it to adviser capacity.</w:t>
      </w:r>
    </w:p>
    <w:p>
      <w:r>
        <w:rPr>
          <w:rFonts w:ascii="Arial" w:hAnsi="Arial"/>
          <w:sz w:val="18"/>
        </w:rPr>
        <w:t>- The business understands that purchase mortgage volume should normally create protection opportunity.</w:t>
      </w:r>
    </w:p>
    <w:p>
      <w:r>
        <w:rPr>
          <w:rFonts w:ascii="Arial" w:hAnsi="Arial"/>
          <w:sz w:val="18"/>
        </w:rPr>
        <w:t>### What’s Not Working Well</w:t>
      </w:r>
    </w:p>
    <w:p>
      <w:r>
        <w:rPr>
          <w:rFonts w:ascii="Arial" w:hAnsi="Arial"/>
          <w:sz w:val="18"/>
        </w:rPr>
        <w:t>- Protection underwriting delays were identified as a wider challenge.</w:t>
      </w:r>
    </w:p>
    <w:p>
      <w:r>
        <w:rPr>
          <w:rFonts w:ascii="Arial" w:hAnsi="Arial"/>
          <w:sz w:val="18"/>
        </w:rPr>
        <w:t>- No specific client-level protection progress was reviewed.</w:t>
      </w:r>
    </w:p>
    <w:p>
      <w:r>
        <w:rPr>
          <w:rFonts w:ascii="Arial" w:hAnsi="Arial"/>
          <w:sz w:val="18"/>
        </w:rPr>
        <w:t>- No specific protection cases were discussed.</w:t>
      </w:r>
    </w:p>
    <w:p>
      <w:r>
        <w:rPr>
          <w:rFonts w:ascii="Arial" w:hAnsi="Arial"/>
          <w:sz w:val="18"/>
        </w:rPr>
        <w:t>- When mortgage activity spiked, protection activity was not protected.</w:t>
      </w:r>
    </w:p>
    <w:p>
      <w:r>
        <w:rPr>
          <w:rFonts w:ascii="Arial" w:hAnsi="Arial"/>
          <w:sz w:val="18"/>
        </w:rPr>
        <w:t>- Customers did not consistently get protection appointments booked.</w:t>
      </w:r>
    </w:p>
    <w:p>
      <w:r>
        <w:rPr>
          <w:rFonts w:ascii="Arial" w:hAnsi="Arial"/>
          <w:sz w:val="18"/>
        </w:rPr>
        <w:t>- Advisers were focused on:</w:t>
      </w:r>
    </w:p>
    <w:p>
      <w:r>
        <w:rPr>
          <w:rFonts w:ascii="Arial" w:hAnsi="Arial"/>
          <w:sz w:val="18"/>
        </w:rPr>
        <w:t xml:space="preserve">  - Late working</w:t>
      </w:r>
    </w:p>
    <w:p>
      <w:r>
        <w:rPr>
          <w:rFonts w:ascii="Arial" w:hAnsi="Arial"/>
          <w:sz w:val="18"/>
        </w:rPr>
        <w:t xml:space="preserve">  - Early working</w:t>
      </w:r>
    </w:p>
    <w:p>
      <w:r>
        <w:rPr>
          <w:rFonts w:ascii="Arial" w:hAnsi="Arial"/>
          <w:sz w:val="18"/>
        </w:rPr>
        <w:t xml:space="preserve">  - Applications</w:t>
      </w:r>
    </w:p>
    <w:p>
      <w:r>
        <w:rPr>
          <w:rFonts w:ascii="Arial" w:hAnsi="Arial"/>
          <w:sz w:val="18"/>
        </w:rPr>
        <w:t xml:space="preserve">  - Compliance</w:t>
      </w:r>
    </w:p>
    <w:p>
      <w:r>
        <w:rPr>
          <w:rFonts w:ascii="Arial" w:hAnsi="Arial"/>
          <w:sz w:val="18"/>
        </w:rPr>
        <w:t xml:space="preserve">  - Amendments</w:t>
      </w:r>
    </w:p>
    <w:p>
      <w:r>
        <w:rPr>
          <w:rFonts w:ascii="Arial" w:hAnsi="Arial"/>
          <w:sz w:val="18"/>
        </w:rPr>
        <w:t>- Protection revenue fell sharply from normal levels of **£30,000 to £40,000** to **£3,000 to £4,000**.</w:t>
      </w:r>
    </w:p>
    <w:p>
      <w:r>
        <w:rPr>
          <w:rFonts w:ascii="Arial" w:hAnsi="Arial"/>
          <w:sz w:val="18"/>
        </w:rPr>
        <w:t>### Risks / Blockers</w:t>
      </w:r>
    </w:p>
    <w:p>
      <w:r>
        <w:rPr>
          <w:rFonts w:ascii="Arial" w:hAnsi="Arial"/>
          <w:sz w:val="18"/>
        </w:rPr>
        <w:t>- Protection shortfalls may affect annual income delivery.</w:t>
      </w:r>
    </w:p>
    <w:p>
      <w:r>
        <w:rPr>
          <w:rFonts w:ascii="Arial" w:hAnsi="Arial"/>
          <w:sz w:val="18"/>
        </w:rPr>
        <w:t>- Underwriting delays may continue to affect conversion and completion timelines.</w:t>
      </w:r>
    </w:p>
    <w:p>
      <w:r>
        <w:rPr>
          <w:rFonts w:ascii="Arial" w:hAnsi="Arial"/>
          <w:sz w:val="18"/>
        </w:rPr>
        <w:t>- If protection performance is not reviewed regularly, shortfalls may only become visible late in the quarter.</w:t>
      </w:r>
    </w:p>
    <w:p>
      <w:r>
        <w:rPr>
          <w:rFonts w:ascii="Arial" w:hAnsi="Arial"/>
          <w:sz w:val="18"/>
        </w:rPr>
        <w:t>- Protection income is highly exposed when mortgage volume surges.</w:t>
      </w:r>
    </w:p>
    <w:p>
      <w:r>
        <w:rPr>
          <w:rFonts w:ascii="Arial" w:hAnsi="Arial"/>
          <w:sz w:val="18"/>
        </w:rPr>
        <w:t>- If advisers do not book protection appointments consistently, revenue can fall sharply.</w:t>
      </w:r>
    </w:p>
    <w:p>
      <w:r>
        <w:rPr>
          <w:rFonts w:ascii="Arial" w:hAnsi="Arial"/>
          <w:sz w:val="18"/>
        </w:rPr>
        <w:t>- Clients may proceed with mortgage advice without adequate protection discussions.</w:t>
      </w:r>
    </w:p>
    <w:p>
      <w:r>
        <w:rPr>
          <w:rFonts w:ascii="Arial" w:hAnsi="Arial"/>
          <w:sz w:val="18"/>
        </w:rPr>
        <w:t>- A repeat of the high-volume mortgage scenario would create significant income risk.</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Monitor protection progress against Claire’s annual target of 44 insurance cases | Protection performance | Claire | Monthly / weekly tracking | Protection shortfall may affect annual income delivery |</w:t>
      </w:r>
    </w:p>
    <w:p>
      <w:r>
        <w:rPr>
          <w:rFonts w:ascii="Arial" w:hAnsi="Arial"/>
          <w:sz w:val="18"/>
        </w:rPr>
        <w:t>| Ensure protection appointments are not missed during high mortgage-volume periods | Protection process | Adviser / Admin | Not specified | Protection income may fall sharply and clients may remain unprotected |</w:t>
      </w:r>
    </w:p>
    <w:p>
      <w:r>
        <w:rPr>
          <w:rFonts w:ascii="Arial" w:hAnsi="Arial"/>
          <w:sz w:val="18"/>
        </w:rPr>
        <w:t>| Build resilience into the process so protection activity continues even when mortgage applications increase | Protection / Operations | Bob | Not specified | Repeat of the £3,000 to £4,000 month against normal £30,000 to £40,000 levels |</w:t>
      </w:r>
    </w:p>
    <w:p>
      <w:r>
        <w:rPr>
          <w:rFonts w:ascii="Arial" w:hAnsi="Arial"/>
          <w:sz w:val="18"/>
        </w:rPr>
        <w:t>### Action Owner</w:t>
      </w:r>
    </w:p>
    <w:p>
      <w:r>
        <w:rPr>
          <w:rFonts w:ascii="Arial" w:hAnsi="Arial"/>
          <w:sz w:val="18"/>
        </w:rPr>
        <w:t>- **Adviser:** Claire to monitor progress against the 44-case annual protection target.</w:t>
      </w:r>
    </w:p>
    <w:p>
      <w:r>
        <w:rPr>
          <w:rFonts w:ascii="Arial" w:hAnsi="Arial"/>
          <w:sz w:val="18"/>
        </w:rPr>
        <w:t>- **Admin:** Admin support required to ensure protection appointments are booked during high-volume periods.</w:t>
      </w:r>
    </w:p>
    <w:p>
      <w:r>
        <w:rPr>
          <w:rFonts w:ascii="Arial" w:hAnsi="Arial"/>
          <w:sz w:val="18"/>
        </w:rPr>
        <w:t>- **Other:** Bob to build operational resilience in the protection process.</w:t>
      </w:r>
    </w:p>
    <w:p>
      <w:r>
        <w:rPr>
          <w:rFonts w:ascii="Arial" w:hAnsi="Arial"/>
          <w:sz w:val="18"/>
        </w:rPr>
        <w:t>### Trend Insight</w:t>
      </w:r>
    </w:p>
    <w:p>
      <w:r>
        <w:rPr>
          <w:rFonts w:ascii="Arial" w:hAnsi="Arial"/>
          <w:sz w:val="18"/>
        </w:rPr>
        <w:t>**Declining during pressure periods / stagnant overall.**</w:t>
      </w:r>
    </w:p>
    <w:p>
      <w:r>
        <w:rPr>
          <w:rFonts w:ascii="Arial" w:hAnsi="Arial"/>
          <w:sz w:val="18"/>
        </w:rPr>
        <w:t>Protection is now included in the tracking structure, but no Claire-specific case-level progress was reviewed. Wider business performance shows that protection can fall sharply when mortgage workloads spike, indicating a process and capacity weakness rather than a demand issue.</w:t>
      </w:r>
    </w:p>
    <w:p>
      <w:r>
        <w:rPr>
          <w:rFonts w:ascii="Arial" w:hAnsi="Arial"/>
          <w:sz w:val="18"/>
        </w:rPr>
        <w:t>---</w:t>
      </w:r>
    </w:p>
    <w:p>
      <w:r>
        <w:rPr>
          <w:rFonts w:ascii="Arial" w:hAnsi="Arial"/>
          <w:sz w:val="18"/>
        </w:rPr>
        <w:t>## 6. Written Business — This Month</w:t>
      </w:r>
    </w:p>
    <w:p>
      <w:r>
        <w:rPr>
          <w:rFonts w:ascii="Arial" w:hAnsi="Arial"/>
          <w:sz w:val="18"/>
        </w:rPr>
        <w:t>### Current Position</w:t>
      </w:r>
    </w:p>
    <w:p>
      <w:r>
        <w:rPr>
          <w:rFonts w:ascii="Arial" w:hAnsi="Arial"/>
          <w:sz w:val="18"/>
        </w:rPr>
        <w:t>Claire’s written business position referenced in the review was:</w:t>
      </w:r>
    </w:p>
    <w:p>
      <w:r>
        <w:rPr>
          <w:rFonts w:ascii="Arial" w:hAnsi="Arial"/>
          <w:sz w:val="18"/>
        </w:rPr>
        <w:t>- **£158,000**</w:t>
      </w:r>
    </w:p>
    <w:p>
      <w:r>
        <w:rPr>
          <w:rFonts w:ascii="Arial" w:hAnsi="Arial"/>
          <w:sz w:val="18"/>
        </w:rPr>
        <w:t>No current-month written business figure for Claire was provided separately.</w:t>
      </w:r>
    </w:p>
    <w:p>
      <w:r>
        <w:rPr>
          <w:rFonts w:ascii="Arial" w:hAnsi="Arial"/>
          <w:sz w:val="18"/>
        </w:rPr>
        <w:t>The review also covered the wider target and performance ownership position:</w:t>
      </w:r>
    </w:p>
    <w:p>
      <w:r>
        <w:rPr>
          <w:rFonts w:ascii="Arial" w:hAnsi="Arial"/>
          <w:sz w:val="18"/>
        </w:rPr>
        <w:t>- Annual banking target discussed in one part of the review: **£180,000**</w:t>
      </w:r>
    </w:p>
    <w:p>
      <w:r>
        <w:rPr>
          <w:rFonts w:ascii="Arial" w:hAnsi="Arial"/>
          <w:sz w:val="18"/>
        </w:rPr>
        <w:t>- Annual banked income target discussed in another part of the review: **£182,000**</w:t>
      </w:r>
    </w:p>
    <w:p>
      <w:r>
        <w:rPr>
          <w:rFonts w:ascii="Arial" w:hAnsi="Arial"/>
          <w:sz w:val="18"/>
        </w:rPr>
        <w:t>- Target reference of **£240,000** was also mentioned in the wider business discussion</w:t>
      </w:r>
    </w:p>
    <w:p>
      <w:r>
        <w:rPr>
          <w:rFonts w:ascii="Arial" w:hAnsi="Arial"/>
          <w:sz w:val="18"/>
        </w:rPr>
        <w:t>- Bob described Claire’s written business as showing a “nice building, steady trend”</w:t>
      </w:r>
    </w:p>
    <w:p>
      <w:r>
        <w:rPr>
          <w:rFonts w:ascii="Arial" w:hAnsi="Arial"/>
          <w:sz w:val="18"/>
        </w:rPr>
        <w:t>- Bob stated that written business is a more reliable behavioural indicator than banking, because banking is affected by completion dates, underwriting and market movement</w:t>
      </w:r>
    </w:p>
    <w:p>
      <w:r>
        <w:rPr>
          <w:rFonts w:ascii="Arial" w:hAnsi="Arial"/>
          <w:sz w:val="18"/>
        </w:rPr>
        <w:t>Claire’s wider annual goals discussed included:</w:t>
      </w:r>
    </w:p>
    <w:p>
      <w:r>
        <w:rPr>
          <w:rFonts w:ascii="Arial" w:hAnsi="Arial"/>
          <w:sz w:val="18"/>
        </w:rPr>
        <w:t>- **67 mortgages**</w:t>
      </w:r>
    </w:p>
    <w:p>
      <w:r>
        <w:rPr>
          <w:rFonts w:ascii="Arial" w:hAnsi="Arial"/>
          <w:sz w:val="18"/>
        </w:rPr>
        <w:t>- **40 remortgages**</w:t>
      </w:r>
    </w:p>
    <w:p>
      <w:r>
        <w:rPr>
          <w:rFonts w:ascii="Arial" w:hAnsi="Arial"/>
          <w:sz w:val="18"/>
        </w:rPr>
        <w:t>- **44 insurance cases**</w:t>
      </w:r>
    </w:p>
    <w:p>
      <w:r>
        <w:rPr>
          <w:rFonts w:ascii="Arial" w:hAnsi="Arial"/>
          <w:sz w:val="18"/>
        </w:rPr>
        <w:t>- **87 admin fees**</w:t>
      </w:r>
    </w:p>
    <w:p>
      <w:r>
        <w:rPr>
          <w:rFonts w:ascii="Arial" w:hAnsi="Arial"/>
          <w:sz w:val="18"/>
        </w:rPr>
        <w:t>- Maintenance of average case size</w:t>
      </w:r>
    </w:p>
    <w:p>
      <w:r>
        <w:rPr>
          <w:rFonts w:ascii="Arial" w:hAnsi="Arial"/>
          <w:sz w:val="18"/>
        </w:rPr>
        <w:t>- Maintenance of conversion performance</w:t>
      </w:r>
    </w:p>
    <w:p>
      <w:r>
        <w:rPr>
          <w:rFonts w:ascii="Arial" w:hAnsi="Arial"/>
          <w:sz w:val="18"/>
        </w:rPr>
        <w:t>### Vs Last Week / Last Month</w:t>
      </w:r>
    </w:p>
    <w:p>
      <w:r>
        <w:rPr>
          <w:rFonts w:ascii="Arial" w:hAnsi="Arial"/>
          <w:sz w:val="18"/>
        </w:rPr>
        <w:t>No direct week-on-week or month-on-month written business comparison was discussed.</w:t>
      </w:r>
    </w:p>
    <w:p>
      <w:r>
        <w:rPr>
          <w:rFonts w:ascii="Arial" w:hAnsi="Arial"/>
          <w:sz w:val="18"/>
        </w:rPr>
        <w:t>No written vs same month last year figure was provided.</w:t>
      </w:r>
    </w:p>
    <w:p>
      <w:r>
        <w:rPr>
          <w:rFonts w:ascii="Arial" w:hAnsi="Arial"/>
          <w:sz w:val="18"/>
        </w:rPr>
        <w:t>### What’s Working Well</w:t>
      </w:r>
    </w:p>
    <w:p>
      <w:r>
        <w:rPr>
          <w:rFonts w:ascii="Arial" w:hAnsi="Arial"/>
          <w:sz w:val="18"/>
        </w:rPr>
        <w:t>- Claire’s written business was described as having a steady building trend.</w:t>
      </w:r>
    </w:p>
    <w:p>
      <w:r>
        <w:rPr>
          <w:rFonts w:ascii="Arial" w:hAnsi="Arial"/>
          <w:sz w:val="18"/>
        </w:rPr>
        <w:t>- Claire generally takes ownership well.</w:t>
      </w:r>
    </w:p>
    <w:p>
      <w:r>
        <w:rPr>
          <w:rFonts w:ascii="Arial" w:hAnsi="Arial"/>
          <w:sz w:val="18"/>
        </w:rPr>
        <w:t>- Claire is engaged in understanding the annual target structure.</w:t>
      </w:r>
    </w:p>
    <w:p>
      <w:r>
        <w:rPr>
          <w:rFonts w:ascii="Arial" w:hAnsi="Arial"/>
          <w:sz w:val="18"/>
        </w:rPr>
        <w:t>- Targets have been built from Claire’s own expected delivery rather than imposed without context.</w:t>
      </w:r>
    </w:p>
    <w:p>
      <w:r>
        <w:rPr>
          <w:rFonts w:ascii="Arial" w:hAnsi="Arial"/>
          <w:sz w:val="18"/>
        </w:rPr>
        <w:t>- Targets are phased using historical monthly and quarterly performance data.</w:t>
      </w:r>
    </w:p>
    <w:p>
      <w:r>
        <w:rPr>
          <w:rFonts w:ascii="Arial" w:hAnsi="Arial"/>
          <w:sz w:val="18"/>
        </w:rPr>
        <w:t>- Weekly updates should allow issues to be identified earlier than waiting until the end of a quarter.</w:t>
      </w:r>
    </w:p>
    <w:p>
      <w:r>
        <w:rPr>
          <w:rFonts w:ascii="Arial" w:hAnsi="Arial"/>
          <w:sz w:val="18"/>
        </w:rPr>
        <w:t>- The business understands the mechanics required to improve written income:</w:t>
      </w:r>
    </w:p>
    <w:p>
      <w:r>
        <w:rPr>
          <w:rFonts w:ascii="Arial" w:hAnsi="Arial"/>
          <w:sz w:val="18"/>
        </w:rPr>
        <w:t xml:space="preserve">  - Better client targeting</w:t>
      </w:r>
    </w:p>
    <w:p>
      <w:r>
        <w:rPr>
          <w:rFonts w:ascii="Arial" w:hAnsi="Arial"/>
          <w:sz w:val="18"/>
        </w:rPr>
        <w:t xml:space="preserve">  - More purchase leads</w:t>
      </w:r>
    </w:p>
    <w:p>
      <w:r>
        <w:rPr>
          <w:rFonts w:ascii="Arial" w:hAnsi="Arial"/>
          <w:sz w:val="18"/>
        </w:rPr>
        <w:t xml:space="preserve">  - Higher-quality professional clients</w:t>
      </w:r>
    </w:p>
    <w:p>
      <w:r>
        <w:rPr>
          <w:rFonts w:ascii="Arial" w:hAnsi="Arial"/>
          <w:sz w:val="18"/>
        </w:rPr>
        <w:t xml:space="preserve">  - Stronger protection conversion</w:t>
      </w:r>
    </w:p>
    <w:p>
      <w:r>
        <w:rPr>
          <w:rFonts w:ascii="Arial" w:hAnsi="Arial"/>
          <w:sz w:val="18"/>
        </w:rPr>
        <w:t xml:space="preserve">  - Better lead volume and conversion</w:t>
      </w:r>
    </w:p>
    <w:p>
      <w:r>
        <w:rPr>
          <w:rFonts w:ascii="Arial" w:hAnsi="Arial"/>
          <w:sz w:val="18"/>
        </w:rPr>
        <w:t>### What’s Not Working Well</w:t>
      </w:r>
    </w:p>
    <w:p>
      <w:r>
        <w:rPr>
          <w:rFonts w:ascii="Arial" w:hAnsi="Arial"/>
          <w:sz w:val="18"/>
        </w:rPr>
        <w:t>- Claire found the numbers significant when viewed as quarterly targets.</w:t>
      </w:r>
    </w:p>
    <w:p>
      <w:r>
        <w:rPr>
          <w:rFonts w:ascii="Arial" w:hAnsi="Arial"/>
          <w:sz w:val="18"/>
        </w:rPr>
        <w:t>- Claire queried language around being “behind” when the year is still in its first month.</w:t>
      </w:r>
    </w:p>
    <w:p>
      <w:r>
        <w:rPr>
          <w:rFonts w:ascii="Arial" w:hAnsi="Arial"/>
          <w:sz w:val="18"/>
        </w:rPr>
        <w:t>- Some spreadsheet wording and emailed documents were unclear.</w:t>
      </w:r>
    </w:p>
    <w:p>
      <w:r>
        <w:rPr>
          <w:rFonts w:ascii="Arial" w:hAnsi="Arial"/>
          <w:sz w:val="18"/>
        </w:rPr>
        <w:t>- Bob stated that, without changes to lead generation and targeting, he would only say “maybe” when asked whether the wider target can be hit this year.</w:t>
      </w:r>
    </w:p>
    <w:p>
      <w:r>
        <w:rPr>
          <w:rFonts w:ascii="Arial" w:hAnsi="Arial"/>
          <w:sz w:val="18"/>
        </w:rPr>
        <w:t>- Lead volumes are not yet at the required level.</w:t>
      </w:r>
    </w:p>
    <w:p>
      <w:r>
        <w:rPr>
          <w:rFonts w:ascii="Arial" w:hAnsi="Arial"/>
          <w:sz w:val="18"/>
        </w:rPr>
        <w:t>- Market volatility could reduce purchases, remortgages and sales.</w:t>
      </w:r>
    </w:p>
    <w:p>
      <w:r>
        <w:rPr>
          <w:rFonts w:ascii="Arial" w:hAnsi="Arial"/>
          <w:sz w:val="18"/>
        </w:rPr>
        <w:t>- Adviser churn or recruitment delays could create a major income gap.</w:t>
      </w:r>
    </w:p>
    <w:p>
      <w:r>
        <w:rPr>
          <w:rFonts w:ascii="Arial" w:hAnsi="Arial"/>
          <w:sz w:val="18"/>
        </w:rPr>
        <w:t>### Risks / Blockers</w:t>
      </w:r>
    </w:p>
    <w:p>
      <w:r>
        <w:rPr>
          <w:rFonts w:ascii="Arial" w:hAnsi="Arial"/>
          <w:sz w:val="18"/>
        </w:rPr>
        <w:t>- If weekly actuals are not maintained, gaps may not be identified early.</w:t>
      </w:r>
    </w:p>
    <w:p>
      <w:r>
        <w:rPr>
          <w:rFonts w:ascii="Arial" w:hAnsi="Arial"/>
          <w:sz w:val="18"/>
        </w:rPr>
        <w:t>- Claire may disengage from the tracking process if the documents remain unclear.</w:t>
      </w:r>
    </w:p>
    <w:p>
      <w:r>
        <w:rPr>
          <w:rFonts w:ascii="Arial" w:hAnsi="Arial"/>
          <w:sz w:val="18"/>
        </w:rPr>
        <w:t>- Market disruption could reduce purchase and remortgage activity.</w:t>
      </w:r>
    </w:p>
    <w:p>
      <w:r>
        <w:rPr>
          <w:rFonts w:ascii="Arial" w:hAnsi="Arial"/>
          <w:sz w:val="18"/>
        </w:rPr>
        <w:t>- If a key adviser leaves, the business may lose significant income.</w:t>
      </w:r>
    </w:p>
    <w:p>
      <w:r>
        <w:rPr>
          <w:rFonts w:ascii="Arial" w:hAnsi="Arial"/>
          <w:sz w:val="18"/>
        </w:rPr>
        <w:t>- Bob referenced a previous replacement gap after Stephen left, where the time taken to recruit and build a replacement created an estimated loss of **£100,000 to £150,000**.</w:t>
      </w:r>
    </w:p>
    <w:p>
      <w:r>
        <w:rPr>
          <w:rFonts w:ascii="Arial" w:hAnsi="Arial"/>
          <w:sz w:val="18"/>
        </w:rPr>
        <w:t>- A similar event this year could prevent the business from hitting target.</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Update actual written, actual banked, purchase cases and renewals weekly in the tracking document | Performance tracking | Claire | Weekly | Gaps against target may not be spotted early |</w:t>
      </w:r>
    </w:p>
    <w:p>
      <w:r>
        <w:rPr>
          <w:rFonts w:ascii="Arial" w:hAnsi="Arial"/>
          <w:sz w:val="18"/>
        </w:rPr>
        <w:t>| Complete the weekly performance tracking form on Thursday mornings before the review, including rent, buying and purchase application figures | Performance tracking | Claire | Weekly, starting 21 May 2026 | Bob and Claire will not have a live view of performance |</w:t>
      </w:r>
    </w:p>
    <w:p>
      <w:r>
        <w:rPr>
          <w:rFonts w:ascii="Arial" w:hAnsi="Arial"/>
          <w:sz w:val="18"/>
        </w:rPr>
        <w:t>| Use the end-of-year / performance ownership document to track progress against agreed individual targets | Performance ownership | Claire | Weekly | Weak ownership of target movement |</w:t>
      </w:r>
    </w:p>
    <w:p>
      <w:r>
        <w:rPr>
          <w:rFonts w:ascii="Arial" w:hAnsi="Arial"/>
          <w:sz w:val="18"/>
        </w:rPr>
        <w:t>| Clarify confusing parts of the target spreadsheet | Performance tracking | Bob / Claire | Not specified | Misunderstanding may reduce engagement with the process |</w:t>
      </w:r>
    </w:p>
    <w:p>
      <w:r>
        <w:rPr>
          <w:rFonts w:ascii="Arial" w:hAnsi="Arial"/>
          <w:sz w:val="18"/>
        </w:rPr>
        <w:t>| Review wording around “behind” in the documents to avoid confusion in month one | Review documentation | Bob | Not specified | Adviser may misunderstand performance position |</w:t>
      </w:r>
    </w:p>
    <w:p>
      <w:r>
        <w:rPr>
          <w:rFonts w:ascii="Arial" w:hAnsi="Arial"/>
          <w:sz w:val="18"/>
        </w:rPr>
        <w:t>| Strengthen financial resilience through better mortgage conversion, increased lead volume and stronger protection performance | Written business / Revenue | Bob | Not specified | Annual target may not be achieved |</w:t>
      </w:r>
    </w:p>
    <w:p>
      <w:r>
        <w:rPr>
          <w:rFonts w:ascii="Arial" w:hAnsi="Arial"/>
          <w:sz w:val="18"/>
        </w:rPr>
        <w:t>| Continue building adviser capacity through Sean and Holly as part of the growth pipeline | Adviser capacity | Bob | Not specified | Over-reliance on current key advisers and reduced resilience if someone leaves |</w:t>
      </w:r>
    </w:p>
    <w:p>
      <w:r>
        <w:rPr>
          <w:rFonts w:ascii="Arial" w:hAnsi="Arial"/>
          <w:sz w:val="18"/>
        </w:rPr>
        <w:t>### Action Owner</w:t>
      </w:r>
    </w:p>
    <w:p>
      <w:r>
        <w:rPr>
          <w:rFonts w:ascii="Arial" w:hAnsi="Arial"/>
          <w:sz w:val="18"/>
        </w:rPr>
        <w:t>- **Adviser:** Claire to complete weekly written / banked / purchase / renewal updates.</w:t>
      </w:r>
    </w:p>
    <w:p>
      <w:r>
        <w:rPr>
          <w:rFonts w:ascii="Arial" w:hAnsi="Arial"/>
          <w:sz w:val="18"/>
        </w:rPr>
        <w:t>- **Other:** Bob to clarify documents, wording and wider performance model.</w:t>
      </w:r>
    </w:p>
    <w:p>
      <w:r>
        <w:rPr>
          <w:rFonts w:ascii="Arial" w:hAnsi="Arial"/>
          <w:sz w:val="18"/>
        </w:rPr>
        <w:t>- **Other:** Bob to support resilience through lead generation, protection process and adviser capacity.</w:t>
      </w:r>
    </w:p>
    <w:p>
      <w:r>
        <w:rPr>
          <w:rFonts w:ascii="Arial" w:hAnsi="Arial"/>
          <w:sz w:val="18"/>
        </w:rPr>
        <w:t>### Trend Insight</w:t>
      </w:r>
    </w:p>
    <w:p>
      <w:r>
        <w:rPr>
          <w:rFonts w:ascii="Arial" w:hAnsi="Arial"/>
          <w:sz w:val="18"/>
        </w:rPr>
        <w:t>**Improving but at risk.**</w:t>
      </w:r>
    </w:p>
    <w:p>
      <w:r>
        <w:rPr>
          <w:rFonts w:ascii="Arial" w:hAnsi="Arial"/>
          <w:sz w:val="18"/>
        </w:rPr>
        <w:t>Claire’s written business was described positively, with a steady building trend. However, target confidence depends on lead quality, lead volume, market conditions, protection performance and weekly reporting discipline.</w:t>
      </w:r>
    </w:p>
    <w:p>
      <w:r>
        <w:rPr>
          <w:rFonts w:ascii="Arial" w:hAnsi="Arial"/>
          <w:sz w:val="18"/>
        </w:rPr>
        <w:t>---</w:t>
      </w:r>
    </w:p>
    <w:p>
      <w:r>
        <w:rPr>
          <w:rFonts w:ascii="Arial" w:hAnsi="Arial"/>
          <w:sz w:val="18"/>
        </w:rPr>
        <w:t>## 7. Banked Business — This Month</w:t>
      </w:r>
    </w:p>
    <w:p>
      <w:r>
        <w:rPr>
          <w:rFonts w:ascii="Arial" w:hAnsi="Arial"/>
          <w:sz w:val="18"/>
        </w:rPr>
        <w:t>### Current Position</w:t>
      </w:r>
    </w:p>
    <w:p>
      <w:r>
        <w:rPr>
          <w:rFonts w:ascii="Arial" w:hAnsi="Arial"/>
          <w:sz w:val="18"/>
        </w:rPr>
        <w:t>Claire’s annual banked income target was discussed as:</w:t>
      </w:r>
    </w:p>
    <w:p>
      <w:r>
        <w:rPr>
          <w:rFonts w:ascii="Arial" w:hAnsi="Arial"/>
          <w:sz w:val="18"/>
        </w:rPr>
        <w:t>- **£182,000** in one part of the review</w:t>
      </w:r>
    </w:p>
    <w:p>
      <w:r>
        <w:rPr>
          <w:rFonts w:ascii="Arial" w:hAnsi="Arial"/>
          <w:sz w:val="18"/>
        </w:rPr>
        <w:t>- **£180,000** in another part of the review</w:t>
      </w:r>
    </w:p>
    <w:p>
      <w:r>
        <w:rPr>
          <w:rFonts w:ascii="Arial" w:hAnsi="Arial"/>
          <w:sz w:val="18"/>
        </w:rPr>
        <w:t>The target has been phased across months and quarters using historical income patterns rather than being evenly split across the year.</w:t>
      </w:r>
    </w:p>
    <w:p>
      <w:r>
        <w:rPr>
          <w:rFonts w:ascii="Arial" w:hAnsi="Arial"/>
          <w:sz w:val="18"/>
        </w:rPr>
        <w:t>Banking was recognised as more variable than written business because it depends on:</w:t>
      </w:r>
    </w:p>
    <w:p>
      <w:r>
        <w:rPr>
          <w:rFonts w:ascii="Arial" w:hAnsi="Arial"/>
          <w:sz w:val="18"/>
        </w:rPr>
        <w:t>- Completion dates</w:t>
      </w:r>
    </w:p>
    <w:p>
      <w:r>
        <w:rPr>
          <w:rFonts w:ascii="Arial" w:hAnsi="Arial"/>
          <w:sz w:val="18"/>
        </w:rPr>
        <w:t>- Underwriting</w:t>
      </w:r>
    </w:p>
    <w:p>
      <w:r>
        <w:rPr>
          <w:rFonts w:ascii="Arial" w:hAnsi="Arial"/>
          <w:sz w:val="18"/>
        </w:rPr>
        <w:t>- Market sensitivity</w:t>
      </w:r>
    </w:p>
    <w:p>
      <w:r>
        <w:rPr>
          <w:rFonts w:ascii="Arial" w:hAnsi="Arial"/>
          <w:sz w:val="18"/>
        </w:rPr>
        <w:t>- Client timelines</w:t>
      </w:r>
    </w:p>
    <w:p>
      <w:r>
        <w:rPr>
          <w:rFonts w:ascii="Arial" w:hAnsi="Arial"/>
          <w:sz w:val="18"/>
        </w:rPr>
        <w:t>- Lender timelines</w:t>
      </w:r>
    </w:p>
    <w:p>
      <w:r>
        <w:rPr>
          <w:rFonts w:ascii="Arial" w:hAnsi="Arial"/>
          <w:sz w:val="18"/>
        </w:rPr>
        <w:t>Bob confirmed that monthly and quarterly performance will be reviewed in context, including factors such as holidays, market sensitivity and normal mortgage completion volatility.</w:t>
      </w:r>
    </w:p>
    <w:p>
      <w:r>
        <w:rPr>
          <w:rFonts w:ascii="Arial" w:hAnsi="Arial"/>
          <w:sz w:val="18"/>
        </w:rPr>
        <w:t>### Vs Last Week / Last Month</w:t>
      </w:r>
    </w:p>
    <w:p>
      <w:r>
        <w:rPr>
          <w:rFonts w:ascii="Arial" w:hAnsi="Arial"/>
          <w:sz w:val="18"/>
        </w:rPr>
        <w:t>No direct weekly or monthly banked business comparison was provided.</w:t>
      </w:r>
    </w:p>
    <w:p>
      <w:r>
        <w:rPr>
          <w:rFonts w:ascii="Arial" w:hAnsi="Arial"/>
          <w:sz w:val="18"/>
        </w:rPr>
        <w:t>A wider comparison was provided on banked protection income:</w:t>
      </w:r>
    </w:p>
    <w:p>
      <w:r>
        <w:rPr>
          <w:rFonts w:ascii="Arial" w:hAnsi="Arial"/>
          <w:sz w:val="18"/>
        </w:rPr>
        <w:t>- Normal monthly protection banking: **£30,000 to £40,000**</w:t>
      </w:r>
    </w:p>
    <w:p>
      <w:r>
        <w:rPr>
          <w:rFonts w:ascii="Arial" w:hAnsi="Arial"/>
          <w:sz w:val="18"/>
        </w:rPr>
        <w:t>- Final month of financial year during mortgage pressure: **£3,000 to £4,000**</w:t>
      </w:r>
    </w:p>
    <w:p>
      <w:r>
        <w:rPr>
          <w:rFonts w:ascii="Arial" w:hAnsi="Arial"/>
          <w:sz w:val="18"/>
        </w:rPr>
        <w:t>### What’s Working Well</w:t>
      </w:r>
    </w:p>
    <w:p>
      <w:r>
        <w:rPr>
          <w:rFonts w:ascii="Arial" w:hAnsi="Arial"/>
          <w:sz w:val="18"/>
        </w:rPr>
        <w:t>- Written and banked income will now be monitored more frequently.</w:t>
      </w:r>
    </w:p>
    <w:p>
      <w:r>
        <w:rPr>
          <w:rFonts w:ascii="Arial" w:hAnsi="Arial"/>
          <w:sz w:val="18"/>
        </w:rPr>
        <w:t>- The target has been broken into quarterly and monthly expectations.</w:t>
      </w:r>
    </w:p>
    <w:p>
      <w:r>
        <w:rPr>
          <w:rFonts w:ascii="Arial" w:hAnsi="Arial"/>
          <w:sz w:val="18"/>
        </w:rPr>
        <w:t>- The tracking structure should allow early intervention if Claire is behind profile.</w:t>
      </w:r>
    </w:p>
    <w:p>
      <w:r>
        <w:rPr>
          <w:rFonts w:ascii="Arial" w:hAnsi="Arial"/>
          <w:sz w:val="18"/>
        </w:rPr>
        <w:t>- Bob clarified that occasional under-target months or quarters are expected in mortgage business if overall trajectory remains positive.</w:t>
      </w:r>
    </w:p>
    <w:p>
      <w:r>
        <w:rPr>
          <w:rFonts w:ascii="Arial" w:hAnsi="Arial"/>
          <w:sz w:val="18"/>
        </w:rPr>
        <w:t>- Mortgage income increased during the high-volume mortgage month.</w:t>
      </w:r>
    </w:p>
    <w:p>
      <w:r>
        <w:rPr>
          <w:rFonts w:ascii="Arial" w:hAnsi="Arial"/>
          <w:sz w:val="18"/>
        </w:rPr>
        <w:t>### What’s Not Working Well</w:t>
      </w:r>
    </w:p>
    <w:p>
      <w:r>
        <w:rPr>
          <w:rFonts w:ascii="Arial" w:hAnsi="Arial"/>
          <w:sz w:val="18"/>
        </w:rPr>
        <w:t>- Claire queried being described as “behind” when still in the first month of the period.</w:t>
      </w:r>
    </w:p>
    <w:p>
      <w:r>
        <w:rPr>
          <w:rFonts w:ascii="Arial" w:hAnsi="Arial"/>
          <w:sz w:val="18"/>
        </w:rPr>
        <w:t>- The scale of quarterly targets may feel large when viewed in isolation.</w:t>
      </w:r>
    </w:p>
    <w:p>
      <w:r>
        <w:rPr>
          <w:rFonts w:ascii="Arial" w:hAnsi="Arial"/>
          <w:sz w:val="18"/>
        </w:rPr>
        <w:t>- There is not yet evidence from this review of current banked performance against target.</w:t>
      </w:r>
    </w:p>
    <w:p>
      <w:r>
        <w:rPr>
          <w:rFonts w:ascii="Arial" w:hAnsi="Arial"/>
          <w:sz w:val="18"/>
        </w:rPr>
        <w:t>- Banked protection income fell significantly during a high mortgage-volume period.</w:t>
      </w:r>
    </w:p>
    <w:p>
      <w:r>
        <w:rPr>
          <w:rFonts w:ascii="Arial" w:hAnsi="Arial"/>
          <w:sz w:val="18"/>
        </w:rPr>
        <w:t>- The business was forced into catch-up mode afterwards.</w:t>
      </w:r>
    </w:p>
    <w:p>
      <w:r>
        <w:rPr>
          <w:rFonts w:ascii="Arial" w:hAnsi="Arial"/>
          <w:sz w:val="18"/>
        </w:rPr>
        <w:t>- The process did not protect protection activity during operational pressure.</w:t>
      </w:r>
    </w:p>
    <w:p>
      <w:r>
        <w:rPr>
          <w:rFonts w:ascii="Arial" w:hAnsi="Arial"/>
          <w:sz w:val="18"/>
        </w:rPr>
        <w:t>### Risks / Blockers</w:t>
      </w:r>
    </w:p>
    <w:p>
      <w:r>
        <w:rPr>
          <w:rFonts w:ascii="Arial" w:hAnsi="Arial"/>
          <w:sz w:val="18"/>
        </w:rPr>
        <w:t>- If Claire does not update actuals weekly, the target profile will not be reliable.</w:t>
      </w:r>
    </w:p>
    <w:p>
      <w:r>
        <w:rPr>
          <w:rFonts w:ascii="Arial" w:hAnsi="Arial"/>
          <w:sz w:val="18"/>
        </w:rPr>
        <w:t>- If underperformance is not identified early, recovery becomes harder later in the quarter.</w:t>
      </w:r>
    </w:p>
    <w:p>
      <w:r>
        <w:rPr>
          <w:rFonts w:ascii="Arial" w:hAnsi="Arial"/>
          <w:sz w:val="18"/>
        </w:rPr>
        <w:t>- Confusing language in review documentation may reduce clarity and confidence.</w:t>
      </w:r>
    </w:p>
    <w:p>
      <w:r>
        <w:rPr>
          <w:rFonts w:ascii="Arial" w:hAnsi="Arial"/>
          <w:sz w:val="18"/>
        </w:rPr>
        <w:t>- Banked income can become unbalanced if mortgage income increases but protection income collapses.</w:t>
      </w:r>
    </w:p>
    <w:p>
      <w:r>
        <w:rPr>
          <w:rFonts w:ascii="Arial" w:hAnsi="Arial"/>
          <w:sz w:val="18"/>
        </w:rPr>
        <w:t>- Future rate movements could create the same pattern again.</w:t>
      </w:r>
    </w:p>
    <w:p>
      <w:r>
        <w:rPr>
          <w:rFonts w:ascii="Arial" w:hAnsi="Arial"/>
          <w:sz w:val="18"/>
        </w:rPr>
        <w:t>- If Claire were consistently below target by around **£8,000 per quarter**, Bob stated this would create a more serious concern requiring review of what needs to change.</w:t>
      </w:r>
    </w:p>
    <w:p>
      <w:r>
        <w:rPr>
          <w:rFonts w:ascii="Arial" w:hAnsi="Arial"/>
          <w:sz w:val="18"/>
        </w:rPr>
        <w:t>- A sustained downward trend by **Q3** would be treated as a serious performance issue and could lead to a performance improvement discussion.</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Input actual written and banked figures weekly | Written and banked business | Claire | Weekly | Income shortfalls may not be identified early |</w:t>
      </w:r>
    </w:p>
    <w:p>
      <w:r>
        <w:rPr>
          <w:rFonts w:ascii="Arial" w:hAnsi="Arial"/>
          <w:sz w:val="18"/>
        </w:rPr>
        <w:t>| Review personal performance against the £180,000 banking target and identify whether any shortfall is timing-related or activity-related | Banked business | Claire | Ongoing weekly review | Weak understanding of whether gaps are controllable |</w:t>
      </w:r>
    </w:p>
    <w:p>
      <w:r>
        <w:rPr>
          <w:rFonts w:ascii="Arial" w:hAnsi="Arial"/>
          <w:sz w:val="18"/>
        </w:rPr>
        <w:t>| Review monthly and quarterly performance in context, including timing and market factors | Banked business | Bob / Claire | Monthly / Quarterly | Normal timing issues may be misread as performance issues |</w:t>
      </w:r>
    </w:p>
    <w:p>
      <w:r>
        <w:rPr>
          <w:rFonts w:ascii="Arial" w:hAnsi="Arial"/>
          <w:sz w:val="18"/>
        </w:rPr>
        <w:t>### Action Owner</w:t>
      </w:r>
    </w:p>
    <w:p>
      <w:r>
        <w:rPr>
          <w:rFonts w:ascii="Arial" w:hAnsi="Arial"/>
          <w:sz w:val="18"/>
        </w:rPr>
        <w:t>- **Adviser:** Claire to input weekly banked figures and own performance tracking.</w:t>
      </w:r>
    </w:p>
    <w:p>
      <w:r>
        <w:rPr>
          <w:rFonts w:ascii="Arial" w:hAnsi="Arial"/>
          <w:sz w:val="18"/>
        </w:rPr>
        <w:t>- **Other:** Bob to review banking in context and distinguish timing-related gaps from behavioural/activity issues.</w:t>
      </w:r>
    </w:p>
    <w:p>
      <w:r>
        <w:rPr>
          <w:rFonts w:ascii="Arial" w:hAnsi="Arial"/>
          <w:sz w:val="18"/>
        </w:rPr>
        <w:t>### Trend Insight</w:t>
      </w:r>
    </w:p>
    <w:p>
      <w:r>
        <w:rPr>
          <w:rFonts w:ascii="Arial" w:hAnsi="Arial"/>
          <w:sz w:val="18"/>
        </w:rPr>
        <w:t>**Volatile.**</w:t>
      </w:r>
    </w:p>
    <w:p>
      <w:r>
        <w:rPr>
          <w:rFonts w:ascii="Arial" w:hAnsi="Arial"/>
          <w:sz w:val="18"/>
        </w:rPr>
        <w:t>Banking is not a reliable short-term behavioural measure because it is heavily affected by completion timing, underwriting and market movement. The move to weekly tracking should improve control, but only if updates are completed consistently.</w:t>
      </w:r>
    </w:p>
    <w:p>
      <w:r>
        <w:rPr>
          <w:rFonts w:ascii="Arial" w:hAnsi="Arial"/>
          <w:sz w:val="18"/>
        </w:rPr>
        <w:t>---</w:t>
      </w:r>
    </w:p>
    <w:p>
      <w:r>
        <w:rPr>
          <w:rFonts w:ascii="Arial" w:hAnsi="Arial"/>
          <w:sz w:val="18"/>
        </w:rPr>
        <w:t>## 8. Renewal / Remortgage Income</w:t>
      </w:r>
    </w:p>
    <w:p>
      <w:r>
        <w:rPr>
          <w:rFonts w:ascii="Arial" w:hAnsi="Arial"/>
          <w:sz w:val="18"/>
        </w:rPr>
        <w:t>### Current Position</w:t>
      </w:r>
    </w:p>
    <w:p>
      <w:r>
        <w:rPr>
          <w:rFonts w:ascii="Arial" w:hAnsi="Arial"/>
          <w:sz w:val="18"/>
        </w:rPr>
        <w:t>Claire’s expected remortgage performance includes:</w:t>
      </w:r>
    </w:p>
    <w:p>
      <w:r>
        <w:rPr>
          <w:rFonts w:ascii="Arial" w:hAnsi="Arial"/>
          <w:sz w:val="18"/>
        </w:rPr>
        <w:t>- **59 total remortgage opportunities**</w:t>
      </w:r>
    </w:p>
    <w:p>
      <w:r>
        <w:rPr>
          <w:rFonts w:ascii="Arial" w:hAnsi="Arial"/>
          <w:sz w:val="18"/>
        </w:rPr>
        <w:t>- **44 expected remortgage cases**</w:t>
      </w:r>
    </w:p>
    <w:p>
      <w:r>
        <w:rPr>
          <w:rFonts w:ascii="Arial" w:hAnsi="Arial"/>
          <w:sz w:val="18"/>
        </w:rPr>
        <w:t>- Benchmark monitoring around approximately **55% conversion**</w:t>
      </w:r>
    </w:p>
    <w:p>
      <w:r>
        <w:rPr>
          <w:rFonts w:ascii="Arial" w:hAnsi="Arial"/>
          <w:sz w:val="18"/>
        </w:rPr>
        <w:t>- Annual remortgage target: **40 remortgages**</w:t>
      </w:r>
    </w:p>
    <w:p>
      <w:r>
        <w:rPr>
          <w:rFonts w:ascii="Arial" w:hAnsi="Arial"/>
          <w:sz w:val="18"/>
        </w:rPr>
        <w:t>Claire discussed receiving remortgage / product transfer information from a client and acknowledged the additional workload it creates.</w:t>
      </w:r>
    </w:p>
    <w:p>
      <w:r>
        <w:rPr>
          <w:rFonts w:ascii="Arial" w:hAnsi="Arial"/>
          <w:sz w:val="18"/>
        </w:rPr>
        <w:t>Claire also confirmed that certain clients are loyal and likely to return for future needs, including future upsizing or repeat business.</w:t>
      </w:r>
    </w:p>
    <w:p>
      <w:r>
        <w:rPr>
          <w:rFonts w:ascii="Arial" w:hAnsi="Arial"/>
          <w:sz w:val="18"/>
        </w:rPr>
        <w:t>Remortgage and referral business were described in the wider discussion as “butter on top” if purchase lead flow is strong.</w:t>
      </w:r>
    </w:p>
    <w:p>
      <w:r>
        <w:rPr>
          <w:rFonts w:ascii="Arial" w:hAnsi="Arial"/>
          <w:sz w:val="18"/>
        </w:rPr>
        <w:t>### Vs Last Week / Last Month</w:t>
      </w:r>
    </w:p>
    <w:p>
      <w:r>
        <w:rPr>
          <w:rFonts w:ascii="Arial" w:hAnsi="Arial"/>
          <w:sz w:val="18"/>
        </w:rPr>
        <w:t>No direct comparison was provided.</w:t>
      </w:r>
    </w:p>
    <w:p>
      <w:r>
        <w:rPr>
          <w:rFonts w:ascii="Arial" w:hAnsi="Arial"/>
          <w:sz w:val="18"/>
        </w:rPr>
        <w:t>No specific client names or individual remortgage case statuses were reviewed.</w:t>
      </w:r>
    </w:p>
    <w:p>
      <w:r>
        <w:rPr>
          <w:rFonts w:ascii="Arial" w:hAnsi="Arial"/>
          <w:sz w:val="18"/>
        </w:rPr>
        <w:t>### What’s Working Well</w:t>
      </w:r>
    </w:p>
    <w:p>
      <w:r>
        <w:rPr>
          <w:rFonts w:ascii="Arial" w:hAnsi="Arial"/>
          <w:sz w:val="18"/>
        </w:rPr>
        <w:t>- Claire values existing client relationships and recognises long-term benefit.</w:t>
      </w:r>
    </w:p>
    <w:p>
      <w:r>
        <w:rPr>
          <w:rFonts w:ascii="Arial" w:hAnsi="Arial"/>
          <w:sz w:val="18"/>
        </w:rPr>
        <w:t>- Some product transfer / remortgage clients are relationship-led and likely to return.</w:t>
      </w:r>
    </w:p>
    <w:p>
      <w:r>
        <w:rPr>
          <w:rFonts w:ascii="Arial" w:hAnsi="Arial"/>
          <w:sz w:val="18"/>
        </w:rPr>
        <w:t>- Remortgage opportunities are being built into annual tracking.</w:t>
      </w:r>
    </w:p>
    <w:p>
      <w:r>
        <w:rPr>
          <w:rFonts w:ascii="Arial" w:hAnsi="Arial"/>
          <w:sz w:val="18"/>
        </w:rPr>
        <w:t>- Conversion from opportunity to completed remortgage will be monitored.</w:t>
      </w:r>
    </w:p>
    <w:p>
      <w:r>
        <w:rPr>
          <w:rFonts w:ascii="Arial" w:hAnsi="Arial"/>
          <w:sz w:val="18"/>
        </w:rPr>
        <w:t>- Claire has strong client relationships, especially with remortgage / product transfer clients.</w:t>
      </w:r>
    </w:p>
    <w:p>
      <w:r>
        <w:rPr>
          <w:rFonts w:ascii="Arial" w:hAnsi="Arial"/>
          <w:sz w:val="18"/>
        </w:rPr>
        <w:t>### What’s Not Working Well</w:t>
      </w:r>
    </w:p>
    <w:p>
      <w:r>
        <w:rPr>
          <w:rFonts w:ascii="Arial" w:hAnsi="Arial"/>
          <w:sz w:val="18"/>
        </w:rPr>
        <w:t>- Product transfer / remortgage work adds to Claire’s already heavy task load.</w:t>
      </w:r>
    </w:p>
    <w:p>
      <w:r>
        <w:rPr>
          <w:rFonts w:ascii="Arial" w:hAnsi="Arial"/>
          <w:sz w:val="18"/>
        </w:rPr>
        <w:t>- Smaller product transfer cases may be at risk of being deprioritised unless ownership and tracking are clear.</w:t>
      </w:r>
    </w:p>
    <w:p>
      <w:r>
        <w:rPr>
          <w:rFonts w:ascii="Arial" w:hAnsi="Arial"/>
          <w:sz w:val="18"/>
        </w:rPr>
        <w:t>- No specific client names or case statuses were reviewed.</w:t>
      </w:r>
    </w:p>
    <w:p>
      <w:r>
        <w:rPr>
          <w:rFonts w:ascii="Arial" w:hAnsi="Arial"/>
          <w:sz w:val="18"/>
        </w:rPr>
        <w:t>- Forecast remortgage income may be overstated if the 59 opportunities are not actively managed towards the expected 44 completions.</w:t>
      </w:r>
    </w:p>
    <w:p>
      <w:r>
        <w:rPr>
          <w:rFonts w:ascii="Arial" w:hAnsi="Arial"/>
          <w:sz w:val="18"/>
        </w:rPr>
        <w:t>### Risks / Blockers</w:t>
      </w:r>
    </w:p>
    <w:p>
      <w:r>
        <w:rPr>
          <w:rFonts w:ascii="Arial" w:hAnsi="Arial"/>
          <w:sz w:val="18"/>
        </w:rPr>
        <w:t>- Product transfer / remortgage opportunities may drift if not tracked and updated.</w:t>
      </w:r>
    </w:p>
    <w:p>
      <w:r>
        <w:rPr>
          <w:rFonts w:ascii="Arial" w:hAnsi="Arial"/>
          <w:sz w:val="18"/>
        </w:rPr>
        <w:t>- Relationship-led opportunities could be lost if follow-up is delayed.</w:t>
      </w:r>
    </w:p>
    <w:p>
      <w:r>
        <w:rPr>
          <w:rFonts w:ascii="Arial" w:hAnsi="Arial"/>
          <w:sz w:val="18"/>
        </w:rPr>
        <w:t>- Forecast remortgage income may fall short if the **59 opportunities** do not convert into the expected **44 cases**.</w:t>
      </w:r>
    </w:p>
    <w:p>
      <w:r>
        <w:rPr>
          <w:rFonts w:ascii="Arial" w:hAnsi="Arial"/>
          <w:sz w:val="18"/>
        </w:rPr>
        <w:t>- Workload pressure could lead to missed follow-ups.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Track remortgage opportunities and outcomes against the 59-opportunity pipeline | Remortgage / PT pipeline | Claire | Ongoing | Remortgage income may fall short of forecast |</w:t>
      </w:r>
    </w:p>
    <w:p>
      <w:r>
        <w:rPr>
          <w:rFonts w:ascii="Arial" w:hAnsi="Arial"/>
          <w:sz w:val="18"/>
        </w:rPr>
        <w:t>| Continue prioritising relationship-led PT clients where future upsizing or repeat business is likely | Remortgage / PT client retention | Claire | Ongoing | Long-term client value may be lost |</w:t>
      </w:r>
    </w:p>
    <w:p>
      <w:r>
        <w:rPr>
          <w:rFonts w:ascii="Arial" w:hAnsi="Arial"/>
          <w:sz w:val="18"/>
        </w:rPr>
        <w:t>| Use monthly or quarterly checkpoints rather than only year-end goals | Goal tracking | Claire | Not specified | Underperformance may build up without timely correction |</w:t>
      </w:r>
    </w:p>
    <w:p>
      <w:r>
        <w:rPr>
          <w:rFonts w:ascii="Arial" w:hAnsi="Arial"/>
          <w:sz w:val="18"/>
        </w:rPr>
        <w:t>### Action Owner</w:t>
      </w:r>
    </w:p>
    <w:p>
      <w:r>
        <w:rPr>
          <w:rFonts w:ascii="Arial" w:hAnsi="Arial"/>
          <w:sz w:val="18"/>
        </w:rPr>
        <w:t>- **Adviser:** Claire to track remortgage opportunities, outcomes and relationship-led clients.</w:t>
      </w:r>
    </w:p>
    <w:p>
      <w:r>
        <w:rPr>
          <w:rFonts w:ascii="Arial" w:hAnsi="Arial"/>
          <w:sz w:val="18"/>
        </w:rPr>
        <w:t>### Trend Insight</w:t>
      </w:r>
    </w:p>
    <w:p>
      <w:r>
        <w:rPr>
          <w:rFonts w:ascii="Arial" w:hAnsi="Arial"/>
          <w:sz w:val="18"/>
        </w:rPr>
        <w:t>**Improving but dependent on tracking discipline.**</w:t>
      </w:r>
    </w:p>
    <w:p>
      <w:r>
        <w:rPr>
          <w:rFonts w:ascii="Arial" w:hAnsi="Arial"/>
          <w:sz w:val="18"/>
        </w:rPr>
        <w:t>Claire has strong relationship ownership in this area, but workload and tracking discipline will determine whether opportunities convert.</w:t>
      </w:r>
    </w:p>
    <w:p>
      <w:r>
        <w:rPr>
          <w:rFonts w:ascii="Arial" w:hAnsi="Arial"/>
          <w:sz w:val="18"/>
        </w:rPr>
        <w:t>---</w:t>
      </w:r>
    </w:p>
    <w:p>
      <w:r>
        <w:rPr>
          <w:rFonts w:ascii="Arial" w:hAnsi="Arial"/>
          <w:sz w:val="18"/>
        </w:rPr>
        <w:t>## 9. Remortgage Opportunities</w:t>
      </w:r>
    </w:p>
    <w:p>
      <w:r>
        <w:rPr>
          <w:rFonts w:ascii="Arial" w:hAnsi="Arial"/>
          <w:sz w:val="18"/>
        </w:rPr>
        <w:t>### Current Position</w:t>
      </w:r>
    </w:p>
    <w:p>
      <w:r>
        <w:rPr>
          <w:rFonts w:ascii="Arial" w:hAnsi="Arial"/>
          <w:sz w:val="18"/>
        </w:rPr>
        <w:t>Remortgage opportunities are part of Claire’s annual performance plan.</w:t>
      </w:r>
    </w:p>
    <w:p>
      <w:r>
        <w:rPr>
          <w:rFonts w:ascii="Arial" w:hAnsi="Arial"/>
          <w:sz w:val="18"/>
        </w:rPr>
        <w:t>Specific figures:</w:t>
      </w:r>
    </w:p>
    <w:p>
      <w:r>
        <w:rPr>
          <w:rFonts w:ascii="Arial" w:hAnsi="Arial"/>
          <w:sz w:val="18"/>
        </w:rPr>
        <w:t>- **59 total remortgage opportunities**</w:t>
      </w:r>
    </w:p>
    <w:p>
      <w:r>
        <w:rPr>
          <w:rFonts w:ascii="Arial" w:hAnsi="Arial"/>
          <w:sz w:val="18"/>
        </w:rPr>
        <w:t>- **44 expected remortgage cases**</w:t>
      </w:r>
    </w:p>
    <w:p>
      <w:r>
        <w:rPr>
          <w:rFonts w:ascii="Arial" w:hAnsi="Arial"/>
          <w:sz w:val="18"/>
        </w:rPr>
        <w:t>- Approximate benchmark conversion being monitored: **55%**</w:t>
      </w:r>
    </w:p>
    <w:p>
      <w:r>
        <w:rPr>
          <w:rFonts w:ascii="Arial" w:hAnsi="Arial"/>
          <w:sz w:val="18"/>
        </w:rPr>
        <w:t>- Annual remortgage target: **40 remortgages**</w:t>
      </w:r>
    </w:p>
    <w:p>
      <w:r>
        <w:rPr>
          <w:rFonts w:ascii="Arial" w:hAnsi="Arial"/>
          <w:sz w:val="18"/>
        </w:rPr>
        <w:t>No individual clients were named.</w:t>
      </w:r>
    </w:p>
    <w:p>
      <w:r>
        <w:rPr>
          <w:rFonts w:ascii="Arial" w:hAnsi="Arial"/>
          <w:sz w:val="18"/>
        </w:rPr>
        <w:t>### What’s Working Well</w:t>
      </w:r>
    </w:p>
    <w:p>
      <w:r>
        <w:rPr>
          <w:rFonts w:ascii="Arial" w:hAnsi="Arial"/>
          <w:sz w:val="18"/>
        </w:rPr>
        <w:t>- Claire recognises the value of maintaining relationships with existing clients.</w:t>
      </w:r>
    </w:p>
    <w:p>
      <w:r>
        <w:rPr>
          <w:rFonts w:ascii="Arial" w:hAnsi="Arial"/>
          <w:sz w:val="18"/>
        </w:rPr>
        <w:t>- Claire understands that smaller product transfer / remortgage clients can still provide long-term value.</w:t>
      </w:r>
    </w:p>
    <w:p>
      <w:r>
        <w:rPr>
          <w:rFonts w:ascii="Arial" w:hAnsi="Arial"/>
          <w:sz w:val="18"/>
        </w:rPr>
        <w:t>- Remortgage opportunity tracking is being built into the wider annual plan.</w:t>
      </w:r>
    </w:p>
    <w:p>
      <w:r>
        <w:rPr>
          <w:rFonts w:ascii="Arial" w:hAnsi="Arial"/>
          <w:sz w:val="18"/>
        </w:rPr>
        <w:t>### What’s Not Working Well</w:t>
      </w:r>
    </w:p>
    <w:p>
      <w:r>
        <w:rPr>
          <w:rFonts w:ascii="Arial" w:hAnsi="Arial"/>
          <w:sz w:val="18"/>
        </w:rPr>
        <w:t>- No client-level remortgage statuses were reviewed.</w:t>
      </w:r>
    </w:p>
    <w:p>
      <w:r>
        <w:rPr>
          <w:rFonts w:ascii="Arial" w:hAnsi="Arial"/>
          <w:sz w:val="18"/>
        </w:rPr>
        <w:t>- Workload pressure may make these cases harder to prioritise.</w:t>
      </w:r>
    </w:p>
    <w:p>
      <w:r>
        <w:rPr>
          <w:rFonts w:ascii="Arial" w:hAnsi="Arial"/>
          <w:sz w:val="18"/>
        </w:rPr>
        <w:t>- Smaller product transfer opportunities may drift if not clearly tracked.</w:t>
      </w:r>
    </w:p>
    <w:p>
      <w:r>
        <w:rPr>
          <w:rFonts w:ascii="Arial" w:hAnsi="Arial"/>
          <w:sz w:val="18"/>
        </w:rPr>
        <w:t>### Risks / Blockers</w:t>
      </w:r>
    </w:p>
    <w:p>
      <w:r>
        <w:rPr>
          <w:rFonts w:ascii="Arial" w:hAnsi="Arial"/>
          <w:sz w:val="18"/>
        </w:rPr>
        <w:t>- Clients may disengage if contact or follow-up is delayed.</w:t>
      </w:r>
    </w:p>
    <w:p>
      <w:r>
        <w:rPr>
          <w:rFonts w:ascii="Arial" w:hAnsi="Arial"/>
          <w:sz w:val="18"/>
        </w:rPr>
        <w:t>- Relationship-led repeat business may be lost.</w:t>
      </w:r>
    </w:p>
    <w:p>
      <w:r>
        <w:rPr>
          <w:rFonts w:ascii="Arial" w:hAnsi="Arial"/>
          <w:sz w:val="18"/>
        </w:rPr>
        <w:t>- Forecast income may be overstated if opportunities are not actively managed.</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Keep all remortgage / PT opportunities updated with clear next steps | Remortgage CRM discipline | Claire | Ongoing | Cases may drift or become stale |</w:t>
      </w:r>
    </w:p>
    <w:p>
      <w:r>
        <w:rPr>
          <w:rFonts w:ascii="Arial" w:hAnsi="Arial"/>
          <w:sz w:val="18"/>
        </w:rPr>
        <w:t>| Re-engage relationship-led clients early where future upsizing or repeat business is likely | Remortgage retention | Claire | Ongoing | Repeat business and future client value may be lost |</w:t>
      </w:r>
    </w:p>
    <w:p>
      <w:r>
        <w:rPr>
          <w:rFonts w:ascii="Arial" w:hAnsi="Arial"/>
          <w:sz w:val="18"/>
        </w:rPr>
        <w:t>### Action Owner</w:t>
      </w:r>
    </w:p>
    <w:p>
      <w:r>
        <w:rPr>
          <w:rFonts w:ascii="Arial" w:hAnsi="Arial"/>
          <w:sz w:val="18"/>
        </w:rPr>
        <w:t>- **Adviser:** Claire.</w:t>
      </w:r>
    </w:p>
    <w:p>
      <w:r>
        <w:rPr>
          <w:rFonts w:ascii="Arial" w:hAnsi="Arial"/>
          <w:sz w:val="18"/>
        </w:rPr>
        <w:t>### Trend Insight</w:t>
      </w:r>
    </w:p>
    <w:p>
      <w:r>
        <w:rPr>
          <w:rFonts w:ascii="Arial" w:hAnsi="Arial"/>
          <w:sz w:val="18"/>
        </w:rPr>
        <w:t>**Improving.**</w:t>
      </w:r>
    </w:p>
    <w:p>
      <w:r>
        <w:rPr>
          <w:rFonts w:ascii="Arial" w:hAnsi="Arial"/>
          <w:sz w:val="18"/>
        </w:rPr>
        <w:t>Claire is commercially aware of the long-term value of these clients, but consistent follow-up and CRM discipline are required to avoid drift.</w:t>
      </w:r>
    </w:p>
    <w:p>
      <w:r>
        <w:rPr>
          <w:rFonts w:ascii="Arial" w:hAnsi="Arial"/>
          <w:sz w:val="18"/>
        </w:rPr>
        <w:t>---</w:t>
      </w:r>
    </w:p>
    <w:p>
      <w:r>
        <w:rPr>
          <w:rFonts w:ascii="Arial" w:hAnsi="Arial"/>
          <w:sz w:val="18"/>
        </w:rPr>
        <w:t>## 10. Projected Income</w:t>
      </w:r>
    </w:p>
    <w:p>
      <w:r>
        <w:rPr>
          <w:rFonts w:ascii="Arial" w:hAnsi="Arial"/>
          <w:sz w:val="18"/>
        </w:rPr>
        <w:t>### Current Position</w:t>
      </w:r>
    </w:p>
    <w:p>
      <w:r>
        <w:rPr>
          <w:rFonts w:ascii="Arial" w:hAnsi="Arial"/>
          <w:sz w:val="18"/>
        </w:rPr>
        <w:t>Projected income was discussed in terms of target confidence, lead flow and business resilience.</w:t>
      </w:r>
    </w:p>
    <w:p>
      <w:r>
        <w:rPr>
          <w:rFonts w:ascii="Arial" w:hAnsi="Arial"/>
          <w:sz w:val="18"/>
        </w:rPr>
        <w:t>Key figures and references:</w:t>
      </w:r>
    </w:p>
    <w:p>
      <w:r>
        <w:rPr>
          <w:rFonts w:ascii="Arial" w:hAnsi="Arial"/>
          <w:sz w:val="18"/>
        </w:rPr>
        <w:t>- Claire’s annual banked target discussed as **£180,000 / £182,000**</w:t>
      </w:r>
    </w:p>
    <w:p>
      <w:r>
        <w:rPr>
          <w:rFonts w:ascii="Arial" w:hAnsi="Arial"/>
          <w:sz w:val="18"/>
        </w:rPr>
        <w:t>- Wider target reference of **£240,000** mentioned</w:t>
      </w:r>
    </w:p>
    <w:p>
      <w:r>
        <w:rPr>
          <w:rFonts w:ascii="Arial" w:hAnsi="Arial"/>
          <w:sz w:val="18"/>
        </w:rPr>
        <w:t>- Team business plan projected banking of approximately **£980,000**, excluding Bob’s contribution</w:t>
      </w:r>
    </w:p>
    <w:p>
      <w:r>
        <w:rPr>
          <w:rFonts w:ascii="Arial" w:hAnsi="Arial"/>
          <w:sz w:val="18"/>
        </w:rPr>
        <w:t>- Wider team could potentially exceed **£1,000,000** if targets are delivered</w:t>
      </w:r>
    </w:p>
    <w:p>
      <w:r>
        <w:rPr>
          <w:rFonts w:ascii="Arial" w:hAnsi="Arial"/>
          <w:sz w:val="18"/>
        </w:rPr>
        <w:t>- Current mortgage conversion: around **1 in 3**</w:t>
      </w:r>
    </w:p>
    <w:p>
      <w:r>
        <w:rPr>
          <w:rFonts w:ascii="Arial" w:hAnsi="Arial"/>
          <w:sz w:val="18"/>
        </w:rPr>
        <w:t>- Current lead volume: around **20 leads per adviser per month**</w:t>
      </w:r>
    </w:p>
    <w:p>
      <w:r>
        <w:rPr>
          <w:rFonts w:ascii="Arial" w:hAnsi="Arial"/>
          <w:sz w:val="18"/>
        </w:rPr>
        <w:t>- Required lead volume: around **30 leads per adviser per month**</w:t>
      </w:r>
    </w:p>
    <w:p>
      <w:r>
        <w:rPr>
          <w:rFonts w:ascii="Arial" w:hAnsi="Arial"/>
          <w:sz w:val="18"/>
        </w:rPr>
        <w:t>- Proposed model also referenced:</w:t>
      </w:r>
    </w:p>
    <w:p>
      <w:r>
        <w:rPr>
          <w:rFonts w:ascii="Arial" w:hAnsi="Arial"/>
          <w:sz w:val="18"/>
        </w:rPr>
        <w:t xml:space="preserve">  - **40 leads per adviser per month**</w:t>
      </w:r>
    </w:p>
    <w:p>
      <w:r>
        <w:rPr>
          <w:rFonts w:ascii="Arial" w:hAnsi="Arial"/>
          <w:sz w:val="18"/>
        </w:rPr>
        <w:t xml:space="preserve">  - **30 customer conversations per adviser per month**</w:t>
      </w:r>
    </w:p>
    <w:p>
      <w:r>
        <w:rPr>
          <w:rFonts w:ascii="Arial" w:hAnsi="Arial"/>
          <w:sz w:val="18"/>
        </w:rPr>
        <w:t xml:space="preserve">  - **1 in 3 conversion**</w:t>
      </w:r>
    </w:p>
    <w:p>
      <w:r>
        <w:rPr>
          <w:rFonts w:ascii="Arial" w:hAnsi="Arial"/>
          <w:sz w:val="18"/>
        </w:rPr>
        <w:t xml:space="preserve">  - Around **10 purchase cases per month**</w:t>
      </w:r>
    </w:p>
    <w:p>
      <w:r>
        <w:rPr>
          <w:rFonts w:ascii="Arial" w:hAnsi="Arial"/>
          <w:sz w:val="18"/>
        </w:rPr>
        <w:t>- Self-generated and adviser referral business last year:</w:t>
      </w:r>
    </w:p>
    <w:p>
      <w:r>
        <w:rPr>
          <w:rFonts w:ascii="Arial" w:hAnsi="Arial"/>
          <w:sz w:val="18"/>
        </w:rPr>
        <w:t xml:space="preserve">  - **£133,000 written**</w:t>
      </w:r>
    </w:p>
    <w:p>
      <w:r>
        <w:rPr>
          <w:rFonts w:ascii="Arial" w:hAnsi="Arial"/>
          <w:sz w:val="18"/>
        </w:rPr>
        <w:t xml:space="preserve">  - **£128,000 banked**</w:t>
      </w:r>
    </w:p>
    <w:p>
      <w:r>
        <w:rPr>
          <w:rFonts w:ascii="Arial" w:hAnsi="Arial"/>
          <w:sz w:val="18"/>
        </w:rPr>
        <w:t>- Previous adviser-capacity gap after Stephen left:</w:t>
      </w:r>
    </w:p>
    <w:p>
      <w:r>
        <w:rPr>
          <w:rFonts w:ascii="Arial" w:hAnsi="Arial"/>
          <w:sz w:val="18"/>
        </w:rPr>
        <w:t xml:space="preserve">  - Estimated income loss of **£100,000 to £150,000**</w:t>
      </w:r>
    </w:p>
    <w:p>
      <w:r>
        <w:rPr>
          <w:rFonts w:ascii="Arial" w:hAnsi="Arial"/>
          <w:sz w:val="18"/>
        </w:rPr>
        <w:t>Bob stated that if the business delivers the proposed model, advisers should write and bank more than previous years despite increased targets and no across-the-board pay rise.</w:t>
      </w:r>
    </w:p>
    <w:p>
      <w:r>
        <w:rPr>
          <w:rFonts w:ascii="Arial" w:hAnsi="Arial"/>
          <w:sz w:val="18"/>
        </w:rPr>
        <w:t>### Vs Previous Position</w:t>
      </w:r>
    </w:p>
    <w:p>
      <w:r>
        <w:rPr>
          <w:rFonts w:ascii="Arial" w:hAnsi="Arial"/>
          <w:sz w:val="18"/>
        </w:rPr>
        <w:t>- Targets were not increased last year, despite increased employment costs.</w:t>
      </w:r>
    </w:p>
    <w:p>
      <w:r>
        <w:rPr>
          <w:rFonts w:ascii="Arial" w:hAnsi="Arial"/>
          <w:sz w:val="18"/>
        </w:rPr>
        <w:t>- Current year adviser targets have been adjusted upwards.</w:t>
      </w:r>
    </w:p>
    <w:p>
      <w:r>
        <w:rPr>
          <w:rFonts w:ascii="Arial" w:hAnsi="Arial"/>
          <w:sz w:val="18"/>
        </w:rPr>
        <w:t>- Monthly target moving from approximately **£6,500 per month** to around **£7,500 per month**.</w:t>
      </w:r>
    </w:p>
    <w:p>
      <w:r>
        <w:rPr>
          <w:rFonts w:ascii="Arial" w:hAnsi="Arial"/>
          <w:sz w:val="18"/>
        </w:rPr>
        <w:t>- Claire challenged that **£90,000 per year with no increase in basic pay** is a significant adjustment.</w:t>
      </w:r>
    </w:p>
    <w:p>
      <w:r>
        <w:rPr>
          <w:rFonts w:ascii="Arial" w:hAnsi="Arial"/>
          <w:sz w:val="18"/>
        </w:rPr>
        <w:t>- Bob stated target increases are linked partly to increased business costs, including:</w:t>
      </w:r>
    </w:p>
    <w:p>
      <w:r>
        <w:rPr>
          <w:rFonts w:ascii="Arial" w:hAnsi="Arial"/>
          <w:sz w:val="18"/>
        </w:rPr>
        <w:t xml:space="preserve">  - Morningside costs</w:t>
      </w:r>
    </w:p>
    <w:p>
      <w:r>
        <w:rPr>
          <w:rFonts w:ascii="Arial" w:hAnsi="Arial"/>
          <w:sz w:val="18"/>
        </w:rPr>
        <w:t xml:space="preserve">  - Prior national insurance increases of just under **£32,000**</w:t>
      </w:r>
    </w:p>
    <w:p>
      <w:r>
        <w:rPr>
          <w:rFonts w:ascii="Arial" w:hAnsi="Arial"/>
          <w:sz w:val="18"/>
        </w:rPr>
        <w:t>### What’s Working Well</w:t>
      </w:r>
    </w:p>
    <w:p>
      <w:r>
        <w:rPr>
          <w:rFonts w:ascii="Arial" w:hAnsi="Arial"/>
          <w:sz w:val="18"/>
        </w:rPr>
        <w:t>- Bob has identified key income levers:</w:t>
      </w:r>
    </w:p>
    <w:p>
      <w:r>
        <w:rPr>
          <w:rFonts w:ascii="Arial" w:hAnsi="Arial"/>
          <w:sz w:val="18"/>
        </w:rPr>
        <w:t xml:space="preserve">  - Lead volume</w:t>
      </w:r>
    </w:p>
    <w:p>
      <w:r>
        <w:rPr>
          <w:rFonts w:ascii="Arial" w:hAnsi="Arial"/>
          <w:sz w:val="18"/>
        </w:rPr>
        <w:t xml:space="preserve">  - Lead quality</w:t>
      </w:r>
    </w:p>
    <w:p>
      <w:r>
        <w:rPr>
          <w:rFonts w:ascii="Arial" w:hAnsi="Arial"/>
          <w:sz w:val="18"/>
        </w:rPr>
        <w:t xml:space="preserve">  - Conversion</w:t>
      </w:r>
    </w:p>
    <w:p>
      <w:r>
        <w:rPr>
          <w:rFonts w:ascii="Arial" w:hAnsi="Arial"/>
          <w:sz w:val="18"/>
        </w:rPr>
        <w:t xml:space="preserve">  - Purchase quality</w:t>
      </w:r>
    </w:p>
    <w:p>
      <w:r>
        <w:rPr>
          <w:rFonts w:ascii="Arial" w:hAnsi="Arial"/>
          <w:sz w:val="18"/>
        </w:rPr>
        <w:t xml:space="preserve">  - Protection attachment</w:t>
      </w:r>
    </w:p>
    <w:p>
      <w:r>
        <w:rPr>
          <w:rFonts w:ascii="Arial" w:hAnsi="Arial"/>
          <w:sz w:val="18"/>
        </w:rPr>
        <w:t xml:space="preserve">  - Adviser capacity</w:t>
      </w:r>
    </w:p>
    <w:p>
      <w:r>
        <w:rPr>
          <w:rFonts w:ascii="Arial" w:hAnsi="Arial"/>
          <w:sz w:val="18"/>
        </w:rPr>
        <w:t xml:space="preserve">  - Referrals</w:t>
      </w:r>
    </w:p>
    <w:p>
      <w:r>
        <w:rPr>
          <w:rFonts w:ascii="Arial" w:hAnsi="Arial"/>
          <w:sz w:val="18"/>
        </w:rPr>
        <w:t xml:space="preserve">  - Remortgage business</w:t>
      </w:r>
    </w:p>
    <w:p>
      <w:r>
        <w:rPr>
          <w:rFonts w:ascii="Arial" w:hAnsi="Arial"/>
          <w:sz w:val="18"/>
        </w:rPr>
        <w:t>- There is a staged capacity plan involving Sean and Holly.</w:t>
      </w:r>
    </w:p>
    <w:p>
      <w:r>
        <w:rPr>
          <w:rFonts w:ascii="Arial" w:hAnsi="Arial"/>
          <w:sz w:val="18"/>
        </w:rPr>
        <w:t>- Sean is expected to build his pipeline over time.</w:t>
      </w:r>
    </w:p>
    <w:p>
      <w:r>
        <w:rPr>
          <w:rFonts w:ascii="Arial" w:hAnsi="Arial"/>
          <w:sz w:val="18"/>
        </w:rPr>
        <w:t>- Holly is expected to come through as part of the growth model.</w:t>
      </w:r>
    </w:p>
    <w:p>
      <w:r>
        <w:rPr>
          <w:rFonts w:ascii="Arial" w:hAnsi="Arial"/>
          <w:sz w:val="18"/>
        </w:rPr>
        <w:t>- There is recognition that growth should not rely only on new estate agency leads but also on remortgage and referral income.</w:t>
      </w:r>
    </w:p>
    <w:p>
      <w:r>
        <w:rPr>
          <w:rFonts w:ascii="Arial" w:hAnsi="Arial"/>
          <w:sz w:val="18"/>
        </w:rPr>
        <w:t>- Bob has proposed reducing his time advising in Morningside to around **two hours per day**, allowing him to spend **four days per week** in branches supporting lead generation.</w:t>
      </w:r>
    </w:p>
    <w:p>
      <w:r>
        <w:rPr>
          <w:rFonts w:ascii="Arial" w:hAnsi="Arial"/>
          <w:sz w:val="18"/>
        </w:rPr>
        <w:t>### What’s Not Working Well</w:t>
      </w:r>
    </w:p>
    <w:p>
      <w:r>
        <w:rPr>
          <w:rFonts w:ascii="Arial" w:hAnsi="Arial"/>
          <w:sz w:val="18"/>
        </w:rPr>
        <w:t>- The business is not yet financially resilient enough.</w:t>
      </w:r>
    </w:p>
    <w:p>
      <w:r>
        <w:rPr>
          <w:rFonts w:ascii="Arial" w:hAnsi="Arial"/>
          <w:sz w:val="18"/>
        </w:rPr>
        <w:t>- Too much depends on key advisers remaining in place.</w:t>
      </w:r>
    </w:p>
    <w:p>
      <w:r>
        <w:rPr>
          <w:rFonts w:ascii="Arial" w:hAnsi="Arial"/>
          <w:sz w:val="18"/>
        </w:rPr>
        <w:t>- Recruitment and ramp-up times create major income exposure.</w:t>
      </w:r>
    </w:p>
    <w:p>
      <w:r>
        <w:rPr>
          <w:rFonts w:ascii="Arial" w:hAnsi="Arial"/>
          <w:sz w:val="18"/>
        </w:rPr>
        <w:t>- Protection income is not sufficiently embedded during high-volume mortgage periods.</w:t>
      </w:r>
    </w:p>
    <w:p>
      <w:r>
        <w:rPr>
          <w:rFonts w:ascii="Arial" w:hAnsi="Arial"/>
          <w:sz w:val="18"/>
        </w:rPr>
        <w:t>- Claire challenged whether the income target is realistic if the business continues producing unsuitable or lower-value leads.</w:t>
      </w:r>
    </w:p>
    <w:p>
      <w:r>
        <w:rPr>
          <w:rFonts w:ascii="Arial" w:hAnsi="Arial"/>
          <w:sz w:val="18"/>
        </w:rPr>
        <w:t>- Claire stated that other businesses being used as comparisons may have:</w:t>
      </w:r>
    </w:p>
    <w:p>
      <w:r>
        <w:rPr>
          <w:rFonts w:ascii="Arial" w:hAnsi="Arial"/>
          <w:sz w:val="18"/>
        </w:rPr>
        <w:t xml:space="preserve">  - Around **25 appointments per broker per week**</w:t>
      </w:r>
    </w:p>
    <w:p>
      <w:r>
        <w:rPr>
          <w:rFonts w:ascii="Arial" w:hAnsi="Arial"/>
          <w:sz w:val="18"/>
        </w:rPr>
        <w:t xml:space="preserve">  - Multiple lead-production sources</w:t>
      </w:r>
    </w:p>
    <w:p>
      <w:r>
        <w:rPr>
          <w:rFonts w:ascii="Arial" w:hAnsi="Arial"/>
          <w:sz w:val="18"/>
        </w:rPr>
        <w:t xml:space="preserve">  - Different service model</w:t>
      </w:r>
    </w:p>
    <w:p>
      <w:r>
        <w:rPr>
          <w:rFonts w:ascii="Arial" w:hAnsi="Arial"/>
          <w:sz w:val="18"/>
        </w:rPr>
        <w:t xml:space="preserve">  - Enhanced commission rates not available here</w:t>
      </w:r>
    </w:p>
    <w:p>
      <w:r>
        <w:rPr>
          <w:rFonts w:ascii="Arial" w:hAnsi="Arial"/>
          <w:sz w:val="18"/>
        </w:rPr>
        <w:t>### Risks / Blockers</w:t>
      </w:r>
    </w:p>
    <w:p>
      <w:r>
        <w:rPr>
          <w:rFonts w:ascii="Arial" w:hAnsi="Arial"/>
          <w:sz w:val="18"/>
        </w:rPr>
        <w:t>- Revenue risk if branch output does not increase.</w:t>
      </w:r>
    </w:p>
    <w:p>
      <w:r>
        <w:rPr>
          <w:rFonts w:ascii="Arial" w:hAnsi="Arial"/>
          <w:sz w:val="18"/>
        </w:rPr>
        <w:t>- Revenue risk if customer profile remains too low value.</w:t>
      </w:r>
    </w:p>
    <w:p>
      <w:r>
        <w:rPr>
          <w:rFonts w:ascii="Arial" w:hAnsi="Arial"/>
          <w:sz w:val="18"/>
        </w:rPr>
        <w:t>- Adviser target risk if increased targets are imposed before branch-support and accountability model is embedded.</w:t>
      </w:r>
    </w:p>
    <w:p>
      <w:r>
        <w:rPr>
          <w:rFonts w:ascii="Arial" w:hAnsi="Arial"/>
          <w:sz w:val="18"/>
        </w:rPr>
        <w:t>- Protection income risk where low-value cases are less likely to produce meaningful protection uptake.</w:t>
      </w:r>
    </w:p>
    <w:p>
      <w:r>
        <w:rPr>
          <w:rFonts w:ascii="Arial" w:hAnsi="Arial"/>
          <w:sz w:val="18"/>
        </w:rPr>
        <w:t>- Market disruption could reduce sales, purchases and remortgages.</w:t>
      </w:r>
    </w:p>
    <w:p>
      <w:r>
        <w:rPr>
          <w:rFonts w:ascii="Arial" w:hAnsi="Arial"/>
          <w:sz w:val="18"/>
        </w:rPr>
        <w:t>- Adviser departure could remove **£100,000 to £150,000** of expected income.</w:t>
      </w:r>
    </w:p>
    <w:p>
      <w:r>
        <w:rPr>
          <w:rFonts w:ascii="Arial" w:hAnsi="Arial"/>
          <w:sz w:val="18"/>
        </w:rPr>
        <w:t>- Insufficient lead volume risks underperformance against target.</w:t>
      </w:r>
    </w:p>
    <w:p>
      <w:r>
        <w:rPr>
          <w:rFonts w:ascii="Arial" w:hAnsi="Arial"/>
          <w:sz w:val="18"/>
        </w:rPr>
        <w:t>- Poor-quality leads would not resolve the income gap.</w:t>
      </w:r>
    </w:p>
    <w:p>
      <w:r>
        <w:rPr>
          <w:rFonts w:ascii="Arial" w:hAnsi="Arial"/>
          <w:sz w:val="18"/>
        </w:rPr>
        <w:t>- Adviser morale may be affected by increased targets without pay rises.</w:t>
      </w:r>
    </w:p>
    <w:p>
      <w:r>
        <w:rPr>
          <w:rFonts w:ascii="Arial" w:hAnsi="Arial"/>
          <w:sz w:val="18"/>
        </w:rPr>
        <w:t>- Increased targets may not be achievable without measurable increases in suitable lead flow.</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Confirm final adviser target structure and whether Bob’s branch-support proposal is approved by the board | Adviser targets / branch strategy | Bob / Board | Not specified | Advisers may be working to increased expectations without confirmed support structure |</w:t>
      </w:r>
    </w:p>
    <w:p>
      <w:r>
        <w:rPr>
          <w:rFonts w:ascii="Arial" w:hAnsi="Arial"/>
          <w:sz w:val="18"/>
        </w:rPr>
        <w:t>| Monitor whether lead volume increases from branch activity translate into written and banked income | Revenue tracking | Bob / Alan | Not specified | Increased activity may not produce actual revenue growth |</w:t>
      </w:r>
    </w:p>
    <w:p>
      <w:r>
        <w:rPr>
          <w:rFonts w:ascii="Arial" w:hAnsi="Arial"/>
          <w:sz w:val="18"/>
        </w:rPr>
        <w:t>| Build a more resilient income model based on stronger lead volume, better lead quality and consistent protection conversion | Projected income | Bob | Not specified | Revenue target remains exposed to market and staffing shocks |</w:t>
      </w:r>
    </w:p>
    <w:p>
      <w:r>
        <w:rPr>
          <w:rFonts w:ascii="Arial" w:hAnsi="Arial"/>
          <w:sz w:val="18"/>
        </w:rPr>
        <w:t>| Continue developing Sean’s pipeline and bring Holly through as future capacity | Adviser pipeline | Bob | Not specified | Business remains dependent on existing key advisers |</w:t>
      </w:r>
    </w:p>
    <w:p>
      <w:r>
        <w:rPr>
          <w:rFonts w:ascii="Arial" w:hAnsi="Arial"/>
          <w:sz w:val="18"/>
        </w:rPr>
        <w:t>| Ask clients for recommendations and referrals where appropriate | Referrals / Self-generation | Claire | Ongoing | Missed referral income and weaker self-generated pipeline |</w:t>
      </w:r>
    </w:p>
    <w:p>
      <w:r>
        <w:rPr>
          <w:rFonts w:ascii="Arial" w:hAnsi="Arial"/>
          <w:sz w:val="18"/>
        </w:rPr>
        <w:t>### Action Owner</w:t>
      </w:r>
    </w:p>
    <w:p>
      <w:r>
        <w:rPr>
          <w:rFonts w:ascii="Arial" w:hAnsi="Arial"/>
          <w:sz w:val="18"/>
        </w:rPr>
        <w:t>- **Adviser:** Claire to ask suitable clients for recommendations and referrals.</w:t>
      </w:r>
    </w:p>
    <w:p>
      <w:r>
        <w:rPr>
          <w:rFonts w:ascii="Arial" w:hAnsi="Arial"/>
          <w:sz w:val="18"/>
        </w:rPr>
        <w:t>- **Other:** Bob / Board to confirm target and branch-support model.</w:t>
      </w:r>
    </w:p>
    <w:p>
      <w:r>
        <w:rPr>
          <w:rFonts w:ascii="Arial" w:hAnsi="Arial"/>
          <w:sz w:val="18"/>
        </w:rPr>
        <w:t>- **Other:** Bob / Alan to monitor whether increased activity converts into income.</w:t>
      </w:r>
    </w:p>
    <w:p>
      <w:r>
        <w:rPr>
          <w:rFonts w:ascii="Arial" w:hAnsi="Arial"/>
          <w:sz w:val="18"/>
        </w:rPr>
        <w:t>- **Other:** Bob to develop adviser capacity through Sean and Holly.</w:t>
      </w:r>
    </w:p>
    <w:p>
      <w:r>
        <w:rPr>
          <w:rFonts w:ascii="Arial" w:hAnsi="Arial"/>
          <w:sz w:val="18"/>
        </w:rPr>
        <w:t>### Trend Insight</w:t>
      </w:r>
    </w:p>
    <w:p>
      <w:r>
        <w:rPr>
          <w:rFonts w:ascii="Arial" w:hAnsi="Arial"/>
          <w:sz w:val="18"/>
        </w:rPr>
        <w:t>**At risk but potentially improving.**</w:t>
      </w:r>
    </w:p>
    <w:p>
      <w:r>
        <w:rPr>
          <w:rFonts w:ascii="Arial" w:hAnsi="Arial"/>
          <w:sz w:val="18"/>
        </w:rPr>
        <w:t>The income levers are understood, but delivery depends on branch support, lead quality, protection consistency, adviser capacity and target clarity. Current projected income remains exposed to market and staffing shocks.</w:t>
      </w:r>
    </w:p>
    <w:p>
      <w:r>
        <w:rPr>
          <w:rFonts w:ascii="Arial" w:hAnsi="Arial"/>
          <w:sz w:val="18"/>
        </w:rPr>
        <w:t>---</w:t>
      </w:r>
    </w:p>
    <w:p>
      <w:r>
        <w:rPr>
          <w:rFonts w:ascii="Arial" w:hAnsi="Arial"/>
          <w:sz w:val="18"/>
        </w:rPr>
        <w:t>## 11. CRM Discipline and Reporting</w:t>
      </w:r>
    </w:p>
    <w:p>
      <w:r>
        <w:rPr>
          <w:rFonts w:ascii="Arial" w:hAnsi="Arial"/>
          <w:sz w:val="18"/>
        </w:rPr>
        <w:t>### Current Position</w:t>
      </w:r>
    </w:p>
    <w:p>
      <w:r>
        <w:rPr>
          <w:rFonts w:ascii="Arial" w:hAnsi="Arial"/>
          <w:sz w:val="18"/>
        </w:rPr>
        <w:t>Claire previously used Power BI to review lead updates and identify cases needing contact. This is currently blocked because she cannot access the report she relied on.</w:t>
      </w:r>
    </w:p>
    <w:p>
      <w:r>
        <w:rPr>
          <w:rFonts w:ascii="Arial" w:hAnsi="Arial"/>
          <w:sz w:val="18"/>
        </w:rPr>
        <w:t>Weekly performance tracking is being introduced through a spreadsheet / form structure. Claire is expected to update actual figures weekly for:</w:t>
      </w:r>
    </w:p>
    <w:p>
      <w:r>
        <w:rPr>
          <w:rFonts w:ascii="Arial" w:hAnsi="Arial"/>
          <w:sz w:val="18"/>
        </w:rPr>
        <w:t>- Actual written income</w:t>
      </w:r>
    </w:p>
    <w:p>
      <w:r>
        <w:rPr>
          <w:rFonts w:ascii="Arial" w:hAnsi="Arial"/>
          <w:sz w:val="18"/>
        </w:rPr>
        <w:t>- Actual banked income</w:t>
      </w:r>
    </w:p>
    <w:p>
      <w:r>
        <w:rPr>
          <w:rFonts w:ascii="Arial" w:hAnsi="Arial"/>
          <w:sz w:val="18"/>
        </w:rPr>
        <w:t>- Actual purchase cases</w:t>
      </w:r>
    </w:p>
    <w:p>
      <w:r>
        <w:rPr>
          <w:rFonts w:ascii="Arial" w:hAnsi="Arial"/>
          <w:sz w:val="18"/>
        </w:rPr>
        <w:t>- Actual renewals / remortgages</w:t>
      </w:r>
    </w:p>
    <w:p>
      <w:r>
        <w:rPr>
          <w:rFonts w:ascii="Arial" w:hAnsi="Arial"/>
          <w:sz w:val="18"/>
        </w:rPr>
        <w:t>- Rent figures</w:t>
      </w:r>
    </w:p>
    <w:p>
      <w:r>
        <w:rPr>
          <w:rFonts w:ascii="Arial" w:hAnsi="Arial"/>
          <w:sz w:val="18"/>
        </w:rPr>
        <w:t>- Buying figures</w:t>
      </w:r>
    </w:p>
    <w:p>
      <w:r>
        <w:rPr>
          <w:rFonts w:ascii="Arial" w:hAnsi="Arial"/>
          <w:sz w:val="18"/>
        </w:rPr>
        <w:t>- Purchase applications</w:t>
      </w:r>
    </w:p>
    <w:p>
      <w:r>
        <w:rPr>
          <w:rFonts w:ascii="Arial" w:hAnsi="Arial"/>
          <w:sz w:val="18"/>
        </w:rPr>
        <w:t>- Relevant current performance data</w:t>
      </w:r>
    </w:p>
    <w:p>
      <w:r>
        <w:rPr>
          <w:rFonts w:ascii="Arial" w:hAnsi="Arial"/>
          <w:sz w:val="18"/>
        </w:rPr>
        <w:t>Claire and Bob meet on Thursdays, so Claire was asked to complete the performance form each Thursday morning before the review.</w:t>
      </w:r>
    </w:p>
    <w:p>
      <w:r>
        <w:rPr>
          <w:rFonts w:ascii="Arial" w:hAnsi="Arial"/>
          <w:sz w:val="18"/>
        </w:rPr>
        <w:t>For the week of this review, that means the first Thursday update routine starts on **21 May 2026**.</w:t>
      </w:r>
    </w:p>
    <w:p>
      <w:r>
        <w:rPr>
          <w:rFonts w:ascii="Arial" w:hAnsi="Arial"/>
          <w:sz w:val="18"/>
        </w:rPr>
        <w:t>### What’s Working Well</w:t>
      </w:r>
    </w:p>
    <w:p>
      <w:r>
        <w:rPr>
          <w:rFonts w:ascii="Arial" w:hAnsi="Arial"/>
          <w:sz w:val="18"/>
        </w:rPr>
        <w:t>- Claire understands the need to complete the form.</w:t>
      </w:r>
    </w:p>
    <w:p>
      <w:r>
        <w:rPr>
          <w:rFonts w:ascii="Arial" w:hAnsi="Arial"/>
          <w:sz w:val="18"/>
        </w:rPr>
        <w:t>- The document appears to support auto-save, reducing the risk of losing updates.</w:t>
      </w:r>
    </w:p>
    <w:p>
      <w:r>
        <w:rPr>
          <w:rFonts w:ascii="Arial" w:hAnsi="Arial"/>
          <w:sz w:val="18"/>
        </w:rPr>
        <w:t>- Claire has an existing habit of using reporting to manage lead follow-up.</w:t>
      </w:r>
    </w:p>
    <w:p>
      <w:r>
        <w:rPr>
          <w:rFonts w:ascii="Arial" w:hAnsi="Arial"/>
          <w:sz w:val="18"/>
        </w:rPr>
        <w:t>- The new tracking structure should allow earlier identification of underperformance in:</w:t>
      </w:r>
    </w:p>
    <w:p>
      <w:r>
        <w:rPr>
          <w:rFonts w:ascii="Arial" w:hAnsi="Arial"/>
          <w:sz w:val="18"/>
        </w:rPr>
        <w:t xml:space="preserve">  - Written income</w:t>
      </w:r>
    </w:p>
    <w:p>
      <w:r>
        <w:rPr>
          <w:rFonts w:ascii="Arial" w:hAnsi="Arial"/>
          <w:sz w:val="18"/>
        </w:rPr>
        <w:t xml:space="preserve">  - Banked income</w:t>
      </w:r>
    </w:p>
    <w:p>
      <w:r>
        <w:rPr>
          <w:rFonts w:ascii="Arial" w:hAnsi="Arial"/>
          <w:sz w:val="18"/>
        </w:rPr>
        <w:t xml:space="preserve">  - Purchase cases</w:t>
      </w:r>
    </w:p>
    <w:p>
      <w:r>
        <w:rPr>
          <w:rFonts w:ascii="Arial" w:hAnsi="Arial"/>
          <w:sz w:val="18"/>
        </w:rPr>
        <w:t xml:space="preserve">  - Renewals / remortgages</w:t>
      </w:r>
    </w:p>
    <w:p>
      <w:r>
        <w:rPr>
          <w:rFonts w:ascii="Arial" w:hAnsi="Arial"/>
          <w:sz w:val="18"/>
        </w:rPr>
        <w:t xml:space="preserve">  - Protection performance</w:t>
      </w:r>
    </w:p>
    <w:p>
      <w:r>
        <w:rPr>
          <w:rFonts w:ascii="Arial" w:hAnsi="Arial"/>
          <w:sz w:val="18"/>
        </w:rPr>
        <w:t xml:space="preserve">  - Admin fees</w:t>
      </w:r>
    </w:p>
    <w:p>
      <w:r>
        <w:rPr>
          <w:rFonts w:ascii="Arial" w:hAnsi="Arial"/>
          <w:sz w:val="18"/>
        </w:rPr>
        <w:t xml:space="preserve">  - Average case size</w:t>
      </w:r>
    </w:p>
    <w:p>
      <w:r>
        <w:rPr>
          <w:rFonts w:ascii="Arial" w:hAnsi="Arial"/>
          <w:sz w:val="18"/>
        </w:rPr>
        <w:t>### What’s Not Working Well</w:t>
      </w:r>
    </w:p>
    <w:p>
      <w:r>
        <w:rPr>
          <w:rFonts w:ascii="Arial" w:hAnsi="Arial"/>
          <w:sz w:val="18"/>
        </w:rPr>
        <w:t>- Claire acknowledged she tends to “bucket up” admin tasks.</w:t>
      </w:r>
    </w:p>
    <w:p>
      <w:r>
        <w:rPr>
          <w:rFonts w:ascii="Arial" w:hAnsi="Arial"/>
          <w:sz w:val="18"/>
        </w:rPr>
        <w:t>- This creates risk that tracking is delayed rather than current.</w:t>
      </w:r>
    </w:p>
    <w:p>
      <w:r>
        <w:rPr>
          <w:rFonts w:ascii="Arial" w:hAnsi="Arial"/>
          <w:sz w:val="18"/>
        </w:rPr>
        <w:t>- Claire’s Power BI report is not currently accessible.</w:t>
      </w:r>
    </w:p>
    <w:p>
      <w:r>
        <w:rPr>
          <w:rFonts w:ascii="Arial" w:hAnsi="Arial"/>
          <w:sz w:val="18"/>
        </w:rPr>
        <w:t>- Some reports are still being amended, creating uncertainty.</w:t>
      </w:r>
    </w:p>
    <w:p>
      <w:r>
        <w:rPr>
          <w:rFonts w:ascii="Arial" w:hAnsi="Arial"/>
          <w:sz w:val="18"/>
        </w:rPr>
        <w:t>- Conversion reporting remains a concern where no-shows are included.</w:t>
      </w:r>
    </w:p>
    <w:p>
      <w:r>
        <w:rPr>
          <w:rFonts w:ascii="Arial" w:hAnsi="Arial"/>
          <w:sz w:val="18"/>
        </w:rPr>
        <w:t>- The quarterly review form does not currently include a dedicated adviser comments box.</w:t>
      </w:r>
    </w:p>
    <w:p>
      <w:r>
        <w:rPr>
          <w:rFonts w:ascii="Arial" w:hAnsi="Arial"/>
          <w:sz w:val="18"/>
        </w:rPr>
        <w:t>- Claire flagged the lack of adviser comments as a gap.</w:t>
      </w:r>
    </w:p>
    <w:p>
      <w:r>
        <w:rPr>
          <w:rFonts w:ascii="Arial" w:hAnsi="Arial"/>
          <w:sz w:val="18"/>
        </w:rPr>
        <w:t>- Claire found parts of the emailed documents unclear.</w:t>
      </w:r>
    </w:p>
    <w:p>
      <w:r>
        <w:rPr>
          <w:rFonts w:ascii="Arial" w:hAnsi="Arial"/>
          <w:sz w:val="18"/>
        </w:rPr>
        <w:t>### Risks / Blockers</w:t>
      </w:r>
    </w:p>
    <w:p>
      <w:r>
        <w:rPr>
          <w:rFonts w:ascii="Arial" w:hAnsi="Arial"/>
          <w:sz w:val="18"/>
        </w:rPr>
        <w:t>- If weekly updates are not completed on time, Bob and Claire will not have a live view of performance.</w:t>
      </w:r>
    </w:p>
    <w:p>
      <w:r>
        <w:rPr>
          <w:rFonts w:ascii="Arial" w:hAnsi="Arial"/>
          <w:sz w:val="18"/>
        </w:rPr>
        <w:t>- Delayed tracking reduces the ability to identify shortfalls early and agree corrective action.</w:t>
      </w:r>
    </w:p>
    <w:p>
      <w:r>
        <w:rPr>
          <w:rFonts w:ascii="Arial" w:hAnsi="Arial"/>
          <w:sz w:val="18"/>
        </w:rPr>
        <w:t>- Incomplete ownership of weekly numbers may affect confidence in whether the annual banking target remains achievable.</w:t>
      </w:r>
    </w:p>
    <w:p>
      <w:r>
        <w:rPr>
          <w:rFonts w:ascii="Arial" w:hAnsi="Arial"/>
          <w:sz w:val="18"/>
        </w:rPr>
        <w:t>- CRM note gaps and stale statuses may be missed without access to the lead-monitoring report.</w:t>
      </w:r>
    </w:p>
    <w:p>
      <w:r>
        <w:rPr>
          <w:rFonts w:ascii="Arial" w:hAnsi="Arial"/>
          <w:sz w:val="18"/>
        </w:rPr>
        <w:t>- Adviser performance could be misrepresented if conversion data includes no-shows.</w:t>
      </w:r>
    </w:p>
    <w:p>
      <w:r>
        <w:rPr>
          <w:rFonts w:ascii="Arial" w:hAnsi="Arial"/>
          <w:sz w:val="18"/>
        </w:rPr>
        <w:t>- Adviser feedback may not be fully captured without an adviser comments section.</w:t>
      </w:r>
    </w:p>
    <w:p>
      <w:r>
        <w:rPr>
          <w:rFonts w:ascii="Arial" w:hAnsi="Arial"/>
          <w:sz w:val="18"/>
        </w:rPr>
        <w:t>- Workload pressure increases the risk of missed follow-ups or delayed updates.</w:t>
      </w:r>
    </w:p>
    <w:p>
      <w:r>
        <w:rPr>
          <w:rFonts w:ascii="Arial" w:hAnsi="Arial"/>
          <w:sz w:val="18"/>
        </w:rPr>
        <w:t>### 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Provide spreadsheet updates to Bob every Thursday morning | Reporting / Performance tracking | Claire | Every Thursday morning | Bob lacks visibility of activity, pipeline and performance movement |</w:t>
      </w:r>
    </w:p>
    <w:p>
      <w:r>
        <w:rPr>
          <w:rFonts w:ascii="Arial" w:hAnsi="Arial"/>
          <w:sz w:val="18"/>
        </w:rPr>
        <w:t>| Complete the adviser performance tracking form before each Thursday review | CRM / Reporting discipline | Claire | Weekly, Thursday morning | Performance review lacks current data |</w:t>
      </w:r>
    </w:p>
    <w:p>
      <w:r>
        <w:rPr>
          <w:rFonts w:ascii="Arial" w:hAnsi="Arial"/>
          <w:sz w:val="18"/>
        </w:rPr>
        <w:t>| Investigate Claire’s Power BI access issue | CRM / Reporting | Bob | Not specified | Claire cannot reliably monitor unupdated leads |</w:t>
      </w:r>
    </w:p>
    <w:p>
      <w:r>
        <w:rPr>
          <w:rFonts w:ascii="Arial" w:hAnsi="Arial"/>
          <w:sz w:val="18"/>
        </w:rPr>
        <w:t>| Confirm no-show filter for conversion reporting | Conversion reporting | Bob / Reporting team | Not specified | Conversion data may be misleading |</w:t>
      </w:r>
    </w:p>
    <w:p>
      <w:r>
        <w:rPr>
          <w:rFonts w:ascii="Arial" w:hAnsi="Arial"/>
          <w:sz w:val="18"/>
        </w:rPr>
        <w:t>| Add or allow adviser comments in the review process | Quarterly review form | Bob / Claire | Not specified | Adviser perspective may be missing from formal review |</w:t>
      </w:r>
    </w:p>
    <w:p>
      <w:r>
        <w:rPr>
          <w:rFonts w:ascii="Arial" w:hAnsi="Arial"/>
          <w:sz w:val="18"/>
        </w:rPr>
        <w:t>| Ensure the target tracker is simple enough for weekly use | Performance tracking | Bob | Not specified | Claire may disengage from tracking or delay updates |</w:t>
      </w:r>
    </w:p>
    <w:p>
      <w:r>
        <w:rPr>
          <w:rFonts w:ascii="Arial" w:hAnsi="Arial"/>
          <w:sz w:val="18"/>
        </w:rPr>
        <w:t>### Action Owner</w:t>
      </w:r>
    </w:p>
    <w:p>
      <w:r>
        <w:rPr>
          <w:rFonts w:ascii="Arial" w:hAnsi="Arial"/>
          <w:sz w:val="18"/>
        </w:rPr>
        <w:t>- **Adviser:** Claire to complete weekly Thursday updates.</w:t>
      </w:r>
    </w:p>
    <w:p>
      <w:r>
        <w:rPr>
          <w:rFonts w:ascii="Arial" w:hAnsi="Arial"/>
          <w:sz w:val="18"/>
        </w:rPr>
        <w:t>- **Other:** Bob to resolve Power BI access, review form design and tracker clarity.</w:t>
      </w:r>
    </w:p>
    <w:p>
      <w:r>
        <w:rPr>
          <w:rFonts w:ascii="Arial" w:hAnsi="Arial"/>
          <w:sz w:val="18"/>
        </w:rPr>
        <w:t>- **Other:** Reporting team to confirm treatment of no-shows.</w:t>
      </w:r>
    </w:p>
    <w:p>
      <w:r>
        <w:rPr>
          <w:rFonts w:ascii="Arial" w:hAnsi="Arial"/>
          <w:sz w:val="18"/>
        </w:rPr>
        <w:t>### Trend Insight</w:t>
      </w:r>
    </w:p>
    <w:p>
      <w:r>
        <w:rPr>
          <w:rFonts w:ascii="Arial" w:hAnsi="Arial"/>
          <w:sz w:val="18"/>
        </w:rPr>
        <w:t>**Stagnant risk.**</w:t>
      </w:r>
    </w:p>
    <w:p>
      <w:r>
        <w:rPr>
          <w:rFonts w:ascii="Arial" w:hAnsi="Arial"/>
          <w:sz w:val="18"/>
        </w:rPr>
        <w:t>Claire understands the requirement and has positive reporting habits, but Power BI access issues and her known tendency to delay admin create risk unless the Thursday update routine becomes embedded.</w:t>
      </w:r>
    </w:p>
    <w:p>
      <w:r>
        <w:rPr>
          <w:rFonts w:ascii="Arial" w:hAnsi="Arial"/>
          <w:sz w:val="18"/>
        </w:rPr>
        <w:t>---</w:t>
      </w:r>
    </w:p>
    <w:p>
      <w:r>
        <w:rPr>
          <w:rFonts w:ascii="Arial" w:hAnsi="Arial"/>
          <w:sz w:val="18"/>
        </w:rPr>
        <w:t>## 12. Overall Performance Diagnosis</w:t>
      </w:r>
    </w:p>
    <w:p>
      <w:r>
        <w:rPr>
          <w:rFonts w:ascii="Arial" w:hAnsi="Arial"/>
          <w:sz w:val="18"/>
        </w:rPr>
        <w:t>### Adviser Strengths This Week</w:t>
      </w:r>
    </w:p>
    <w:p>
      <w:r>
        <w:rPr>
          <w:rFonts w:ascii="Arial" w:hAnsi="Arial"/>
          <w:sz w:val="18"/>
        </w:rPr>
        <w:t>- Claire generally takes ownership well.</w:t>
      </w:r>
    </w:p>
    <w:p>
      <w:r>
        <w:rPr>
          <w:rFonts w:ascii="Arial" w:hAnsi="Arial"/>
          <w:sz w:val="18"/>
        </w:rPr>
        <w:t>- Claire’s written business shows a steady building trend.</w:t>
      </w:r>
    </w:p>
    <w:p>
      <w:r>
        <w:rPr>
          <w:rFonts w:ascii="Arial" w:hAnsi="Arial"/>
          <w:sz w:val="18"/>
        </w:rPr>
        <w:t>- Claire uses multiple communication channels effectively, including phone, text and email.</w:t>
      </w:r>
    </w:p>
    <w:p>
      <w:r>
        <w:rPr>
          <w:rFonts w:ascii="Arial" w:hAnsi="Arial"/>
          <w:sz w:val="18"/>
        </w:rPr>
        <w:t>- Claire has strong client relationships, especially with loyal remortgage / product transfer clients.</w:t>
      </w:r>
    </w:p>
    <w:p>
      <w:r>
        <w:rPr>
          <w:rFonts w:ascii="Arial" w:hAnsi="Arial"/>
          <w:sz w:val="18"/>
        </w:rPr>
        <w:t>- Claire is commercially aware of repeat client and future upsizing opportunities.</w:t>
      </w:r>
    </w:p>
    <w:p>
      <w:r>
        <w:rPr>
          <w:rFonts w:ascii="Arial" w:hAnsi="Arial"/>
          <w:sz w:val="18"/>
        </w:rPr>
        <w:t>- Claire gave clear, commercially grounded challenge around:</w:t>
      </w:r>
    </w:p>
    <w:p>
      <w:r>
        <w:rPr>
          <w:rFonts w:ascii="Arial" w:hAnsi="Arial"/>
          <w:sz w:val="18"/>
        </w:rPr>
        <w:t xml:space="preserve">  - Target increases</w:t>
      </w:r>
    </w:p>
    <w:p>
      <w:r>
        <w:rPr>
          <w:rFonts w:ascii="Arial" w:hAnsi="Arial"/>
          <w:sz w:val="18"/>
        </w:rPr>
        <w:t xml:space="preserve">  - Lead quality</w:t>
      </w:r>
    </w:p>
    <w:p>
      <w:r>
        <w:rPr>
          <w:rFonts w:ascii="Arial" w:hAnsi="Arial"/>
          <w:sz w:val="18"/>
        </w:rPr>
        <w:t xml:space="preserve">  - Customer suitability</w:t>
      </w:r>
    </w:p>
    <w:p>
      <w:r>
        <w:rPr>
          <w:rFonts w:ascii="Arial" w:hAnsi="Arial"/>
          <w:sz w:val="18"/>
        </w:rPr>
        <w:t xml:space="preserve">  - Pay and reward alignment</w:t>
      </w:r>
    </w:p>
    <w:p>
      <w:r>
        <w:rPr>
          <w:rFonts w:ascii="Arial" w:hAnsi="Arial"/>
          <w:sz w:val="18"/>
        </w:rPr>
        <w:t xml:space="preserve">  - Branch accountability</w:t>
      </w:r>
    </w:p>
    <w:p>
      <w:r>
        <w:rPr>
          <w:rFonts w:ascii="Arial" w:hAnsi="Arial"/>
          <w:sz w:val="18"/>
        </w:rPr>
        <w:t xml:space="preserve">  - Marketing direction</w:t>
      </w:r>
    </w:p>
    <w:p>
      <w:r>
        <w:rPr>
          <w:rFonts w:ascii="Arial" w:hAnsi="Arial"/>
          <w:sz w:val="18"/>
        </w:rPr>
        <w:t>- Claire understands the difference between lead volume and quality of opportunity.</w:t>
      </w:r>
    </w:p>
    <w:p>
      <w:r>
        <w:rPr>
          <w:rFonts w:ascii="Arial" w:hAnsi="Arial"/>
          <w:sz w:val="18"/>
        </w:rPr>
        <w:t>- Claire contributed practical insight into professional client markets, especially doctors and medical professionals.</w:t>
      </w:r>
    </w:p>
    <w:p>
      <w:r>
        <w:rPr>
          <w:rFonts w:ascii="Arial" w:hAnsi="Arial"/>
          <w:sz w:val="18"/>
        </w:rPr>
        <w:t>- Claire is engaged in understanding the target structure and how it applies to her.</w:t>
      </w:r>
    </w:p>
    <w:p>
      <w:r>
        <w:rPr>
          <w:rFonts w:ascii="Arial" w:hAnsi="Arial"/>
          <w:sz w:val="18"/>
        </w:rPr>
        <w:t>### Main Risks</w:t>
      </w:r>
    </w:p>
    <w:p>
      <w:r>
        <w:rPr>
          <w:rFonts w:ascii="Arial" w:hAnsi="Arial"/>
          <w:sz w:val="18"/>
        </w:rPr>
        <w:t>- Workload pressure may lead to missed follow-ups or delayed CRM updates.</w:t>
      </w:r>
    </w:p>
    <w:p>
      <w:r>
        <w:rPr>
          <w:rFonts w:ascii="Arial" w:hAnsi="Arial"/>
          <w:sz w:val="18"/>
        </w:rPr>
        <w:t>- Power BI access issue may weaken lead monitoring.</w:t>
      </w:r>
    </w:p>
    <w:p>
      <w:r>
        <w:rPr>
          <w:rFonts w:ascii="Arial" w:hAnsi="Arial"/>
          <w:sz w:val="18"/>
        </w:rPr>
        <w:t>- No-show reporting may distort conversion figures.</w:t>
      </w:r>
    </w:p>
    <w:p>
      <w:r>
        <w:rPr>
          <w:rFonts w:ascii="Arial" w:hAnsi="Arial"/>
          <w:sz w:val="18"/>
        </w:rPr>
        <w:t>- Weekly actuals must be updated consistently for the new tracking process to work.</w:t>
      </w:r>
    </w:p>
    <w:p>
      <w:r>
        <w:rPr>
          <w:rFonts w:ascii="Arial" w:hAnsi="Arial"/>
          <w:sz w:val="18"/>
        </w:rPr>
        <w:t>- Review documentation may need clearer wording and an adviser comments section.</w:t>
      </w:r>
    </w:p>
    <w:p>
      <w:r>
        <w:rPr>
          <w:rFonts w:ascii="Arial" w:hAnsi="Arial"/>
          <w:sz w:val="18"/>
        </w:rPr>
        <w:t>- Increased adviser targets may not be achievable without a measurable increase in suitable lead flow.</w:t>
      </w:r>
    </w:p>
    <w:p>
      <w:r>
        <w:rPr>
          <w:rFonts w:ascii="Arial" w:hAnsi="Arial"/>
          <w:sz w:val="18"/>
        </w:rPr>
        <w:t>- Branches may continue to provide verbal support without delivering actual referrals.</w:t>
      </w:r>
    </w:p>
    <w:p>
      <w:r>
        <w:rPr>
          <w:rFonts w:ascii="Arial" w:hAnsi="Arial"/>
          <w:sz w:val="18"/>
        </w:rPr>
        <w:t>- Advisers may be unfairly held accountable for failures in the estate agency customer journey.</w:t>
      </w:r>
    </w:p>
    <w:p>
      <w:r>
        <w:rPr>
          <w:rFonts w:ascii="Arial" w:hAnsi="Arial"/>
          <w:sz w:val="18"/>
        </w:rPr>
        <w:t>- Revenue risk remains if the business focuses on lead numbers rather than appropriate customer profiles.</w:t>
      </w:r>
    </w:p>
    <w:p>
      <w:r>
        <w:rPr>
          <w:rFonts w:ascii="Arial" w:hAnsi="Arial"/>
          <w:sz w:val="18"/>
        </w:rPr>
        <w:t>- Protection income is vulnerable during busy mortgage periods.</w:t>
      </w:r>
    </w:p>
    <w:p>
      <w:r>
        <w:rPr>
          <w:rFonts w:ascii="Arial" w:hAnsi="Arial"/>
          <w:sz w:val="18"/>
        </w:rPr>
        <w:t>- Adviser capacity risk remains if someone leaves the business.</w:t>
      </w:r>
    </w:p>
    <w:p>
      <w:r>
        <w:rPr>
          <w:rFonts w:ascii="Arial" w:hAnsi="Arial"/>
          <w:sz w:val="18"/>
        </w:rPr>
        <w:t>### Behaviour Patterns</w:t>
      </w:r>
    </w:p>
    <w:p>
      <w:r>
        <w:rPr>
          <w:rFonts w:ascii="Arial" w:hAnsi="Arial"/>
          <w:sz w:val="18"/>
        </w:rPr>
        <w:t>- Claire is proactive in checking leads and maintaining client relationships.</w:t>
      </w:r>
    </w:p>
    <w:p>
      <w:r>
        <w:rPr>
          <w:rFonts w:ascii="Arial" w:hAnsi="Arial"/>
          <w:sz w:val="18"/>
        </w:rPr>
        <w:t>- Claire is more comfortable writing business than reviewing performance figures in detail.</w:t>
      </w:r>
    </w:p>
    <w:p>
      <w:r>
        <w:rPr>
          <w:rFonts w:ascii="Arial" w:hAnsi="Arial"/>
          <w:sz w:val="18"/>
        </w:rPr>
        <w:t>- Claire has some resistance or discomfort with complex spreadsheets but engaged with the explanation.</w:t>
      </w:r>
    </w:p>
    <w:p>
      <w:r>
        <w:rPr>
          <w:rFonts w:ascii="Arial" w:hAnsi="Arial"/>
          <w:sz w:val="18"/>
        </w:rPr>
        <w:t>- Claire acknowledged a tendency to bucket up admin-style tasks.</w:t>
      </w:r>
    </w:p>
    <w:p>
      <w:r>
        <w:rPr>
          <w:rFonts w:ascii="Arial" w:hAnsi="Arial"/>
          <w:sz w:val="18"/>
        </w:rPr>
        <w:t>- Claire’s review behaviour was direct, engaged and commercially focused.</w:t>
      </w:r>
    </w:p>
    <w:p>
      <w:r>
        <w:rPr>
          <w:rFonts w:ascii="Arial" w:hAnsi="Arial"/>
          <w:sz w:val="18"/>
        </w:rPr>
        <w:t>- The wider business shows signs of an accountability gap around lead generation.</w:t>
      </w:r>
    </w:p>
    <w:p>
      <w:r>
        <w:rPr>
          <w:rFonts w:ascii="Arial" w:hAnsi="Arial"/>
          <w:sz w:val="18"/>
        </w:rPr>
        <w:t>- Branch behaviour was described as potentially avoidant or inconsistent.</w:t>
      </w:r>
    </w:p>
    <w:p>
      <w:r>
        <w:rPr>
          <w:rFonts w:ascii="Arial" w:hAnsi="Arial"/>
          <w:sz w:val="18"/>
        </w:rPr>
        <w:t>- There is a risk of ongoing debate without execution if marketing and accountability decisions are not resolved.</w:t>
      </w:r>
    </w:p>
    <w:p>
      <w:r>
        <w:rPr>
          <w:rFonts w:ascii="Arial" w:hAnsi="Arial"/>
          <w:sz w:val="18"/>
        </w:rPr>
        <w:t>- There is a pattern of protection being deprioritised when mortgage volume spikes.</w:t>
      </w:r>
    </w:p>
    <w:p>
      <w:r>
        <w:rPr>
          <w:rFonts w:ascii="Arial" w:hAnsi="Arial"/>
          <w:sz w:val="18"/>
        </w:rPr>
        <w:t>### Accountability Concerns</w:t>
      </w:r>
    </w:p>
    <w:p>
      <w:r>
        <w:rPr>
          <w:rFonts w:ascii="Arial" w:hAnsi="Arial"/>
          <w:sz w:val="18"/>
        </w:rPr>
        <w:t>- Claire needs to maintain weekly updates of actual written, banked, purchase and renewal figures.</w:t>
      </w:r>
    </w:p>
    <w:p>
      <w:r>
        <w:rPr>
          <w:rFonts w:ascii="Arial" w:hAnsi="Arial"/>
          <w:sz w:val="18"/>
        </w:rPr>
        <w:t>- Bob needs to resolve reporting access and clarify the reporting structure.</w:t>
      </w:r>
    </w:p>
    <w:p>
      <w:r>
        <w:rPr>
          <w:rFonts w:ascii="Arial" w:hAnsi="Arial"/>
          <w:sz w:val="18"/>
        </w:rPr>
        <w:t>- Any CRM or reporting blockers should be flagged early rather than left unresolved.</w:t>
      </w:r>
    </w:p>
    <w:p>
      <w:r>
        <w:rPr>
          <w:rFonts w:ascii="Arial" w:hAnsi="Arial"/>
          <w:sz w:val="18"/>
        </w:rPr>
        <w:t>- Branch teams are not yet clearly accountable for missed financial services opportunities.</w:t>
      </w:r>
    </w:p>
    <w:p>
      <w:r>
        <w:rPr>
          <w:rFonts w:ascii="Arial" w:hAnsi="Arial"/>
          <w:sz w:val="18"/>
        </w:rPr>
        <w:t>- Branch line managers need to own staff behaviour.</w:t>
      </w:r>
    </w:p>
    <w:p>
      <w:r>
        <w:rPr>
          <w:rFonts w:ascii="Arial" w:hAnsi="Arial"/>
          <w:sz w:val="18"/>
        </w:rPr>
        <w:t>- Alan’s reporting suite and possible call monitoring are critical to making accountability evidence-based.</w:t>
      </w:r>
    </w:p>
    <w:p>
      <w:r>
        <w:rPr>
          <w:rFonts w:ascii="Arial" w:hAnsi="Arial"/>
          <w:sz w:val="18"/>
        </w:rPr>
        <w:t>- Alice was specifically referenced as not contributing meaningfully despite being in a position to identify opportunity.</w:t>
      </w:r>
    </w:p>
    <w:p>
      <w:r>
        <w:rPr>
          <w:rFonts w:ascii="Arial" w:hAnsi="Arial"/>
          <w:sz w:val="18"/>
        </w:rPr>
        <w:t>- There appears to be no clear “accountability umbrella” for ensuring people generate or pass on opportunities.</w:t>
      </w:r>
    </w:p>
    <w:p>
      <w:r>
        <w:rPr>
          <w:rFonts w:ascii="Arial" w:hAnsi="Arial"/>
          <w:sz w:val="18"/>
        </w:rPr>
        <w:t>### Where Management Support Is Required</w:t>
      </w:r>
    </w:p>
    <w:p>
      <w:r>
        <w:rPr>
          <w:rFonts w:ascii="Arial" w:hAnsi="Arial"/>
          <w:sz w:val="18"/>
        </w:rPr>
        <w:t>- Restore or confirm Claire’s Power BI lead-monitoring access.</w:t>
      </w:r>
    </w:p>
    <w:p>
      <w:r>
        <w:rPr>
          <w:rFonts w:ascii="Arial" w:hAnsi="Arial"/>
          <w:sz w:val="18"/>
        </w:rPr>
        <w:t>- Clarify the no-show filter in conversion reporting.</w:t>
      </w:r>
    </w:p>
    <w:p>
      <w:r>
        <w:rPr>
          <w:rFonts w:ascii="Arial" w:hAnsi="Arial"/>
          <w:sz w:val="18"/>
        </w:rPr>
        <w:t>- Improve the quarterly review form by allowing adviser comments.</w:t>
      </w:r>
    </w:p>
    <w:p>
      <w:r>
        <w:rPr>
          <w:rFonts w:ascii="Arial" w:hAnsi="Arial"/>
          <w:sz w:val="18"/>
        </w:rPr>
        <w:t>- Ensure the target tracker is simple enough for weekly use.</w:t>
      </w:r>
    </w:p>
    <w:p>
      <w:r>
        <w:rPr>
          <w:rFonts w:ascii="Arial" w:hAnsi="Arial"/>
          <w:sz w:val="18"/>
        </w:rPr>
        <w:t>- Board approval of Bob’s proposed field-based branch-support model.</w:t>
      </w:r>
    </w:p>
    <w:p>
      <w:r>
        <w:rPr>
          <w:rFonts w:ascii="Arial" w:hAnsi="Arial"/>
          <w:sz w:val="18"/>
        </w:rPr>
        <w:t>- Call monitoring across branches.</w:t>
      </w:r>
    </w:p>
    <w:p>
      <w:r>
        <w:rPr>
          <w:rFonts w:ascii="Arial" w:hAnsi="Arial"/>
          <w:sz w:val="18"/>
        </w:rPr>
        <w:t>- Clear reporting from Alan.</w:t>
      </w:r>
    </w:p>
    <w:p>
      <w:r>
        <w:rPr>
          <w:rFonts w:ascii="Arial" w:hAnsi="Arial"/>
          <w:sz w:val="18"/>
        </w:rPr>
        <w:t>- Branch-manager accountability for daily financial services behaviours.</w:t>
      </w:r>
    </w:p>
    <w:p>
      <w:r>
        <w:rPr>
          <w:rFonts w:ascii="Arial" w:hAnsi="Arial"/>
          <w:sz w:val="18"/>
        </w:rPr>
        <w:t>- Clear communication to advisers on how increased targets will be supported.</w:t>
      </w:r>
    </w:p>
    <w:p>
      <w:r>
        <w:rPr>
          <w:rFonts w:ascii="Arial" w:hAnsi="Arial"/>
          <w:sz w:val="18"/>
        </w:rPr>
        <w:t>- Bob and Shauna to shape a marketing proposal that Simon will approve.</w:t>
      </w:r>
    </w:p>
    <w:p>
      <w:r>
        <w:rPr>
          <w:rFonts w:ascii="Arial" w:hAnsi="Arial"/>
          <w:sz w:val="18"/>
        </w:rPr>
        <w:t>- Operational support to protect protection appointments during high-volume mortgage periods.</w:t>
      </w:r>
    </w:p>
    <w:p>
      <w:r>
        <w:rPr>
          <w:rFonts w:ascii="Arial" w:hAnsi="Arial"/>
          <w:sz w:val="18"/>
        </w:rPr>
        <w:t>- Continued development of Sean and Holly to improve adviser capacity resilience.</w:t>
      </w:r>
    </w:p>
    <w:p>
      <w:r>
        <w:rPr>
          <w:rFonts w:ascii="Arial" w:hAnsi="Arial"/>
          <w:sz w:val="18"/>
        </w:rPr>
        <w:t>### Trend Insight</w:t>
      </w:r>
    </w:p>
    <w:p>
      <w:r>
        <w:rPr>
          <w:rFonts w:ascii="Arial" w:hAnsi="Arial"/>
          <w:sz w:val="18"/>
        </w:rPr>
        <w:t>**Stagnant with early signs of improvement.**</w:t>
      </w:r>
    </w:p>
    <w:p>
      <w:r>
        <w:rPr>
          <w:rFonts w:ascii="Arial" w:hAnsi="Arial"/>
          <w:sz w:val="18"/>
        </w:rPr>
        <w:t>Claire’s individual behaviours around client relationships, communication and commercial awareness are positive. The main risks are structural and operational: lead quality, branch accountability, reporting access, protection process resilience and weekly tracking discipline.</w:t>
      </w:r>
    </w:p>
    <w:p>
      <w:r>
        <w:rPr>
          <w:rFonts w:ascii="Arial" w:hAnsi="Arial"/>
          <w:sz w:val="18"/>
        </w:rPr>
        <w:t>---</w:t>
      </w:r>
    </w:p>
    <w:p>
      <w:r>
        <w:rPr>
          <w:rFonts w:ascii="Arial" w:hAnsi="Arial"/>
          <w:sz w:val="18"/>
        </w:rPr>
        <w:t>## 13.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Check and restore Claire’s access to the Power BI lead-monitoring report | Lead monitoring / CRM reporting | Bob | Not specified | Claire may lose visibility of unupdated or stalled leads |</w:t>
      </w:r>
    </w:p>
    <w:p>
      <w:r>
        <w:rPr>
          <w:rFonts w:ascii="Arial" w:hAnsi="Arial"/>
          <w:sz w:val="18"/>
        </w:rPr>
        <w:t>| Confirm whether no-shows can be filtered out of conversion reporting | Lead conversion reporting | Bob / Reporting team | Not specified | Adviser conversion may be misreported or distorted |</w:t>
      </w:r>
    </w:p>
    <w:p>
      <w:r>
        <w:rPr>
          <w:rFonts w:ascii="Arial" w:hAnsi="Arial"/>
          <w:sz w:val="18"/>
        </w:rPr>
        <w:t>| Update actual written, actual banked, purchase cases and renewals weekly in the tracking document | Performance tracking | Claire | Weekly | Gaps against target may not be spotted early |</w:t>
      </w:r>
    </w:p>
    <w:p>
      <w:r>
        <w:rPr>
          <w:rFonts w:ascii="Arial" w:hAnsi="Arial"/>
          <w:sz w:val="18"/>
        </w:rPr>
        <w:t>| Complete the weekly performance tracking form on Thursday mornings before the review, including rent, buying and purchase application figures | Performance tracking | Claire | Weekly, starting 21 May 2026 | Bob and Claire will not have a live view of performance |</w:t>
      </w:r>
    </w:p>
    <w:p>
      <w:r>
        <w:rPr>
          <w:rFonts w:ascii="Arial" w:hAnsi="Arial"/>
          <w:sz w:val="18"/>
        </w:rPr>
        <w:t>| Provide spreadsheet updates to Bob every Thursday morning | Reporting / Performance tracking | Claire | Every Thursday morning | Bob lacks visibility of activity, pipeline and performance movement |</w:t>
      </w:r>
    </w:p>
    <w:p>
      <w:r>
        <w:rPr>
          <w:rFonts w:ascii="Arial" w:hAnsi="Arial"/>
          <w:sz w:val="18"/>
        </w:rPr>
        <w:t>| Use the end-of-year / performance ownership document to track progress against agreed individual targets | Performance ownership | Claire | Weekly | Weak ownership of target movement |</w:t>
      </w:r>
    </w:p>
    <w:p>
      <w:r>
        <w:rPr>
          <w:rFonts w:ascii="Arial" w:hAnsi="Arial"/>
          <w:sz w:val="18"/>
        </w:rPr>
        <w:t>| Review personal performance against the £180,000 banking target and identify whether any shortfall is timing-related or activity-related | Banked business | Claire | Ongoing weekly review | Weak understanding of whether gaps are controllable |</w:t>
      </w:r>
    </w:p>
    <w:p>
      <w:r>
        <w:rPr>
          <w:rFonts w:ascii="Arial" w:hAnsi="Arial"/>
          <w:sz w:val="18"/>
        </w:rPr>
        <w:t>| Monitor protection progress against the annual target of 44 insurance cases | Protection performance | Claire | Monthly / weekly tracking | Protection shortfall may affect annual income delivery |</w:t>
      </w:r>
    </w:p>
    <w:p>
      <w:r>
        <w:rPr>
          <w:rFonts w:ascii="Arial" w:hAnsi="Arial"/>
          <w:sz w:val="18"/>
        </w:rPr>
        <w:t>| Ensure protection appointments are not missed during high mortgage-volume periods | Protection process | Adviser / Admin | Not specified | Protection income may fall sharply and clients may remain unprotected |</w:t>
      </w:r>
    </w:p>
    <w:p>
      <w:r>
        <w:rPr>
          <w:rFonts w:ascii="Arial" w:hAnsi="Arial"/>
          <w:sz w:val="18"/>
        </w:rPr>
        <w:t>| Build resilience into the process so protection activity continues even when mortgage applications increase | Protection / Operations | Bob | Not specified | Repeat of the £3,000 to £4,000 protection month |</w:t>
      </w:r>
    </w:p>
    <w:p>
      <w:r>
        <w:rPr>
          <w:rFonts w:ascii="Arial" w:hAnsi="Arial"/>
          <w:sz w:val="18"/>
        </w:rPr>
        <w:t>| Track remortgage opportunities and outcomes against the 59-opportunity pipeline | Remortgage / PT pipeline | Claire | Ongoing | Remortgage income may fall short of forecast |</w:t>
      </w:r>
    </w:p>
    <w:p>
      <w:r>
        <w:rPr>
          <w:rFonts w:ascii="Arial" w:hAnsi="Arial"/>
          <w:sz w:val="18"/>
        </w:rPr>
        <w:t>| Continue prioritising relationship-led PT clients where future upsizing or repeat business is likely | Remortgage / PT client retention | Claire | Ongoing | Long-term client value may be lost |</w:t>
      </w:r>
    </w:p>
    <w:p>
      <w:r>
        <w:rPr>
          <w:rFonts w:ascii="Arial" w:hAnsi="Arial"/>
          <w:sz w:val="18"/>
        </w:rPr>
        <w:t>| Keep all remortgage / PT opportunities updated with clear next steps | Remortgage CRM discipline | Claire | Ongoing | Cases may drift or become stale |</w:t>
      </w:r>
    </w:p>
    <w:p>
      <w:r>
        <w:rPr>
          <w:rFonts w:ascii="Arial" w:hAnsi="Arial"/>
          <w:sz w:val="18"/>
        </w:rPr>
        <w:t>| Ask clients for recommendations and referrals where appropriate | Referrals / Self-generation | Claire | Ongoing | Missed referral income and weaker self-generated pipeline |</w:t>
      </w:r>
    </w:p>
    <w:p>
      <w:r>
        <w:rPr>
          <w:rFonts w:ascii="Arial" w:hAnsi="Arial"/>
          <w:sz w:val="18"/>
        </w:rPr>
        <w:t>| Continue to manage every opportunity using appropriate communication channels, including calls, texts and emails | Client communication | Claire | Ongoing | Opportunities may disengage or stall |</w:t>
      </w:r>
    </w:p>
    <w:p>
      <w:r>
        <w:rPr>
          <w:rFonts w:ascii="Arial" w:hAnsi="Arial"/>
          <w:sz w:val="18"/>
        </w:rPr>
        <w:t>| Use monthly or quarterly checkpoints rather than only year-end goals | Goal tracking | Claire | Not specified | Underperformance may build up without timely correction |</w:t>
      </w:r>
    </w:p>
    <w:p>
      <w:r>
        <w:rPr>
          <w:rFonts w:ascii="Arial" w:hAnsi="Arial"/>
          <w:sz w:val="18"/>
        </w:rPr>
        <w:t>| Clarify confusing parts of the target spreadsheet | Performance tracking | Bob / Claire | Not specified | Misunderstanding may reduce engagement with the process |</w:t>
      </w:r>
    </w:p>
    <w:p>
      <w:r>
        <w:rPr>
          <w:rFonts w:ascii="Arial" w:hAnsi="Arial"/>
          <w:sz w:val="18"/>
        </w:rPr>
        <w:t>| Review wording around “behind” in the documents to avoid confusion in month one | Review documentation | Bob | Not specified | Adviser may misunderstand performance position |</w:t>
      </w:r>
    </w:p>
    <w:p>
      <w:r>
        <w:rPr>
          <w:rFonts w:ascii="Arial" w:hAnsi="Arial"/>
          <w:sz w:val="18"/>
        </w:rPr>
        <w:t>| Add or allow adviser comments in the review process | Quarterly review form | Bob / Claire | Not specified | Adviser perspective may be missing from formal review |</w:t>
      </w:r>
    </w:p>
    <w:p>
      <w:r>
        <w:rPr>
          <w:rFonts w:ascii="Arial" w:hAnsi="Arial"/>
          <w:sz w:val="18"/>
        </w:rPr>
        <w:t>| Confirm final adviser target structure and whether Bob’s branch-support plan is approved | Adviser targets / Branch strategy | Bob / Board | Not specified | Increased targets may be imposed without adequate support |</w:t>
      </w:r>
    </w:p>
    <w:p>
      <w:r>
        <w:rPr>
          <w:rFonts w:ascii="Arial" w:hAnsi="Arial"/>
          <w:sz w:val="18"/>
        </w:rPr>
        <w:t>| Bob to revisit the wider target position and confirm the final approach once executive agreement is signed off | Target structure | Bob | To be confirmed | Advisers may lack clarity on final expectations |</w:t>
      </w:r>
    </w:p>
    <w:p>
      <w:r>
        <w:rPr>
          <w:rFonts w:ascii="Arial" w:hAnsi="Arial"/>
          <w:sz w:val="18"/>
        </w:rPr>
        <w:t>| Clarify how adviser targets link to lead volume, lead quality and branch accountability | Sales performance | Bob / Management | Not specified | Continued adviser challenge around fairness and achievability |</w:t>
      </w:r>
    </w:p>
    <w:p>
      <w:r>
        <w:rPr>
          <w:rFonts w:ascii="Arial" w:hAnsi="Arial"/>
          <w:sz w:val="18"/>
        </w:rPr>
        <w:t>| Implement or approve call monitoring across every branch and team member | Branch lead generation | Bob / Alan / Board | Not specified | No evidence to challenge missed referral opportunities |</w:t>
      </w:r>
    </w:p>
    <w:p>
      <w:r>
        <w:rPr>
          <w:rFonts w:ascii="Arial" w:hAnsi="Arial"/>
          <w:sz w:val="18"/>
        </w:rPr>
        <w:t>| Use Alan’s reporting suite to track individual lead activity and conversion | Lead reporting | Alan / Bob | Not specified | Continued reliance on anecdotal branch feedback |</w:t>
      </w:r>
    </w:p>
    <w:p>
      <w:r>
        <w:rPr>
          <w:rFonts w:ascii="Arial" w:hAnsi="Arial"/>
          <w:sz w:val="18"/>
        </w:rPr>
        <w:t>| Bob to coach branch staff on suitable customer profiles and referral conversations | Branch support | Bob | Not specified | Branches may continue producing unsuitable or low-value leads |</w:t>
      </w:r>
    </w:p>
    <w:p>
      <w:r>
        <w:rPr>
          <w:rFonts w:ascii="Arial" w:hAnsi="Arial"/>
          <w:sz w:val="18"/>
        </w:rPr>
        <w:t>| Escalate non-engagement by branch staff after coaching | Branch accountability | Alan / Branch Managers | Not specified | Repeated poor lead behaviours continue without consequence |</w:t>
      </w:r>
    </w:p>
    <w:p>
      <w:r>
        <w:rPr>
          <w:rFonts w:ascii="Arial" w:hAnsi="Arial"/>
          <w:sz w:val="18"/>
        </w:rPr>
        <w:t>| Define target customer profile for branch referrals | Lead quality | Bob / Management | Not specified | Advisers may continue receiving low-value opportunities |</w:t>
      </w:r>
    </w:p>
    <w:p>
      <w:r>
        <w:rPr>
          <w:rFonts w:ascii="Arial" w:hAnsi="Arial"/>
          <w:sz w:val="18"/>
        </w:rPr>
        <w:t>| Review conversion from viewings and database customers into financial services conversations | Lead source performance | Alan / Bob | Not specified | Large numbers of potential customers remain untouched |</w:t>
      </w:r>
    </w:p>
    <w:p>
      <w:r>
        <w:rPr>
          <w:rFonts w:ascii="Arial" w:hAnsi="Arial"/>
          <w:sz w:val="18"/>
        </w:rPr>
        <w:t>| Monitor whether increased lead activity converts into written and banked income | Revenue tracking | Bob / Alan | Not specified | Activity may increase without actual revenue improvement |</w:t>
      </w:r>
    </w:p>
    <w:p>
      <w:r>
        <w:rPr>
          <w:rFonts w:ascii="Arial" w:hAnsi="Arial"/>
          <w:sz w:val="18"/>
        </w:rPr>
        <w:t>| Ensure branch line managers own daily behavioural accountability | Branch management | Alan / Branch Managers | Not specified | Advisers remain accountable for issues outside their control |</w:t>
      </w:r>
    </w:p>
    <w:p>
      <w:r>
        <w:rPr>
          <w:rFonts w:ascii="Arial" w:hAnsi="Arial"/>
          <w:sz w:val="18"/>
        </w:rPr>
        <w:t>| Develop a marketing approach focused on professionals, young professionals, doctors, engineers and similar client types while avoiding exclusion of the wider market | Lead generation / Marketing | Bob / Shauna | Not specified | Continued weak targeting and lower-quality lead flow |</w:t>
      </w:r>
    </w:p>
    <w:p>
      <w:r>
        <w:rPr>
          <w:rFonts w:ascii="Arial" w:hAnsi="Arial"/>
          <w:sz w:val="18"/>
        </w:rPr>
        <w:t>| Create a version of the marketing proposal that Simon is comfortable approving | Marketing approval | Bob / Shauna | Not specified | Marketing changes may stall |</w:t>
      </w:r>
    </w:p>
    <w:p>
      <w:r>
        <w:rPr>
          <w:rFonts w:ascii="Arial" w:hAnsi="Arial"/>
          <w:sz w:val="18"/>
        </w:rPr>
        <w:t>| Review branch-level lead contribution and accountability | Lead generation / Branch performance | Bob | Not specified | Opportunity generation remains inconsistent and unaccountable |</w:t>
      </w:r>
    </w:p>
    <w:p>
      <w:r>
        <w:rPr>
          <w:rFonts w:ascii="Arial" w:hAnsi="Arial"/>
          <w:sz w:val="18"/>
        </w:rPr>
        <w:t>| Move lead volume towards around 30 leads per adviser per month | Lead generation | Bob / Branches | Not specified | Current lead volume may be insufficient to hit income targets |</w:t>
      </w:r>
    </w:p>
    <w:p>
      <w:r>
        <w:rPr>
          <w:rFonts w:ascii="Arial" w:hAnsi="Arial"/>
          <w:sz w:val="18"/>
        </w:rPr>
        <w:t>| Strengthen financial resilience through better mortgage conversion, increased lead volume and stronger protection performance | Written business / Revenue | Bob | Not specified | Annual target may not be achieved |</w:t>
      </w:r>
    </w:p>
    <w:p>
      <w:r>
        <w:rPr>
          <w:rFonts w:ascii="Arial" w:hAnsi="Arial"/>
          <w:sz w:val="18"/>
        </w:rPr>
        <w:t>| Build a more resilient income model based on stronger lead volume, better lead quality and consistent protection conversion | Projected income | Bob | Not specified | Revenue target remains exposed to market and staffing shocks |</w:t>
      </w:r>
    </w:p>
    <w:p>
      <w:r>
        <w:rPr>
          <w:rFonts w:ascii="Arial" w:hAnsi="Arial"/>
          <w:sz w:val="18"/>
        </w:rPr>
        <w:t>| Continue developing Sean’s pipeline and bring Holly through as future adviser capacity | Adviser capacity | Bob | Not specified | Business remains dependent on existing key advisers |</w:t>
      </w:r>
    </w:p>
    <w:p>
      <w:r>
        <w:rPr>
          <w:rFonts w:ascii="Arial" w:hAnsi="Arial"/>
          <w:sz w:val="18"/>
        </w:rPr>
        <w:t>| Confirm whether branch-support plan is approved and operational for the financial year | Revenue delivery | Bob / Board | Not specified | Advisers may miss increased targets due to unchanged lead environment |</w:t>
      </w:r>
    </w:p>
    <w:p>
      <w:r>
        <w:rPr>
          <w:rFonts w:ascii="Arial" w:hAnsi="Arial"/>
          <w:sz w:val="18"/>
        </w:rPr>
        <w:t>---</w:t>
      </w:r>
    </w:p>
    <w:p>
      <w:r>
        <w:rPr>
          <w:rFonts w:ascii="Arial" w:hAnsi="Arial"/>
          <w:sz w:val="18"/>
        </w:rPr>
        <w:t># Email Recap</w:t>
      </w:r>
    </w:p>
    <w:p>
      <w:r>
        <w:rPr>
          <w:rFonts w:ascii="Arial" w:hAnsi="Arial"/>
          <w:sz w:val="18"/>
        </w:rPr>
        <w:t>**Subject:** Weekly Performance Review and Agreed Actions</w:t>
      </w:r>
    </w:p>
    <w:p>
      <w:r>
        <w:rPr>
          <w:rFonts w:ascii="Arial" w:hAnsi="Arial"/>
          <w:sz w:val="18"/>
        </w:rPr>
        <w:t>Hi Claire,</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No specific previous actions were reviewed during this meeting.</w:t>
      </w:r>
    </w:p>
    <w:p>
      <w:r>
        <w:rPr>
          <w:rFonts w:ascii="Arial" w:hAnsi="Arial"/>
          <w:sz w:val="18"/>
        </w:rPr>
        <w:t>However, we did discuss the need to avoid delayed admin and reporting tasks. You acknowledged that you can be “notorious for bucketing up” forms and updates, so the key behaviour to embed is completing the performance tracker every Thursday morning before our review.</w:t>
      </w:r>
    </w:p>
    <w:p>
      <w:r>
        <w:rPr>
          <w:rFonts w:ascii="Arial" w:hAnsi="Arial"/>
          <w:sz w:val="18"/>
        </w:rPr>
        <w:t>## Performance Snapshot</w:t>
      </w:r>
    </w:p>
    <w:p>
      <w:r>
        <w:rPr>
          <w:rFonts w:ascii="Arial" w:hAnsi="Arial"/>
          <w:sz w:val="18"/>
        </w:rPr>
        <w:t>### Current Position</w:t>
      </w:r>
    </w:p>
    <w:p>
      <w:r>
        <w:rPr>
          <w:rFonts w:ascii="Arial" w:hAnsi="Arial"/>
          <w:sz w:val="18"/>
        </w:rPr>
        <w:t>This week’s review focused on:</w:t>
      </w:r>
    </w:p>
    <w:p>
      <w:r>
        <w:rPr>
          <w:rFonts w:ascii="Arial" w:hAnsi="Arial"/>
          <w:sz w:val="18"/>
        </w:rPr>
        <w:t>- Your annual target structure and performance ownership.</w:t>
      </w:r>
    </w:p>
    <w:p>
      <w:r>
        <w:rPr>
          <w:rFonts w:ascii="Arial" w:hAnsi="Arial"/>
          <w:sz w:val="18"/>
        </w:rPr>
        <w:t>- Lead volume and lead quality.</w:t>
      </w:r>
    </w:p>
    <w:p>
      <w:r>
        <w:rPr>
          <w:rFonts w:ascii="Arial" w:hAnsi="Arial"/>
          <w:sz w:val="18"/>
        </w:rPr>
        <w:t>- CRM and reporting discipline.</w:t>
      </w:r>
    </w:p>
    <w:p>
      <w:r>
        <w:rPr>
          <w:rFonts w:ascii="Arial" w:hAnsi="Arial"/>
          <w:sz w:val="18"/>
        </w:rPr>
        <w:t>- Protection performance risk.</w:t>
      </w:r>
    </w:p>
    <w:p>
      <w:r>
        <w:rPr>
          <w:rFonts w:ascii="Arial" w:hAnsi="Arial"/>
          <w:sz w:val="18"/>
        </w:rPr>
        <w:t>- Remortgage / product transfer opportunity tracking.</w:t>
      </w:r>
    </w:p>
    <w:p>
      <w:r>
        <w:rPr>
          <w:rFonts w:ascii="Arial" w:hAnsi="Arial"/>
          <w:sz w:val="18"/>
        </w:rPr>
        <w:t>- Branch accountability for financial services opportunities.</w:t>
      </w:r>
    </w:p>
    <w:p>
      <w:r>
        <w:rPr>
          <w:rFonts w:ascii="Arial" w:hAnsi="Arial"/>
          <w:sz w:val="18"/>
        </w:rPr>
        <w:t>- Wider business revenue resilience.</w:t>
      </w:r>
    </w:p>
    <w:p>
      <w:r>
        <w:rPr>
          <w:rFonts w:ascii="Arial" w:hAnsi="Arial"/>
          <w:sz w:val="18"/>
        </w:rPr>
        <w:t>Key figures discussed included:</w:t>
      </w:r>
    </w:p>
    <w:p>
      <w:r>
        <w:rPr>
          <w:rFonts w:ascii="Arial" w:hAnsi="Arial"/>
          <w:sz w:val="18"/>
        </w:rPr>
        <w:t>- Written business position referenced: **£158,000**</w:t>
      </w:r>
    </w:p>
    <w:p>
      <w:r>
        <w:rPr>
          <w:rFonts w:ascii="Arial" w:hAnsi="Arial"/>
          <w:sz w:val="18"/>
        </w:rPr>
        <w:t>- Annual banked target discussed: **£180,000 / £182,000**</w:t>
      </w:r>
    </w:p>
    <w:p>
      <w:r>
        <w:rPr>
          <w:rFonts w:ascii="Arial" w:hAnsi="Arial"/>
          <w:sz w:val="18"/>
        </w:rPr>
        <w:t>- Mortgage target: **67 mortgages**</w:t>
      </w:r>
    </w:p>
    <w:p>
      <w:r>
        <w:rPr>
          <w:rFonts w:ascii="Arial" w:hAnsi="Arial"/>
          <w:sz w:val="18"/>
        </w:rPr>
        <w:t>- Remortgage target: **40 remortgages**</w:t>
      </w:r>
    </w:p>
    <w:p>
      <w:r>
        <w:rPr>
          <w:rFonts w:ascii="Arial" w:hAnsi="Arial"/>
          <w:sz w:val="18"/>
        </w:rPr>
        <w:t>- Insurance target: **44 insurance cases**</w:t>
      </w:r>
    </w:p>
    <w:p>
      <w:r>
        <w:rPr>
          <w:rFonts w:ascii="Arial" w:hAnsi="Arial"/>
          <w:sz w:val="18"/>
        </w:rPr>
        <w:t>- Admin fee target: **87 admin fees**</w:t>
      </w:r>
    </w:p>
    <w:p>
      <w:r>
        <w:rPr>
          <w:rFonts w:ascii="Arial" w:hAnsi="Arial"/>
          <w:sz w:val="18"/>
        </w:rPr>
        <w:t>- Remortgage opportunities: **59**</w:t>
      </w:r>
    </w:p>
    <w:p>
      <w:r>
        <w:rPr>
          <w:rFonts w:ascii="Arial" w:hAnsi="Arial"/>
          <w:sz w:val="18"/>
        </w:rPr>
        <w:t>- Expected remortgage cases: **44**</w:t>
      </w:r>
    </w:p>
    <w:p>
      <w:r>
        <w:rPr>
          <w:rFonts w:ascii="Arial" w:hAnsi="Arial"/>
          <w:sz w:val="18"/>
        </w:rPr>
        <w:t>- Remortgage conversion benchmark being monitored: around **55%**</w:t>
      </w:r>
    </w:p>
    <w:p>
      <w:r>
        <w:rPr>
          <w:rFonts w:ascii="Arial" w:hAnsi="Arial"/>
          <w:sz w:val="18"/>
        </w:rPr>
        <w:t>- Current average lead volume: around **20 leads per adviser per month**</w:t>
      </w:r>
    </w:p>
    <w:p>
      <w:r>
        <w:rPr>
          <w:rFonts w:ascii="Arial" w:hAnsi="Arial"/>
          <w:sz w:val="18"/>
        </w:rPr>
        <w:t>- Desired lead volume: around **30 leads per adviser per month**</w:t>
      </w:r>
    </w:p>
    <w:p>
      <w:r>
        <w:rPr>
          <w:rFonts w:ascii="Arial" w:hAnsi="Arial"/>
          <w:sz w:val="18"/>
        </w:rPr>
        <w:t>- Proposed operating model also discussed:</w:t>
      </w:r>
    </w:p>
    <w:p>
      <w:r>
        <w:rPr>
          <w:rFonts w:ascii="Arial" w:hAnsi="Arial"/>
          <w:sz w:val="18"/>
        </w:rPr>
        <w:t xml:space="preserve">  - **40 leads per adviser per month**</w:t>
      </w:r>
    </w:p>
    <w:p>
      <w:r>
        <w:rPr>
          <w:rFonts w:ascii="Arial" w:hAnsi="Arial"/>
          <w:sz w:val="18"/>
        </w:rPr>
        <w:t xml:space="preserve">  - **30 customer conversations per adviser per month**</w:t>
      </w:r>
    </w:p>
    <w:p>
      <w:r>
        <w:rPr>
          <w:rFonts w:ascii="Arial" w:hAnsi="Arial"/>
          <w:sz w:val="18"/>
        </w:rPr>
        <w:t xml:space="preserve">  - **1 in 3 conversion**</w:t>
      </w:r>
    </w:p>
    <w:p>
      <w:r>
        <w:rPr>
          <w:rFonts w:ascii="Arial" w:hAnsi="Arial"/>
          <w:sz w:val="18"/>
        </w:rPr>
        <w:t xml:space="preserve">  - Around **10 purchase cases per month**</w:t>
      </w:r>
    </w:p>
    <w:p>
      <w:r>
        <w:rPr>
          <w:rFonts w:ascii="Arial" w:hAnsi="Arial"/>
          <w:sz w:val="18"/>
        </w:rPr>
        <w:t>We also discussed the move in monthly adviser target from around **£6,500** to around **£7,500**, and your concern that **£90,000 per year with no increase in basic pay** is a significant adjustment.</w:t>
      </w:r>
    </w:p>
    <w:p>
      <w:r>
        <w:rPr>
          <w:rFonts w:ascii="Arial" w:hAnsi="Arial"/>
          <w:sz w:val="18"/>
        </w:rPr>
        <w:t>Bob confirmed that the</w:t>
      </w:r>
    </w:p>
    <w:p/>
    <w:p>
      <w:r>
        <w:rPr>
          <w:rFonts w:ascii="Arial" w:hAnsi="Arial"/>
          <w:sz w:val="18"/>
        </w:rPr>
        <w:t>[Notes truncated for file size — full notes available in Plaud]</w:t>
      </w:r>
    </w:p>
    <w:p>
      <w:pPr>
        <w:pStyle w:val="Heading2"/>
      </w:pPr>
      <w:r>
        <w:t>Full transcript</w:t>
      </w:r>
    </w:p>
    <w:p>
      <w:r>
        <w:rPr>
          <w:rFonts w:ascii="Arial" w:hAnsi="Arial"/>
          <w:sz w:val="18"/>
        </w:rPr>
        <w:t>Speaker 1: I'm not going to be able to do this.</w:t>
      </w:r>
    </w:p>
    <w:p>
      <w:r>
        <w:rPr>
          <w:rFonts w:ascii="Arial" w:hAnsi="Arial"/>
          <w:sz w:val="18"/>
        </w:rPr>
        <w:t>Speaker 1: Hear me.</w:t>
      </w:r>
    </w:p>
    <w:p>
      <w:r>
        <w:rPr>
          <w:rFonts w:ascii="Arial" w:hAnsi="Arial"/>
          <w:sz w:val="18"/>
        </w:rPr>
        <w:t>Bob Duncan: I can now. Hello, how you doing?</w:t>
      </w:r>
    </w:p>
    <w:p>
      <w:r>
        <w:rPr>
          <w:rFonts w:ascii="Arial" w:hAnsi="Arial"/>
          <w:sz w:val="18"/>
        </w:rPr>
        <w:t>Claire Black: Mobbed but fine.</w:t>
      </w:r>
    </w:p>
    <w:p>
      <w:r>
        <w:rPr>
          <w:rFonts w:ascii="Arial" w:hAnsi="Arial"/>
          <w:sz w:val="18"/>
        </w:rPr>
        <w:t>Bob Duncan: That's nice to hear. I am quite happy to hear that you are mobbed but fine.</w:t>
      </w:r>
    </w:p>
    <w:p>
      <w:r>
        <w:rPr>
          <w:rFonts w:ascii="Arial" w:hAnsi="Arial"/>
          <w:sz w:val="18"/>
        </w:rPr>
        <w:t>Claire Black: Mobbed but fine, running through a permanent list in my head thinking did I do that?</w:t>
      </w:r>
    </w:p>
    <w:p>
      <w:r>
        <w:rPr>
          <w:rFonts w:ascii="Arial" w:hAnsi="Arial"/>
          <w:sz w:val="18"/>
        </w:rPr>
        <w:t>Bob Duncan: As the joys of being a mortgage broker is and it's twenty million tasks that are floating around your head. And then trying to remember everybody you spoke to and what you said you were going to do and when you were going to do it by.</w:t>
      </w:r>
    </w:p>
    <w:p>
      <w:r>
        <w:rPr>
          <w:rFonts w:ascii="Arial" w:hAnsi="Arial"/>
          <w:sz w:val="18"/>
        </w:rPr>
        <w:t>Claire Black: And do you know what it is as well? It's all the remortgage PT stuff. I spoke to her this morning. I was like, right, okay. And she'll send me her stuff. You are just like, fuck, that's something else to do, but it's all right. It'll be a bit of grants, that's fine. I don't mind. That's all right.</w:t>
      </w:r>
    </w:p>
    <w:p>
      <w:r>
        <w:rPr>
          <w:rFonts w:ascii="Arial" w:hAnsi="Arial"/>
          <w:sz w:val="18"/>
        </w:rPr>
        <w:t>Bob Duncan: That helps quite a lot actually. I know, we all hate a PT. And keep in mind, I think we were talking about last week about small peaches, just chuck them over. I would do that. Bite your hand off.</w:t>
      </w:r>
    </w:p>
    <w:p>
      <w:r>
        <w:rPr>
          <w:rFonts w:ascii="Arial" w:hAnsi="Arial"/>
          <w:sz w:val="18"/>
        </w:rPr>
        <w:t>Claire Black: But there is some clients that I do really like, so I don't mind. It's just the people. Do you know that we have good relationships with a lot of my clients? And they are people that will go nowhere else. And when they upsize they're coming back. It's that it's a relationship. As you sound terrible?</w:t>
      </w:r>
    </w:p>
    <w:p>
      <w:r>
        <w:rPr>
          <w:rFonts w:ascii="Arial" w:hAnsi="Arial"/>
          <w:sz w:val="18"/>
        </w:rPr>
        <w:t>Bob Duncan: Do you know what? It's just can't seem to shift this sore throat. Think I am getting to the point where my branch is going to kill me as well on that boxing, bobby stuff. I'm like, I can't help it.</w:t>
      </w:r>
    </w:p>
    <w:p>
      <w:r>
        <w:rPr>
          <w:rFonts w:ascii="Arial" w:hAnsi="Arial"/>
          <w:sz w:val="18"/>
        </w:rPr>
        <w:t>Claire Black: Have you tried an antihistamine?</w:t>
      </w:r>
    </w:p>
    <w:p>
      <w:r>
        <w:rPr>
          <w:rFonts w:ascii="Arial" w:hAnsi="Arial"/>
          <w:sz w:val="18"/>
        </w:rPr>
        <w:t>Bob Duncan: I don't think it's that. I've had it for eight weeks now. I think I've got a chest infection that's just lingering and it's getting worse.</w:t>
      </w:r>
    </w:p>
    <w:p>
      <w:r>
        <w:rPr>
          <w:rFonts w:ascii="Arial" w:hAnsi="Arial"/>
          <w:sz w:val="18"/>
        </w:rPr>
        <w:t>Claire Black: Before you end up with pneumonia.</w:t>
      </w:r>
    </w:p>
    <w:p>
      <w:r>
        <w:rPr>
          <w:rFonts w:ascii="Arial" w:hAnsi="Arial"/>
          <w:sz w:val="18"/>
        </w:rPr>
        <w:t>Bob Duncan: A couple of weeks in hospital might not be a bad thing.</w:t>
      </w:r>
    </w:p>
    <w:p>
      <w:r>
        <w:rPr>
          <w:rFonts w:ascii="Arial" w:hAnsi="Arial"/>
          <w:sz w:val="18"/>
        </w:rPr>
        <w:t>Claire Black: Don't stop your target well.</w:t>
      </w:r>
    </w:p>
    <w:p>
      <w:r>
        <w:rPr>
          <w:rFonts w:ascii="Arial" w:hAnsi="Arial"/>
          <w:sz w:val="18"/>
        </w:rPr>
        <w:t>Bob Duncan: This is also true. Actually, if things pan out as I want them to, I won't have a target this year, which is what I want.</w:t>
      </w:r>
    </w:p>
    <w:p>
      <w:r>
        <w:rPr>
          <w:rFonts w:ascii="Arial" w:hAnsi="Arial"/>
          <w:sz w:val="18"/>
        </w:rPr>
        <w:t>Claire Black: That just gets shared out amongst us.</w:t>
      </w:r>
    </w:p>
    <w:p>
      <w:r>
        <w:rPr>
          <w:rFonts w:ascii="Arial" w:hAnsi="Arial"/>
          <w:sz w:val="18"/>
        </w:rPr>
        <w:t>Bob Duncan: Yes and no. What I'd planned to be contributing is not being assessed here anyway. It seems it was last year. If everybody does what we want them to do this year, if it just finds the business plan, that would put us on nine hundred thousand, nine hundred and eighty odd thousand in banking. Taking me out of the equation, putting me in, we're over a million.</w:t>
      </w:r>
    </w:p>
    <w:p>
      <w:r>
        <w:rPr>
          <w:rFonts w:ascii="Arial" w:hAnsi="Arial"/>
          <w:sz w:val="18"/>
        </w:rPr>
        <w:t>Claire Black: We do all that Simon Reatty has an award winning team of size.</w:t>
      </w:r>
    </w:p>
    <w:p>
      <w:r>
        <w:rPr>
          <w:rFonts w:ascii="Arial" w:hAnsi="Arial"/>
          <w:sz w:val="18"/>
        </w:rPr>
        <w:t>Bob Duncan: I think there's a few things to be discussed for this year that I'm going to cover off today. It's really just a bit of a recap from last year where we're going well. So this is a bit of which is why it's just me and you. I probably should have set this all out at the beginning. Apologies. So yeah, no, this meeting is a bit of a recap from last year. Where we're going for this year? What does it look like? What are the kind of probably changes that we're going to be doing this year? How's that going to impact you? How's it going to impact the wider business and kind of touch on a little bit about me, hopefully not doing these part time mortgages because I think that's gonna be a big driver for it.</w:t>
      </w:r>
    </w:p>
    <w:p>
      <w:r>
        <w:rPr>
          <w:rFonts w:ascii="Arial" w:hAnsi="Arial"/>
          <w:sz w:val="18"/>
        </w:rPr>
        <w:t>Bob Duncan: I've sent you two emails.</w:t>
      </w:r>
    </w:p>
    <w:p>
      <w:r>
        <w:rPr>
          <w:rFonts w:ascii="Arial" w:hAnsi="Arial"/>
          <w:sz w:val="18"/>
        </w:rPr>
        <w:t>Claire Black: I saw them and I don't understand.</w:t>
      </w:r>
    </w:p>
    <w:p>
      <w:r>
        <w:rPr>
          <w:rFonts w:ascii="Arial" w:hAnsi="Arial"/>
          <w:sz w:val="18"/>
        </w:rPr>
        <w:t>Bob Duncan: That's why I'm gonna what the fuck to do</w:t>
      </w:r>
    </w:p>
    <w:p>
      <w:r>
        <w:rPr>
          <w:rFonts w:ascii="Arial" w:hAnsi="Arial"/>
          <w:sz w:val="18"/>
        </w:rPr>
        <w:t>Claire Black: I tried yesterday to understand, but don't panic</w:t>
      </w:r>
    </w:p>
    <w:p>
      <w:r>
        <w:rPr>
          <w:rFonts w:ascii="Arial" w:hAnsi="Arial"/>
          <w:sz w:val="18"/>
        </w:rPr>
        <w:t>Bob Duncan: That is why we are going to run through it all today. I'm going to share my screens. Give me a few seconds.</w:t>
      </w:r>
    </w:p>
    <w:p>
      <w:r>
        <w:rPr>
          <w:rFonts w:ascii="Arial" w:hAnsi="Arial"/>
          <w:sz w:val="18"/>
        </w:rPr>
        <w:t>Claire Black: Can I ask while you're doing that? My Power BI isn't working anymore. Is that because you're changing stuff?</w:t>
      </w:r>
    </w:p>
    <w:p>
      <w:r>
        <w:rPr>
          <w:rFonts w:ascii="Arial" w:hAnsi="Arial"/>
          <w:sz w:val="18"/>
        </w:rPr>
        <w:t>Bob Duncan: It's depending on what you're looking at. Some reports are still updated and some.</w:t>
      </w:r>
    </w:p>
    <w:p>
      <w:r>
        <w:rPr>
          <w:rFonts w:ascii="Arial" w:hAnsi="Arial"/>
          <w:sz w:val="18"/>
        </w:rPr>
        <w:t>Claire Black: So I used that I loved it for I used to be I had a link to I had a. Had saved whatever that is. I liked it because it would put a lead and I could see who hadn't updated. So I used to go through that every Friday, clicking my leads, and they would see still booked or maybe like, sometimes you hadn't updated it, but it was a good ready reckoner for me just to see what I still need to talk to.</w:t>
      </w:r>
    </w:p>
    <w:p>
      <w:r>
        <w:rPr>
          <w:rFonts w:ascii="Arial" w:hAnsi="Arial"/>
          <w:sz w:val="18"/>
        </w:rPr>
        <w:t>Bob Duncan: That one should stay, that one's staying.</w:t>
      </w:r>
    </w:p>
    <w:p>
      <w:r>
        <w:rPr>
          <w:rFonts w:ascii="Arial" w:hAnsi="Arial"/>
          <w:sz w:val="18"/>
        </w:rPr>
        <w:t>Claire Black: We can't get in there right.</w:t>
      </w:r>
    </w:p>
    <w:p>
      <w:r>
        <w:rPr>
          <w:rFonts w:ascii="Arial" w:hAnsi="Arial"/>
          <w:sz w:val="18"/>
        </w:rPr>
        <w:t>Bob Duncan: Have we looked at that then? It might be because I've gone in and started changing it. Maybe I'll have a wee look at that one. All the kind of lead monitoring stuff is pretty much staying. Numbers and conversions, and all of that sort of stuff has been redone by Graham and signed off by Alan.</w:t>
      </w:r>
    </w:p>
    <w:p>
      <w:r>
        <w:rPr>
          <w:rFonts w:ascii="Arial" w:hAnsi="Arial"/>
          <w:sz w:val="18"/>
        </w:rPr>
        <w:t>Claire Black: And is that the conversion that doesn't take into account the no shows? I noticed that ninety nine no shows out of that ninety.</w:t>
      </w:r>
    </w:p>
    <w:p>
      <w:r>
        <w:rPr>
          <w:rFonts w:ascii="Arial" w:hAnsi="Arial"/>
          <w:sz w:val="18"/>
        </w:rPr>
        <w:t>Bob Duncan: At least there's going to be a filter to exclude them. I'm sharing my screen. This is broken into two parts. The first one, the second one probably looks a bit more complicated than it really is.</w:t>
      </w:r>
    </w:p>
    <w:p>
      <w:r>
        <w:rPr>
          <w:rFonts w:ascii="Arial" w:hAnsi="Arial"/>
          <w:sz w:val="18"/>
        </w:rPr>
        <w:t>Claire Black: Is probably can't hear you, Bob?</w:t>
      </w:r>
    </w:p>
    <w:p>
      <w:r>
        <w:rPr>
          <w:rFonts w:ascii="Arial" w:hAnsi="Arial"/>
          <w:sz w:val="18"/>
        </w:rPr>
        <w:t>Bob Duncan: Can you hear me?</w:t>
      </w:r>
    </w:p>
    <w:p>
      <w:r>
        <w:rPr>
          <w:rFonts w:ascii="Arial" w:hAnsi="Arial"/>
          <w:sz w:val="18"/>
        </w:rPr>
        <w:t>Claire Black: I hear you now. I can hear you now.</w:t>
      </w:r>
    </w:p>
    <w:p>
      <w:r>
        <w:rPr>
          <w:rFonts w:ascii="Arial" w:hAnsi="Arial"/>
          <w:sz w:val="18"/>
        </w:rPr>
        <w:t>Bob Duncan: My camera's randomly stopped working too. I don't know why, so it's broken into two parts. You've got part one, which is Claire's summary. I meant to say 'subject.' And this is if you remember when we sat down probably six, seven, eight weeks ago. We chatted about where we think you're going to finish with the U N S. How does that transpire into where we head for target? What do we want to try to get in this year? And what do we think are some good sensible numbers? How much purchase business do we want? What have we got renewals?</w:t>
      </w:r>
    </w:p>
    <w:p>
      <w:r>
        <w:rPr>
          <w:rFonts w:ascii="Arial" w:hAnsi="Arial"/>
          <w:sz w:val="18"/>
        </w:rPr>
        <w:t>Bob Duncan: What have we got protection? What do we want to try to get to this year in admin cases? What are average cases all looking like? And then we touch on that conversion, as you said, on insurance cases, which is exactly what we've got here. So basically, what we've done is we've taken these numbers that you want to deliver, and we've converted them into actual numbers. So what does it look like financially for Clear? We've got our bank target for Q one, Q two, Q three, Q four. Then give us our total annual target. We're breaking it down into a monthly target month by month, along with purchase cases. And then we've added in the number of remortgage opportunities. This is total opportunities. We know that you won't deliver all of those because if we look back here, we're only expecting forty four.</w:t>
      </w:r>
    </w:p>
    <w:p>
      <w:r>
        <w:rPr>
          <w:rFonts w:ascii="Arial" w:hAnsi="Arial"/>
          <w:sz w:val="18"/>
        </w:rPr>
        <w:t>Bob Duncan: Out of the potential fifty nine that are there, what it'll allow us to do is to track, are we still hitting that average fifty five percent? Because that's what everybody roughly is with about I think it's fifty nine point eight. And are we still hitting that number? Yeah. It's just really allowing us to tweak it and basically monitor it throughout the year or by month and so on. The numbers that we've got, so you might be looking at going well. My numbers look fairly static across the board apart from Q three. It looks slightly down and technically that is correct. So I am just going to jump over to this other spreadsheet. Q three sport November.</w:t>
      </w:r>
    </w:p>
    <w:p>
      <w:r>
        <w:rPr>
          <w:rFonts w:ascii="Arial" w:hAnsi="Arial"/>
          <w:sz w:val="18"/>
        </w:rPr>
        <w:t>Claire Black: December January</w:t>
      </w:r>
    </w:p>
    <w:p>
      <w:r>
        <w:rPr>
          <w:rFonts w:ascii="Arial" w:hAnsi="Arial"/>
          <w:sz w:val="18"/>
        </w:rPr>
        <w:t>Bob Duncan: So what this spreadsheet has is it's taken our income by month every single year. And then we basically looked at it as an average. What is the percentage average of the total? And then we looked at the percentage by the quarter, and that then allows us to filter out and go well, Claire, you're going to write twenty six percent of your business this month, twenty seven percent that quarter. It's going to be twenty percent that quarter and twenty seven percent that quarter. We then take a look at Claire's total, which she wants to deliver as one eighty two. Twenty six percent of one eighty two is forty seven.</w:t>
      </w:r>
    </w:p>
    <w:p>
      <w:r>
        <w:rPr>
          <w:rFonts w:ascii="Arial" w:hAnsi="Arial"/>
          <w:sz w:val="18"/>
        </w:rPr>
        <w:t>Bob Duncan: Seven percent.</w:t>
      </w:r>
    </w:p>
    <w:p>
      <w:r>
        <w:rPr>
          <w:rFonts w:ascii="Arial" w:hAnsi="Arial"/>
          <w:sz w:val="18"/>
        </w:rPr>
        <w:t>Claire Black: Looks huge when you see it like that.</w:t>
      </w:r>
    </w:p>
    <w:p>
      <w:r>
        <w:rPr>
          <w:rFonts w:ascii="Arial" w:hAnsi="Arial"/>
          <w:sz w:val="18"/>
        </w:rPr>
        <w:t>Bob Duncan: And do you know what? That's.</w:t>
      </w:r>
    </w:p>
    <w:p>
      <w:r>
        <w:rPr>
          <w:rFonts w:ascii="Arial" w:hAnsi="Arial"/>
          <w:sz w:val="18"/>
        </w:rPr>
        <w:t>Claire Black: Why I don't look at these things. I just write.</w:t>
      </w:r>
    </w:p>
    <w:p>
      <w:r>
        <w:rPr>
          <w:rFonts w:ascii="Arial" w:hAnsi="Arial"/>
          <w:sz w:val="18"/>
        </w:rPr>
        <w:t>Bob Duncan: This is the key thing. So whilst I am doing this to show a bit of context, just to say, look, we're not kind of pulling these numbers out of our bum in some instances. But what I am saying to everybody, all I want them to do on a weekly basis when we look to catch up is put in your actual written, your actual banked, number of purchase cases, and if you do any renewals, stack your renewals in. And then that'll pre-filter everything else along here. What that'll allow us to do is just to make sure that you're on track. It'll highlight anything that's not quite right quite quickly. And then it allows us to address it fairly sharply rather than it being end of Q1. And we go and you go, Bob, I've had an absolute mare in protection. I should have done this, and I didn't do this and I wanted to do that.</w:t>
      </w:r>
    </w:p>
    <w:p>
      <w:r>
        <w:rPr>
          <w:rFonts w:ascii="Arial" w:hAnsi="Arial"/>
          <w:sz w:val="18"/>
        </w:rPr>
        <w:t>Bob Duncan: It'll bring it up right away for us and to be a bit more focused and structured. So for everyone, it's really just to fill in this bottom section: actual written, actual banked, actual purchases and actual. It does seem to be more against, but it's renewals is what we're looking at. So just allows us to keep a handle on it and as I say, it's simply pulled from what you want to try to achieve and what you wanted to do this year. So it's not a massive change is probably what I am saying in regards to it. So that's document one. The second document is if I can find it, is it this one? It is this one. It's the one that everybody hates, which is the quarterly review and goal setting form. To start off, you got to put in your KPIs your goals, but we know what those are.</w:t>
      </w:r>
    </w:p>
    <w:p>
      <w:r>
        <w:rPr>
          <w:rFonts w:ascii="Arial" w:hAnsi="Arial"/>
          <w:sz w:val="18"/>
        </w:rPr>
        <w:t>Bob Duncan: I'm just going to jump over to here. We've got a year-to-date, we've got our monthly written, we've got our monthly back. You've got your one-to-one stats. I need to drag this in about that little bar across the top. So you're able to then go well all my KPIs I'm forty percent, I know you're going to touch on the remarketing protection piece totally fine with that. But actually my average case size was this, my average mortgage, average case size for protection premium get admin do It allows you to look at all the positive things within your business run, but it also highlights potentially any of the areas you might want to focus a little bit more on. So you might go, "Well, actually I really want to up my K this year," or "I really want to up my B and C or my FEB." They're going to be the focus. And then you've obviously got your total written for the year, or you can then talk about it on a month basis. You might say, "I had a cracking October because of X."</w:t>
      </w:r>
    </w:p>
    <w:p>
      <w:r>
        <w:rPr>
          <w:rFonts w:ascii="Arial" w:hAnsi="Arial"/>
          <w:sz w:val="18"/>
        </w:rPr>
        <w:t>Bob Duncan: I've learned X, Y, and Z, and I now do that all the time because I am totally amazing. And then the same on the back just gives you that whole review. So it's giving you the information just to pre-fill that in. The next part is the reflection piece. So what do you think's going well? So what do you think personally is working really well? And then what are the challenges that you're facing at the moment? I'm hoping that everybody's going to talk about leads. Because all this information is going to get collated, and it's feeding back into what we're trying to do this year, which is going to be hopefully very different. But if you don't do that, then it might make things a bit more challenging to get what I really want for this year, which I will come on to a little bit later on. But also any other challenges. What else did you find really tough this year? Protection underwriting was horrific across the board. It took forever to get cases especially for GPU.</w:t>
      </w:r>
    </w:p>
    <w:p>
      <w:r>
        <w:rPr>
          <w:rFonts w:ascii="Arial" w:hAnsi="Arial"/>
          <w:sz w:val="18"/>
        </w:rPr>
        <w:t>Bob Duncan: It's been quiet again. Get that in there.</w:t>
      </w:r>
    </w:p>
    <w:p>
      <w:r>
        <w:rPr>
          <w:rFonts w:ascii="Arial" w:hAnsi="Arial"/>
          <w:sz w:val="18"/>
        </w:rPr>
        <w:t>Claire Black: Do you know the other thing that's missing from that? I've done these forms for years, there is no box for advisor's comments.</w:t>
      </w:r>
    </w:p>
    <w:p>
      <w:r>
        <w:rPr>
          <w:rFonts w:ascii="Arial" w:hAnsi="Arial"/>
          <w:sz w:val="18"/>
        </w:rPr>
        <w:t>Bob Duncan: So what am I doing?</w:t>
      </w:r>
    </w:p>
    <w:p>
      <w:r>
        <w:rPr>
          <w:rFonts w:ascii="Arial" w:hAnsi="Arial"/>
          <w:sz w:val="18"/>
        </w:rPr>
        <w:t>Claire Black: What am I doing? What am I doing?</w:t>
      </w:r>
    </w:p>
    <w:p>
      <w:r>
        <w:rPr>
          <w:rFonts w:ascii="Arial" w:hAnsi="Arial"/>
          <w:sz w:val="18"/>
        </w:rPr>
        <w:t>Bob Duncan: Do you know what? Actually, I think you might be right because I think it's manager's comments. It's pure. Send over your own comments, Claire. But there should be a box for that. One hundred percent, I totally agree with you. Next part of is goal setting, so that's literally what we've just touched on, which is well, what I want to achieve this year. Wrong spreadsheet. I want to get sixty seven mortgages. I want forty remortgages. I want to get another forty four insurances on about eighty seven admin fees. I wanna maintain my average case size of this and maintain my conversion of that.</w:t>
      </w:r>
    </w:p>
    <w:p>
      <w:r>
        <w:rPr>
          <w:rFonts w:ascii="Arial" w:hAnsi="Arial"/>
          <w:sz w:val="18"/>
        </w:rPr>
        <w:t>Bob Duncan: And this is what I am going to do to deliver those. That could be I am going to do some new training. I am going to work with a team. It doesn't really matter, but break it down and be quite specific. What I've sort of said to everybody is don't put your goal target as by the end of the year, because if you set your goal target by the end of the year, what happens if you are not hitting it in month one, and you are behind again in month two? And you are behind in month three, and you are behind in month four? So what I would say is have a realistic kind of goal window to say I might want to check this once a month or once a quarter. Just think about that. And then the very final piece is, in fact, that is it. Because you've got your reflection piece. We have put some commentary in the email. It's not that one. Trying to actually Anna you can.</w:t>
      </w:r>
    </w:p>
    <w:p>
      <w:r>
        <w:rPr>
          <w:rFonts w:ascii="Arial" w:hAnsi="Arial"/>
          <w:sz w:val="18"/>
        </w:rPr>
        <w:t>Claire Black: You're going to return it if it's not good enough?</w:t>
      </w:r>
    </w:p>
    <w:p>
      <w:r>
        <w:rPr>
          <w:rFonts w:ascii="Arial" w:hAnsi="Arial"/>
          <w:sz w:val="18"/>
        </w:rPr>
        <w:t>Bob Duncan: Basically, I did read your email yesterday because I was going around those figures, going, what the hell is that? I'm glad somebody reads my emails. It's not this one.</w:t>
      </w:r>
    </w:p>
    <w:p>
      <w:r>
        <w:rPr>
          <w:rFonts w:ascii="Arial" w:hAnsi="Arial"/>
          <w:sz w:val="18"/>
        </w:rPr>
        <w:t>Claire Black: Some of them are saying you need to fill in. The bit that confused me was if you're behind. I was confused by that because we're only in month one.</w:t>
      </w:r>
    </w:p>
    <w:p>
      <w:r>
        <w:rPr>
          <w:rFonts w:ascii="Arial" w:hAnsi="Arial"/>
          <w:sz w:val="18"/>
        </w:rPr>
        <w:t>Bob Duncan: No.</w:t>
      </w:r>
    </w:p>
    <w:p>
      <w:r>
        <w:rPr>
          <w:rFonts w:ascii="Arial" w:hAnsi="Arial"/>
          <w:sz w:val="18"/>
        </w:rPr>
        <w:t>Claire Black: Is that what you were talking about month one</w:t>
      </w:r>
    </w:p>
    <w:p>
      <w:r>
        <w:rPr>
          <w:rFonts w:ascii="Arial" w:hAnsi="Arial"/>
          <w:sz w:val="18"/>
        </w:rPr>
        <w:t>Bob Duncan: I don't know. I need to find my email that I sent to everybody. What did I call it?</w:t>
      </w:r>
    </w:p>
    <w:p>
      <w:r>
        <w:rPr>
          <w:rFonts w:ascii="Arial" w:hAnsi="Arial"/>
          <w:sz w:val="18"/>
        </w:rPr>
        <w:t>Claire Black: Do you want me to find it?</w:t>
      </w:r>
    </w:p>
    <w:p>
      <w:r>
        <w:rPr>
          <w:rFonts w:ascii="Arial" w:hAnsi="Arial"/>
          <w:sz w:val="18"/>
        </w:rPr>
        <w:t>Bob Duncan: Was it the end of the year?</w:t>
      </w:r>
    </w:p>
    <w:p>
      <w:r>
        <w:rPr>
          <w:rFonts w:ascii="Arial" w:hAnsi="Arial"/>
          <w:sz w:val="18"/>
        </w:rPr>
        <w:t>Claire Black: It came in the middle of the day yesterday.</w:t>
      </w:r>
    </w:p>
    <w:p>
      <w:r>
        <w:rPr>
          <w:rFonts w:ascii="Arial" w:hAnsi="Arial"/>
          <w:sz w:val="18"/>
        </w:rPr>
        <w:t>Bob Duncan: Computer takes like 10 days to do anything end of year. Here we go end of year.</w:t>
      </w:r>
    </w:p>
    <w:p>
      <w:r>
        <w:rPr>
          <w:rFonts w:ascii="Arial" w:hAnsi="Arial"/>
          <w:sz w:val="18"/>
        </w:rPr>
        <w:t>Claire Black: I have no share to meet.</w:t>
      </w:r>
    </w:p>
    <w:p>
      <w:r>
        <w:rPr>
          <w:rFonts w:ascii="Arial" w:hAnsi="Arial"/>
          <w:sz w:val="18"/>
        </w:rPr>
        <w:t>Bob Duncan: Share to meet any figures for the year based on targets you agreed and your individual targets. Now you need to take ownership of them. If you're behind target, what is our plan to get you back on track? If you're ahead, specifically what have you changed or improved? This is really about using an advisor. It's the ownership piece, probably Claire. You do really well with that.</w:t>
      </w:r>
    </w:p>
    <w:p>
      <w:r>
        <w:rPr>
          <w:rFonts w:ascii="Arial" w:hAnsi="Arial"/>
          <w:sz w:val="18"/>
        </w:rPr>
        <w:t>Claire Black: But with behind target where this is what I'm talking about is that from May or through I don't know what I'm comment on.</w:t>
      </w:r>
    </w:p>
    <w:p>
      <w:r>
        <w:rPr>
          <w:rFonts w:ascii="Arial" w:hAnsi="Arial"/>
          <w:sz w:val="18"/>
        </w:rPr>
        <w:t>Bob Duncan: So May's the beginning of the financial year. When we get to the end of May, are we behind target? If so, what are we going to do or what are you going to do to try to pull that back or reduce that gap?</w:t>
      </w:r>
    </w:p>
    <w:p>
      <w:r>
        <w:rPr>
          <w:rFonts w:ascii="Arial" w:hAnsi="Arial"/>
          <w:sz w:val="18"/>
        </w:rPr>
        <w:t>Claire Black: Can I just ask something? Can you hear me? Hi Isaac, keep going. Can't hear you again. Can you hear me? I can hear you now.</w:t>
      </w:r>
    </w:p>
    <w:p>
      <w:r>
        <w:rPr>
          <w:rFonts w:ascii="Arial" w:hAnsi="Arial"/>
          <w:sz w:val="18"/>
        </w:rPr>
        <w:t>Bob Duncan: I wonder if my cables have been touching.</w:t>
      </w:r>
    </w:p>
    <w:p>
      <w:r>
        <w:rPr>
          <w:rFonts w:ascii="Arial" w:hAnsi="Arial"/>
          <w:sz w:val="18"/>
        </w:rPr>
        <w:t>Claire Black: I'll sit in and can I just ask something? So yeah, I get all this but see if that see You can't control your bank. Your business does go like that, and particularly if it's market sensitive. So I could hit one month, I am over target. One month, I am not at target. I could hit a quarter when I am not at target. I could be like two grand, three grand under target. What's happening at the end of that quarter?</w:t>
      </w:r>
    </w:p>
    <w:p>
      <w:r>
        <w:rPr>
          <w:rFonts w:ascii="Arial" w:hAnsi="Arial"/>
          <w:sz w:val="18"/>
        </w:rPr>
        <w:t>Bob Duncan: We're looking at it together to go what can we do? What do we need to change?</w:t>
      </w:r>
    </w:p>
    <w:p>
      <w:r>
        <w:rPr>
          <w:rFonts w:ascii="Arial" w:hAnsi="Arial"/>
          <w:sz w:val="18"/>
        </w:rPr>
        <w:t>Claire Black: So it's not a whole. We are putting you in a thing.</w:t>
      </w:r>
    </w:p>
    <w:p>
      <w:r>
        <w:rPr>
          <w:rFonts w:ascii="Arial" w:hAnsi="Arial"/>
          <w:sz w:val="18"/>
        </w:rPr>
        <w:t>Bob Duncan: The reality of thinking you've had the nail on the head. Perfectly clear is the mortgage world does like this. And you will have months where you exceed, and you'll have months where you're slightly behind. What we're looking for is this tracking upward trajectory. What I'm not looking for is a tracking downward trajectory. And the big factor that's</w:t>
      </w:r>
    </w:p>
    <w:p>
      <w:r>
        <w:rPr>
          <w:rFonts w:ascii="Arial" w:hAnsi="Arial"/>
          <w:sz w:val="18"/>
        </w:rPr>
        <w:t>Claire Black: It's not being done as a stick to hit me with at the end of quarter C. We are putting you in performance improvement and you're not getting your bonus because that, given the noise that I've been hearing.</w:t>
      </w:r>
    </w:p>
    <w:p>
      <w:r>
        <w:rPr>
          <w:rFonts w:ascii="Arial" w:hAnsi="Arial"/>
          <w:sz w:val="18"/>
        </w:rPr>
        <w:t>Bob Duncan: What I'm looking at is if we get to Q3, Claire. And you're going like this. Then we're going to be like, Claire, you're on a performance improvement plan because do you know what I mean? That makes sense. But if you're like this, you're going like this. And we're okay with ups and downs because you're going to have that. You're going to have stronger months. You can have quieter months. You might have a quarter that's slightly off because you've taken two weeks' holiday. We can't factor that in, or what I can say is that as an average, we write X amount, and that's kind of what we're expecting. So you might be four grand short at the end of the quarter or eight grands. And we'll be like, looking at it, going, why is Claire down eight grand? Well actually, Claire was off for two weeks.</w:t>
      </w:r>
    </w:p>
    <w:p>
      <w:r>
        <w:rPr>
          <w:rFonts w:ascii="Arial" w:hAnsi="Arial"/>
          <w:sz w:val="18"/>
        </w:rPr>
        <w:t>Bob Duncan: That kind of probably makes sense why Claire was off. Logically she wasn't there. There's two weeks worth of missing business. She is in later on in the year. She's probably going to make that back if we get to the end of every quarter and you're down eight grand. Actually, that's a completely different conversation. That is what's going on here? What do we need to change and what do we need to look at? But how can we support you?</w:t>
      </w:r>
    </w:p>
    <w:p>
      <w:r>
        <w:rPr>
          <w:rFonts w:ascii="Arial" w:hAnsi="Arial"/>
          <w:sz w:val="18"/>
        </w:rPr>
        <w:t>Claire Black: Because at the end of the day, it's still what to, but am I writing one eighty or banking</w:t>
      </w:r>
    </w:p>
    <w:p>
      <w:r>
        <w:rPr>
          <w:rFonts w:ascii="Arial" w:hAnsi="Arial"/>
          <w:sz w:val="18"/>
        </w:rPr>
        <w:t>Bob Duncan: It banking one eighty</w:t>
      </w:r>
    </w:p>
    <w:p>
      <w:r>
        <w:rPr>
          <w:rFonts w:ascii="Arial" w:hAnsi="Arial"/>
          <w:sz w:val="18"/>
        </w:rPr>
        <w:t>Claire Black: Quite a big ask.</w:t>
      </w:r>
    </w:p>
    <w:p>
      <w:r>
        <w:rPr>
          <w:rFonts w:ascii="Arial" w:hAnsi="Arial"/>
          <w:sz w:val="18"/>
        </w:rPr>
        <w:t>Bob Duncan: I'm going to come to that later if that's all right. I'm going to come to that later because it is a bit of a question mark for everybody on where we're going with this year and I hope the exec agree to this and it gets signed off. It's still up for debate, but I'm going to share it anyway because I'm quite confident. My camera keeps clicking off for some reason when I go in. It's a blank screen.</w:t>
      </w:r>
    </w:p>
    <w:p>
      <w:r>
        <w:rPr>
          <w:rFonts w:ascii="Arial" w:hAnsi="Arial"/>
          <w:sz w:val="18"/>
        </w:rPr>
        <w:t>Claire Black: That's fine.</w:t>
      </w:r>
    </w:p>
    <w:p>
      <w:r>
        <w:rPr>
          <w:rFonts w:ascii="Arial" w:hAnsi="Arial"/>
          <w:sz w:val="18"/>
        </w:rPr>
        <w:t>Bob Duncan: I'm sharing my screen. The reason I put some of the content in here is I really want to have individuals trying to think differently this year. And I think you're probably a good example of this. You are somebody that uses your phone a lot, you text people a lot. You're not constantly phoning, but you're being pretty smart in how you're communicating. And I don't think the wider group sometimes probably think about that themselves. So what I'm saying to people here is, are we managing every opportunity that we get that comes through? What are we doing with it? Are we utilizing all the available channels to communicate?</w:t>
      </w:r>
    </w:p>
    <w:p>
      <w:r>
        <w:rPr>
          <w:rFonts w:ascii="Arial" w:hAnsi="Arial"/>
          <w:sz w:val="18"/>
        </w:rPr>
        <w:t>Bob Duncan: So we're texting people. Are we emailing? Are we calling? Are we effectively trying to make sure that all these opportunities we are getting, we're doing everything that we can? Are we making the most of every lead that we receive? Are there other opportunities slipping through the gaps? Because I think you could probably go. I think there is and it's probably with them and probably with them. And the answer is, we know there is. So definitely need to work on tightening that up. How strong is that follow up process? Again, back to the individuals. What can they do to make this better and slicker? Because it's them that's controlling what they write and what they bank. If they've got a really solid working process, then they will reap the benefits of that. They will bank one hundred and eighty grand. They will bank one hundred and ninety grand. Are we being proactive in asking customers for recommendations at every opportunity? Are we doing it? I don't think we do. Are we missing a trick? I think we probably are. I think if we were to ask customers.</w:t>
      </w:r>
    </w:p>
    <w:p>
      <w:r>
        <w:rPr>
          <w:rFonts w:ascii="Arial" w:hAnsi="Arial"/>
          <w:sz w:val="18"/>
        </w:rPr>
        <w:t>Bob Duncan: We would get recommendations. The reason I want to say that is that one hundred and thirty three thousand of the business that we wrote last year, and backed one hundred and twenty eight thousand was self generation work or client referrals from the advisors.</w:t>
      </w:r>
    </w:p>
    <w:p>
      <w:r>
        <w:rPr>
          <w:rFonts w:ascii="Arial" w:hAnsi="Arial"/>
          <w:sz w:val="18"/>
        </w:rPr>
        <w:t>Claire Black: Really doing it. I am not going to be giving much away this year either. Because if they're going to look at that, I am not going to give it away.</w:t>
      </w:r>
    </w:p>
    <w:p>
      <w:r>
        <w:rPr>
          <w:rFonts w:ascii="Arial" w:hAnsi="Arial"/>
          <w:sz w:val="18"/>
        </w:rPr>
        <w:t>Bob Duncan: So if you think of that, we're not really behind that. And actually look at what we've generated in that avenue alone. That's people going, you need to speak to Claire rather than you going, is there anyone that you could recommend to me? Because they would probably go, do you know what, there absolutely is. And that's across the board. So I think we need to be thinking a wee bit smarter about that this year. If we're working with solicitors or we've got some partners driving opportunities or you're driving opportunities to them, what are we actually getting in return? Good service.</w:t>
      </w:r>
    </w:p>
    <w:p>
      <w:r>
        <w:rPr>
          <w:rFonts w:ascii="Arial" w:hAnsi="Arial"/>
          <w:sz w:val="18"/>
        </w:rPr>
        <w:t>Bob Duncan: What could you I know what you're saying</w:t>
      </w:r>
    </w:p>
    <w:p>
      <w:r>
        <w:rPr>
          <w:rFonts w:ascii="Arial" w:hAnsi="Arial"/>
          <w:sz w:val="18"/>
        </w:rPr>
        <w:t>Claire Black: Bob. But I can't that you know the solicitors I deal with. I'm not going to get mortgage business off them. But what I get is really good service. I get deals done that other people can't get done.</w:t>
      </w:r>
    </w:p>
    <w:p>
      <w:r>
        <w:rPr>
          <w:rFonts w:ascii="Arial" w:hAnsi="Arial"/>
          <w:sz w:val="18"/>
        </w:rPr>
        <w:t>Bob Duncan: That's fine. All I'm saying is think about what's in front of you.</w:t>
      </w:r>
    </w:p>
    <w:p>
      <w:r>
        <w:rPr>
          <w:rFonts w:ascii="Arial" w:hAnsi="Arial"/>
          <w:sz w:val="18"/>
        </w:rPr>
        <w:t>Claire Black: And it gives me control because Claire</w:t>
      </w:r>
    </w:p>
    <w:p>
      <w:r>
        <w:rPr>
          <w:rFonts w:ascii="Arial" w:hAnsi="Arial"/>
          <w:sz w:val="18"/>
        </w:rPr>
        <w:t>Bob Duncan: Claire, you don't need to justify anything. This is a question for the wider group to really decide on this.</w:t>
      </w:r>
    </w:p>
    <w:p>
      <w:r>
        <w:rPr>
          <w:rFonts w:ascii="Arial" w:hAnsi="Arial"/>
          <w:sz w:val="18"/>
        </w:rPr>
        <w:t>Claire Black: That's fine but it was fine. I felt I had to justify myself here.</w:t>
      </w:r>
    </w:p>
    <w:p>
      <w:r>
        <w:rPr>
          <w:rFonts w:ascii="Arial" w:hAnsi="Arial"/>
          <w:sz w:val="18"/>
        </w:rPr>
        <w:t>Bob Duncan: And then, other than that, it's basically just seeing the documents I've attached, a lot of the information. It's really for us to think about what we're doing and what we can do this year. Which brings me on to obviously, well, it's just your numbers. So where we've got one hundred and fifty eight, you've obviously got a nice building, steady trend, which is what we love to see. And then obviously, the banking is all over the place because they're subject to completion dates. And then underwriting, underwriting, and then your today's stats, so you can use that to basically complete the form and get it over. The key takeaway for me is for every advisor to own this. So what I am saying to everybody is probably fill it in the day that we meet. So if we meet on a Thursday, which we do, fill it in on Thursday morning, at the end of the month.</w:t>
      </w:r>
    </w:p>
    <w:p>
      <w:r>
        <w:rPr>
          <w:rFonts w:ascii="Arial" w:hAnsi="Arial"/>
          <w:sz w:val="18"/>
        </w:rPr>
        <w:t>Bob Duncan: And no, because I would say let's look at this weekly. So every Thursday just fill in the task. Fill in the rent, fill in the buying purchase apps we know job done.</w:t>
      </w:r>
    </w:p>
    <w:p>
      <w:r>
        <w:rPr>
          <w:rFonts w:ascii="Arial" w:hAnsi="Arial"/>
          <w:sz w:val="18"/>
        </w:rPr>
        <w:t>Claire Black: You know what I'll tell you though, I'm notorious for bucketing up these kind of things like, do you just put it in and save it?</w:t>
      </w:r>
    </w:p>
    <w:p>
      <w:r>
        <w:rPr>
          <w:rFonts w:ascii="Arial" w:hAnsi="Arial"/>
          <w:sz w:val="18"/>
        </w:rPr>
        <w:t>Bob Duncan: I don't know. You literally type, and then it should already be set to auto save.</w:t>
      </w:r>
    </w:p>
    <w:p>
      <w:r>
        <w:rPr>
          <w:rFonts w:ascii="Arial" w:hAnsi="Arial"/>
          <w:sz w:val="18"/>
        </w:rPr>
        <w:t>Claire Black: But you can just right so I don't need to click. It's honestly, I am murder with that stuff.</w:t>
      </w:r>
    </w:p>
    <w:p>
      <w:r>
        <w:rPr>
          <w:rFonts w:ascii="Arial" w:hAnsi="Arial"/>
          <w:sz w:val="18"/>
        </w:rPr>
        <w:t>Bob Duncan: I am going to come on to what the big plan is for this year. I am going to jump slightly and sit back. I am going to jump into some of the not so positives and do some of the negatives. First and foremost, there are no pay rises this year. That didn't think there would be. There are no pay rises across the board unless signed off with it. Without or with exception by the board itself. So I don't think that's a surprise. It's a surprise to some actually, and it's a surprise to others, but it is what it is. We're not being singled out because of our performance as a blanket. There are no pay rises across the board itself, unless exception by the board or a change in job titles if somebody's been promoted. And the next one is we have.</w:t>
      </w:r>
    </w:p>
    <w:p>
      <w:r>
        <w:rPr>
          <w:rFonts w:ascii="Arial" w:hAnsi="Arial"/>
          <w:sz w:val="18"/>
        </w:rPr>
        <w:t>Bob Duncan: Slightly tweaked back targets for this year. We haven't tweaked them too heavily, but we have. If we look at it, I am going to try to justify it. Everybody can either see the positives or the negatives or accept it. We didn't increase them last year, even though our national insurance costs went up by just under thirty two thousand pounds. We are going to adjust them this year because we do have the morning side costs across the board. We're splitting that evenly across everybody to try to make it fair and direct. So it's going from.</w:t>
      </w:r>
    </w:p>
    <w:p>
      <w:r>
        <w:rPr>
          <w:rFonts w:ascii="Arial" w:hAnsi="Arial"/>
          <w:sz w:val="18"/>
        </w:rPr>
        <w:t>Bob Duncan: Sixty five oh per month to seven. I need to get the right number in my head clear before I say something that's wrong. Give me two seconds. And I want to say seven five oh.</w:t>
      </w:r>
    </w:p>
    <w:p>
      <w:r>
        <w:rPr>
          <w:rFonts w:ascii="Arial" w:hAnsi="Arial"/>
          <w:sz w:val="18"/>
        </w:rPr>
        <w:t>Speaker 1: Seven five oh.</w:t>
      </w:r>
    </w:p>
    <w:p>
      <w:r>
        <w:rPr>
          <w:rFonts w:ascii="Arial" w:hAnsi="Arial"/>
          <w:sz w:val="18"/>
        </w:rPr>
        <w:t>Claire Black: Seven and a half. Times two, ninety by eight. Rather than I don't earn any money on ninety k.</w:t>
      </w:r>
    </w:p>
    <w:p>
      <w:r>
        <w:rPr>
          <w:rFonts w:ascii="Arial" w:hAnsi="Arial"/>
          <w:sz w:val="18"/>
        </w:rPr>
        <w:t>Bob Duncan: Rather than focusing on the negative, which is what everybody does in these situations, I want to talk about what we're trying to deliver this year and what is hopefully going to get completely signed off by the board. I really wish my camera was on right now. Just I could actually see you. Is it coming on?</w:t>
      </w:r>
    </w:p>
    <w:p>
      <w:r>
        <w:rPr>
          <w:rFonts w:ascii="Arial" w:hAnsi="Arial"/>
          <w:sz w:val="18"/>
        </w:rPr>
        <w:t>Claire Black: It's see me because you've told me I am getting a pickup.</w:t>
      </w:r>
    </w:p>
    <w:p>
      <w:r>
        <w:rPr>
          <w:rFonts w:ascii="Arial" w:hAnsi="Arial"/>
          <w:sz w:val="18"/>
        </w:rPr>
        <w:t>Bob Duncan: That's what everybody says to me. There we go, and now I can't see you. Have you just. You want me to work harder for the pickup? You deliberately just switch your camera off. No</w:t>
      </w:r>
    </w:p>
    <w:p>
      <w:r>
        <w:rPr>
          <w:rFonts w:ascii="Arial" w:hAnsi="Arial"/>
          <w:sz w:val="18"/>
        </w:rPr>
        <w:t>Claire Black: It bounced about.</w:t>
      </w:r>
    </w:p>
    <w:p>
      <w:r>
        <w:rPr>
          <w:rFonts w:ascii="Arial" w:hAnsi="Arial"/>
          <w:sz w:val="18"/>
        </w:rPr>
        <w:t>Bob Duncan: Oh no! So it's just showing your little thingy one under your back there. I have proposed this year to the exec team that rather than me being sat in here advising with the morningside team, I limit my time to two hours a day doing an advice piece and working with the morningside team. That is first and foremost the one thing that I want to do. That then allows me four days to be out at branches across the key branches and the smaller branches with a key focus of getting us to forty leads a month.</w:t>
      </w:r>
    </w:p>
    <w:p>
      <w:r>
        <w:rPr>
          <w:rFonts w:ascii="Arial" w:hAnsi="Arial"/>
          <w:sz w:val="18"/>
        </w:rPr>
        <w:t>Bob Duncan: Speaking to thirty customers a month, and then for the advisors to maintain that one in three conversion. That's what we want to get to for every advisor across all of the key branches. Now I am not expecting us to hit that number straight away. The big focus, which is what you are banging on about, Claire, and I am banging on about, is just the right person, it's the right contact. But what this will allow us to do, or not even us well fact us to do, is actually to support the team much more than they're getting at the moment because if you don't speak to them, no one else really probably has. Kay might, Grace might, but actually, what we want to do is we want to work with the people that are delivering, help them deliver better outcomes. So let's get people answering the calls. So what do we need to do with them? How do we support them? How do we coach them? How do we train them? But then that's also backed up by a whole new reporting suite that Alan's had built.</w:t>
      </w:r>
    </w:p>
    <w:p>
      <w:r>
        <w:rPr>
          <w:rFonts w:ascii="Arial" w:hAnsi="Arial"/>
          <w:sz w:val="18"/>
        </w:rPr>
        <w:t>Bob Duncan: Some of the protection the conversions are not the great ones, but the key thing is that it's showing them their conversion stats. So we're able to really drill down onto the individual and then the outcome, and that allows us to really hone in on a Shannon or on a Grace, or whoever within the company. The plan is that we want to get every advisor up to forty. You speak to thirty and you convert one in three. If we can hit that number alone, we will write a minimum of just over a million pounds in new business. New business across every advisor, that's every advisor combined. We're not taking into account any of the budget plans for this year, or we're not taking that into account on any of the budget plans this year because what the budget plans that everybody set out is small tweaks for themselves. So it's the same number of leads you got last year, same conversion that you got last year, same quality.</w:t>
      </w:r>
    </w:p>
    <w:p>
      <w:r>
        <w:rPr>
          <w:rFonts w:ascii="Arial" w:hAnsi="Arial"/>
          <w:sz w:val="18"/>
        </w:rPr>
        <w:t>Bob Duncan: Some minor tweaks for yourself, and you will write that a little bit more. But if we can deliver this over this year, then actually, every advisor should write and should back more than they did in any other year. So it shouldn't be okay; it is a pay cut, but you will write and you will back more money. So the plan for me is I've put to the execs. I don't want to be sat in an office in Morningside for five days a week. I need to be out at every branch four days a week, every single month. I've put to them that I need to be out at every branch four days a week, every single month, every single quarter for the full financial year for us to get those opportunities into the diocese.</w:t>
      </w:r>
    </w:p>
    <w:p>
      <w:r>
        <w:rPr>
          <w:rFonts w:ascii="Arial" w:hAnsi="Arial"/>
          <w:sz w:val="18"/>
        </w:rPr>
        <w:t>Bob Duncan: For you guys to convert and for you guys to run business. So it has a negative, it has a pay cut. No choice. But if that thing is clear, if it's signed off, then it's on to me to deliver that because actually one day a week in morningside in four days, whatever that might be and whoever that might be sat down with it, then giving them the support the training. And if they don't change right Alan, it's over to you know, see that forward. Because we've done what we can, if they're not choosing to deliver or not choosing to engage, that's that's a disciplinary. That's a whatever you want to call it. But we're doing our bit to try to get you to forty leads into thirty appointments into one and three conversion. A bit of a change, but I really do think sorry? It's a pickup. It is one hundred percent I am not gonna. But I think if we can.</w:t>
      </w:r>
    </w:p>
    <w:p>
      <w:r>
        <w:rPr>
          <w:rFonts w:ascii="Arial" w:hAnsi="Arial"/>
          <w:sz w:val="18"/>
        </w:rPr>
        <w:t>Bob Duncan: If we get this signed off, I think it will make a massive difference this year.</w:t>
      </w:r>
    </w:p>
    <w:p>
      <w:r>
        <w:rPr>
          <w:rFonts w:ascii="Arial" w:hAnsi="Arial"/>
          <w:sz w:val="18"/>
        </w:rPr>
        <w:t>Claire Black: I think your tweak's too high.</w:t>
      </w:r>
    </w:p>
    <w:p>
      <w:r>
        <w:rPr>
          <w:rFonts w:ascii="Arial" w:hAnsi="Arial"/>
          <w:sz w:val="18"/>
        </w:rPr>
        <w:t>Claire Black: I think ninety thousand here and nothing off the bats is quite a tweak.</w:t>
      </w:r>
    </w:p>
    <w:p>
      <w:r>
        <w:rPr>
          <w:rFonts w:ascii="Arial" w:hAnsi="Arial"/>
          <w:sz w:val="18"/>
        </w:rPr>
        <w:t>Bob Duncan: I hear you. It's better than what was being thrown about itself.</w:t>
      </w:r>
    </w:p>
    <w:p>
      <w:r>
        <w:rPr>
          <w:rFonts w:ascii="Arial" w:hAnsi="Arial"/>
          <w:sz w:val="18"/>
        </w:rPr>
        <w:t>Claire Black: I can imagine what's been thrown about but, At some point, someday in the business, They're sitting in that board has to have a wake up call and realize that what they're comparing themselves to is a business that has twenty five appointments per broker each a week. That has multiple lead production. That does not provide a service and that has an enhanced commission rate that we do not get.</w:t>
      </w:r>
    </w:p>
    <w:p>
      <w:r>
        <w:rPr>
          <w:rFonts w:ascii="Arial" w:hAnsi="Arial"/>
          <w:sz w:val="18"/>
        </w:rPr>
        <w:t>Bob Duncan: I think let's focus on what we can control. That's the big thing for us this year, let's focus on what we can do and what we can change. And I think the key thing is if we do get this signed off, which I think there is a bit of a debate about time and effort and return and reward. The way that I presented it to them is, we want this business to grow. Our growth should be the remortgage book and it should be client referrals.</w:t>
      </w:r>
    </w:p>
    <w:p>
      <w:r>
        <w:rPr>
          <w:rFonts w:ascii="Arial" w:hAnsi="Arial"/>
          <w:sz w:val="18"/>
        </w:rPr>
        <w:t>Bob Duncan: And the advisors generating business that should be the growth piece every year. We should be writing a million pounds every year with the same advisors, non change, shouldn't change. That remortgage book every year is that growth piece and our client referrals every single year. That's the growth we should just be doing a million pounds but we're not. If we want to grow in the business this year, we need to actively put the time and effort to get out there, and we need to be speaking to people, and they need to be held to account. And if they're not held to account, that's where Alan needs to come in. So that's the support I need from Alan. Alan needs to come in, which is why all these reports have been built. So Alan's got the tools to go as an example, right Grace? You've sent three leads, you've had some training with Bob. He sat with you for the last two weeks. What's going on?</w:t>
      </w:r>
    </w:p>
    <w:p>
      <w:r>
        <w:rPr>
          <w:rFonts w:ascii="Arial" w:hAnsi="Arial"/>
          <w:sz w:val="18"/>
        </w:rPr>
        <w:t>Claire Black: It's not that's not the question. The question is you sold fifteen units, you had seventy nine units booked Claire.</w:t>
      </w:r>
    </w:p>
    <w:p>
      <w:r>
        <w:rPr>
          <w:rFonts w:ascii="Arial" w:hAnsi="Arial"/>
          <w:sz w:val="18"/>
        </w:rPr>
        <w:t>Bob Duncan: You're spot on, and that is part of the journey piece. You're missing the point here. What you're saying. I'm not. I think that is. Claire, I am on the same wavelength. I'm not going to be sitting down going, 'You've not delivered two leads.' You've said two. It's we've got these are the opportunities in front of us. These are the people that we want to be speaking to. Why are we not having those conversations? Let's try having those conversations with those people. And if we're not, then it's actually over to Alan. Going Alan, you need to deal with this because we're not doing it.</w:t>
      </w:r>
    </w:p>
    <w:p>
      <w:r>
        <w:rPr>
          <w:rFonts w:ascii="Arial" w:hAnsi="Arial"/>
          <w:sz w:val="18"/>
        </w:rPr>
        <w:t>Claire Black: And there also needs to be an element where you get a lot of sport to lovely. I spoke to two really good girls. They are going to get their pound of flesh out of me. Realistically, one of them's got a hundred and twenty grand mortgage, and the other one's looking at a ninety grand mortgage. But in the meantime, all they did was sell that. Can we focus on that? That has been brought up because that's when you start seeing it leads no.</w:t>
      </w:r>
    </w:p>
    <w:p>
      <w:r>
        <w:rPr>
          <w:rFonts w:ascii="Arial" w:hAnsi="Arial"/>
          <w:sz w:val="18"/>
        </w:rPr>
        <w:t>Bob Duncan: Way because this is part of what I wanted.</w:t>
      </w:r>
    </w:p>
    <w:p>
      <w:r>
        <w:rPr>
          <w:rFonts w:ascii="Arial" w:hAnsi="Arial"/>
          <w:sz w:val="18"/>
        </w:rPr>
        <w:t>Claire Black: Two hundred and forty thousand pounds, which is what they want me to do.</w:t>
      </w:r>
    </w:p>
    <w:p>
      <w:r>
        <w:rPr>
          <w:rFonts w:ascii="Arial" w:hAnsi="Arial"/>
          <w:sz w:val="18"/>
        </w:rPr>
        <w:t>Bob Duncan: I presented to the board our key target. There is no point us focusing on a fifty grand hundred grand mortgage. I was challenged to the end of degree and I'm like, but there's no point as that what we deal with. If you look at our averages as eighty to one hundred twenty thousand pounds, in a sole or a combined household income. That we're not dealing with a twenty and forty grand customer. We're not, we just aren't because that's what the numbers tell us, and we need to be focusing in and honing in on that. And there was a bit of a debate, but we should be cutting those people off. I'm like no, we absolutely shouldn't. As but for me that's a Sean. As that is a Sean for us one to build a Sean and give them the opportunity to go and make business as but I don't want my Claire or I don't want a Karen or Craig or Roland sitting there with somebody wanting a forty grand mortgage. That's not going to pay a fee.</w:t>
      </w:r>
    </w:p>
    <w:p>
      <w:r>
        <w:rPr>
          <w:rFonts w:ascii="Arial" w:hAnsi="Arial"/>
          <w:sz w:val="18"/>
        </w:rPr>
        <w:t>Bob Duncan: Probably won't take protection. If they do take protection, it's going to be a waste of their time. I was like, 'What I want them dealing with is somebody that's got a combined household income of eighty to one hundred twenty thousand pounds because they will value the advice. They are more than likely going to take insurance, and they'll probably pay a fee as well because they're quite happy for that service.'</w:t>
      </w:r>
    </w:p>
    <w:p>
      <w:r>
        <w:rPr>
          <w:rFonts w:ascii="Arial" w:hAnsi="Arial"/>
          <w:sz w:val="18"/>
        </w:rPr>
        <w:t>Claire Black: No one is selling them because they're not in their budget.</w:t>
      </w:r>
    </w:p>
    <w:p>
      <w:r>
        <w:rPr>
          <w:rFonts w:ascii="Arial" w:hAnsi="Arial"/>
          <w:sz w:val="18"/>
        </w:rPr>
        <w:t>Bob Duncan: We need to drive into that market. This is part of the whole training thing that I put together to go. This is what I want to do this year. I want to look at that. I want to focus on these customers. I want to get into the branches, speak to the teams, and I am going to sit down with every single person throughout the whole year. They're going to get some training with me and the support of the advisor. Obviously, you guys are the face of it. It's not just me, but they are going to have that support, and we then need to see them deliver. If they don't deliver, what is their outcome?</w:t>
      </w:r>
    </w:p>
    <w:p>
      <w:r>
        <w:rPr>
          <w:rFonts w:ascii="Arial" w:hAnsi="Arial"/>
          <w:sz w:val="18"/>
        </w:rPr>
        <w:t>Bob Duncan: I said, "Simon, you said, does everybody giving you lip service?" And I was like, "To me it feels like that." Alan, you just said that everybody's really engaged and wants to deliver opportunities. I was like, "Funny enough. That's the same message we got last year and actually let you down." I was like, so is it lip service? I don't know but it certainly feels like it is. And I said then I think the only way to try well actually put something else into my business plan for this year on calls. Because it's not only just right move. Oh totally gone. I'll jump on the call piece. Just because you mentioned that I've suggested that call monitoring needs to be activated across every single branch, every single member of team because you're sat there going, we've got nine hundred people that we've never spoken to or there's thirty five thousand people in the database that we're not speaking to. I don't know why that is.</w:t>
      </w:r>
    </w:p>
    <w:p>
      <w:r>
        <w:rPr>
          <w:rFonts w:ascii="Arial" w:hAnsi="Arial"/>
          <w:sz w:val="18"/>
        </w:rPr>
        <w:t>Bob Duncan: And the only way to find out is to have those calls recorded, so we can listen to them. I said, 'So, if you want us to really drill down and to really grow in this business, we need access to call water across every branch.' I said, 'And that's not a cost to me, because they're not delivering opportunities. Therefore, that's the cost of them.' I said, 'If we can nail this, you can switch it off in twelve months' time.' But to get to the bottom of why we can't get the lead booked in or who we are talking to today? I need to listen to calls.</w:t>
      </w:r>
    </w:p>
    <w:p>
      <w:r>
        <w:rPr>
          <w:rFonts w:ascii="Arial" w:hAnsi="Arial"/>
          <w:sz w:val="18"/>
        </w:rPr>
        <w:t>Claire Black: They're saying they're really switched on and doing it. Let's see it.</w:t>
      </w:r>
    </w:p>
    <w:p>
      <w:r>
        <w:rPr>
          <w:rFonts w:ascii="Arial" w:hAnsi="Arial"/>
          <w:sz w:val="18"/>
        </w:rPr>
        <w:t>Bob Duncan: But this is it exactly because at the moment it's like, but I've asked the question already. So it wasn't a right to call. It was another call that's not recorded. So where's my evidence? I don't have any evidence. So anyway, there's a lot of positives and I think from what I've heard from talking to Alan, who, even though I hate at the moment, is I think they are in agreement that we need to do it this year. We really need to push that and really push it forward and then ultimately, are we then delivering? Because if we can really deliver on that this year, and everybody's writing ten cases purchase cases a month instead of five or six, which is what everybody wants to do plus insurance and plus our remortgages. Our remortgages and insurances is going to grow anyway. We're going to write more money. We're going to and I really, really want this to be the year that we get to the end of the year and go, what you know what we've nailed three out of six branches.</w:t>
      </w:r>
    </w:p>
    <w:p>
      <w:r>
        <w:rPr>
          <w:rFonts w:ascii="Arial" w:hAnsi="Arial"/>
          <w:sz w:val="18"/>
        </w:rPr>
        <w:t>Bob Duncan: We've absolutely nailed it. The focus for next year is to get working on these other branches or the smaller outliers that are delivering nothing, but have still got opportunities and clients buying at high values. We just need to really nail the big key branches this year and really get them ramped up. We're sitting on forty four thousand people that had a viewing last year. Forty four thousand. How many of them did come into F S that we actually spoke to? Twelve hundred.</w:t>
      </w:r>
    </w:p>
    <w:p>
      <w:r>
        <w:rPr>
          <w:rFonts w:ascii="Arial" w:hAnsi="Arial"/>
          <w:sz w:val="18"/>
        </w:rPr>
        <w:t>Claire Black: Do you know what it's not that far away from other agency businesses, but the standard in other agency business was ten. I've told you this ten twenty, ten something two. Ten something two. And that's the same. That is what they were targeted with, and there's nothing wrong with them being targeted with that. That should be done.</w:t>
      </w:r>
    </w:p>
    <w:p>
      <w:r>
        <w:rPr>
          <w:rFonts w:ascii="Arial" w:hAnsi="Arial"/>
          <w:sz w:val="18"/>
        </w:rPr>
        <w:t>Bob Duncan: I know, and this is and this and I mean and I kind of labor just point, which you know really between you and I didn't cause well, we're signing at allum. But I was like, the problem we've got is there isn't an accountability. Cause he was like, well, why is it not working? I said cause there is no one being held to account on that. I says we're sitting here pushing back saying it's the advisor's fault. As a bad estate agency model where they blame the advisor for not generating mortgage leads that are being done by the sales staff speaking to customers, booking mortgage viewings, booking in M E A S getting sales feedback as the advisor wasn't controlling that piece of the journey.</w:t>
      </w:r>
    </w:p>
    <w:p>
      <w:r>
        <w:rPr>
          <w:rFonts w:ascii="Arial" w:hAnsi="Arial"/>
          <w:sz w:val="18"/>
        </w:rPr>
        <w:t>Bob Duncan: I says I am happy for the advisors to be in there, coaching and supporting, and giving feedback. Absolutely, I says. But ninety percent of the job should not be telling them what they need to be doing. This is that needs to be coming from their line manager. Was that And if we can't fix that, which doesn't sound like we want to put a target on everybody's head, then we need to get in there and we need to be natural. And if they're not doing us as then that's where we then need to go right. Alan, you need to chat Kate, you need to chat Alison. You need to go and have a word with me, I says that's a different piece of the story. I says because we're still doing that nice piece and we're really encouraging, but then those conversations have happened up higher up to filter down. And I says.</w:t>
      </w:r>
    </w:p>
    <w:p>
      <w:r>
        <w:rPr>
          <w:rFonts w:ascii="Arial" w:hAnsi="Arial"/>
          <w:sz w:val="18"/>
        </w:rPr>
        <w:t>Bob Duncan: If they don't filter down, no one else will listen.</w:t>
      </w:r>
    </w:p>
    <w:p>
      <w:r>
        <w:rPr>
          <w:rFonts w:ascii="Arial" w:hAnsi="Arial"/>
          <w:sz w:val="18"/>
        </w:rPr>
        <w:t>Claire Black: They used to the branch wasn't running, the branches were putting daily reporting. I know. That is the kind of environment I came from.</w:t>
      </w:r>
    </w:p>
    <w:p>
      <w:r>
        <w:rPr>
          <w:rFonts w:ascii="Arial" w:hAnsi="Arial"/>
          <w:sz w:val="18"/>
        </w:rPr>
        <w:t>Bob Duncan: And it's just sometimes.</w:t>
      </w:r>
    </w:p>
    <w:p>
      <w:r>
        <w:rPr>
          <w:rFonts w:ascii="Arial" w:hAnsi="Arial"/>
          <w:sz w:val="18"/>
        </w:rPr>
        <w:t>Claire Black: Which was horrendous.</w:t>
      </w:r>
    </w:p>
    <w:p>
      <w:r>
        <w:rPr>
          <w:rFonts w:ascii="Arial" w:hAnsi="Arial"/>
          <w:sz w:val="18"/>
        </w:rPr>
        <w:t>Bob Duncan: But I think there's an element of a sweet spot, but sometimes I actually just wish it was that clear. I honestly do.</w:t>
      </w:r>
    </w:p>
    <w:p>
      <w:r>
        <w:rPr>
          <w:rFonts w:ascii="Arial" w:hAnsi="Arial"/>
          <w:sz w:val="18"/>
        </w:rPr>
        <w:t>Claire Black: You end up with a diary full of rubbish, and everyone hates it, and they're not motivated, but there's not. The right way is the middle. We're not in the middle. Challenge is not bad. There is room for improvement. Like, Alice sits in and gets her D and contributes nothing. That is a fact. Exactly.</w:t>
      </w:r>
    </w:p>
    <w:p>
      <w:r>
        <w:rPr>
          <w:rFonts w:ascii="Arial" w:hAnsi="Arial"/>
          <w:sz w:val="18"/>
        </w:rPr>
        <w:t>Bob Duncan: So there's people sitting there. But she's absolutely primed for sending opportunity.</w:t>
      </w:r>
    </w:p>
    <w:p>
      <w:r>
        <w:rPr>
          <w:rFonts w:ascii="Arial" w:hAnsi="Arial"/>
          <w:sz w:val="18"/>
        </w:rPr>
        <w:t>Claire Black: Her show. But it's not as if the rest of the like. It's not as if Grace doesn't realize that either. But if she just you know that's it you know You did Alice Where</w:t>
      </w:r>
    </w:p>
    <w:p>
      <w:r>
        <w:rPr>
          <w:rFonts w:ascii="Arial" w:hAnsi="Arial"/>
          <w:sz w:val="18"/>
        </w:rPr>
        <w:t>Bob Duncan: Is that accountability umbrella piece? It doesn't exist.</w:t>
      </w:r>
    </w:p>
    <w:p>
      <w:r>
        <w:rPr>
          <w:rFonts w:ascii="Arial" w:hAnsi="Arial"/>
          <w:sz w:val="18"/>
        </w:rPr>
        <w:t>Claire Black: She does it. It doesn't matter because she doesn't need to do it.</w:t>
      </w:r>
    </w:p>
    <w:p>
      <w:r>
        <w:rPr>
          <w:rFonts w:ascii="Arial" w:hAnsi="Arial"/>
          <w:sz w:val="18"/>
        </w:rPr>
        <w:t>Bob Duncan: We hear that from everybody. We're going to support her. And you want to be sure.</w:t>
      </w:r>
    </w:p>
    <w:p>
      <w:r>
        <w:rPr>
          <w:rFonts w:ascii="Arial" w:hAnsi="Arial"/>
          <w:sz w:val="18"/>
        </w:rPr>
        <w:t>Claire Black: Are you going to focus? I would love it if they would just do something that said professionals, mortgages, engineers, doctors.</w:t>
      </w:r>
    </w:p>
    <w:p>
      <w:r>
        <w:rPr>
          <w:rFonts w:ascii="Arial" w:hAnsi="Arial"/>
          <w:sz w:val="18"/>
        </w:rPr>
        <w:t>Bob Duncan: I am working on Simon was completely against that. He felt that made us too niche. He says he understands the concept, but it takes us away from the rest of the market as well. He says we need to be quite a generic offering. However, I'm gonna throw the however piece in there. Shauna, even though I don't like Shauna sometimes, actually likes the idea and thinks we could probably do something with marketing to find a middle ground that keeps Simon happy. And potentially, we can really hone in on that without saying exactly that.</w:t>
      </w:r>
    </w:p>
    <w:p>
      <w:r>
        <w:rPr>
          <w:rFonts w:ascii="Arial" w:hAnsi="Arial"/>
          <w:sz w:val="18"/>
        </w:rPr>
        <w:t>Claire Black: I think you look to who we sell and buy for our engineers, our tech.</w:t>
      </w:r>
    </w:p>
    <w:p>
      <w:r>
        <w:rPr>
          <w:rFonts w:ascii="Arial" w:hAnsi="Arial"/>
          <w:sz w:val="18"/>
        </w:rPr>
        <w:t>Bob Duncan: This is the point. This is what I said to Shauna. I was like, 'Shauna, here's our sales, here's our clients, here's our income.' I don't have job titles as that. But what do you think of these people? She was like, 'I'd say they're probably professionals, semi-professionals, young professionals.' I was like perfect. I was like, do you think that's who we should be talking to on a day-to-day basis in marketing? She was like, well, looking at the numbers. Should our marketing be built around that?</w:t>
      </w:r>
    </w:p>
    <w:p>
      <w:r>
        <w:rPr>
          <w:rFonts w:ascii="Arial" w:hAnsi="Arial"/>
          <w:sz w:val="18"/>
        </w:rPr>
        <w:t>Bob Duncan: It could be, but it's quite niche. And then she started mulling through and she goes, 'Well, I wonder if we could do this.' So anyway, she thinks we might be able to do something. And then if she can kind of tweak it. We're talking or trying to attract those people, but not excluding everyone else if that makes sense.</w:t>
      </w:r>
    </w:p>
    <w:p>
      <w:r>
        <w:rPr>
          <w:rFonts w:ascii="Arial" w:hAnsi="Arial"/>
          <w:sz w:val="18"/>
        </w:rPr>
        <w:t>Claire Black: Look what I made!</w:t>
      </w:r>
    </w:p>
    <w:p>
      <w:r>
        <w:rPr>
          <w:rFonts w:ascii="Arial" w:hAnsi="Arial"/>
          <w:sz w:val="18"/>
        </w:rPr>
        <w:t>Bob Duncan: Did you just chat GPT that?</w:t>
      </w:r>
    </w:p>
    <w:p>
      <w:r>
        <w:rPr>
          <w:rFonts w:ascii="Arial" w:hAnsi="Arial"/>
          <w:sz w:val="18"/>
        </w:rPr>
        <w:t>Claire Black: Excuse my language, but fucking right it is. I could see something just a wee bit like that. That when see on Instagram when it goes through the property, why can we not have that come up in between it? So if we've got a trail for four properties, that would just flash up four times young professionals.</w:t>
      </w:r>
    </w:p>
    <w:p>
      <w:r>
        <w:rPr>
          <w:rFonts w:ascii="Arial" w:hAnsi="Arial"/>
          <w:sz w:val="18"/>
        </w:rPr>
        <w:t>Bob Duncan: She was talking about having something on Instagram where we're talking about. She goes not particularly saying young professionals, but maybe talking about clients that we've helped are young professionals. Doing an active piece, we go right. Who have we helped this month? Give us a bit of a rundown. What was quirky unique about it? And then they just throw something out across marketing to go. Look, we're helping young professionals. We're doing this, there was a doctor. There was that whatever. It's because we're not shouting, but we're really talking to the market because we know you are.</w:t>
      </w:r>
    </w:p>
    <w:p>
      <w:r>
        <w:rPr>
          <w:rFonts w:ascii="Arial" w:hAnsi="Arial"/>
          <w:sz w:val="18"/>
        </w:rPr>
        <w:t>Claire Black: There is an element. Where is that? There's a trick. I know there is. Can I just say one thing? There's a trick being missed because I work in the medical market. I agree. I work for the BME, and they are loyal. You go to the affinity people, so I can speak to them and say, but I've got a guy who does that, and he says, 'I swear to God,' doctors are loyal. And if you just tell them you know how they're paid, they will tell their friends because they think one knows how they're paid. And that's why if you put medical professionals and engineers, Sean might think it's too many or some of it.</w:t>
      </w:r>
    </w:p>
    <w:p>
      <w:r>
        <w:rPr>
          <w:rFonts w:ascii="Arial" w:hAnsi="Arial"/>
          <w:sz w:val="18"/>
        </w:rPr>
        <w:t>Claire Black: It's actually not. It's what they need to hear because they operate in a different world than we do.</w:t>
      </w:r>
    </w:p>
    <w:p>
      <w:r>
        <w:rPr>
          <w:rFonts w:ascii="Arial" w:hAnsi="Arial"/>
          <w:sz w:val="18"/>
        </w:rPr>
        <w:t>Bob Duncan: I know. Let's let's and she'll have left to be sure. She thinks there is definitely something we can do that will keep Simon happy because that's what she said. She goes, it's fine that I agree with you, but it's not me that you need to convince as Simon. We have to convince. So it's finding something that Simon is comfortable with. And if Simon is comfortable, he'll sign off and it'll go ahead. And then the track, then as we sort of tweak it over time and make it much more about what we want. And she goes, and then Simon's seen the benefit because then we're seeing the benefit. He's then much more accepting of the bigger part of the change. She goes, so it's not a no. What we need to do is find something that works today that does part of what we want but also does what he wants. And then they didn't.</w:t>
      </w:r>
    </w:p>
    <w:p>
      <w:r>
        <w:rPr>
          <w:rFonts w:ascii="Arial" w:hAnsi="Arial"/>
          <w:sz w:val="18"/>
        </w:rPr>
        <w:t>Claire Black: Think he would be missing out on?</w:t>
      </w:r>
    </w:p>
    <w:p>
      <w:r>
        <w:rPr>
          <w:rFonts w:ascii="Arial" w:hAnsi="Arial"/>
          <w:sz w:val="18"/>
        </w:rPr>
        <w:t>Bob Duncan: I don't know fifty grand once I think this comes back to Alan. And every lead and every opportunity, and we need to be speaking to everybody. I get that we do. We don't want to be excluding them. This is what I said: "We don't want a client. I don't want a homeowner doing a mortgage and earning four hundred quid an hour."</w:t>
      </w:r>
    </w:p>
    <w:p>
      <w:r>
        <w:rPr>
          <w:rFonts w:ascii="Arial" w:hAnsi="Arial"/>
          <w:sz w:val="18"/>
        </w:rPr>
        <w:t>Bob Duncan: I was like, "We would need to do how?" And that's what I said: "We'd need to do like triple what we're doing to achieve what we want to get." I was like, "That's ludicrous." I said, we don't want to get rid of them. I said, but that's our Sean. That's our Sean right now. Let's get Sean to get a bit more.</w:t>
      </w:r>
    </w:p>
    <w:p>
      <w:r>
        <w:rPr>
          <w:rFonts w:ascii="Arial" w:hAnsi="Arial"/>
          <w:sz w:val="18"/>
        </w:rPr>
        <w:t>Claire Black: It's actually not because if you're going to get hit by a hard target at two hundred and forty ks</w:t>
      </w:r>
    </w:p>
    <w:p>
      <w:r>
        <w:rPr>
          <w:rFonts w:ascii="Arial" w:hAnsi="Arial"/>
          <w:sz w:val="18"/>
        </w:rPr>
        <w:t>Bob Duncan: He's not gonna be phased in through quite a week into timeum as an and they're like, well, what happens for Sean? I says, but then that's Holly. Sean moves in he builds it. He's working it. He's got his pipeline. He is then working more. As that then we've got Holly coming through. This is then that Holly and she building she slowly. I said, "You know, that is the pipeline of really growing our business." I said, "We have our key advisors dealing with the best clients and making the most amount of money." I said, "We convert one in three. We're converting the industry average on little leads that we're getting right now." I said, "If you average it out across every month every advisor has twenty leads. We need to be doubling what we're actually getting and speaking to thirty of them. It's not a massive jump. Some branches are better and some branches are worse."</w:t>
      </w:r>
    </w:p>
    <w:p>
      <w:r>
        <w:rPr>
          <w:rFonts w:ascii="Arial" w:hAnsi="Arial"/>
          <w:sz w:val="18"/>
        </w:rPr>
        <w:t>Bob Duncan: I said, "But we got to make that change. We have to make that change this year, otherwise you are asking me what we had targeted this year and I am going to go maybe."</w:t>
      </w:r>
    </w:p>
    <w:p>
      <w:r>
        <w:rPr>
          <w:rFonts w:ascii="Arial" w:hAnsi="Arial"/>
          <w:sz w:val="18"/>
        </w:rPr>
        <w:t>Claire Black: No one speaks to people who want one hundred and twenty thousand words.</w:t>
      </w:r>
    </w:p>
    <w:p>
      <w:r>
        <w:rPr>
          <w:rFonts w:ascii="Arial" w:hAnsi="Arial"/>
          <w:sz w:val="18"/>
        </w:rPr>
        <w:t>Bob Duncan: And I was like, "Well, why is that?" Maybe you need to be confident in these numbers. And I was like, "Well, I can't be confident." And I says, "I am going to explain why." If we have a shakeup in the market this year and interest rates skyrocket, sales are going to be down. Purchases are going to be down. Remortgage business is going to be down. And that's going to impact everyone. I said, take an example of just March of this year when interest rates went up, not sky high, but the foreign Iran took interest rates and increased them by about one and a half to two percent. I said, we did the most mortgages in one month we've ever done, which was pretty much double. I said, well, what was the impact to that? All those customers not getting a protection appointment booked in. Why? Because we didn't have time to do them.</w:t>
      </w:r>
    </w:p>
    <w:p>
      <w:r>
        <w:rPr>
          <w:rFonts w:ascii="Arial" w:hAnsi="Arial"/>
          <w:sz w:val="18"/>
        </w:rPr>
        <w:t>Bob Duncan: What it involved was advisors working late, advisors working early, submitting applications, doing compliance, going back changing assets. It was an absolute nightmare. I said but now we're playing catch up on it. I said, but that happened at the end of the financial year. And if I look at what we banked in the final month for insurance, it was three or four grand, where every other month is thirty or forty grand. That's the impact of one scenario. We upped our mortgage income, but our protection income went and fell off a cliff. I said, "But we'll pick up this year." But I said that's not good because then Simon was like, "Yeah, well we need to." And then he was like, "Well you know we need to be conscious of scenarios like that." I said, "We can." But the other issue is I said what really helped us this year is as we Stephen left the business.</w:t>
      </w:r>
    </w:p>
    <w:p>
      <w:r>
        <w:rPr>
          <w:rFonts w:ascii="Arial" w:hAnsi="Arial"/>
          <w:sz w:val="18"/>
        </w:rPr>
        <w:t>Bob Duncan: We took six months to find a replacement. That replacement has come in, and it's taken them six months to get to the right level of business. He wants to run. That's where a financial loss by the best part or tune of one hundred, fifty k straight away. We're not making that back up. It's gone. If we have that again this year, we ain't hit target again. Financial resilience is forties. Conversion, one in three mortgages.</w:t>
      </w:r>
    </w:p>
    <w:p>
      <w:r>
        <w:rPr>
          <w:rFonts w:ascii="Arial" w:hAnsi="Arial"/>
          <w:sz w:val="18"/>
        </w:rPr>
        <w:t>Claire Black: In your hands, people.</w:t>
      </w:r>
    </w:p>
    <w:p>
      <w:r>
        <w:rPr>
          <w:rFonts w:ascii="Arial" w:hAnsi="Arial"/>
          <w:sz w:val="18"/>
        </w:rPr>
        <w:t>Bob Duncan: As that is the financial resilience because if they've got that, our remortgage business is the butter on top along with client referrals. And because we've got more purchase business coming, we're writing more insurance. As we can afford to lose somebody; it's not ideal, but we would be all right. We've kind of digressed quite a lot there, but spreadsheet updates every week for me on Thursday morning. And then we can sit down and just look at it. And as soon as I know what's happening with the wider plan, which I think is meant to be by the end of this calendar month. So I'm hoping by the end of this month, I will literally, in a nice way, not be doing advice and actually be out on the road and actually in the branches really. I really want to just. Just anyway you know what I mean? All right. Cool. Thank you Claire. Cheers.</w:t>
      </w:r>
    </w:p>
    <w:p>
      <w:r>
        <w:rPr>
          <w:rFonts w:ascii="Arial" w:hAnsi="Arial"/>
          <w:sz w:val="18"/>
        </w:rPr>
        <w:t>Speaker 1: Goodbye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