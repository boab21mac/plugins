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Karen Lochhead — Full Notes &amp; Transcripts (Part 6)</w:t>
      </w:r>
    </w:p>
    <w:p>
      <w:r>
        <w:rPr>
          <w:i/>
          <w:sz w:val="18"/>
        </w:rPr>
        <w:t>Compiled from Plaud. Includes meeting notes and full transcripts. Being looked at and reviewed.</w:t>
      </w:r>
    </w:p>
    <w:p>
      <w:pPr>
        <w:pStyle w:val="Heading1"/>
      </w:pPr>
      <w:r>
        <w:t>06-10 System Troubleshooting</w:t>
      </w:r>
    </w:p>
    <w:p>
      <w:r>
        <w:t>Plaud file id: fb017c5735f9e13793cdb810b3834aa4</w:t>
      </w:r>
    </w:p>
    <w:p>
      <w:pPr>
        <w:pStyle w:val="Heading2"/>
      </w:pPr>
      <w:r>
        <w:t>Notes</w:t>
      </w:r>
    </w:p>
    <w:p>
      <w:r>
        <w:rPr>
          <w:rFonts w:ascii="Arial" w:hAnsi="Arial"/>
          <w:sz w:val="18"/>
        </w:rPr>
        <w:t>### Summary</w:t>
      </w:r>
    </w:p>
    <w:p>
      <w:r>
        <w:rPr>
          <w:rFonts w:ascii="Arial" w:hAnsi="Arial"/>
          <w:sz w:val="18"/>
        </w:rPr>
        <w:t># System Troubleshooting and Workflow Optimisation</w:t>
      </w:r>
    </w:p>
    <w:p/>
    <w:p/>
    <w:p/>
    <w:p>
      <w:r>
        <w:rPr>
          <w:rFonts w:ascii="Arial" w:hAnsi="Arial"/>
          <w:sz w:val="18"/>
        </w:rPr>
        <w:t>A senior colleague provides comprehensive, hands-on technical and operational support to Karen Lochhead, resolving specific system errors related to insurance quotes and joint mortgage applications. The session transitions into a strategic discussion on optimising platform workflows, managing complex protection cases, analysing client demographics, and implementing a formal support structure to alleviate Karen's stress and ensure regulatory compliance.</w:t>
      </w:r>
    </w:p>
    <w:p/>
    <w:p>
      <w:r>
        <w:rPr>
          <w:rFonts w:ascii="Arial" w:hAnsi="Arial"/>
          <w:sz w:val="18"/>
        </w:rPr>
        <w:t>---</w:t>
      </w:r>
    </w:p>
    <w:p>
      <w:r>
        <w:rPr>
          <w:rFonts w:ascii="Arial" w:hAnsi="Arial"/>
          <w:sz w:val="18"/>
        </w:rPr>
        <w:t>## Technical Troubleshooting for Protection and Mortgage Applications</w:t>
      </w:r>
    </w:p>
    <w:p/>
    <w:p>
      <w:r>
        <w:rPr>
          <w:rFonts w:ascii="Arial" w:hAnsi="Arial"/>
          <w:sz w:val="18"/>
        </w:rPr>
        <w:t>During the initial phase of the call, Bob Duncan assists Karen in diagnosing and resolving two primary technical roadblocks. The first issue involves a discrepancy in a life insurance quote via Aviva, where the coverage unexpectedly jumped from £180,000 to £194,000. Bob Duncan explains that this is caused by the provider's minimum premium requirements (e.g., a £6.71 or £7 threshold); because the clients are relatively young, the only way to meet the minimum premium is to artificially inflate the cover amount. Karen is advised to accept this adjustment and justify it in her suitability report.</w:t>
      </w:r>
    </w:p>
    <w:p/>
    <w:p>
      <w:r>
        <w:rPr>
          <w:rFonts w:ascii="Arial" w:hAnsi="Arial"/>
          <w:sz w:val="18"/>
        </w:rPr>
        <w:t>The second issue pertains to a joint mortgage borrower proprietor application for Mark Dobie and his student daughter, Neve. The Halifax system threw multiple errors, including issues with additional property options, empty loan amounts, and invalid employment statuses. Bob Duncan guides Karen through unlocking the case, changing the residential status to "home mover", setting Neve's status to a student, and adding Mark's £12,000 private pension income to clear the errors and secure the Decision in Principle.</w:t>
      </w:r>
    </w:p>
    <w:p/>
    <w:p>
      <w:r>
        <w:rPr>
          <w:rFonts w:ascii="Arial" w:hAnsi="Arial"/>
          <w:sz w:val="18"/>
        </w:rPr>
        <w:t>---</w:t>
      </w:r>
    </w:p>
    <w:p>
      <w:r>
        <w:rPr>
          <w:rFonts w:ascii="Arial" w:hAnsi="Arial"/>
          <w:sz w:val="18"/>
        </w:rPr>
        <w:t>## Platform Workflow and Client Management Process</w:t>
      </w:r>
    </w:p>
    <w:p/>
    <w:p>
      <w:r>
        <w:rPr>
          <w:rFonts w:ascii="Arial" w:hAnsi="Arial"/>
          <w:sz w:val="18"/>
        </w:rPr>
        <w:t>Following the technical resolutions, the conversation shifts to reinforcing the correct procedural workflow within the new platform. Bob Duncan provides a step-by-step walkthrough of managing a client case post-Decision in Principle. This involves confirming Electronic Identity Verification (EIDV) scans, setting the basic fee structure (e.g., £300), and generating the mortgage passport, which automatically emails the client their agreement and requested documents.</w:t>
      </w:r>
    </w:p>
    <w:p/>
    <w:p>
      <w:r>
        <w:rPr>
          <w:rFonts w:ascii="Arial" w:hAnsi="Arial"/>
          <w:sz w:val="18"/>
        </w:rPr>
        <w:t>Bob Duncan heavily emphasises the importance of delegating administrative tasks to the support team (Megan). Tasks such as managing Communitas returns, requesting credit reports, and uploading documents should be systematically pushed to admin. Furthermore, Bob Duncan stresses that transferring a case to the Midas system should only occur after the platform data—including the fact find and budget planner—is entirely complete, preventing the need for tedious manual re-keying.</w:t>
      </w:r>
    </w:p>
    <w:p/>
    <w:p>
      <w:r>
        <w:rPr>
          <w:rFonts w:ascii="Arial" w:hAnsi="Arial"/>
          <w:sz w:val="18"/>
        </w:rPr>
        <w:t>---</w:t>
      </w:r>
    </w:p>
    <w:p>
      <w:r>
        <w:rPr>
          <w:rFonts w:ascii="Arial" w:hAnsi="Arial"/>
          <w:sz w:val="18"/>
        </w:rPr>
        <w:t>## Performance, Stress, and Implementation of a Formal Support Plan</w:t>
      </w:r>
    </w:p>
    <w:p/>
    <w:p>
      <w:r>
        <w:rPr>
          <w:rFonts w:ascii="Arial" w:hAnsi="Arial"/>
          <w:sz w:val="18"/>
        </w:rPr>
        <w:t>Addressing Karen's apparent burnout and feelings of being overwhelmed, Bob Duncan outlines a formal support plan designed to protect both Karen and the business from regulatory risk. Acknowledging that Karen has historically been a strong adviser, Bob Duncan notes that the current chaotic workflow needs correction.</w:t>
      </w:r>
    </w:p>
    <w:p/>
    <w:p>
      <w:r>
        <w:rPr>
          <w:rFonts w:ascii="Arial" w:hAnsi="Arial"/>
          <w:sz w:val="18"/>
        </w:rPr>
        <w:t>Upon returning from holiday in two weeks, Victoria will initiate a structured support programme. This will involve fortnightly meetings with Karen to review her diary, assess her caseload, and ensure she is properly delegating administrative tasks. The ultimate goal is to help Karen rebuild professional habits, allowing her to focus strictly on providing advice, adding compliance notes, and issuing suitability letters, thereby significantly reducing her stress levels.</w:t>
      </w:r>
    </w:p>
    <w:p/>
    <w:p>
      <w:r>
        <w:rPr>
          <w:rFonts w:ascii="Arial" w:hAnsi="Arial"/>
          <w:sz w:val="18"/>
        </w:rPr>
        <w:t>---</w:t>
      </w:r>
    </w:p>
    <w:p>
      <w:r>
        <w:rPr>
          <w:rFonts w:ascii="Arial" w:hAnsi="Arial"/>
          <w:sz w:val="18"/>
        </w:rPr>
        <w:t>## Lead Generation, Client Mix, and Data Analysis</w:t>
      </w:r>
    </w:p>
    <w:p/>
    <w:p>
      <w:r>
        <w:rPr>
          <w:rFonts w:ascii="Arial" w:hAnsi="Arial"/>
          <w:sz w:val="18"/>
        </w:rPr>
        <w:t>The discussion broadens to strategic business metrics and the quality of leads Karen receives. Bob Duncan clarifies a recent issue with the West End booking link, noting that Megan had accidentally been reallocating appointments due to a backend system update, which has now been fixed to ensure a better distribution of first-time buyer opportunities.</w:t>
      </w:r>
    </w:p>
    <w:p/>
    <w:p>
      <w:r>
        <w:rPr>
          <w:rFonts w:ascii="Arial" w:hAnsi="Arial"/>
          <w:sz w:val="18"/>
        </w:rPr>
        <w:t>Bob Duncan shares company-wide data revealing that their average client is an early-career professional with a combined household income between £107,000 and £113,000 (with Karen's clients often reaching up to £191,000). This demographic is highly primed for insurance products. Bob Duncan explains that this data is crucial for pushing back against high-level management (such as Alan or Bob), who often view performance metrics in a vacuum without understanding the nuance of client mix, local competition, or the difference between purchase and remortgage opportunities.</w:t>
      </w:r>
    </w:p>
    <w:p/>
    <w:p>
      <w:r>
        <w:rPr>
          <w:rFonts w:ascii="Arial" w:hAnsi="Arial"/>
          <w:sz w:val="18"/>
        </w:rPr>
        <w:t>---</w:t>
      </w:r>
    </w:p>
    <w:p>
      <w:r>
        <w:rPr>
          <w:rFonts w:ascii="Arial" w:hAnsi="Arial"/>
          <w:sz w:val="18"/>
        </w:rPr>
        <w:t>## Navigating Complex Protection Cases and Regulatory Obligations</w:t>
      </w:r>
    </w:p>
    <w:p/>
    <w:p>
      <w:r>
        <w:rPr>
          <w:rFonts w:ascii="Arial" w:hAnsi="Arial"/>
          <w:sz w:val="18"/>
        </w:rPr>
        <w:t>The final segment addresses the severe administrative burden of complex protection cases, particularly for older clients or those with underlying health issues. Karen expresses intense frustration over scenarios like her client Martin McCree, whose premium was rated by 100% due to diabetes and high blood pressure, leading to months of chasing GP reports and blood tests only for the client to potentially decline the policy. She also mentions Charlotte, whose application was declined due to a pending smear test.</w:t>
      </w:r>
    </w:p>
    <w:p/>
    <w:p>
      <w:r>
        <w:rPr>
          <w:rFonts w:ascii="Arial" w:hAnsi="Arial"/>
          <w:sz w:val="18"/>
        </w:rPr>
        <w:t>Bob Duncan reassures Karen that from a regulatory standpoint, her primary obligation is simply to deliver the advice. If an underwriter applies a 200% rating and the client refuses to pay, the regulatory duty has still been fulfilled. To mitigate the frustration of these "wasted" efforts, Bob Duncan reiterates that the new platform includes specific "touch points" that automatically assign tasks to admin staff to chase GP reports and medical updates, deliberately removing Karen from the administrative crossfire.</w:t>
      </w:r>
    </w:p>
    <w:p/>
    <w:p>
      <w:r>
        <w:rPr>
          <w:rFonts w:ascii="Arial" w:hAnsi="Arial"/>
          <w:sz w:val="18"/>
        </w:rPr>
        <w:t>---</w:t>
      </w:r>
    </w:p>
    <w:p>
      <w:r>
        <w:rPr>
          <w:rFonts w:ascii="Arial" w:hAnsi="Arial"/>
          <w:sz w:val="18"/>
        </w:rPr>
        <w:t>## Action Items</w:t>
      </w:r>
    </w:p>
    <w:p/>
    <w:p>
      <w:r>
        <w:rPr>
          <w:rFonts w:ascii="Arial" w:hAnsi="Arial"/>
          <w:sz w:val="18"/>
        </w:rPr>
        <w:t>**@Karen Lochhead**</w:t>
      </w:r>
    </w:p>
    <w:p>
      <w:r>
        <w:rPr>
          <w:rFonts w:ascii="Arial" w:hAnsi="Arial"/>
          <w:sz w:val="18"/>
        </w:rPr>
        <w:t>- [ ] Edit the Aviva quotation on the quote screen to match the minimum premium requirement. - [TBD]</w:t>
      </w:r>
    </w:p>
    <w:p>
      <w:r>
        <w:rPr>
          <w:rFonts w:ascii="Arial" w:hAnsi="Arial"/>
          <w:sz w:val="18"/>
        </w:rPr>
        <w:t>- [ ] Add a file note justifying the premium change and update the suitability report. - [TBD]</w:t>
      </w:r>
    </w:p>
    <w:p>
      <w:r>
        <w:rPr>
          <w:rFonts w:ascii="Arial" w:hAnsi="Arial"/>
          <w:sz w:val="18"/>
        </w:rPr>
        <w:t>- [ ] Change Mark Dobie's status to "home mover" on the Halifax site. - [TBD]</w:t>
      </w:r>
    </w:p>
    <w:p>
      <w:r>
        <w:rPr>
          <w:rFonts w:ascii="Arial" w:hAnsi="Arial"/>
          <w:sz w:val="18"/>
        </w:rPr>
        <w:t>- [ ] Put a private pension income of £12,000 for Mark Dobie into the Halifax system. - [TBD]</w:t>
      </w:r>
    </w:p>
    <w:p>
      <w:r>
        <w:rPr>
          <w:rFonts w:ascii="Arial" w:hAnsi="Arial"/>
          <w:sz w:val="18"/>
        </w:rPr>
        <w:t>- [ ] Save the application changes in the Halifax system. - [TBD]</w:t>
      </w:r>
    </w:p>
    <w:p>
      <w:r>
        <w:rPr>
          <w:rFonts w:ascii="Arial" w:hAnsi="Arial"/>
          <w:sz w:val="18"/>
        </w:rPr>
        <w:t>- [ ] Send Mark and Neve Dobie a list of required documents via the platform. - [TBD]</w:t>
      </w:r>
    </w:p>
    <w:p>
      <w:r>
        <w:rPr>
          <w:rFonts w:ascii="Arial" w:hAnsi="Arial"/>
          <w:sz w:val="18"/>
        </w:rPr>
        <w:t>- [ ] Submit the Communitas form to admin. - [TBD]</w:t>
      </w:r>
    </w:p>
    <w:p>
      <w:r>
        <w:rPr>
          <w:rFonts w:ascii="Arial" w:hAnsi="Arial"/>
          <w:sz w:val="18"/>
        </w:rPr>
        <w:t>- [ ] Transfer the client's case to Midas only after the fact find and budget plan are completely finished. - [TBD]</w:t>
      </w:r>
    </w:p>
    <w:p>
      <w:r>
        <w:rPr>
          <w:rFonts w:ascii="Arial" w:hAnsi="Arial"/>
          <w:sz w:val="18"/>
        </w:rPr>
        <w:t>- [ ] Call the pending client and speak to him. - [TBD]</w:t>
      </w:r>
    </w:p>
    <w:p>
      <w:r>
        <w:rPr>
          <w:rFonts w:ascii="Arial" w:hAnsi="Arial"/>
          <w:sz w:val="18"/>
        </w:rPr>
        <w:t>- [ ] Call Bob Duncan back after the client meeting. - [TBD]</w:t>
      </w:r>
    </w:p>
    <w:p>
      <w:r>
        <w:rPr>
          <w:rFonts w:ascii="Arial" w:hAnsi="Arial"/>
          <w:sz w:val="18"/>
        </w:rPr>
        <w:t>- [ ] Fix the four outstanding cases. - [Tomorrow]</w:t>
      </w:r>
    </w:p>
    <w:p>
      <w:r>
        <w:rPr>
          <w:rFonts w:ascii="Arial" w:hAnsi="Arial"/>
          <w:sz w:val="18"/>
        </w:rPr>
        <w:t>- [ ] Sit down with Victoria to review diary management, case loads, and delegate admin work. - [TBD]</w:t>
      </w:r>
    </w:p>
    <w:p/>
    <w:p>
      <w:r>
        <w:rPr>
          <w:rFonts w:ascii="Arial" w:hAnsi="Arial"/>
          <w:sz w:val="18"/>
        </w:rPr>
        <w:t>**@Bob Duncan**</w:t>
      </w:r>
    </w:p>
    <w:p>
      <w:r>
        <w:rPr>
          <w:rFonts w:ascii="Arial" w:hAnsi="Arial"/>
          <w:sz w:val="18"/>
        </w:rPr>
        <w:t>- [ ] Message Megan to call clients and inform them of a 10-15 minute delay. - [TBD]</w:t>
      </w:r>
    </w:p>
    <w:p>
      <w:r>
        <w:rPr>
          <w:rFonts w:ascii="Arial" w:hAnsi="Arial"/>
          <w:sz w:val="18"/>
        </w:rPr>
        <w:t>- [ ] Unlock Mark Dobie's case to address missing loan amount information. - [TBD]</w:t>
      </w:r>
    </w:p>
    <w:p>
      <w:r>
        <w:rPr>
          <w:rFonts w:ascii="Arial" w:hAnsi="Arial"/>
          <w:sz w:val="18"/>
        </w:rPr>
        <w:t>- [ ] Submit Mark Dobie's application after fixing errors. - [TBD]</w:t>
      </w:r>
    </w:p>
    <w:p>
      <w:r>
        <w:rPr>
          <w:rFonts w:ascii="Arial" w:hAnsi="Arial"/>
          <w:sz w:val="18"/>
        </w:rPr>
        <w:t>- [ ] Confirm EIDV scans for Mark and Neve Dobie. - [TBD]</w:t>
      </w:r>
    </w:p>
    <w:p>
      <w:r>
        <w:rPr>
          <w:rFonts w:ascii="Arial" w:hAnsi="Arial"/>
          <w:sz w:val="18"/>
        </w:rPr>
        <w:t>- [ ] Set fees for Mark Dobie's case (basic two for £300). - [TBD]</w:t>
      </w:r>
    </w:p>
    <w:p>
      <w:r>
        <w:rPr>
          <w:rFonts w:ascii="Arial" w:hAnsi="Arial"/>
          <w:sz w:val="18"/>
        </w:rPr>
        <w:t>- [ ] Update Mark Dobie's status to "actively looking" and edit the callback date to Friday. - [TBD]</w:t>
      </w:r>
    </w:p>
    <w:p/>
    <w:p>
      <w:r>
        <w:rPr>
          <w:rFonts w:ascii="Arial" w:hAnsi="Arial"/>
          <w:sz w:val="18"/>
        </w:rPr>
        <w:t>**@Megan / Admin Team**</w:t>
      </w:r>
    </w:p>
    <w:p>
      <w:r>
        <w:rPr>
          <w:rFonts w:ascii="Arial" w:hAnsi="Arial"/>
          <w:sz w:val="18"/>
        </w:rPr>
        <w:t>- [ ] Phone Bob Duncan's 2:00 PM appointment to inform them of a 10-15 minute delay. - [TBD]</w:t>
      </w:r>
    </w:p>
    <w:p>
      <w:r>
        <w:rPr>
          <w:rFonts w:ascii="Arial" w:hAnsi="Arial"/>
          <w:sz w:val="18"/>
        </w:rPr>
        <w:t>- [ ] Mark the "commenters" task as "returned". - [TBD]</w:t>
      </w:r>
    </w:p>
    <w:p>
      <w:r>
        <w:rPr>
          <w:rFonts w:ascii="Arial" w:hAnsi="Arial"/>
          <w:sz w:val="18"/>
        </w:rPr>
        <w:t>- [ ] Review uploaded client documents and notify the adviser of any missing files. - [TBD]</w:t>
      </w:r>
    </w:p>
    <w:p>
      <w:r>
        <w:rPr>
          <w:rFonts w:ascii="Arial" w:hAnsi="Arial"/>
          <w:sz w:val="18"/>
        </w:rPr>
        <w:t>- [ ] Request credit reports if a case declines. - [TBD]</w:t>
      </w:r>
    </w:p>
    <w:p>
      <w:r>
        <w:rPr>
          <w:rFonts w:ascii="Arial" w:hAnsi="Arial"/>
          <w:sz w:val="18"/>
        </w:rPr>
        <w:t>- [ ] Request updated payslips or GMP statements if required. - [TBD]</w:t>
      </w:r>
    </w:p>
    <w:p>
      <w:r>
        <w:rPr>
          <w:rFonts w:ascii="Arial" w:hAnsi="Arial"/>
          <w:sz w:val="18"/>
        </w:rPr>
        <w:t>- [ ] Upload client documents to the platform. - [TBD]</w:t>
      </w:r>
    </w:p>
    <w:p>
      <w:r>
        <w:rPr>
          <w:rFonts w:ascii="Arial" w:hAnsi="Arial"/>
          <w:sz w:val="18"/>
        </w:rPr>
        <w:t>- [ ] Update the MAP spreadsheet. - [TBD]</w:t>
      </w:r>
    </w:p>
    <w:p>
      <w:r>
        <w:rPr>
          <w:rFonts w:ascii="Arial" w:hAnsi="Arial"/>
          <w:sz w:val="18"/>
        </w:rPr>
        <w:t>- [ ] Chase GP reports and bring the answers back to the adviser (e.g., Martin McCree's case). - [TBD]</w:t>
      </w:r>
    </w:p>
    <w:p/>
    <w:p>
      <w:r>
        <w:rPr>
          <w:rFonts w:ascii="Arial" w:hAnsi="Arial"/>
          <w:sz w:val="18"/>
        </w:rPr>
        <w:t>**@Victoria**</w:t>
      </w:r>
    </w:p>
    <w:p>
      <w:r>
        <w:rPr>
          <w:rFonts w:ascii="Arial" w:hAnsi="Arial"/>
          <w:sz w:val="18"/>
        </w:rPr>
        <w:t>- [ ] Meet with Karen fortnightly (starting in two weeks) to review cases, monitor diary management, and enforce correct platform habits. - [TBD]</w:t>
      </w:r>
    </w:p>
    <w:p/>
    <w:p>
      <w:r>
        <w:rPr>
          <w:rFonts w:ascii="Arial" w:hAnsi="Arial"/>
          <w:sz w:val="18"/>
        </w:rPr>
        <w:t>### 0611_1459_Based on a</w:t>
      </w:r>
    </w:p>
    <w:p/>
    <w:p/>
    <w:p>
      <w:r>
        <w:rPr>
          <w:rFonts w:ascii="Arial" w:hAnsi="Arial"/>
          <w:sz w:val="18"/>
        </w:rPr>
        <w:t>### Support Plan</w:t>
      </w:r>
    </w:p>
    <w:p>
      <w:pPr>
        <w:pStyle w:val="Heading2"/>
      </w:pPr>
      <w:r>
        <w:t>Full transcript</w:t>
      </w:r>
    </w:p>
    <w:p>
      <w:r>
        <w:rPr>
          <w:rFonts w:ascii="Arial" w:hAnsi="Arial"/>
          <w:sz w:val="18"/>
        </w:rPr>
        <w:t>Karen Lochhead: Hi, how you doing? Good, how are you?</w:t>
      </w:r>
    </w:p>
    <w:p>
      <w:r>
        <w:rPr>
          <w:rFonts w:ascii="Arial" w:hAnsi="Arial"/>
          <w:sz w:val="18"/>
        </w:rPr>
        <w:t>Speaker 2: I'm good. I'm phoning on your That question.</w:t>
      </w:r>
    </w:p>
    <w:p>
      <w:r>
        <w:rPr>
          <w:rFonts w:ascii="Arial" w:hAnsi="Arial"/>
          <w:sz w:val="18"/>
        </w:rPr>
        <w:t>Karen Lochhead: Yes, right, but they both solution builder as well.</w:t>
      </w:r>
    </w:p>
    <w:p>
      <w:r>
        <w:rPr>
          <w:rFonts w:ascii="Arial" w:hAnsi="Arial"/>
          <w:sz w:val="18"/>
        </w:rPr>
        <w:t>Speaker 2: But they got sent me back a question.</w:t>
      </w:r>
    </w:p>
    <w:p>
      <w:r>
        <w:rPr>
          <w:rFonts w:ascii="Arial" w:hAnsi="Arial"/>
          <w:sz w:val="18"/>
        </w:rPr>
        <w:t>Karen Lochhead: I didn't look at it because I've just had my head done up time times. But, it's it's all becoming a bit weird Odd for me right in the sense of nothing's, working and I don't know why my foot, my, my, my camera isn't working either. Tell me, if you can see me, right.</w:t>
      </w:r>
    </w:p>
    <w:p>
      <w:r>
        <w:rPr>
          <w:rFonts w:ascii="Arial" w:hAnsi="Arial"/>
          <w:sz w:val="18"/>
        </w:rPr>
        <w:t>Speaker 2: I can see myself.</w:t>
      </w:r>
    </w:p>
    <w:p>
      <w:r>
        <w:rPr>
          <w:rFonts w:ascii="Arial" w:hAnsi="Arial"/>
          <w:sz w:val="18"/>
        </w:rPr>
        <w:t>Karen Lochhead: Can you see You can see me now, Kenya. This morning.</w:t>
      </w:r>
    </w:p>
    <w:p>
      <w:r>
        <w:rPr>
          <w:rFonts w:ascii="Arial" w:hAnsi="Arial"/>
          <w:sz w:val="18"/>
        </w:rPr>
        <w:t>Speaker 2: Did you How, did you find it?</w:t>
      </w:r>
    </w:p>
    <w:p>
      <w:r>
        <w:rPr>
          <w:rFonts w:ascii="Arial" w:hAnsi="Arial"/>
          <w:sz w:val="18"/>
        </w:rPr>
        <w:t>Karen Lochhead: I was a lot of screaming women actually talking a lot of shaid. They, they were talking aboutum how would you add uh building and contents? And how would you do something else? And I went, no, I've enough to be getting on with clearing this list.</w:t>
      </w:r>
    </w:p>
    <w:p>
      <w:r>
        <w:rPr>
          <w:rFonts w:ascii="Arial" w:hAnsi="Arial"/>
          <w:sz w:val="18"/>
        </w:rPr>
        <w:t>Speaker 2: That's fair enough then, but okay to say they just jump off of that. I didn't join up this morning. So I'd actually no idea what it was about.</w:t>
      </w:r>
    </w:p>
    <w:p>
      <w:r>
        <w:rPr>
          <w:rFonts w:ascii="Arial" w:hAnsi="Arial"/>
          <w:sz w:val="18"/>
        </w:rPr>
        <w:t>Karen Lochhead: It wasn't good. It was just a waste of time really, and I'm I'm porting on Charlotte's protection right now, Um and then I just have two more things to do, and that list is done.</w:t>
      </w:r>
    </w:p>
    <w:p>
      <w:r>
        <w:rPr>
          <w:rFonts w:ascii="Arial" w:hAnsi="Arial"/>
          <w:sz w:val="18"/>
        </w:rPr>
        <w:t>Speaker 2: Good. Um so well, we've got yeah well, what do you want to tackle first because you want.</w:t>
      </w:r>
    </w:p>
    <w:p>
      <w:r>
        <w:rPr>
          <w:rFonts w:ascii="Arial" w:hAnsi="Arial"/>
          <w:sz w:val="18"/>
        </w:rPr>
        <w:t>Karen Lochhead: But me before as query.</w:t>
      </w:r>
    </w:p>
    <w:p>
      <w:r>
        <w:rPr>
          <w:rFonts w:ascii="Arial" w:hAnsi="Arial"/>
          <w:sz w:val="18"/>
        </w:rPr>
        <w:t>Speaker 2: I put a question back to the solution builder saying, Is it age? Is it because they're so young?</w:t>
      </w:r>
    </w:p>
    <w:p>
      <w:r>
        <w:rPr>
          <w:rFonts w:ascii="Arial" w:hAnsi="Arial"/>
          <w:sz w:val="18"/>
        </w:rPr>
        <w:t>Karen Lochhead: Hundred eighty thousand pounds worth of like insurance. On to the solution builder course, and then and then you apply via like you you know you click, you then go into Aviva which is who I was going with right. It then had a hundred ninety four thousand. Why.</w:t>
      </w:r>
    </w:p>
    <w:p>
      <w:r>
        <w:rPr>
          <w:rFonts w:ascii="Arial" w:hAnsi="Arial"/>
          <w:sz w:val="18"/>
        </w:rPr>
        <w:t>Speaker 2: I think I know why I think it's to do with minimum premium sizes. I don't know for definite, but I think what's happening, because if you look at your original cost or your indicative quote was seven pounds. Like what's happening is once she then actually apply.</w:t>
      </w:r>
    </w:p>
    <w:p>
      <w:r>
        <w:rPr>
          <w:rFonts w:ascii="Arial" w:hAnsi="Arial"/>
          <w:sz w:val="18"/>
        </w:rPr>
        <w:t>Speaker 2: So the minimum premium's got to be X, Y, or Z. And it's then porting it up to that level, meaning that they're getting more cover than they actually want or need. So you're and again, I'm assuming here, so I'm kind of porting two and two together. I think it's age. Always below the minimum threshold. Therefore, the only way the provider can do it is to go well. Actually, you need to insure yourself for more because we we don't offer anything below that. As I found,</w:t>
      </w:r>
    </w:p>
    <w:p>
      <w:r>
        <w:rPr>
          <w:rFonts w:ascii="Arial" w:hAnsi="Arial"/>
          <w:sz w:val="18"/>
        </w:rPr>
        <w:t>Karen Lochhead: I have also added income protection to it too, though.</w:t>
      </w:r>
    </w:p>
    <w:p>
      <w:r>
        <w:rPr>
          <w:rFonts w:ascii="Arial" w:hAnsi="Arial"/>
          <w:sz w:val="18"/>
        </w:rPr>
        <w:t>Speaker 2: So that you've then got to remember it's an independent product, so your like is separate to your income protection. So you've so every product is underwritten on its own merits. Yeah, and then you obviously get a discount with all three. So, you got to think income protection has got a minimum level like if you don't hit that premium or price point, The only thing the provider can do is go, actually, you need to have more cover.</w:t>
      </w:r>
    </w:p>
    <w:p>
      <w:r>
        <w:rPr>
          <w:rFonts w:ascii="Arial" w:hAnsi="Arial"/>
          <w:sz w:val="18"/>
        </w:rPr>
        <w:t>Karen Lochhead: Right, And I've just went in and then put it back to a hundred eighty thousand because I thought, it's where is it going to sit for compliance with me. Um. Well,</w:t>
      </w:r>
    </w:p>
    <w:p>
      <w:r>
        <w:rPr>
          <w:rFonts w:ascii="Arial" w:hAnsi="Arial"/>
          <w:sz w:val="18"/>
        </w:rPr>
        <w:t>Speaker 2: If it's allowed you to move it forward that.</w:t>
      </w:r>
    </w:p>
    <w:p>
      <w:r>
        <w:rPr>
          <w:rFonts w:ascii="Arial" w:hAnsi="Arial"/>
          <w:sz w:val="18"/>
        </w:rPr>
        <w:t>Karen Lochhead: Think it has.</w:t>
      </w:r>
    </w:p>
    <w:p>
      <w:r>
        <w:rPr>
          <w:rFonts w:ascii="Arial" w:hAnsi="Arial"/>
          <w:sz w:val="18"/>
        </w:rPr>
        <w:t>Speaker 2: Right minimum level, and if you're going with a Aviva, it's got to be nine pound or something. You know, I don't know what the minimum number is.</w:t>
      </w:r>
    </w:p>
    <w:p>
      <w:r>
        <w:rPr>
          <w:rFonts w:ascii="Arial" w:hAnsi="Arial"/>
          <w:sz w:val="18"/>
        </w:rPr>
        <w:t>Karen Lochhead: I think he was about four pounds now.</w:t>
      </w:r>
    </w:p>
    <w:p>
      <w:r>
        <w:rPr>
          <w:rFonts w:ascii="Arial" w:hAnsi="Arial"/>
          <w:sz w:val="18"/>
        </w:rPr>
        <w:t>Speaker 2: Gonna have to have excellent cover. Yeah. Um, I think I think that's what it's done. But if you're than able to go in and pull. But I think it's just one of those funny little ones that you can't do. Premium level for the product itself, but than when you pull all together, it's obviously allowing you to do on that basis.</w:t>
      </w:r>
    </w:p>
    <w:p>
      <w:r>
        <w:rPr>
          <w:rFonts w:ascii="Arial" w:hAnsi="Arial"/>
          <w:sz w:val="18"/>
        </w:rPr>
        <w:t>Karen Lochhead: So than should I go and if they're getting more cover, should I give them level cover? That is is a better option than. And how would you justify that in your notes?</w:t>
      </w:r>
    </w:p>
    <w:p>
      <w:r>
        <w:rPr>
          <w:rFonts w:ascii="Arial" w:hAnsi="Arial"/>
          <w:sz w:val="18"/>
        </w:rPr>
        <w:t>Speaker 2: I wouldn't. Hundred and eighty.</w:t>
      </w:r>
    </w:p>
    <w:p>
      <w:r>
        <w:rPr>
          <w:rFonts w:ascii="Arial" w:hAnsi="Arial"/>
          <w:sz w:val="18"/>
        </w:rPr>
        <w:t>Karen Lochhead: I don't know, hang on.</w:t>
      </w:r>
    </w:p>
    <w:p>
      <w:r>
        <w:rPr>
          <w:rFonts w:ascii="Arial" w:hAnsi="Arial"/>
          <w:sz w:val="18"/>
        </w:rPr>
        <w:t>Speaker 2: It's not gonna allow you to do it, than the answer is Aviva has a minimum premium requirement. Do you have a little bit more life cover? That should, you know, you don't that is your justification. Hundred and ninety thousand as an example. But it has to be one hundred and eighty thousand, otherwise you can't have life cover.</w:t>
      </w:r>
    </w:p>
    <w:p>
      <w:r>
        <w:rPr>
          <w:rFonts w:ascii="Arial" w:hAnsi="Arial"/>
          <w:sz w:val="18"/>
        </w:rPr>
        <w:t>Karen Lochhead: Right. Is that maybe want to go and fix it to the hundred and eighty? So let me show you.</w:t>
      </w:r>
    </w:p>
    <w:p>
      <w:r>
        <w:rPr>
          <w:rFonts w:ascii="Arial" w:hAnsi="Arial"/>
          <w:sz w:val="18"/>
        </w:rPr>
        <w:t>Speaker 2: Might find that it's gone actually, you can't do this, Callum because it needs to set within that minimum price banding point, and you just you know, you can't change it.</w:t>
      </w:r>
    </w:p>
    <w:p>
      <w:r>
        <w:rPr>
          <w:rFonts w:ascii="Arial" w:hAnsi="Arial"/>
          <w:sz w:val="18"/>
        </w:rPr>
        <w:t>Karen Lochhead: Right so at least I know what that is write? And I think I've heard of that before, but I've not really seen it in where I sit write now for all of this protections, write? But if I just go in here and look at the LTV, they've also declined Charlotte because she's had um, she's waiting on a smear. And they're saying decline now instead of instead of postponing it, which is not kind to write either write. Um so this one here. So than if you go in here and make Brian's one. Are they declined that maybe because I've changed than?</w:t>
      </w:r>
    </w:p>
    <w:p>
      <w:r>
        <w:rPr>
          <w:rFonts w:ascii="Arial" w:hAnsi="Arial"/>
          <w:sz w:val="18"/>
        </w:rPr>
        <w:t>Karen Lochhead: Look, I've went in write. So you can edit the course.</w:t>
      </w:r>
    </w:p>
    <w:p>
      <w:r>
        <w:rPr>
          <w:rFonts w:ascii="Arial" w:hAnsi="Arial"/>
          <w:sz w:val="18"/>
        </w:rPr>
        <w:t>Speaker 2: Is this the one that you're about to change?</w:t>
      </w:r>
    </w:p>
    <w:p>
      <w:r>
        <w:rPr>
          <w:rFonts w:ascii="Arial" w:hAnsi="Arial"/>
          <w:sz w:val="18"/>
        </w:rPr>
        <w:t>Karen Lochhead: I've changed.</w:t>
      </w:r>
    </w:p>
    <w:p>
      <w:r>
        <w:rPr>
          <w:rFonts w:ascii="Arial" w:hAnsi="Arial"/>
          <w:sz w:val="18"/>
        </w:rPr>
        <w:t>Speaker 2: But it's clearly it says bouncing for something, um You're kind of going too quick for me here, so hundred and ninety four. See, I wonder if the minimum premium is sevenpound and obviously, you get the discount or it's come, maybe I don't know.</w:t>
      </w:r>
    </w:p>
    <w:p>
      <w:r>
        <w:rPr>
          <w:rFonts w:ascii="Arial" w:hAnsi="Arial"/>
          <w:sz w:val="18"/>
        </w:rPr>
        <w:t>Karen Lochhead: I think it must well yeah Yes.</w:t>
      </w:r>
    </w:p>
    <w:p>
      <w:r>
        <w:rPr>
          <w:rFonts w:ascii="Arial" w:hAnsi="Arial"/>
          <w:sz w:val="18"/>
        </w:rPr>
        <w:t>Speaker 2: It's got to be in that. Six pound seventy one, so it must be like, you know what I mean Like it must be like six pound or something. I don't know. Which is why they're bumping up to hundred and ninety four, And than for him, they're doing or for her, they're doing exactly the same They're, pushing it to two hundred and three, because you can't get lower than I am going to assume than this six pound seventy one.</w:t>
      </w:r>
    </w:p>
    <w:p>
      <w:r>
        <w:rPr>
          <w:rFonts w:ascii="Arial" w:hAnsi="Arial"/>
          <w:sz w:val="18"/>
        </w:rPr>
        <w:t>Karen Lochhead: Yeah,'cause I did change it unless I didn't save it. Actually, change that. You need to go back.</w:t>
      </w:r>
    </w:p>
    <w:p>
      <w:r>
        <w:rPr>
          <w:rFonts w:ascii="Arial" w:hAnsi="Arial"/>
          <w:sz w:val="18"/>
        </w:rPr>
        <w:t>Speaker 2: Yeah, you can't have it. I think that's what it is because you can't get lower than that. That must be the minimum premium on that one.</w:t>
      </w:r>
    </w:p>
    <w:p>
      <w:r>
        <w:rPr>
          <w:rFonts w:ascii="Arial" w:hAnsi="Arial"/>
          <w:sz w:val="18"/>
        </w:rPr>
        <w:t>Karen Lochhead: And Charlotte is younger than Brian, so that would Yeah,</w:t>
      </w:r>
    </w:p>
    <w:p>
      <w:r>
        <w:rPr>
          <w:rFonts w:ascii="Arial" w:hAnsi="Arial"/>
          <w:sz w:val="18"/>
        </w:rPr>
        <w:t>Speaker 2: It's basically his age, You know, They're twenty eight,</w:t>
      </w:r>
    </w:p>
    <w:p>
      <w:r>
        <w:rPr>
          <w:rFonts w:ascii="Arial" w:hAnsi="Arial"/>
          <w:sz w:val="18"/>
        </w:rPr>
        <w:t>Karen Lochhead: Though they're not very young,</w:t>
      </w:r>
    </w:p>
    <w:p>
      <w:r>
        <w:rPr>
          <w:rFonts w:ascii="Arial" w:hAnsi="Arial"/>
          <w:sz w:val="18"/>
        </w:rPr>
        <w:t>Speaker 2: They're not minimal, but yeah, what one in six, one in seven But probably me, and you are one in two You know That's That's a risk Mhm.</w:t>
      </w:r>
    </w:p>
    <w:p>
      <w:r>
        <w:rPr>
          <w:rFonts w:ascii="Arial" w:hAnsi="Arial"/>
          <w:sz w:val="18"/>
        </w:rPr>
        <w:t>Karen Lochhead: Okay, So that's the reason. So nothing is going. I'm not in some weird world where everything is just going wrong.</w:t>
      </w:r>
    </w:p>
    <w:p>
      <w:r>
        <w:rPr>
          <w:rFonts w:ascii="Arial" w:hAnsi="Arial"/>
          <w:sz w:val="18"/>
        </w:rPr>
        <w:t>Speaker 2: It's because of your age, uh, yeah, because of your age and the lender's minimum premium for life insurance. Whilst one hundred and eighty thousand, what I recommend in order to have life insurance, you need to meet the minimum premium. And in order And, you need to have a hundred ninety four.</w:t>
      </w:r>
    </w:p>
    <w:p>
      <w:r>
        <w:rPr>
          <w:rFonts w:ascii="Arial" w:hAnsi="Arial"/>
          <w:sz w:val="18"/>
        </w:rPr>
        <w:t>Karen Lochhead: And Even if I change it from decreasing to decrease, then to bring it up the premium, would that be more?</w:t>
      </w:r>
    </w:p>
    <w:p>
      <w:r>
        <w:rPr>
          <w:rFonts w:ascii="Arial" w:hAnsi="Arial"/>
          <w:sz w:val="18"/>
        </w:rPr>
        <w:t>Speaker 2: Why did you put it to decreasing though? Yeah,</w:t>
      </w:r>
    </w:p>
    <w:p>
      <w:r>
        <w:rPr>
          <w:rFonts w:ascii="Arial" w:hAnsi="Arial"/>
          <w:sz w:val="18"/>
        </w:rPr>
        <w:t>Karen Lochhead: Your justification was because the minimum well, they'll have it forever. And if they have decreasing cover, they will get to have a family rather than a decreasing policy that's going to go anyway.</w:t>
      </w:r>
    </w:p>
    <w:p>
      <w:r>
        <w:rPr>
          <w:rFonts w:ascii="Arial" w:hAnsi="Arial"/>
          <w:sz w:val="18"/>
        </w:rPr>
        <w:t>Speaker 2: You could too. I mean I don't know. Yeah, I mean you could potentially depending on what the cost is. Um is it going to be much of a difference? Is it gonna cost them more Are, they happy paying spending six pound, seventy one, And a nice way, don't take this the wrong way. Are. You actually just creating more work for yourself if that's what they wanted already. Bed per head for four pounds extra, four pounds is gonna generate you what extra. Cost Yeah, I'm to know like, is it actually worth it? Like, let's say even goes up by fifteen pounds per head at twelve one hundred and seventy five percent.</w:t>
      </w:r>
    </w:p>
    <w:p>
      <w:r>
        <w:rPr>
          <w:rFonts w:ascii="Arial" w:hAnsi="Arial"/>
          <w:sz w:val="18"/>
        </w:rPr>
        <w:t>Speaker 2: Um, thirty one pound fifty. Like actually, it's not really worth the hassle.</w:t>
      </w:r>
    </w:p>
    <w:p>
      <w:r>
        <w:rPr>
          <w:rFonts w:ascii="Arial" w:hAnsi="Arial"/>
          <w:sz w:val="18"/>
        </w:rPr>
        <w:t>Karen Lochhead: So do I then amend my quote in the quote screen to then to fix it to be that?</w:t>
      </w:r>
    </w:p>
    <w:p>
      <w:r>
        <w:rPr>
          <w:rFonts w:ascii="Arial" w:hAnsi="Arial"/>
          <w:sz w:val="18"/>
        </w:rPr>
        <w:t>Speaker 2: For yeah, Um and then a note on the file to say why, and then obviously adjusting your your recommendation, your suitability report as well.</w:t>
      </w:r>
    </w:p>
    <w:p>
      <w:r>
        <w:rPr>
          <w:rFonts w:ascii="Arial" w:hAnsi="Arial"/>
          <w:sz w:val="18"/>
        </w:rPr>
        <w:t>Karen Lochhead: Right okay so that's one job done right that's fine right. Yeah, see, see the leads right. I don't know why you meant. I have fifty two leads, right, because where are these leads.</w:t>
      </w:r>
    </w:p>
    <w:p>
      <w:r>
        <w:rPr>
          <w:rFonts w:ascii="Arial" w:hAnsi="Arial"/>
          <w:sz w:val="18"/>
        </w:rPr>
        <w:t>Speaker 2: Well, Let's let's let's take off all these little bits first, and let's come back to the email. Second. Yeah, let's not jump from one thing. Rightum and one that we need to, we need to have. But let's focus on these together. Yeah.</w:t>
      </w:r>
    </w:p>
    <w:p>
      <w:r>
        <w:rPr>
          <w:rFonts w:ascii="Arial" w:hAnsi="Arial"/>
          <w:sz w:val="18"/>
        </w:rPr>
        <w:t>Karen Lochhead: Right. So this guy is Mark. He's doing a joint mortgage borrower proprietor with his for Joseph, the sake of Adnan.</w:t>
      </w:r>
    </w:p>
    <w:p>
      <w:r>
        <w:rPr>
          <w:rFonts w:ascii="Arial" w:hAnsi="Arial"/>
          <w:sz w:val="18"/>
        </w:rPr>
        <w:t>Speaker 2: What's the client's name I'm gonna go and look them up at my site to just find Mark,</w:t>
      </w:r>
    </w:p>
    <w:p>
      <w:r>
        <w:rPr>
          <w:rFonts w:ascii="Arial" w:hAnsi="Arial"/>
          <w:sz w:val="18"/>
        </w:rPr>
        <w:t>Karen Lochhead: Mark Dobby D O B B I E.</w:t>
      </w:r>
    </w:p>
    <w:p>
      <w:r>
        <w:rPr>
          <w:rFonts w:ascii="Arial" w:hAnsi="Arial"/>
          <w:sz w:val="18"/>
        </w:rPr>
        <w:t>Speaker 3: Uh okay so. Mark.</w:t>
      </w:r>
    </w:p>
    <w:p>
      <w:r>
        <w:rPr>
          <w:rFonts w:ascii="Arial" w:hAnsi="Arial"/>
          <w:sz w:val="18"/>
        </w:rPr>
        <w:t>Speaker 2: Dobie, Mark Dobie and Neve Dobie Yeah.</w:t>
      </w:r>
    </w:p>
    <w:p>
      <w:r>
        <w:rPr>
          <w:rFonts w:ascii="Arial" w:hAnsi="Arial"/>
          <w:sz w:val="18"/>
        </w:rPr>
        <w:t>Karen Lochhead: Yeah, his daughter.</w:t>
      </w:r>
    </w:p>
    <w:p>
      <w:r>
        <w:rPr>
          <w:rFonts w:ascii="Arial" w:hAnsi="Arial"/>
          <w:sz w:val="18"/>
        </w:rPr>
        <w:t>Speaker 2: Okay. Uh, jump on the phone. Okay.</w:t>
      </w:r>
    </w:p>
    <w:p>
      <w:r>
        <w:rPr>
          <w:rFonts w:ascii="Arial" w:hAnsi="Arial"/>
          <w:sz w:val="18"/>
        </w:rPr>
        <w:t>Speaker 2: Okay, Okay, Right? That's fine. And then you just went and had request decision in principle, yeah?</w:t>
      </w:r>
    </w:p>
    <w:p>
      <w:r>
        <w:rPr>
          <w:rFonts w:ascii="Arial" w:hAnsi="Arial"/>
          <w:sz w:val="18"/>
        </w:rPr>
        <w:t>Karen Lochhead: Well Craig helped me last night, right? And he says, you go and request decision in principle, right? And I did that all the times I did it myself. The only time I got it was once last night, and I thought that's actually a good system, right? But look, if I click this right. Um, I don't need to view right and.</w:t>
      </w:r>
    </w:p>
    <w:p>
      <w:r>
        <w:rPr>
          <w:rFonts w:ascii="Arial" w:hAnsi="Arial"/>
          <w:sz w:val="18"/>
        </w:rPr>
        <w:t>Speaker 2: As additional property cannot be an option, and then you've got employment status four requires. Employment click on the button below. Right, well let's go and have a look at that.</w:t>
      </w:r>
    </w:p>
    <w:p>
      <w:r>
        <w:rPr>
          <w:rFonts w:ascii="Arial" w:hAnsi="Arial"/>
          <w:sz w:val="18"/>
        </w:rPr>
        <w:t>Karen Lochhead: So is that because she's a student?</w:t>
      </w:r>
    </w:p>
    <w:p>
      <w:r>
        <w:rPr>
          <w:rFonts w:ascii="Arial" w:hAnsi="Arial"/>
          <w:sz w:val="18"/>
        </w:rPr>
        <w:t>Speaker 2: Maybe I'm going to share oh just share the wrong screen. Let me drag this one over here, or drag myself over here, link right? You see, oh I'll, just switch you back there.</w:t>
      </w:r>
    </w:p>
    <w:p>
      <w:r>
        <w:rPr>
          <w:rFonts w:ascii="Arial" w:hAnsi="Arial"/>
          <w:sz w:val="18"/>
        </w:rPr>
        <w:t>Karen Lochhead: Don't bother. Did you see my photograph?</w:t>
      </w:r>
    </w:p>
    <w:p>
      <w:r>
        <w:rPr>
          <w:rFonts w:ascii="Arial" w:hAnsi="Arial"/>
          <w:sz w:val="18"/>
        </w:rPr>
        <w:t>Speaker 2: I did look really good. I just gave it a thumbs up, got it from Mark sent. Asked me to review and sign it off. All good, um so let's go back to the error that you got. I'm just gonna re- request it online, just so I can see it so additional property. So if we go to because it's locked. We just need to unlock the case for you.</w:t>
      </w:r>
    </w:p>
    <w:p>
      <w:r>
        <w:rPr>
          <w:rFonts w:ascii="Arial" w:hAnsi="Arial"/>
          <w:sz w:val="18"/>
        </w:rPr>
        <w:t>Karen Lochhead: How do you unlock it?</w:t>
      </w:r>
    </w:p>
    <w:p>
      <w:r>
        <w:rPr>
          <w:rFonts w:ascii="Arial" w:hAnsi="Arial"/>
          <w:sz w:val="18"/>
        </w:rPr>
        <w:t>Speaker 2: Well, literally, you click that button there. If you do this one, It unlocks it for both you and the customer, so then they can edit it. But, what we want to do here is we just want to unlock it because we are the ones that want to edit it. Yeah? Mhm. So just change that to buying your first home and loan amount must not be empty.</w:t>
      </w:r>
    </w:p>
    <w:p>
      <w:r>
        <w:rPr>
          <w:rFonts w:ascii="Arial" w:hAnsi="Arial"/>
          <w:sz w:val="18"/>
        </w:rPr>
        <w:t>Karen Lochhead: Um, So it wasn't though that was in there for.</w:t>
      </w:r>
    </w:p>
    <w:p>
      <w:r>
        <w:rPr>
          <w:rFonts w:ascii="Arial" w:hAnsi="Arial"/>
          <w:sz w:val="18"/>
        </w:rPr>
        <w:t>Speaker 2: But remember we changed up here. Okay, yeah, It's just refreshing itself to go as.</w:t>
      </w:r>
    </w:p>
    <w:p>
      <w:r>
        <w:rPr>
          <w:rFonts w:ascii="Arial" w:hAnsi="Arial"/>
          <w:sz w:val="18"/>
        </w:rPr>
        <w:t>Karen Lochhead: So we just put home mover in more so than by your first home.</w:t>
      </w:r>
    </w:p>
    <w:p>
      <w:r>
        <w:rPr>
          <w:rFonts w:ascii="Arial" w:hAnsi="Arial"/>
          <w:sz w:val="18"/>
        </w:rPr>
        <w:t>Speaker 2: Yeah, So we're going to do that. And then if it does error at this stage, which hopefully it won't, so we'll just hit confirm and confirm. Um, I am going to lock the case down now. We're going to retry one more time. So now we've got this in, Volume and fund.</w:t>
      </w:r>
    </w:p>
    <w:p>
      <w:r>
        <w:rPr>
          <w:rFonts w:ascii="Arial" w:hAnsi="Arial"/>
          <w:sz w:val="18"/>
        </w:rPr>
        <w:t>Karen Lochhead: Is that going to go in in your number now though?</w:t>
      </w:r>
    </w:p>
    <w:p>
      <w:r>
        <w:rPr>
          <w:rFonts w:ascii="Arial" w:hAnsi="Arial"/>
          <w:sz w:val="18"/>
        </w:rPr>
        <w:t>Speaker 2: But maybe an idea for you to do it rather than me to do it. Um, so or we don't have anything here actually. So that's maybe what's throwing it off. So let's unlock.</w:t>
      </w:r>
    </w:p>
    <w:p>
      <w:r>
        <w:rPr>
          <w:rFonts w:ascii="Arial" w:hAnsi="Arial"/>
          <w:sz w:val="18"/>
        </w:rPr>
        <w:t>Karen Lochhead: I've put in that she's a student though, she isn't employed.</w:t>
      </w:r>
    </w:p>
    <w:p>
      <w:r>
        <w:rPr>
          <w:rFonts w:ascii="Arial" w:hAnsi="Arial"/>
          <w:sz w:val="18"/>
        </w:rPr>
        <w:t>Speaker 3: It's required for.</w:t>
      </w:r>
    </w:p>
    <w:p>
      <w:r>
        <w:rPr>
          <w:rFonts w:ascii="Arial" w:hAnsi="Arial"/>
          <w:sz w:val="18"/>
        </w:rPr>
        <w:t>Karen Lochhead: There's no button for unemployed. It just says employed zero is counter.</w:t>
      </w:r>
    </w:p>
    <w:p>
      <w:r>
        <w:rPr>
          <w:rFonts w:ascii="Arial" w:hAnsi="Arial"/>
          <w:sz w:val="18"/>
        </w:rPr>
        <w:t>Speaker 2: I Have two go on a call at two o'clock, or I just email him and said, I'm running late. Ask Megan two phone them and tell them you're running ten fifteen minutes late.</w:t>
      </w:r>
    </w:p>
    <w:p>
      <w:r>
        <w:rPr>
          <w:rFonts w:ascii="Arial" w:hAnsi="Arial"/>
          <w:sz w:val="18"/>
        </w:rPr>
        <w:t>Speaker 3: Will you, she might message me back. So will you message her and just say, please.</w:t>
      </w:r>
    </w:p>
    <w:p>
      <w:r>
        <w:rPr>
          <w:rFonts w:ascii="Arial" w:hAnsi="Arial"/>
          <w:sz w:val="18"/>
        </w:rPr>
        <w:t>Speaker 2: Sense. Right, done. It's a pen that order, so that's probably why we've got a bit of an issue here. So, let's just put them as permanently just two fix it.</w:t>
      </w:r>
    </w:p>
    <w:p>
      <w:r>
        <w:rPr>
          <w:rFonts w:ascii="Arial" w:hAnsi="Arial"/>
          <w:sz w:val="18"/>
        </w:rPr>
        <w:t>Karen Lochhead: And then Student goes in there, Student goes.</w:t>
      </w:r>
    </w:p>
    <w:p>
      <w:r>
        <w:rPr>
          <w:rFonts w:ascii="Arial" w:hAnsi="Arial"/>
          <w:sz w:val="18"/>
        </w:rPr>
        <w:t>Speaker 2: If. We've got an option of student Yeah That's weird I thought I thought they permanentlyly shouldn't, okay. Um, are you a business owner? No. What's your salary? Zero. Um, must be a number. Okay.</w:t>
      </w:r>
    </w:p>
    <w:p>
      <w:r>
        <w:rPr>
          <w:rFonts w:ascii="Arial" w:hAnsi="Arial"/>
          <w:sz w:val="18"/>
        </w:rPr>
        <w:t>Karen Lochhead: I put in a pounds.</w:t>
      </w:r>
    </w:p>
    <w:p>
      <w:r>
        <w:rPr>
          <w:rFonts w:ascii="Arial" w:hAnsi="Arial"/>
          <w:sz w:val="18"/>
        </w:rPr>
        <w:t>Speaker 2: Yes, let's say let's just can I apply in for argument's sake? They'll tell me, it must be an amount of poundss.</w:t>
      </w:r>
    </w:p>
    <w:p>
      <w:r>
        <w:rPr>
          <w:rFonts w:ascii="Arial" w:hAnsi="Arial"/>
          <w:sz w:val="18"/>
        </w:rPr>
        <w:t>Karen Lochhead: Do, you do one D zero zero, maybe?</w:t>
      </w:r>
    </w:p>
    <w:p>
      <w:r>
        <w:rPr>
          <w:rFonts w:ascii="Arial" w:hAnsi="Arial"/>
          <w:sz w:val="18"/>
        </w:rPr>
        <w:t>Speaker 2: Um, Let's take it two the end. Employment start date, Start date, mustn't be blank where.</w:t>
      </w:r>
    </w:p>
    <w:p>
      <w:r>
        <w:rPr>
          <w:rFonts w:ascii="Arial" w:hAnsi="Arial"/>
          <w:sz w:val="18"/>
        </w:rPr>
        <w:t>Speaker 2: And Let's Just save. And if you go back two advisor summary,</w:t>
      </w:r>
    </w:p>
    <w:p>
      <w:r>
        <w:rPr>
          <w:rFonts w:ascii="Arial" w:hAnsi="Arial"/>
          <w:sz w:val="18"/>
        </w:rPr>
        <w:t>Speaker 2: Just Gonna submit there. So that's locked the case stage, we've got no issues. So what I'm gonna do now is I'm gonna stwop sharing and do you want two share again? Yeah.</w:t>
      </w:r>
    </w:p>
    <w:p>
      <w:r>
        <w:rPr>
          <w:rFonts w:ascii="Arial" w:hAnsi="Arial"/>
          <w:sz w:val="18"/>
        </w:rPr>
        <w:t>Karen Lochhead: Share. You see, right? So go on.</w:t>
      </w:r>
    </w:p>
    <w:p>
      <w:r>
        <w:rPr>
          <w:rFonts w:ascii="Arial" w:hAnsi="Arial"/>
          <w:sz w:val="18"/>
        </w:rPr>
        <w:t>Speaker 2: Refresh your screen, folks. That the refresh icon on the left hand side. This one? Turn it, yeah. That's fine. There we go and then And.</w:t>
      </w:r>
    </w:p>
    <w:p>
      <w:r>
        <w:rPr>
          <w:rFonts w:ascii="Arial" w:hAnsi="Arial"/>
          <w:sz w:val="18"/>
        </w:rPr>
        <w:t>Karen Lochhead: Then I presume I go down all of this here? Yep,</w:t>
      </w:r>
    </w:p>
    <w:p>
      <w:r>
        <w:rPr>
          <w:rFonts w:ascii="Arial" w:hAnsi="Arial"/>
          <w:sz w:val="18"/>
        </w:rPr>
        <w:t>Speaker 2: Just scroll down the left hand side, Go back two your advisor summary because what that's then doing is it since checking your case two good. We completed everything Yes. We have. And now we're now going two hit request a decision in principle. Going two check the system intwo moving it forward for us, which is good. And then I normally just give it a minute, and then I just hit the refresh buttwon.</w:t>
      </w:r>
    </w:p>
    <w:p>
      <w:r>
        <w:rPr>
          <w:rFonts w:ascii="Arial" w:hAnsi="Arial"/>
          <w:sz w:val="18"/>
        </w:rPr>
        <w:t>Karen Lochhead: So refresh two what?</w:t>
      </w:r>
    </w:p>
    <w:p>
      <w:r>
        <w:rPr>
          <w:rFonts w:ascii="Arial" w:hAnsi="Arial"/>
          <w:sz w:val="18"/>
        </w:rPr>
        <w:t>Speaker 2: If we scroll down.</w:t>
      </w:r>
    </w:p>
    <w:p>
      <w:r>
        <w:rPr>
          <w:rFonts w:ascii="Arial" w:hAnsi="Arial"/>
          <w:sz w:val="18"/>
        </w:rPr>
        <w:t>Speaker 2: Yeah, so it's telling us here the term is going intwo retirement. Um, we've included them as a first time buyer, but the current residential status being key two small owner. So because it's not allowing us through this additional thing, you probably want two jump intwo manage your Halifax. Right. Then put your passwords as you normally would. I don't know why you don't have them saved Adam.</w:t>
      </w:r>
    </w:p>
    <w:p>
      <w:r>
        <w:rPr>
          <w:rFonts w:ascii="Arial" w:hAnsi="Arial"/>
          <w:sz w:val="18"/>
        </w:rPr>
        <w:t>Karen Lochhead: And then let's just go with the party after that. I think is what happened. So I've been putting these in for, no splash twenty years.</w:t>
      </w:r>
    </w:p>
    <w:p>
      <w:r>
        <w:rPr>
          <w:rFonts w:ascii="Arial" w:hAnsi="Arial"/>
          <w:sz w:val="18"/>
        </w:rPr>
        <w:t>Speaker 3: Yeah. Right, so it's working, is what we're saying basically. C P.</w:t>
      </w:r>
    </w:p>
    <w:p>
      <w:r>
        <w:rPr>
          <w:rFonts w:ascii="Arial" w:hAnsi="Arial"/>
          <w:sz w:val="18"/>
        </w:rPr>
        <w:t>Speaker 3: S K C T.</w:t>
      </w:r>
    </w:p>
    <w:p>
      <w:r>
        <w:rPr>
          <w:rFonts w:ascii="Arial" w:hAnsi="Arial"/>
          <w:sz w:val="18"/>
        </w:rPr>
        <w:t>Karen Lochhead: Yeah, Derby and Derby. Right, so. So change them to home mmoverr, right? I'm guessing. For now, am I just is it okay to He's not a first time buyer, right? For starters. Um. On a first time moverr he's a home mmoverr right? Am I okay to do this just to give him a tip, even though it's going to be a joint mortgage sole proprietor? Because I know his income will be fine.</w:t>
      </w:r>
    </w:p>
    <w:p>
      <w:r>
        <w:rPr>
          <w:rFonts w:ascii="Arial" w:hAnsi="Arial"/>
          <w:sz w:val="18"/>
        </w:rPr>
        <w:t>Speaker 2: Borrow money, And at the end of the day, you are using his income to support the mortgage anyway. Yeah, You know, so it's going to give you the answer of. Is it actually affordable? And that is the question that that you are being asked: Is this affordable? You can now that you are in here obviously maybe mover her to student.</w:t>
      </w:r>
    </w:p>
    <w:p>
      <w:r>
        <w:rPr>
          <w:rFonts w:ascii="Arial" w:hAnsi="Arial"/>
          <w:sz w:val="18"/>
        </w:rPr>
        <w:t>Karen Lochhead: 75 because we're not really bothered about this right now. 75 and then I'll.</w:t>
      </w:r>
    </w:p>
    <w:p>
      <w:r>
        <w:rPr>
          <w:rFonts w:ascii="Arial" w:hAnsi="Arial"/>
          <w:sz w:val="18"/>
        </w:rPr>
        <w:t>Speaker 2: Need to try to take it. So yeah, what was that?</w:t>
      </w:r>
    </w:p>
    <w:p>
      <w:r>
        <w:rPr>
          <w:rFonts w:ascii="Arial" w:hAnsi="Arial"/>
          <w:sz w:val="18"/>
        </w:rPr>
        <w:t>Karen Lochhead: Um I don't know I see if you put in 70 right? And you take it past 70, it'll just probably do that to your right. So this is one that doesn't pull through either I'm. Sure, right with this because that happened yesterday, with the one on thing, it doesn't take a true. You have to edit here, right? I'm guessing. So that's. Same one, but doesn't pull through retirement income because we've not put it in there. Right, so let's do pension private twelve thousand. And no save. And, then we want to go in and do hers right to change her to a student.</w:t>
      </w:r>
    </w:p>
    <w:p>
      <w:r>
        <w:rPr>
          <w:rFonts w:ascii="Arial" w:hAnsi="Arial"/>
          <w:sz w:val="18"/>
        </w:rPr>
        <w:t>Speaker 2: I'll be I think the option will be unemployed, doesn't it or we'll make her something really weird.</w:t>
      </w:r>
    </w:p>
    <w:p>
      <w:r>
        <w:rPr>
          <w:rFonts w:ascii="Arial" w:hAnsi="Arial"/>
          <w:sz w:val="18"/>
        </w:rPr>
        <w:t>Karen Lochhead: I think so. No, a postgraduate student. It's got it's got she didn't yeah it's got no income.</w:t>
      </w:r>
    </w:p>
    <w:p>
      <w:r>
        <w:rPr>
          <w:rFonts w:ascii="Arial" w:hAnsi="Arial"/>
          <w:sz w:val="18"/>
        </w:rPr>
        <w:t>Speaker 2: I understand what it needs to do actually.</w:t>
      </w:r>
    </w:p>
    <w:p>
      <w:r>
        <w:rPr>
          <w:rFonts w:ascii="Arial" w:hAnsi="Arial"/>
          <w:sz w:val="18"/>
        </w:rPr>
        <w:t>Karen Lochhead: So, we need to do that. No, that doesn't go in there. And then adds.</w:t>
      </w:r>
    </w:p>
    <w:p>
      <w:r>
        <w:rPr>
          <w:rFonts w:ascii="Arial" w:hAnsi="Arial"/>
          <w:sz w:val="18"/>
        </w:rPr>
        <w:t>Speaker 2: We've got a new income portion on there.</w:t>
      </w:r>
    </w:p>
    <w:p>
      <w:r>
        <w:rPr>
          <w:rFonts w:ascii="Arial" w:hAnsi="Arial"/>
          <w:sz w:val="18"/>
        </w:rPr>
        <w:t>Karen Lochhead: Okay so then save that and then we are doing next.</w:t>
      </w:r>
    </w:p>
    <w:p>
      <w:r>
        <w:rPr>
          <w:rFonts w:ascii="Arial" w:hAnsi="Arial"/>
          <w:sz w:val="18"/>
        </w:rPr>
        <w:t>Karen Lochhead: And then. Loan doesn't matter. I.</w:t>
      </w:r>
    </w:p>
    <w:p>
      <w:r>
        <w:rPr>
          <w:rFonts w:ascii="Arial" w:hAnsi="Arial"/>
          <w:sz w:val="18"/>
        </w:rPr>
        <w:t>Speaker 2: Would maybe untick that box, but it's like. What box? Back in scheme options, put something through in scheme options.</w:t>
      </w:r>
    </w:p>
    <w:p>
      <w:r>
        <w:rPr>
          <w:rFonts w:ascii="Arial" w:hAnsi="Arial"/>
          <w:sz w:val="18"/>
        </w:rPr>
        <w:t>Karen Lochhead: Is the First Home Fund opening for people that aren'tum permanent rights to reside? Do you know that?</w:t>
      </w:r>
    </w:p>
    <w:p>
      <w:r>
        <w:rPr>
          <w:rFonts w:ascii="Arial" w:hAnsi="Arial"/>
          <w:sz w:val="18"/>
        </w:rPr>
        <w:t>Speaker 2: Don't know, there's nothing about it at carefully lenders don't even know who they are yet. Okay, right. That's fine.</w:t>
      </w:r>
    </w:p>
    <w:p>
      <w:r>
        <w:rPr>
          <w:rFonts w:ascii="Arial" w:hAnsi="Arial"/>
          <w:sz w:val="18"/>
        </w:rPr>
        <w:t>Karen Lochhead: I don't need to save that because it's going to go now in here, right? I'm guessing.</w:t>
      </w:r>
    </w:p>
    <w:p>
      <w:r>
        <w:rPr>
          <w:rFonts w:ascii="Arial" w:hAnsi="Arial"/>
          <w:sz w:val="18"/>
        </w:rPr>
        <w:t>Speaker 2: So I'm not saving that. But what I would now do is obviously look at that for your max Loan because that, that gave you a max Loan on.</w:t>
      </w:r>
    </w:p>
    <w:p>
      <w:r>
        <w:rPr>
          <w:rFonts w:ascii="Arial" w:hAnsi="Arial"/>
          <w:sz w:val="18"/>
        </w:rPr>
        <w:t>Karen Lochhead: But I still save it for my File, though. Do you thinkum yeah,</w:t>
      </w:r>
    </w:p>
    <w:p>
      <w:r>
        <w:rPr>
          <w:rFonts w:ascii="Arial" w:hAnsi="Arial"/>
          <w:sz w:val="18"/>
        </w:rPr>
        <w:t>Speaker 2: You could yeah. I would tooum if you just scroll down.</w:t>
      </w:r>
    </w:p>
    <w:p>
      <w:r>
        <w:rPr>
          <w:rFonts w:ascii="Arial" w:hAnsi="Arial"/>
          <w:sz w:val="18"/>
        </w:rPr>
        <w:t>Karen Lochhead: Loan is oh that's low three eight zeroy nine.</w:t>
      </w:r>
    </w:p>
    <w:p>
      <w:r>
        <w:rPr>
          <w:rFonts w:ascii="Arial" w:hAnsi="Arial"/>
          <w:sz w:val="18"/>
        </w:rPr>
        <w:t>Speaker 2: Bear in mind the term of the mortgage is the killer here. Um, and also you might be able to go slightly longer with them Barclays, you'll take it to eighty eighty. Yeah. Um.</w:t>
      </w:r>
    </w:p>
    <w:p>
      <w:r>
        <w:rPr>
          <w:rFonts w:ascii="Arial" w:hAnsi="Arial"/>
          <w:sz w:val="18"/>
        </w:rPr>
        <w:t>Karen Lochhead: Purchase prices at about three eight zero, three fifty zero right. So that's okay, that's all good. So I confirmed. Confirmed. Confirmed it on, yeah. Yeah. I don't know if that's true, right.</w:t>
      </w:r>
    </w:p>
    <w:p>
      <w:r>
        <w:rPr>
          <w:rFonts w:ascii="Arial" w:hAnsi="Arial"/>
          <w:sz w:val="18"/>
        </w:rPr>
        <w:t>Speaker 2: And then what we'll do well, let's hit save. And then we can double check that we've confirmed identities, yeah.</w:t>
      </w:r>
    </w:p>
    <w:p>
      <w:r>
        <w:rPr>
          <w:rFonts w:ascii="Arial" w:hAnsi="Arial"/>
          <w:sz w:val="18"/>
        </w:rPr>
        <w:t>Karen Lochhead: Right, that's saved now, yeah.</w:t>
      </w:r>
    </w:p>
    <w:p>
      <w:r>
        <w:rPr>
          <w:rFonts w:ascii="Arial" w:hAnsi="Arial"/>
          <w:sz w:val="18"/>
        </w:rPr>
        <w:t>Speaker 2: I think so.</w:t>
      </w:r>
    </w:p>
    <w:p>
      <w:r>
        <w:rPr>
          <w:rFonts w:ascii="Arial" w:hAnsi="Arial"/>
          <w:sz w:val="18"/>
        </w:rPr>
        <w:t>Speaker 3: That's saved again.</w:t>
      </w:r>
    </w:p>
    <w:p>
      <w:r>
        <w:rPr>
          <w:rFonts w:ascii="Arial" w:hAnsi="Arial"/>
          <w:sz w:val="18"/>
        </w:rPr>
        <w:t>Karen Lochhead: Is it asking me to put in a note?</w:t>
      </w:r>
    </w:p>
    <w:p>
      <w:r>
        <w:rPr>
          <w:rFonts w:ascii="Arial" w:hAnsi="Arial"/>
          <w:sz w:val="18"/>
        </w:rPr>
        <w:t>Speaker 2: No, you don't need to put a note in. No, it looks like it maybe has saved then. Um. So if we go back up to the top of this page now Mhm And, we clickum on also.</w:t>
      </w:r>
    </w:p>
    <w:p>
      <w:r>
        <w:rPr>
          <w:rFonts w:ascii="Arial" w:hAnsi="Arial"/>
          <w:sz w:val="18"/>
        </w:rPr>
        <w:t>Karen Lochhead: Do I add a mortgage passport here somewhere?</w:t>
      </w:r>
    </w:p>
    <w:p>
      <w:r>
        <w:rPr>
          <w:rFonts w:ascii="Arial" w:hAnsi="Arial"/>
          <w:sz w:val="18"/>
        </w:rPr>
        <w:t>Speaker 2: We'll do that shortly. I just want to make sure we've done our basic ID check. There was an error setting the FQ outcome. What on earth are you doing, Cat? Like, I have never seen any of these errors ever.</w:t>
      </w:r>
    </w:p>
    <w:p>
      <w:r>
        <w:rPr>
          <w:rFonts w:ascii="Arial" w:hAnsi="Arial"/>
          <w:sz w:val="18"/>
        </w:rPr>
        <w:t>Karen Lochhead: No, what's FQ outcome?</w:t>
      </w:r>
    </w:p>
    <w:p>
      <w:r>
        <w:rPr>
          <w:rFonts w:ascii="Arial" w:hAnsi="Arial"/>
          <w:sz w:val="18"/>
        </w:rPr>
        <w:t>Speaker 2: Financial qualification outcome.</w:t>
      </w:r>
    </w:p>
    <w:p>
      <w:r>
        <w:rPr>
          <w:rFonts w:ascii="Arial" w:hAnsi="Arial"/>
          <w:sz w:val="18"/>
        </w:rPr>
        <w:t>Speaker 2: Okay, let's come back to that.</w:t>
      </w:r>
    </w:p>
    <w:p>
      <w:r>
        <w:rPr>
          <w:rFonts w:ascii="Arial" w:hAnsi="Arial"/>
          <w:sz w:val="18"/>
        </w:rPr>
        <w:t>Karen Lochhead: No, there is that. That's that though. That's the thing.</w:t>
      </w:r>
    </w:p>
    <w:p>
      <w:r>
        <w:rPr>
          <w:rFonts w:ascii="Arial" w:hAnsi="Arial"/>
          <w:sz w:val="18"/>
        </w:rPr>
        <w:t>Speaker 2: That's no so that's the whole everything you've done is financial qualification. That financial qualification was for new build. So, you remember, in the new builds world used to do like a reducedum a reduced number of mhm Just take control of me. Second, would that be? Okay? Yeah So if we oh, it's not like we skills on it. I'm just going to go to details first of all. And, what we can do once we're in here is we scroll all the way down, we can check out EIDV scans. So, we've not done them.</w:t>
      </w:r>
    </w:p>
    <w:p>
      <w:r>
        <w:rPr>
          <w:rFonts w:ascii="Arial" w:hAnsi="Arial"/>
          <w:sz w:val="18"/>
        </w:rPr>
        <w:t>Karen Lochhead: I see your request.</w:t>
      </w:r>
    </w:p>
    <w:p>
      <w:r>
        <w:rPr>
          <w:rFonts w:ascii="Arial" w:hAnsi="Arial"/>
          <w:sz w:val="18"/>
        </w:rPr>
        <w:t>Speaker 2: The application stage, you can obviously do the same. So actually, They've both now passed, so that's good. So we're all clear on that.</w:t>
      </w:r>
    </w:p>
    <w:p>
      <w:r>
        <w:rPr>
          <w:rFonts w:ascii="Arial" w:hAnsi="Arial"/>
          <w:sz w:val="18"/>
        </w:rPr>
        <w:t>Karen Lochhead: See, have I sent them the fees? Can you see if I've sent them the fees?</w:t>
      </w:r>
    </w:p>
    <w:p>
      <w:r>
        <w:rPr>
          <w:rFonts w:ascii="Arial" w:hAnsi="Arial"/>
          <w:sz w:val="18"/>
        </w:rPr>
        <w:t>Speaker 2: Well, Let's have a little look to see if we've done fees as well because that is on the workflow. So it's going to pop and ask you that question anyway. Um. So there.</w:t>
      </w:r>
    </w:p>
    <w:p>
      <w:r>
        <w:rPr>
          <w:rFonts w:ascii="Arial" w:hAnsi="Arial"/>
          <w:sz w:val="18"/>
        </w:rPr>
        <w:t>Speaker 3: Was a bit of a lag from me clicking and scrolling. Fact Check.</w:t>
      </w:r>
    </w:p>
    <w:p>
      <w:r>
        <w:rPr>
          <w:rFonts w:ascii="Arial" w:hAnsi="Arial"/>
          <w:sz w:val="18"/>
        </w:rPr>
        <w:t>Speaker 2: So I need to go into the.</w:t>
      </w:r>
    </w:p>
    <w:p>
      <w:r>
        <w:rPr>
          <w:rFonts w:ascii="Arial" w:hAnsi="Arial"/>
          <w:sz w:val="18"/>
        </w:rPr>
        <w:t>Karen Lochhead: Plus, I've just added her on, so I don't know if I've sent anything to her as in like completes. You know, the way you have to tick stuff and all of that.</w:t>
      </w:r>
    </w:p>
    <w:p>
      <w:r>
        <w:rPr>
          <w:rFonts w:ascii="Arial" w:hAnsi="Arial"/>
          <w:sz w:val="18"/>
        </w:rPr>
        <w:t>Speaker 2: Automatically happens the minute you add her on, Karen.</w:t>
      </w:r>
    </w:p>
    <w:p>
      <w:r>
        <w:rPr>
          <w:rFonts w:ascii="Arial" w:hAnsi="Arial"/>
          <w:sz w:val="18"/>
        </w:rPr>
        <w:t>Karen Lochhead: Okay, right. That's fine.</w:t>
      </w:r>
    </w:p>
    <w:p>
      <w:r>
        <w:rPr>
          <w:rFonts w:ascii="Arial" w:hAnsi="Arial"/>
          <w:sz w:val="18"/>
        </w:rPr>
        <w:t>Speaker 2: There is manager change here and manager fees.</w:t>
      </w:r>
    </w:p>
    <w:p>
      <w:r>
        <w:rPr>
          <w:rFonts w:ascii="Arial" w:hAnsi="Arial"/>
          <w:sz w:val="18"/>
        </w:rPr>
        <w:t>Speaker 2: Now we've not sent any fees because there's nothing showing as published. So, are we doing the basic two for three hundred? Yeah. Then we just hit save. That's it done. It's got the both parties now. We don't need to worry about it. Not.</w:t>
      </w:r>
    </w:p>
    <w:p>
      <w:r>
        <w:rPr>
          <w:rFonts w:ascii="Arial" w:hAnsi="Arial"/>
          <w:sz w:val="18"/>
        </w:rPr>
        <w:t>Speaker 3: Like scrolling sometimes for whatever reason, want to fact check?</w:t>
      </w:r>
    </w:p>
    <w:p>
      <w:r>
        <w:rPr>
          <w:rFonts w:ascii="Arial" w:hAnsi="Arial"/>
          <w:sz w:val="18"/>
        </w:rPr>
        <w:t>Speaker 2: So you know that it was a pass.</w:t>
      </w:r>
    </w:p>
    <w:p>
      <w:r>
        <w:rPr>
          <w:rFonts w:ascii="Arial" w:hAnsi="Arial"/>
          <w:sz w:val="18"/>
        </w:rPr>
        <w:t>Karen Lochhead: Three hundred and ninety thousand or something.</w:t>
      </w:r>
    </w:p>
    <w:p>
      <w:r>
        <w:rPr>
          <w:rFonts w:ascii="Arial" w:hAnsi="Arial"/>
          <w:sz w:val="18"/>
        </w:rPr>
        <w:t>Speaker 2: Ninety, I wonder if that's because that lone is lower. Confirmed, confirmed, we verified. Let's set save there, we go save successfully. I wonder if it's because we hadn't done, Our ID checks. We've now done our ID checks. They're all done. And now we've got our option to add our mortgage passport. Yes, um, they're obviously wanting to buy at three fifty. Yeah. Mhm. Two hundred and fifty thousand, yeah, 'cause now we're at the three fifty. Um, We know this now a little check on this one. Is it tells you how far you can go. So we can see that it's three months away. And then it's we've confirmed our ID.</w:t>
      </w:r>
    </w:p>
    <w:p>
      <w:r>
        <w:rPr>
          <w:rFonts w:ascii="Arial" w:hAnsi="Arial"/>
          <w:sz w:val="18"/>
        </w:rPr>
        <w:t>Speaker 2: Let's confirm the address. That's straight. The debts come back. Income and expenditure, even just verbally or roughly. Add, that's it done. The client's now got an email to say, you've got an agreement of principal and your fees are there. If you wanted to, You could then just download that. And then it just downloads it to your computer. Um, so if you wanted to know where it went as an example, I'll just re-download it again. When it pops up, You've got an option and you can open the file or you've got the folder. The folder that'll then take you to exactly where that's downloaded. And we can see that it's downloaded there. So that's from Mark Dobie. And if we open that up, that'll be exactly the same as we've just downloaded here.</w:t>
      </w:r>
    </w:p>
    <w:p>
      <w:r>
        <w:rPr>
          <w:rFonts w:ascii="Arial" w:hAnsi="Arial"/>
          <w:sz w:val="18"/>
        </w:rPr>
        <w:t>Karen Lochhead: So do I then need to pull that in for compliance? Said tomatoes? Yep. So how how does it go on Midas?</w:t>
      </w:r>
    </w:p>
    <w:p>
      <w:r>
        <w:rPr>
          <w:rFonts w:ascii="Arial" w:hAnsi="Arial"/>
          <w:sz w:val="18"/>
        </w:rPr>
        <w:t>Speaker 2: It'll happen automatically in the background.</w:t>
      </w:r>
    </w:p>
    <w:p>
      <w:r>
        <w:rPr>
          <w:rFonts w:ascii="Arial" w:hAnsi="Arial"/>
          <w:sz w:val="18"/>
        </w:rPr>
        <w:t>Karen Lochhead: Okay, so if we're then going transferring this client to Midas, right, to update all the other stuff, I now have to do a comments form to make sure I'm doing that right.</w:t>
      </w:r>
    </w:p>
    <w:p>
      <w:r>
        <w:rPr>
          <w:rFonts w:ascii="Arial" w:hAnsi="Arial"/>
          <w:sz w:val="18"/>
        </w:rPr>
        <w:t>Speaker 2: So so if we jump back a step then, so I'm going to share my screen now. Okay. Um So let me share this screen because that is the screen I want. I'm just going to refresh our client okay. So here's our client here. So we've got his passport, we've got it all, it's all updated. So, what we want to do now is we just want to go into our tasks. Okay, so what is it we now need to do with the client then? So he's attended his appointment. Mhm. Mhm. And so I'm just going to see maybe you want to add that What was the outcome? That plan past? I think it is, yeah, excellent news.</w:t>
      </w:r>
    </w:p>
    <w:p>
      <w:r>
        <w:rPr>
          <w:rFonts w:ascii="Arial" w:hAnsi="Arial"/>
          <w:sz w:val="18"/>
        </w:rPr>
        <w:t>Speaker 2: Um, what that then does is it then fires a task. Megan, we've done it already, so we can just.</w:t>
      </w:r>
    </w:p>
    <w:p>
      <w:r>
        <w:rPr>
          <w:rFonts w:ascii="Arial" w:hAnsi="Arial"/>
          <w:sz w:val="18"/>
        </w:rPr>
        <w:t>Karen Lochhead: She doesn't need to worry about it. Yeah,</w:t>
      </w:r>
    </w:p>
    <w:p>
      <w:r>
        <w:rPr>
          <w:rFonts w:ascii="Arial" w:hAnsi="Arial"/>
          <w:sz w:val="18"/>
        </w:rPr>
        <w:t>Speaker 2: So we can just say we've done it. And then what's the client now? So they're actively looking. Have, they got an offer accepted. Or are they a bit on the small side? No,</w:t>
      </w:r>
    </w:p>
    <w:p>
      <w:r>
        <w:rPr>
          <w:rFonts w:ascii="Arial" w:hAnsi="Arial"/>
          <w:sz w:val="18"/>
        </w:rPr>
        <w:t>Karen Lochhead: They're fast, he's He's making an offer already on a property like this.</w:t>
      </w:r>
    </w:p>
    <w:p>
      <w:r>
        <w:rPr>
          <w:rFonts w:ascii="Arial" w:hAnsi="Arial"/>
          <w:sz w:val="18"/>
        </w:rPr>
        <w:t>Speaker 2: Let them put us as actively looking, and you probably got a callback set for the sixteenth if you wanted to. You could just go in and edit that, and you could bring it forward to Friday.</w:t>
      </w:r>
    </w:p>
    <w:p>
      <w:r>
        <w:rPr>
          <w:rFonts w:ascii="Arial" w:hAnsi="Arial"/>
          <w:sz w:val="18"/>
        </w:rPr>
        <w:t>Karen Lochhead: Do you think I should ask him for documents now, though, at this point?</w:t>
      </w:r>
    </w:p>
    <w:p>
      <w:r>
        <w:rPr>
          <w:rFonts w:ascii="Arial" w:hAnsi="Arial"/>
          <w:sz w:val="18"/>
        </w:rPr>
        <w:t>Speaker 2: You could do. You could absolutely. You could say," Look, you know, great news. Your agreement in principle is sorted." You know, good luck with the offer. What I'm going to do is I'm just going to send you both a list of documents. Mhm And in that instance, what you're then doing is you're just coming into your document section. I'm going too fast. Tell me to slow down,</w:t>
      </w:r>
    </w:p>
    <w:p>
      <w:r>
        <w:rPr>
          <w:rFonts w:ascii="Arial" w:hAnsi="Arial"/>
          <w:sz w:val="18"/>
        </w:rPr>
        <w:t>Karen Lochhead: But no, you're not. I'm understanding it now.</w:t>
      </w:r>
    </w:p>
    <w:p>
      <w:r>
        <w:rPr>
          <w:rFonts w:ascii="Arial" w:hAnsi="Arial"/>
          <w:sz w:val="18"/>
        </w:rPr>
        <w:t>Speaker 2: You're going to view documents. What is it we need from them both? Well, we probably don't really need a credit card. We do need the bank statements. Probably want the insurance because we want to have that conversation. We definitely.</w:t>
      </w:r>
    </w:p>
    <w:p>
      <w:r>
        <w:rPr>
          <w:rFonts w:ascii="Arial" w:hAnsi="Arial"/>
          <w:sz w:val="18"/>
        </w:rPr>
        <w:t>Karen Lochhead: I had it with him already right, again,</w:t>
      </w:r>
    </w:p>
    <w:p>
      <w:r>
        <w:rPr>
          <w:rFonts w:ascii="Arial" w:hAnsi="Arial"/>
          <w:sz w:val="18"/>
        </w:rPr>
        <w:t>Speaker 2: Want the proof of deposit Anything else over and above that, that we're gonna need. Don't think so. No.</w:t>
      </w:r>
    </w:p>
    <w:p>
      <w:r>
        <w:rPr>
          <w:rFonts w:ascii="Arial" w:hAnsi="Arial"/>
          <w:sz w:val="18"/>
        </w:rPr>
        <w:t>Speaker 2: Probably send your email first. They're like, "Great news! Agreement and principal sorted." I've uploaded it onto the platform for you, so it's up there on your mortgage account. Um, I've just sent you a link as well and requesting all the documents. Oh, that's nice. And so if your offer does get accepted, it means that we can move with another company. Yeah? And then what will happen? And I'm just going to go to one of my clients. Um. Hmm. Um, so Natalie has kindly just between yesterday and today uploaded all of her documents. I've not even, I've actually they've been looked at, which is good. Um, Sadly, she must have been on before the update because we're not being able to e a, i f, which is a bit disappointing. Once it's done this will be fine again. Um,</w:t>
      </w:r>
    </w:p>
    <w:p>
      <w:r>
        <w:rPr>
          <w:rFonts w:ascii="Arial" w:hAnsi="Arial"/>
          <w:sz w:val="18"/>
        </w:rPr>
        <w:t>Speaker 3: That's really annoying me because you have to do it manually.</w:t>
      </w:r>
    </w:p>
    <w:p>
      <w:r>
        <w:rPr>
          <w:rFonts w:ascii="Arial" w:hAnsi="Arial"/>
          <w:sz w:val="18"/>
        </w:rPr>
        <w:t>Speaker 2: Yeah, it's not, Oh, that's a shame. Anyway, I was going to say we could then do AI, But because this is a client that's been on for before the update came into play, you can't effectively do it. Yeah. Okay, cool. So I am okay with that though.</w:t>
      </w:r>
    </w:p>
    <w:p>
      <w:r>
        <w:rPr>
          <w:rFonts w:ascii="Arial" w:hAnsi="Arial"/>
          <w:sz w:val="18"/>
        </w:rPr>
        <w:t>Karen Lochhead: I am okay.</w:t>
      </w:r>
    </w:p>
    <w:p>
      <w:r>
        <w:rPr>
          <w:rFonts w:ascii="Arial" w:hAnsi="Arial"/>
          <w:sz w:val="18"/>
        </w:rPr>
        <w:t>Speaker 2: Yeah It's kind of wrong but it took us what thirty seconds to fix? Yeah That's fine The debt change get moved to pass update it. We've got our mortgage passport ready. And then update the tasks. And actually, just one thing actually, um, what was the name of that client again?</w:t>
      </w:r>
    </w:p>
    <w:p>
      <w:r>
        <w:rPr>
          <w:rFonts w:ascii="Arial" w:hAnsi="Arial"/>
          <w:sz w:val="18"/>
        </w:rPr>
        <w:t>Karen Lochhead: Um, Mark Darby.</w:t>
      </w:r>
    </w:p>
    <w:p>
      <w:r>
        <w:rPr>
          <w:rFonts w:ascii="Arial" w:hAnsi="Arial"/>
          <w:sz w:val="18"/>
        </w:rPr>
        <w:t>Speaker 2: Got, which I'm, oh, no, it's done it because we've moved it to okay because you've added the debt it automatically pushes it forward for you.</w:t>
      </w:r>
    </w:p>
    <w:p>
      <w:r>
        <w:rPr>
          <w:rFonts w:ascii="Arial" w:hAnsi="Arial"/>
          <w:sz w:val="18"/>
        </w:rPr>
        <w:t>Karen Lochhead: Right so would you then at this point still have it on platform right? Because you're requesting documents, yes, and then after that send it to Midas.</w:t>
      </w:r>
    </w:p>
    <w:p>
      <w:r>
        <w:rPr>
          <w:rFonts w:ascii="Arial" w:hAnsi="Arial"/>
          <w:sz w:val="18"/>
        </w:rPr>
        <w:t>Speaker 2: A hundred percent, and I'll show you why. Okay, So I'm going to jump to John Smith, who is basically this is Sean's and emails, so he gets all these emails, which I'm sure he hates. So let's take this client. I'm going to move them very quickly to the same position that your customers are at at the moment. Um so already grouped, You've come later.</w:t>
      </w:r>
    </w:p>
    <w:p>
      <w:r>
        <w:rPr>
          <w:rFonts w:ascii="Arial" w:hAnsi="Arial"/>
          <w:sz w:val="18"/>
        </w:rPr>
        <w:t>Speaker 3: Um, And.</w:t>
      </w:r>
    </w:p>
    <w:p>
      <w:r>
        <w:rPr>
          <w:rFonts w:ascii="Arial" w:hAnsi="Arial"/>
          <w:sz w:val="18"/>
        </w:rPr>
        <w:t>Speaker 2: This time, what I'm going to do is I'm going to move it to this stage, which is at we've had an offer accepted. So I imagine Brian's got his offer accepted, so that's the conversation you've now had with him. Mhm. So the very first one that she just touched on is comment us. So you send your comment as in the usual way, okay? I'm just going to say that we've done it. And what I'm going to do is I'm just going to be.</w:t>
      </w:r>
    </w:p>
    <w:p>
      <w:r>
        <w:rPr>
          <w:rFonts w:ascii="Arial" w:hAnsi="Arial"/>
          <w:sz w:val="18"/>
        </w:rPr>
        <w:t>Karen Lochhead: Where do you then put commenters? Do I put commenters on the file? Okay, okay, okay, okay. Now I just.</w:t>
      </w:r>
    </w:p>
    <w:p>
      <w:r>
        <w:rPr>
          <w:rFonts w:ascii="Arial" w:hAnsi="Arial"/>
          <w:sz w:val="18"/>
        </w:rPr>
        <w:t>Speaker 2: So what's happened here is this task has automatically been assigned to an admin. Okay. Automatically assigned which has" comment has been returned" yes or no. I'm going to say yes for simplicity. Okay. And then I'm going to come back to here, and now we've got this. Well, let's look at commenters. Is there an issue on commenters? Yeah, are they.</w:t>
      </w:r>
    </w:p>
    <w:p>
      <w:r>
        <w:rPr>
          <w:rFonts w:ascii="Arial" w:hAnsi="Arial"/>
          <w:sz w:val="18"/>
        </w:rPr>
        <w:t>Karen Lochhead: That's good.</w:t>
      </w:r>
    </w:p>
    <w:p>
      <w:r>
        <w:rPr>
          <w:rFonts w:ascii="Arial" w:hAnsi="Arial"/>
          <w:sz w:val="18"/>
        </w:rPr>
        <w:t>Speaker 2: Yeah, do I need to be conscious of that? Right, and if they never return.</w:t>
      </w:r>
    </w:p>
    <w:p>
      <w:r>
        <w:rPr>
          <w:rFonts w:ascii="Arial" w:hAnsi="Arial"/>
          <w:sz w:val="18"/>
        </w:rPr>
        <w:t>Speaker 2: Okay. Because that means that they have returned it, and actually it's what was the question? Yeah. Review any vulnerabilities, yes or no. What actions, if any, do you need to consider? Yeah. Um Offer.</w:t>
      </w:r>
    </w:p>
    <w:p>
      <w:r>
        <w:rPr>
          <w:rFonts w:ascii="Arial" w:hAnsi="Arial"/>
          <w:sz w:val="18"/>
        </w:rPr>
        <w:t>Karen Lochhead: But do you still have to go into Comments on a separate.</w:t>
      </w:r>
    </w:p>
    <w:p>
      <w:r>
        <w:rPr>
          <w:rFonts w:ascii="Arial" w:hAnsi="Arial"/>
          <w:sz w:val="18"/>
        </w:rPr>
        <w:t>Speaker 2: No. Yeah Okay This is at a point where you could be speaking to Megan in the morning. And Megan goes right. I've got I've got John's Job done That's, a task That's appears yeah So I'm. Just going to put in there I've offered extra support. Yeah. Um, that now gets rid of that comment as task. It's all gone for us. It doesn't exist. Yeah,</w:t>
      </w:r>
    </w:p>
    <w:p>
      <w:r>
        <w:rPr>
          <w:rFonts w:ascii="Arial" w:hAnsi="Arial"/>
          <w:sz w:val="18"/>
        </w:rPr>
        <w:t>Karen Lochhead: Right. Okay,</w:t>
      </w:r>
    </w:p>
    <w:p>
      <w:r>
        <w:rPr>
          <w:rFonts w:ascii="Arial" w:hAnsi="Arial"/>
          <w:sz w:val="18"/>
        </w:rPr>
        <w:t>Speaker 2: It's now reminding us. Have we done the so I'm just going to see it's passed, if it hasn't passed, then it will take me through or I think actually, what it does is it punts on fact, let me just double ccheck. Actually I think what it does, is it takes and it pushes over to.</w:t>
      </w:r>
    </w:p>
    <w:p>
      <w:r>
        <w:rPr>
          <w:rFonts w:ascii="Arial" w:hAnsi="Arial"/>
          <w:sz w:val="18"/>
        </w:rPr>
        <w:t>Speaker 2: U m.</w:t>
      </w:r>
    </w:p>
    <w:p>
      <w:r>
        <w:rPr>
          <w:rFonts w:ascii="Arial" w:hAnsi="Arial"/>
          <w:sz w:val="18"/>
        </w:rPr>
        <w:t>Karen Lochhead: Megan Mark whoever Sean.</w:t>
      </w:r>
    </w:p>
    <w:p>
      <w:r>
        <w:rPr>
          <w:rFonts w:ascii="Arial" w:hAnsi="Arial"/>
          <w:sz w:val="18"/>
        </w:rPr>
        <w:t>Speaker 2: Yeah ID scanned acquired manually so then effectively it could be an ID scan or manual ID requirement. Actually now I think about that, that probably could just be an admin task. So what I might do is I'm just going to take a wee note here and just tweak that.</w:t>
      </w:r>
    </w:p>
    <w:p>
      <w:r>
        <w:rPr>
          <w:rFonts w:ascii="Arial" w:hAnsi="Arial"/>
          <w:sz w:val="18"/>
        </w:rPr>
        <w:t>Speaker 2: And, this is the thing you know, when when we're doing this, what I am saying to everybody is, is give feedback because if we give the feedback. Stands because actually, once you've done the ID ccheck and it's been requested. Do you really need to know if a manual ID is required or if a PEP's required or if an ID scan's required,</w:t>
      </w:r>
    </w:p>
    <w:p>
      <w:r>
        <w:rPr>
          <w:rFonts w:ascii="Arial" w:hAnsi="Arial"/>
          <w:sz w:val="18"/>
        </w:rPr>
        <w:t>Karen Lochhead: You probably need to know a bit, but then Megan will put that.</w:t>
      </w:r>
    </w:p>
    <w:p>
      <w:r>
        <w:rPr>
          <w:rFonts w:ascii="Arial" w:hAnsi="Arial"/>
          <w:sz w:val="18"/>
        </w:rPr>
        <w:t>Speaker 2: It's done. It's dusted. It's gone. Yeah, we've now got to remind our fee structure. So have we actually set our fee structure? Let's see, we've done it. Yeah, because we're not going to get rid of it. Um, do need our documents reviewed?</w:t>
      </w:r>
    </w:p>
    <w:p>
      <w:r>
        <w:rPr>
          <w:rFonts w:ascii="Arial" w:hAnsi="Arial"/>
          <w:sz w:val="18"/>
        </w:rPr>
        <w:t>Karen Lochhead: So reviews and then Megan.</w:t>
      </w:r>
    </w:p>
    <w:p>
      <w:r>
        <w:rPr>
          <w:rFonts w:ascii="Arial" w:hAnsi="Arial"/>
          <w:sz w:val="18"/>
        </w:rPr>
        <w:t>Speaker 2: Great question. So let's click yes.</w:t>
      </w:r>
    </w:p>
    <w:p>
      <w:r>
        <w:rPr>
          <w:rFonts w:ascii="Arial" w:hAnsi="Arial"/>
          <w:sz w:val="18"/>
        </w:rPr>
        <w:t>Speaker 2: Yeah. Yeah. Update the advisor on documents, update platform, let advisor know of any missing documents and update the MAP spreadsheet. Yeah. Okay. And then it's do they need to request documents? That stays for the admin or is it a complete and everything's okay? Now, we have got that requirement, which is obviously request documents. So we kind of jumped ahead a stage. So I'm just going to say no at all, what doesn't it tells you to send your email? I think yeah What. It's then going to do is it's going to ask. Because you might have already deduct them, but if you haven't, then effectively it'll tick into the debt option. Does it pass? Does it decline? If it declines, that's then why is it declined? Do we need a credit report? Right, admin go and get me the credit report. Basically punt that away because actually that's a job that's for them. Yeah. So we're now left with our pre-advice ccheck advisor.</w:t>
      </w:r>
    </w:p>
    <w:p>
      <w:r>
        <w:rPr>
          <w:rFonts w:ascii="Arial" w:hAnsi="Arial"/>
          <w:sz w:val="18"/>
        </w:rPr>
        <w:t>Speaker 2: Actually, I've got everything ready. I've updated the status. I've got my documents. I've completed my fact find. My debts on file. I've set a comment as it might have been returned but might not. I've got my illustration ready. I've got the home report at end date. I've got I've got the mortgage added to the system, my illustration's on file, I've cchecked, my M and P cchecklist from a compliance perspective and am good to go, yeah? Okay? Done that all mentally as part of my day-to-day job, check good to. It's then going to ask you, well actually, Are you going to book the appointment? Or do you want admin to do it? Admin. Yeah. So you might be like, do you know what? I'm too busy. Life's too busy. Admin will then take that and they'll call the client and get them booked in and just going to need them to book them in, yeah? We then do another ccheck of the M &amp; P cchecklist because we're now at the application stage. And the reason we put that in there is it might have turned into payday, and we're going to need that up-to-date payslip.</w:t>
      </w:r>
    </w:p>
    <w:p>
      <w:r>
        <w:rPr>
          <w:rFonts w:ascii="Arial" w:hAnsi="Arial"/>
          <w:sz w:val="18"/>
        </w:rPr>
        <w:t>Speaker 2: We might hold over a month. No, I need the GMP statement. Okay, statement. Yeah, um, couple of weeks ago. Yeah, and then I had that. And guess where that goes? Megan request the documents that requested them. And then all that happens is it sets all wait a minute. Assess for them until they get those documents. I'm just going to see if we've now got them latest at some point. Again, it pushes away, you don't need to worry about it. Now it's reminding Holly, Make sure she uploads the documents to the platform because, obviously, that's where we need them to be. Are we now ready to proceed? Yes or no? So Casper might need more time, so he might have done your advice. They might be like and I'll rise up for tomorrow. Yeah. So it means you don't have to think about it.</w:t>
      </w:r>
    </w:p>
    <w:p>
      <w:r>
        <w:rPr>
          <w:rFonts w:ascii="Arial" w:hAnsi="Arial"/>
          <w:sz w:val="18"/>
        </w:rPr>
        <w:t>Speaker 2: I could go right, you know what we die riserum automatically one day early. Okay. Guess what? I'm good to proceed. Perfect. Move it forward, right? And for you, who is submitting your case?</w:t>
      </w:r>
    </w:p>
    <w:p>
      <w:r>
        <w:rPr>
          <w:rFonts w:ascii="Arial" w:hAnsi="Arial"/>
          <w:sz w:val="18"/>
        </w:rPr>
        <w:t>Karen Lochhead: So am I have I got this nowhere near Midas right now though?</w:t>
      </w:r>
    </w:p>
    <w:p>
      <w:r>
        <w:rPr>
          <w:rFonts w:ascii="Arial" w:hAnsi="Arial"/>
          <w:sz w:val="18"/>
        </w:rPr>
        <w:t>Speaker 2: Who's submitting your cases Megan Admin to submit Yeah, And what you would be doing at this stage here is you'd actually be doing. So when sourcing and suitable little letters and everything's in here, you would just do admin to submit. But because we're obviously not there yet, we need to do this transfer to my EDS. Right okay. That is your reminder. The reason you're doing it there is because you've fully completed the fact find, your budget plan is fully completed first.</w:t>
      </w:r>
    </w:p>
    <w:p>
      <w:r>
        <w:rPr>
          <w:rFonts w:ascii="Arial" w:hAnsi="Arial"/>
          <w:sz w:val="18"/>
        </w:rPr>
        <w:t>Speaker 2: Everything over in one go. Because if you transfer it early and you don't complete the fact find, It actually doesn't transfer all the information over, and you then have to go and rekey everything back into Midas. So what you're looking to do is to make sure that platform's fully complete. And then your budget planner is sorted. Use your AI, use it to check, you know, your bank statements, Your payslips that completes information and take what you want in the budget planner or delete what you don't need. You save it, And then once that's all done, you can then transfer it all over. And once you do transfer it over, yeah.</w:t>
      </w:r>
    </w:p>
    <w:p>
      <w:r>
        <w:rPr>
          <w:rFonts w:ascii="Arial" w:hAnsi="Arial"/>
          <w:sz w:val="18"/>
        </w:rPr>
        <w:t>Speaker 3: So then at that point,</w:t>
      </w:r>
    </w:p>
    <w:p>
      <w:r>
        <w:rPr>
          <w:rFonts w:ascii="Arial" w:hAnsi="Arial"/>
          <w:sz w:val="18"/>
        </w:rPr>
        <w:t>Karen Lochhead: I transferred to Midas. I then source it for the clients when I've at the appointment booked in. Yes. Okay, yeah.</w:t>
      </w:r>
    </w:p>
    <w:p>
      <w:r>
        <w:rPr>
          <w:rFonts w:ascii="Arial" w:hAnsi="Arial"/>
          <w:sz w:val="18"/>
        </w:rPr>
        <w:t>Speaker 2: What I would say is we are very early stages now sending this into a lot of the earlier calls as we are working between two systems, which is a real pain. It's about of a bug bear, But from a monitoring a client journey perspective, probably in the next month or two. Midas is going to have a mortgage application submitted or it's going to have an insurance application submitted. So we're not going to be managing like what's in Midas, what's in that form, who do I need to call back, when can I call back because Midas is very restricted. So we think that some part of the journey is not right.</w:t>
      </w:r>
    </w:p>
    <w:p>
      <w:r>
        <w:rPr>
          <w:rFonts w:ascii="Arial" w:hAnsi="Arial"/>
          <w:sz w:val="18"/>
        </w:rPr>
        <w:t>Speaker 2: Mhm. Take a wee bit of time, but I would just say walk walk through the workflows and trust them. Okay. Mhm.</w:t>
      </w:r>
    </w:p>
    <w:p>
      <w:r>
        <w:rPr>
          <w:rFonts w:ascii="Arial" w:hAnsi="Arial"/>
          <w:sz w:val="18"/>
        </w:rPr>
        <w:t>Karen Lochhead: I just didn't know, yeah, I just didn't know where I should be at while right then, so I didn't know the journey right? So that's fine. I do know, I do know now, but Im probably still gonna have to ask.</w:t>
      </w:r>
    </w:p>
    <w:p>
      <w:r>
        <w:rPr>
          <w:rFonts w:ascii="Arial" w:hAnsi="Arial"/>
          <w:sz w:val="18"/>
        </w:rPr>
        <w:t>Speaker 2: Keep asking Callum thats what Im saying to everybody like until we build a habit of You're. You're not gonna take that. This up in a week, you know. You think about Midas and how long you've been using Midas.</w:t>
      </w:r>
    </w:p>
    <w:p>
      <w:r>
        <w:rPr>
          <w:rFonts w:ascii="Arial" w:hAnsi="Arial"/>
          <w:sz w:val="18"/>
        </w:rPr>
        <w:t>Karen Lochhead: Ten years, more than ten years.</w:t>
      </w:r>
    </w:p>
    <w:p>
      <w:r>
        <w:rPr>
          <w:rFonts w:ascii="Arial" w:hAnsi="Arial"/>
          <w:sz w:val="18"/>
        </w:rPr>
        <w:t>Speaker 2: In ten years'time, it'll be it'll be nice and easy for everyone on platform.</w:t>
      </w:r>
    </w:p>
    <w:p>
      <w:r>
        <w:rPr>
          <w:rFonts w:ascii="Arial" w:hAnsi="Arial"/>
          <w:sz w:val="18"/>
        </w:rPr>
        <w:t>Karen Lochhead: Hopefully I'll be actually retired.</w:t>
      </w:r>
    </w:p>
    <w:p>
      <w:r>
        <w:rPr>
          <w:rFonts w:ascii="Arial" w:hAnsi="Arial"/>
          <w:sz w:val="18"/>
        </w:rPr>
        <w:t>Speaker 2: I'm sure you probably will be in ten years, you mean your seventy then so? Now I'm very conscious. We're like way over your team at right. Um do you want to go and call your chap? Yeah, and then I.</w:t>
      </w:r>
    </w:p>
    <w:p>
      <w:r>
        <w:rPr>
          <w:rFonts w:ascii="Arial" w:hAnsi="Arial"/>
          <w:sz w:val="18"/>
        </w:rPr>
        <w:t>Karen Lochhead: Think it's only that that's again the issue, right As well is all of now these these remortgages are thirty, forty, fifty grand. Right That's the issue as well here where everything that I am moaning about because they're tiny. I am fighting with people to pay a fee and yeah. But I'll, call my client speak to him,</w:t>
      </w:r>
    </w:p>
    <w:p>
      <w:r>
        <w:rPr>
          <w:rFonts w:ascii="Arial" w:hAnsi="Arial"/>
          <w:sz w:val="18"/>
        </w:rPr>
        <w:t>Speaker 2: Call your client, have a chat with him. Come back to me. I've i'm free for the next half an hour. And then I've got an appointment, and then I'm free for half an hour after that. So I've gone over. So just get me a wee buzz back, and we'll talk through that. There are things that are in place because you were on holiday. I would like to think you will start to see that change in the next week or so. Once you've got a proper full open diary. Yeah,</w:t>
      </w:r>
    </w:p>
    <w:p>
      <w:r>
        <w:rPr>
          <w:rFonts w:ascii="Arial" w:hAnsi="Arial"/>
          <w:sz w:val="18"/>
        </w:rPr>
        <w:t>Karen Lochhead: But to get that open diary, I then have to act off— that's messing about. In the background, Cause I did work fourteen hours on Monday and I did work ten hours on Saturday. And I thought you're coming. You can't get it all done in those times.</w:t>
      </w:r>
    </w:p>
    <w:p>
      <w:r>
        <w:rPr>
          <w:rFonts w:ascii="Arial" w:hAnsi="Arial"/>
          <w:sz w:val="18"/>
        </w:rPr>
        <w:t>Speaker 2: But I think we had there's probably two things in there. I take on board what you said about timing, yeah? Um, Maybe my expectations were were higher than they really needed to be, and I probably should have asked you.</w:t>
      </w:r>
    </w:p>
    <w:p>
      <w:r>
        <w:rPr>
          <w:rFonts w:ascii="Arial" w:hAnsi="Arial"/>
          <w:sz w:val="18"/>
        </w:rPr>
        <w:t>Karen Lochhead: I don't think you realize that no, that's fine. I don't think you realize whatum like a protection case involves by the way.</w:t>
      </w:r>
    </w:p>
    <w:p>
      <w:r>
        <w:rPr>
          <w:rFonts w:ascii="Arial" w:hAnsi="Arial"/>
          <w:sz w:val="18"/>
        </w:rPr>
        <w:t>Speaker 2: No, well, I'm I'm not. No. Take it back a step and go. We're in a position where you're at risk, you and the business is at risk, And we need to get it fixed hundred percent You know that is the priority Yeah Yeah So I wanted to get like, should we just have this call? I need it fixed ultimately Yeah yeah And you want effect. So what I've done is, I think we need to. I mean, that's from a way of how can we help you. Then how can we make that work? You know, we know you're a good advisor, but this is where we're falling down. Yeah. Yeah. So what Victoria's.</w:t>
      </w:r>
    </w:p>
    <w:p>
      <w:r>
        <w:rPr>
          <w:rFonts w:ascii="Arial" w:hAnsi="Arial"/>
          <w:sz w:val="18"/>
        </w:rPr>
        <w:t>Speaker 2: After she gets back from her holiday, which is two weeks'time, then she's gonna sit down with you and go right. Let's have a little look at your diary. How are things panning out? What's taking up your time? Getting it booked in and we've got platform getting all your documents sorted. Yeah, What's taking.</w:t>
      </w:r>
    </w:p>
    <w:p>
      <w:r>
        <w:rPr>
          <w:rFonts w:ascii="Arial" w:hAnsi="Arial"/>
          <w:sz w:val="18"/>
        </w:rPr>
        <w:t>Speaker 2: From the what they are because I don't know what you do. Monday to Friday nine to five thirty because I don't set beside you and I don't sit and listen to every single call. I don't check them all back like I genuinely don't know.</w:t>
      </w:r>
    </w:p>
    <w:p>
      <w:r>
        <w:rPr>
          <w:rFonts w:ascii="Arial" w:hAnsi="Arial"/>
          <w:sz w:val="18"/>
        </w:rPr>
        <w:t>Speaker 2: Was It blocking or why did we knowt do it? And then affectively continue that journey. You, do your suitability letter and you step back and you move away because that's where we want to get you back to.</w:t>
      </w:r>
    </w:p>
    <w:p>
      <w:r>
        <w:rPr>
          <w:rFonts w:ascii="Arial" w:hAnsi="Arial"/>
          <w:sz w:val="18"/>
        </w:rPr>
        <w:t>Speaker 2: More effective, less stressed, less worried, and more importantly. Yeah. And that's probably the most important thing. So back to yeah that and choosing a time. And then what were they also going to do? As part of our mortgage protection checklist, to see where the trends start to appear. So one thing we did do. You okay? Um. But we are monitoring when is it added to.</w:t>
      </w:r>
    </w:p>
    <w:p>
      <w:r>
        <w:rPr>
          <w:rFonts w:ascii="Arial" w:hAnsi="Arial"/>
          <w:sz w:val="18"/>
        </w:rPr>
        <w:t>Karen Lochhead: No, yeah, I agree. I agree. Yeah,</w:t>
      </w:r>
    </w:p>
    <w:p>
      <w:r>
        <w:rPr>
          <w:rFonts w:ascii="Arial" w:hAnsi="Arial"/>
          <w:sz w:val="18"/>
        </w:rPr>
        <w:t>Speaker 3: So we're gonna.</w:t>
      </w:r>
    </w:p>
    <w:p>
      <w:r>
        <w:rPr>
          <w:rFonts w:ascii="Arial" w:hAnsi="Arial"/>
          <w:sz w:val="18"/>
        </w:rPr>
        <w:t>Speaker 2: Well, she will move it to monthly, and then it will just stay monthly for the three months. But obviously, if she still needs to maintain that support, It will set every single fortnight where you'll sit down with Victoria go through case.</w:t>
      </w:r>
    </w:p>
    <w:p>
      <w:r>
        <w:rPr>
          <w:rFonts w:ascii="Arial" w:hAnsi="Arial"/>
          <w:sz w:val="18"/>
        </w:rPr>
        <w:t>Speaker 2: Help you change and make new habits, and put you into a position where you do your advice, you add your knowtes, you send a suitable letter, and then you are clear and you are relaxed and you are moving on. Okay. So this is about trying to give you support. And that we weren't in the past. Okay?</w:t>
      </w:r>
    </w:p>
    <w:p>
      <w:r>
        <w:rPr>
          <w:rFonts w:ascii="Arial" w:hAnsi="Arial"/>
          <w:sz w:val="18"/>
        </w:rPr>
        <w:t>Karen Lochhead: Right. Well, that also will monitor the clients into what I am doing that they. And it's out of my hands after that, so it's knowt going to affect my targets.</w:t>
      </w:r>
    </w:p>
    <w:p>
      <w:r>
        <w:rPr>
          <w:rFonts w:ascii="Arial" w:hAnsi="Arial"/>
          <w:sz w:val="18"/>
        </w:rPr>
        <w:t>Speaker 2: Correct. Well, It's knowt. So this is about getting you back to where you need to be from a regulatory perspective, Callum. That that's what this is. You kknoww, we know fare eknowugh. We need to get and something's going to happen, and it's going to be know I agree probably, you kknoww, our luck is going to be catastrophic, and that's what.</w:t>
      </w:r>
    </w:p>
    <w:p>
      <w:r>
        <w:rPr>
          <w:rFonts w:ascii="Arial" w:hAnsi="Arial"/>
          <w:sz w:val="18"/>
        </w:rPr>
        <w:t>Speaker 2: Customers, and then you kknoww we don't want to be in that position. This is about support. And then get you back on that journey, okay? Now if we flip this around and become. And, there was an email I think I sent out this week to hopefully, just to kind of try to motivate and spawn the teams. Um, and I'm waiting for Alan to jump on the back of it. He may or may knowt he said he would um. Your diary as I have completely amended the West End booking link. One thing I, what's that one? Now what I think may have accidentally happened and I'm going to put my hand up here and I only found this out about an hour ago, Is Megan has been moving appointments from the West End that have gone into your diary. So she's only giving Anna a hard time.</w:t>
      </w:r>
    </w:p>
    <w:p>
      <w:r>
        <w:rPr>
          <w:rFonts w:ascii="Arial" w:hAnsi="Arial"/>
          <w:sz w:val="18"/>
        </w:rPr>
        <w:t>Karen Lochhead: Tomorrow, I think, right? Yeah,</w:t>
      </w:r>
    </w:p>
    <w:p>
      <w:r>
        <w:rPr>
          <w:rFonts w:ascii="Arial" w:hAnsi="Arial"/>
          <w:sz w:val="18"/>
        </w:rPr>
        <w:t>Speaker 2: Exactly what it is because Megan was like," I've just had to speak to Anna again for the third time." And I was like," I genuinely kknoww what you are talking about. What is the issue here?" And then we basically that is what's happened. So I've had to speak to Megan and speak to Anna. Thought look guys, I think this is my fault. Um, i I basically mucked up here. Karen is on that list and actually on the bookings page, which I am going gonna go to just knoww. And services Glasgow West End. And I've done this deliberate. Option for adviser. Mhm, that is deliberate because I don't want them going. I want to fill up Craig's diary first. Mhm, I want the appointment. So if you're available, Visit your diary, Craig's available, visit Craig's diary. And that is how it will work, and that is the link.</w:t>
      </w:r>
    </w:p>
    <w:p>
      <w:r>
        <w:rPr>
          <w:rFonts w:ascii="Arial" w:hAnsi="Arial"/>
          <w:sz w:val="18"/>
        </w:rPr>
        <w:t>Speaker 2: And, it's been deliberately set up on that basis that they can't tell Craig's up. It's what, yeah, And that has been changed. And that was rolled out I think just before he went on holiday. But that them to see him, which I maybe forgot to communicate out to everybody, but that shouldn't impact things moving forward. So when you see a West End appointment coming in as actually a West End appointment. It's the first time, yeah. First time I'll. Should ideally open it in the next couple of days and weeks as they really start to ramp up the opportunities, yeah.</w:t>
      </w:r>
    </w:p>
    <w:p>
      <w:r>
        <w:rPr>
          <w:rFonts w:ascii="Arial" w:hAnsi="Arial"/>
          <w:sz w:val="18"/>
        </w:rPr>
        <w:t>Karen Lochhead: Okay, thank you.</w:t>
      </w:r>
    </w:p>
    <w:p>
      <w:r>
        <w:rPr>
          <w:rFonts w:ascii="Arial" w:hAnsi="Arial"/>
          <w:sz w:val="18"/>
        </w:rPr>
        <w:t>Speaker 2: Okay, so it has been changed and we should we what choice knoww? Two advisers covering that nine to five thirty slot, whereas before we just had the one option. So some did want at nine o'clock, and then it might have to be twelve o'clock the next day. We've actually got more scope for a bit more opportunities during the day, so you should get more opportunities on the first time. Okay. So I really am trying to hopefully that answers the emails to try and to get more first time buyers in the diary.</w:t>
      </w:r>
    </w:p>
    <w:p>
      <w:r>
        <w:rPr>
          <w:rFonts w:ascii="Arial" w:hAnsi="Arial"/>
          <w:sz w:val="18"/>
        </w:rPr>
        <w:t>Karen Lochhead: Okay, fine. Thank you. You too.</w:t>
      </w:r>
    </w:p>
    <w:p>
      <w:r>
        <w:rPr>
          <w:rFonts w:ascii="Arial" w:hAnsi="Arial"/>
          <w:sz w:val="18"/>
        </w:rPr>
        <w:t>Speaker 2: Yeah, Does that cover everything from you, Or is there anything you want to kind of cover off on anything you want to say?</w:t>
      </w:r>
    </w:p>
    <w:p>
      <w:r>
        <w:rPr>
          <w:rFonts w:ascii="Arial" w:hAnsi="Arial"/>
          <w:sz w:val="18"/>
        </w:rPr>
        <w:t>Karen Lochhead: No, know, it's grand. Yeah.</w:t>
      </w:r>
    </w:p>
    <w:p>
      <w:r>
        <w:rPr>
          <w:rFonts w:ascii="Arial" w:hAnsi="Arial"/>
          <w:sz w:val="18"/>
        </w:rPr>
        <w:t>Speaker 2: Like what what are my options Callum? Position where we're having a horrible conversation because you've knowt done it and actually what can I do and I think the obvious thing here. Is actually let's give you support because you were there, and you kknoww you were there. The two of us maybe should have come together sooner and gone, actually what can we do differently here? Yeah, but we didn't. You kknoww, we are where we are. You are a great adviser. Where you were, all right? And that is why I've got Victoria and.</w:t>
      </w:r>
    </w:p>
    <w:p>
      <w:r>
        <w:rPr>
          <w:rFonts w:ascii="Arial" w:hAnsi="Arial"/>
          <w:sz w:val="18"/>
        </w:rPr>
        <w:t>Speaker 2: She's happy to support. Yeah,</w:t>
      </w:r>
    </w:p>
    <w:p>
      <w:r>
        <w:rPr>
          <w:rFonts w:ascii="Arial" w:hAnsi="Arial"/>
          <w:sz w:val="18"/>
        </w:rPr>
        <w:t>Karen Lochhead: It just felt like everything.</w:t>
      </w:r>
    </w:p>
    <w:p>
      <w:r>
        <w:rPr>
          <w:rFonts w:ascii="Arial" w:hAnsi="Arial"/>
          <w:sz w:val="18"/>
        </w:rPr>
        <w:t>Speaker 2: Look at what we're doing. We're getting everything back on track. Yeah, yeah, yeah. Have you even Kylie's gone? Look, I'm more than to come up to Edinburgh like everybody wants to support you here. We're all behind on track and actually start to move this forward again. You know, and I think we can. I don't think we can't for a moment okay, And you will just a wee bit more support from Matt. We do that over the next. With Victoria's support and a better reforecast from you, every two weeks just checking in, looking at cases, talking through things with you, you will be back on track before you know it. I know. Yeah. And then one knows what's going by right?</w:t>
      </w:r>
    </w:p>
    <w:p>
      <w:r>
        <w:rPr>
          <w:rFonts w:ascii="Arial" w:hAnsi="Arial"/>
          <w:sz w:val="18"/>
        </w:rPr>
        <w:t>Karen Lochhead: Yeah, that's what it is. It's it's a lot of cases that need a lot of work.</w:t>
      </w:r>
    </w:p>
    <w:p>
      <w:r>
        <w:rPr>
          <w:rFonts w:ascii="Arial" w:hAnsi="Arial"/>
          <w:sz w:val="18"/>
        </w:rPr>
        <w:t>Speaker 2: Yeah. Well, bear in mind with this, I mean, what I'm again, you know, because I can't I don't I don't watch everybody twenty four seven. Is that when you you're talking to Victoria, if there's something that's happening in a nice way that you're doing what you shouldn't be doing? This is the opportunity for us to go That's your job and That's your job. You need to give that part away. Needs to go there, and that is what platform is also doing in the background. Like we're trying to really make I see it. Doing the admin, admin get the documents, admin review the documents, admin upload the documents. Advisor sense check in the file. Yeah, yeah. Everything there am I comfortable because it is my head that's on chopping block here?</w:t>
      </w:r>
    </w:p>
    <w:p>
      <w:r>
        <w:rPr>
          <w:rFonts w:ascii="Arial" w:hAnsi="Arial"/>
          <w:sz w:val="18"/>
        </w:rPr>
        <w:t>Speaker 2: Yes, I am right. I am cracking on with it now. I need to get my compliance done. Other than that, Megan is going to continue to keep submitting applications for you. Yeah,</w:t>
      </w:r>
    </w:p>
    <w:p>
      <w:r>
        <w:rPr>
          <w:rFonts w:ascii="Arial" w:hAnsi="Arial"/>
          <w:sz w:val="18"/>
        </w:rPr>
        <w:t>Karen Lochhead: That's like that's the smallest part is all the other stuff when you submit an application to the provider for protection, they decline it. Then you go well, what am I do now? Where am I going? It's having the time to do all that additional work again.</w:t>
      </w:r>
    </w:p>
    <w:p>
      <w:r>
        <w:rPr>
          <w:rFonts w:ascii="Arial" w:hAnsi="Arial"/>
          <w:sz w:val="18"/>
        </w:rPr>
        <w:t>Speaker 2: I think you make a really valid point, and I am going to share my screen for a wee second. All right, so again, that I have really, really tried to think as part of the overall process. Should go on screen again with our my platform workflows. So within protection, I totally agree with this because I think there is definitely more support. But I think what a lot of the advisors do.</w:t>
      </w:r>
    </w:p>
    <w:p>
      <w:r>
        <w:rPr>
          <w:rFonts w:ascii="Arial" w:hAnsi="Arial"/>
          <w:sz w:val="18"/>
        </w:rPr>
        <w:t>Karen Lochhead: It's kind of hard though,'cause you have a conversation with clients about their health. How do you then hope that you're translating like.</w:t>
      </w:r>
    </w:p>
    <w:p>
      <w:r>
        <w:rPr>
          <w:rFonts w:ascii="Arial" w:hAnsi="Arial"/>
          <w:sz w:val="18"/>
        </w:rPr>
        <w:t>Speaker 2: I agree. I think there's an element of it's kind of a bit challenging, yeah? It's what we've now got within the protection workflow within Maida and within Parfums. You've got your appointment outcome, you might be going on to medical debt, But then actually, what's happening here is your admins cleaning all this information and chasing it for you. And then they're bringing it back to you. Yeah, So what we're trying to do again is take that away and let them do that for you. Let them chase it up. Yeah, and a nice way I know what you're saying. It's like how do you make sure you've got the right information? So they're having the right conversation, and that is a learning curve for them. And uh, you know, You've been a broker for fifteen odd years into an admin that's never done insurance before.</w:t>
      </w:r>
    </w:p>
    <w:p>
      <w:r>
        <w:rPr>
          <w:rFonts w:ascii="Arial" w:hAnsi="Arial"/>
          <w:sz w:val="18"/>
        </w:rPr>
        <w:t>Karen Lochhead: I just think I think because a lot of a lot of my clients are older, they'd have more you're afraid to then say, well, can some young one I don't mean this Megan's not a young one. I don't mean like that. Can you call and ask them And, they've never had any connection with conversation with that. And then then when it's it's along as well with the the whole thing that's happening in the industry that like G P like so for example, Martin McCree came back his policy was rated. I'd got a G P report They'd asked him for further information I went right, Martin. Your cover's back, and he goes. I said it's rated. It's rated by say hundred percent right, and he said why is it rated Karen? I said because you are diabetic. You have high blood pressure Karen, And I went well, okay, right? So I don't know because that's why it's rated. I'll go back into the under sure the insurer again and I'll go. I said Eric why is that rated? He says he doesn't have high blood pressure. He says because there is something on his G P report. So then am back to Eric again going Eric. What is it then go Martin.</w:t>
      </w:r>
    </w:p>
    <w:p>
      <w:r>
        <w:rPr>
          <w:rFonts w:ascii="Arial" w:hAnsi="Arial"/>
          <w:sz w:val="18"/>
        </w:rPr>
        <w:t>Karen Lochhead: We need to get you a blood test. We need to get you a blood pressure test again to see if you're all right. He said, Can I not just get the GP report So I'm back direct from the GP report, and now he's away to talk. And this has been going on months, right? And and you think like people think, All right, just get their protection on. And then clients go missing because they're fed up be asking all questions.</w:t>
      </w:r>
    </w:p>
    <w:p>
      <w:r>
        <w:rPr>
          <w:rFonts w:ascii="Arial" w:hAnsi="Arial"/>
          <w:sz w:val="18"/>
        </w:rPr>
        <w:t>Speaker 2: Totally totally and I think with that Martin, it could one steps I think in that situation. For me, that is a Megan. You need to just pick this up and go and do all the chasing for me, and bring this back to me once you've got the answers. And, the good thing here with platform is that we the way that we've created it is we we've created what what we call touch points. There is a touch point GP report, it creates a joint task for you so you straight away know.</w:t>
      </w:r>
    </w:p>
    <w:p>
      <w:r>
        <w:rPr>
          <w:rFonts w:ascii="Arial" w:hAnsi="Arial"/>
          <w:sz w:val="18"/>
        </w:rPr>
        <w:t>Speaker 2: Martin McCree, there's a question on that, like there's an update. So now it's on your agenda that morning to go right. What the fuck's going on? Yeah, and then there's that conversation piece on how we're moving it forward. So we've tried to create that. Oh, I might as well. On platform.</w:t>
      </w:r>
    </w:p>
    <w:p>
      <w:r>
        <w:rPr>
          <w:rFonts w:ascii="Arial" w:hAnsi="Arial"/>
          <w:sz w:val="18"/>
        </w:rPr>
        <w:t>Karen Lochhead: So where how can I see it on platform? Where is it going to be in platform?</w:t>
      </w:r>
    </w:p>
    <w:p>
      <w:r>
        <w:rPr>
          <w:rFonts w:ascii="Arial" w:hAnsi="Arial"/>
          <w:sz w:val="18"/>
        </w:rPr>
        <w:t>Speaker 2: Has protection been sold? Yes or no. And follows this journey right throughout. So, um, let me just, um, share my screen again.</w:t>
      </w:r>
    </w:p>
    <w:p>
      <w:r>
        <w:rPr>
          <w:rFonts w:ascii="Arial" w:hAnsi="Arial"/>
          <w:sz w:val="18"/>
        </w:rPr>
        <w:t>Karen Lochhead: Because I've just done a mortgage for one of my clients right there. My own clients. I say my own clients is my friend's daughter right? So I need to then now get them booked in for protection. I've not got around to send it to Megan anyway because they're buying a new build that's going to be ready until October. So do I then not put protection on because it expires? Right?</w:t>
      </w:r>
    </w:p>
    <w:p>
      <w:r>
        <w:rPr>
          <w:rFonts w:ascii="Arial" w:hAnsi="Arial"/>
          <w:sz w:val="18"/>
        </w:rPr>
        <w:t>Speaker 2: That's the tough one.</w:t>
      </w:r>
    </w:p>
    <w:p>
      <w:r>
        <w:rPr>
          <w:rFonts w:ascii="Arial" w:hAnsi="Arial"/>
          <w:sz w:val="18"/>
        </w:rPr>
        <w:t>Karen Lochhead: Yeah, So there are all these questions where you like, you're trying to be like. So for for Artemis, for an example, right. I just submitted the application because I thought I'm not touching her cover right. I'm waiting to do the dip to see what the underwriter comes back right. And, that's one of the ones on the list and I appreciate what you're saying. I have to do that report. It's come back rated by two hundred percent. She's not taking that. So I'm then spending all this time doing reports and I know what you're saying. And I'm not. Contradicting what you are saying, I hundred percent am not. But at the end of the day, Do you want me then moving on to something that I am going to be able to get over the line? Where is it? Where is there a kind of sweet spot where I can say.</w:t>
      </w:r>
    </w:p>
    <w:p>
      <w:r>
        <w:rPr>
          <w:rFonts w:ascii="Arial" w:hAnsi="Arial"/>
          <w:sz w:val="18"/>
        </w:rPr>
        <w:t>Speaker 2: To look at this, and this is probably how you need to look at it. You've got, You've got your regulatory perspective, which is.</w:t>
      </w:r>
    </w:p>
    <w:p>
      <w:r>
        <w:rPr>
          <w:rFonts w:ascii="Arial" w:hAnsi="Arial"/>
          <w:sz w:val="18"/>
        </w:rPr>
        <w:t>Karen Lochhead: Which I don't want to be in trouble by no chance.</w:t>
      </w:r>
    </w:p>
    <w:p>
      <w:r>
        <w:rPr>
          <w:rFonts w:ascii="Arial" w:hAnsi="Arial"/>
          <w:sz w:val="18"/>
        </w:rPr>
        <w:t>Speaker 2: So give advice.</w:t>
      </w:r>
    </w:p>
    <w:p>
      <w:r>
        <w:rPr>
          <w:rFonts w:ascii="Arial" w:hAnsi="Arial"/>
          <w:sz w:val="18"/>
        </w:rPr>
        <w:t>Speaker 2: That's, that's probably the most important part of that journey. Because hundred percent we're talking about as the outcome of the advice and the advice could either be. It's perfect. It's great. And it moves ahead. And then we'll get things much lovely. Thing to do. And that's what the regulators looking at because it didn't move ahead, you know to them. It's kind of, it's irrelevant to some extent. The advice is that important piece of the jigsaw again, I said, vice with this. Client accepted the advice and accepted the recommendation, and actually it didn't go ahead because it got raised by two hundred percent. The client told me to f off and won't pay that. Yeah, that's fine, and that is where you then look at it and you go," I've wasted all that blood, sweat,</w:t>
      </w:r>
    </w:p>
    <w:p>
      <w:r>
        <w:rPr>
          <w:rFonts w:ascii="Arial" w:hAnsi="Arial"/>
          <w:sz w:val="18"/>
        </w:rPr>
        <w:t>Karen Lochhead: And tears." And it's your going to in with emails for this.</w:t>
      </w:r>
    </w:p>
    <w:p>
      <w:r>
        <w:rPr>
          <w:rFonts w:ascii="Arial" w:hAnsi="Arial"/>
          <w:sz w:val="18"/>
        </w:rPr>
        <w:t>Speaker 2: This is where you then need to put your your regulatory hat back on and go. I have done the right thing. Mhm.</w:t>
      </w:r>
    </w:p>
    <w:p>
      <w:r>
        <w:rPr>
          <w:rFonts w:ascii="Arial" w:hAnsi="Arial"/>
          <w:sz w:val="18"/>
        </w:rPr>
        <w:t>Speaker 2: And that's kind of what the regulator looks at, you know. They, when they're looking at firms as a whole, you know. Pension insurance, they then don't go right. What was Karen's conversion rate on that? Did she do fifty percent on insurance? They don't because they actually know what. The written and the advice journey, they don't go. What have we actually been paid on? No,</w:t>
      </w:r>
    </w:p>
    <w:p>
      <w:r>
        <w:rPr>
          <w:rFonts w:ascii="Arial" w:hAnsi="Arial"/>
          <w:sz w:val="18"/>
        </w:rPr>
        <w:t>Karen Lochhead: I get that. I've totally get that.</w:t>
      </w:r>
    </w:p>
    <w:p>
      <w:r>
        <w:rPr>
          <w:rFonts w:ascii="Arial" w:hAnsi="Arial"/>
          <w:sz w:val="18"/>
        </w:rPr>
        <w:t>Speaker 2: Every regular works like this is how it works, you know, because you got to look at the advice piece. What we want to output. Yeah,</w:t>
      </w:r>
    </w:p>
    <w:p>
      <w:r>
        <w:rPr>
          <w:rFonts w:ascii="Arial" w:hAnsi="Arial"/>
          <w:sz w:val="18"/>
        </w:rPr>
        <w:t>Karen Lochhead: But mine might I'll have a higher majority on mind all based on the clients market.</w:t>
      </w:r>
    </w:p>
    <w:p>
      <w:r>
        <w:rPr>
          <w:rFonts w:ascii="Arial" w:hAnsi="Arial"/>
          <w:sz w:val="18"/>
        </w:rPr>
        <w:t>Speaker 2: But I think as if we get those West End clients in your diary, You still pick up the odd thing from Bears Den, and you got those West End ones. You are hopefully getting a nice mix of young healthy. Seven pound premiums, and yeah,</w:t>
      </w:r>
    </w:p>
    <w:p>
      <w:r>
        <w:rPr>
          <w:rFonts w:ascii="Arial" w:hAnsi="Arial"/>
          <w:sz w:val="18"/>
        </w:rPr>
        <w:t>Karen Lochhead: Another morning again. To be fair, Seven,</w:t>
      </w:r>
    </w:p>
    <w:p>
      <w:r>
        <w:rPr>
          <w:rFonts w:ascii="Arial" w:hAnsi="Arial"/>
          <w:sz w:val="18"/>
        </w:rPr>
        <w:t>Speaker 2: But the reality is is they're probably much more open to taking paying a fee. They'll be much more open to getting advice and they'll be much more open to protection because they're right at that end point of the journey. Yeah, Now actually I've been sharing this stat with everybody today, and I am actually just going to bring it up and I want, and this is kind of. Um, we're way over pasture meeting. I don't know that client's going to answer.</w:t>
      </w:r>
    </w:p>
    <w:p>
      <w:r>
        <w:rPr>
          <w:rFonts w:ascii="Arial" w:hAnsi="Arial"/>
          <w:sz w:val="18"/>
        </w:rPr>
        <w:t>Karen Lochhead: He'll be brand new. He'll be brand new. I'll call him.</w:t>
      </w:r>
    </w:p>
    <w:p>
      <w:r>
        <w:rPr>
          <w:rFonts w:ascii="Arial" w:hAnsi="Arial"/>
          <w:sz w:val="18"/>
        </w:rPr>
        <w:t>Speaker 2: Um, Use a definite tense to say that So one thing that I'm so I think i have I have Shona, I think finally bought into the idea of thisum Which one is it? Um.</w:t>
      </w:r>
    </w:p>
    <w:p>
      <w:r>
        <w:rPr>
          <w:rFonts w:ascii="Arial" w:hAnsi="Arial"/>
          <w:sz w:val="18"/>
        </w:rPr>
        <w:t>Karen Lochhead: What's in my diary after this?</w:t>
      </w:r>
    </w:p>
    <w:p>
      <w:r>
        <w:rPr>
          <w:rFonts w:ascii="Arial" w:hAnsi="Arial"/>
          <w:sz w:val="18"/>
        </w:rPr>
        <w:t>Speaker 2: No action. Mark, here we go. Client stats. Nice. So what this shows us for financial year, let's select all. In fact, before I show you that, what do you think the average income? Average income.</w:t>
      </w:r>
    </w:p>
    <w:p>
      <w:r>
        <w:rPr>
          <w:rFonts w:ascii="Arial" w:hAnsi="Arial"/>
          <w:sz w:val="18"/>
        </w:rPr>
        <w:t>Karen Lochhead: And in the whole market of who, in the whole way, what we deal at Rezzy.</w:t>
      </w:r>
    </w:p>
    <w:p>
      <w:r>
        <w:rPr>
          <w:rFonts w:ascii="Arial" w:hAnsi="Arial"/>
          <w:sz w:val="18"/>
        </w:rPr>
        <w:t>Speaker 2: Everybody that we deal with and we process a mortgage. What's the average income of those clients?</w:t>
      </w:r>
    </w:p>
    <w:p>
      <w:r>
        <w:rPr>
          <w:rFonts w:ascii="Arial" w:hAnsi="Arial"/>
          <w:sz w:val="18"/>
        </w:rPr>
        <w:t>Karen Lochhead: Fifty K.</w:t>
      </w:r>
    </w:p>
    <w:p>
      <w:r>
        <w:rPr>
          <w:rFonts w:ascii="Arial" w:hAnsi="Arial"/>
          <w:sz w:val="18"/>
        </w:rPr>
        <w:t>Speaker 2: Across so about one hundred K plus for both of them then.</w:t>
      </w:r>
    </w:p>
    <w:p>
      <w:r>
        <w:rPr>
          <w:rFonts w:ascii="Arial" w:hAnsi="Arial"/>
          <w:sz w:val="18"/>
        </w:rPr>
        <w:t>Karen Lochhead: No two people.</w:t>
      </w:r>
    </w:p>
    <w:p>
      <w:r>
        <w:rPr>
          <w:rFonts w:ascii="Arial" w:hAnsi="Arial"/>
          <w:sz w:val="18"/>
        </w:rPr>
        <w:t>Speaker 2: Okay, so eighty K for two people, okay? So that puts you in the kind of early professional market, you know, those that are really looking to build their career area generally.</w:t>
      </w:r>
    </w:p>
    <w:p>
      <w:r>
        <w:rPr>
          <w:rFonts w:ascii="Arial" w:hAnsi="Arial"/>
          <w:sz w:val="18"/>
        </w:rPr>
        <w:t>Karen Lochhead: Mhm yeah yeah I would say so okay, No, maybe it's a bit lower. So, what are you going to tell me though?</w:t>
      </w:r>
    </w:p>
    <w:p>
      <w:r>
        <w:rPr>
          <w:rFonts w:ascii="Arial" w:hAnsi="Arial"/>
          <w:sz w:val="18"/>
        </w:rPr>
        <w:t>Speaker 2: Well, about lower. Well, You know why you shouldn't have gone lower because this is from January through to June. At the moment. We are averaging somewhere between about one hundred and seven and one hundred thirteen thousand as a combined income.</w:t>
      </w:r>
    </w:p>
    <w:p>
      <w:r>
        <w:rPr>
          <w:rFonts w:ascii="Arial" w:hAnsi="Arial"/>
          <w:sz w:val="18"/>
        </w:rPr>
        <w:t>Karen Lochhead: Right Okay. So I was right at the start, but then dropped it because I thought.</w:t>
      </w:r>
    </w:p>
    <w:p>
      <w:r>
        <w:rPr>
          <w:rFonts w:ascii="Arial" w:hAnsi="Arial"/>
          <w:sz w:val="18"/>
        </w:rPr>
        <w:t>Speaker 2: Yeah And your clients roughly combined is anywhere between a hundred. And ninety one thousand, So we're definitely in that sweet spot of young professionals early in year starting to grow. And what I am trying to do from a marketing perspective is to get marketing to build a marketing around that channel. First time buyers, we deal with professionals. We don't deal with a forty grand household income or a sixty grand household income. We actually deal with an income threshold of.</w:t>
      </w:r>
    </w:p>
    <w:p>
      <w:r>
        <w:rPr>
          <w:rFonts w:ascii="Arial" w:hAnsi="Arial"/>
          <w:sz w:val="18"/>
        </w:rPr>
        <w:t>Speaker 2: Way above that, in fact, I can take it back to January of last year. We don't set in that sweet spot at all. We're totally close to the hundred k mark. Yeah,</w:t>
      </w:r>
    </w:p>
    <w:p>
      <w:r>
        <w:rPr>
          <w:rFonts w:ascii="Arial" w:hAnsi="Arial"/>
          <w:sz w:val="18"/>
        </w:rPr>
        <w:t>Karen Lochhead: So what do you mean? And from this though, what do you mean?</w:t>
      </w:r>
    </w:p>
    <w:p>
      <w:r>
        <w:rPr>
          <w:rFonts w:ascii="Arial" w:hAnsi="Arial"/>
          <w:sz w:val="18"/>
        </w:rPr>
        <w:t>Speaker 2: Still on first time buyers, which obviously we want touch on. We actually deal with more professionals and professional people's.</w:t>
      </w:r>
    </w:p>
    <w:p>
      <w:r>
        <w:rPr>
          <w:rFonts w:ascii="Arial" w:hAnsi="Arial"/>
          <w:sz w:val="18"/>
        </w:rPr>
        <w:t>Speaker 2: Much more likely to take insurance products, Those are the people that we want to be talking to. And those are the people we want to be doing business with. So,</w:t>
      </w:r>
    </w:p>
    <w:p>
      <w:r>
        <w:rPr>
          <w:rFonts w:ascii="Arial" w:hAnsi="Arial"/>
          <w:sz w:val="18"/>
        </w:rPr>
        <w:t>Karen Lochhead: How do you then change that from what we have now?</w:t>
      </w:r>
    </w:p>
    <w:p>
      <w:r>
        <w:rPr>
          <w:rFonts w:ascii="Arial" w:hAnsi="Arial"/>
          <w:sz w:val="18"/>
        </w:rPr>
        <w:t>Speaker 2: So, that's where marketing is coming into play. And I've been talking to Jordan and sharing some of this data about that. She's quite keen to start looking at how could you actually tweak this? And it's really starting to move it forward. Yeah, and interestingly.</w:t>
      </w:r>
    </w:p>
    <w:p>
      <w:r>
        <w:rPr>
          <w:rFonts w:ascii="Arial" w:hAnsi="Arial"/>
          <w:sz w:val="18"/>
        </w:rPr>
        <w:t>Speaker 2: If you look at this stat here, first time buyers thirty one percent. The rest of what we're dealing isn't a first time buyer, it's a home movers buying. It's a very small piece, but actually see if we can tap into that.</w:t>
      </w:r>
    </w:p>
    <w:p>
      <w:r>
        <w:rPr>
          <w:rFonts w:ascii="Arial" w:hAnsi="Arial"/>
          <w:sz w:val="18"/>
        </w:rPr>
        <w:t>Karen Lochhead: I think my frustration really is as well is like. And I am grateful for these claims, by the way. I am never going to say that because now one of my clients is buying a six hundred thousand pound house. He's selling it through Wright Home, the guy he's two leads over in Shawlands this week, right? But the part is you can't get insurance from Barclays and JP Morgan.</w:t>
      </w:r>
    </w:p>
    <w:p>
      <w:r>
        <w:rPr>
          <w:rFonts w:ascii="Arial" w:hAnsi="Arial"/>
          <w:sz w:val="18"/>
        </w:rPr>
        <w:t>Speaker 2: I know you never will, and all you can ever do is have a conversation. That's it.</w:t>
      </w:r>
    </w:p>
    <w:p>
      <w:r>
        <w:rPr>
          <w:rFonts w:ascii="Arial" w:hAnsi="Arial"/>
          <w:sz w:val="18"/>
        </w:rPr>
        <w:t>Karen Lochhead: I do, I still do. I think well what if you left or what if you got let go?</w:t>
      </w:r>
    </w:p>
    <w:p>
      <w:r>
        <w:rPr>
          <w:rFonts w:ascii="Arial" w:hAnsi="Arial"/>
          <w:sz w:val="18"/>
        </w:rPr>
        <w:t>Speaker 2: Yeah, I am annoyed you haven't taken anything, but I need to move on to the next customer.</w:t>
      </w:r>
    </w:p>
    <w:p>
      <w:r>
        <w:rPr>
          <w:rFonts w:ascii="Arial" w:hAnsi="Arial"/>
          <w:sz w:val="18"/>
        </w:rPr>
        <w:t>Karen Lochhead: If I was them, I wouldn't take it either because they can get income protection for twenty pence, right? Exactly. But, the problem is, though, if that's the majority of your clients, right clear stats are this way, and how come Karen's stats are this way? That's what counts Bob in this job as well, though.</w:t>
      </w:r>
    </w:p>
    <w:p>
      <w:r>
        <w:rPr>
          <w:rFonts w:ascii="Arial" w:hAnsi="Arial"/>
          <w:sz w:val="18"/>
        </w:rPr>
        <w:t>Speaker 2: Yeah t here is an element of that. And that is what i I have, actually, just sent a reply back to Alan, actually, just i want it. Something very, very something else.</w:t>
      </w:r>
    </w:p>
    <w:p>
      <w:r>
        <w:rPr>
          <w:rFonts w:ascii="Arial" w:hAnsi="Arial"/>
          <w:sz w:val="18"/>
        </w:rPr>
        <w:t>Karen Lochhead: I'm I and the reason I'm stressing is cause I've not been four years right, four years doing the best today going. I've I'm on the same targets as clear right now, and she doesn't give a shit about what she does.</w:t>
      </w:r>
    </w:p>
    <w:p>
      <w:r>
        <w:rPr>
          <w:rFonts w:ascii="Arial" w:hAnsi="Arial"/>
          <w:sz w:val="18"/>
        </w:rPr>
        <w:t>Speaker 2: She just She doesn't give a shit. This is this is a chat between me Ryan and Simon right? And then Ryan shared shared a holder report Who's Ryan? Uh in accounts yeah Right And Alan goes, thank you. Ryan very helpful format, which contains a lot of data. It reaffirms about opportunities to increase insurance and planning fees across advisors. And I've gone back on some good data, not opportunities by advisors. It doesn't include the client splits, so hard to see strengths and gaps. And it doesn't reflect purchase versus remortgage mix. Yes, we take this further by adding activity and opportunity data, linking it back to their balance of business points.</w:t>
      </w:r>
    </w:p>
    <w:p>
      <w:r>
        <w:rPr>
          <w:rFonts w:ascii="Arial" w:hAnsi="Arial"/>
          <w:sz w:val="18"/>
        </w:rPr>
        <w:t>Speaker 2: Because it doesn't, it doesn't show.</w:t>
      </w:r>
    </w:p>
    <w:p>
      <w:r>
        <w:rPr>
          <w:rFonts w:ascii="Arial" w:hAnsi="Arial"/>
          <w:sz w:val="18"/>
        </w:rPr>
        <w:t>Karen Lochhead: Are you then again getting yourself into trouble though by doing that?</w:t>
      </w:r>
    </w:p>
    <w:p>
      <w:r>
        <w:rPr>
          <w:rFonts w:ascii="Arial" w:hAnsi="Arial"/>
          <w:sz w:val="18"/>
        </w:rPr>
        <w:t>Speaker 2: But the thing is, look, I need I am here like I am the bridge between you guys Alan and the executives. Yeah and all they look at is these and them. They should be able to do more fees. And I am like well Alan have you actually sat in the West End where you've got first mortgage, literally two three doors up offering the same service? Mhm. Yeah, I can take a target and go, Craig. I really need you to to oomph and work on that. Yeah, I'm always going to struggle on that, whereas actually those Leeds are a hell of a lot better. Like the way you manage your diary is absolutely shocking. You've got twenty nine people in your overdue report. All at five things are missing, but fuck that's going to make us more money than going.</w:t>
      </w:r>
    </w:p>
    <w:p>
      <w:r>
        <w:rPr>
          <w:rFonts w:ascii="Arial" w:hAnsi="Arial"/>
          <w:sz w:val="18"/>
        </w:rPr>
        <w:t>Speaker 2: Five nine four.</w:t>
      </w:r>
    </w:p>
    <w:p>
      <w:r>
        <w:rPr>
          <w:rFonts w:ascii="Arial" w:hAnsi="Arial"/>
          <w:sz w:val="18"/>
        </w:rPr>
        <w:t>Karen Lochhead: Cross sell on the back end of it as well. But if you're not charging fees, you should then be cross selling protection.</w:t>
      </w:r>
    </w:p>
    <w:p>
      <w:r>
        <w:rPr>
          <w:rFonts w:ascii="Arial" w:hAnsi="Arial"/>
          <w:sz w:val="18"/>
        </w:rPr>
        <w:t>Speaker 2: And actually doesn't show Jack's shirt, it shows a very limited snapshot. It doesn't show how many we need to. No, You're going to be generating more. And actually, you don't even know the number of opportunities that they've had.</w:t>
      </w:r>
    </w:p>
    <w:p>
      <w:r>
        <w:rPr>
          <w:rFonts w:ascii="Arial" w:hAnsi="Arial"/>
          <w:sz w:val="18"/>
        </w:rPr>
        <w:t>Karen Lochhead: But, that's why that's why I panic so much though. Because I know I was at height and I was like.</w:t>
      </w:r>
    </w:p>
    <w:p>
      <w:r>
        <w:rPr>
          <w:rFonts w:ascii="Arial" w:hAnsi="Arial"/>
          <w:sz w:val="18"/>
        </w:rPr>
        <w:t>Speaker 2: Oh, yeah, more than than Paul. I am like," Yeah, cancel's had more opportunities than Paul." No, he's like no Paul's had more opportunities. I was like how How's Paul had more opportunities?" And he went because he has and I went as that, but he spoke one hundred and forty of them.</w:t>
      </w:r>
    </w:p>
    <w:p>
      <w:r>
        <w:rPr>
          <w:rFonts w:ascii="Arial" w:hAnsi="Arial"/>
          <w:sz w:val="18"/>
        </w:rPr>
        <w:t>Karen Lochhead: But That's why I panic because I know what they do in the background. Right?</w:t>
      </w:r>
    </w:p>
    <w:p>
      <w:r>
        <w:rPr>
          <w:rFonts w:ascii="Arial" w:hAnsi="Arial"/>
          <w:sz w:val="18"/>
        </w:rPr>
        <w:t>Speaker 2: me to, Work on that from you guys, but I want you to focus. Carry on board. I've got Kylie on board. We all want to support you, And then we need to wipe the slate clean, clean, even need to work forward together as a plan. You have are gonna have.</w:t>
      </w:r>
    </w:p>
    <w:p>
      <w:r>
        <w:rPr>
          <w:rFonts w:ascii="Arial" w:hAnsi="Arial"/>
          <w:sz w:val="18"/>
        </w:rPr>
        <w:t>Speaker 2: Victoria, to get you back to where you need.</w:t>
      </w:r>
    </w:p>
    <w:p>
      <w:r>
        <w:rPr>
          <w:rFonts w:ascii="Arial" w:hAnsi="Arial"/>
          <w:sz w:val="18"/>
        </w:rPr>
        <w:t>Karen Lochhead: I'm probably not going. I just need, I just need support, right? Cause like I had years, I had loads of stuff that was just all right. Yeah. And I've obviously held cases back because I thought we could do that then. Then, i'm obviously not going to do that anymore. But like wasn't going to be able to fix everything you taught me to fix within two days. Yeah, but it try but it wasn't So.</w:t>
      </w:r>
    </w:p>
    <w:p>
      <w:r>
        <w:rPr>
          <w:rFonts w:ascii="Arial" w:hAnsi="Arial"/>
          <w:sz w:val="18"/>
        </w:rPr>
        <w:t>Speaker 2: That's where we can, Ultimately, if we can get you back to where you need to be, Karen, you will become much more relaxed. Hopefully less stressed. Maybe not quite less chaotic. But no,</w:t>
      </w:r>
    </w:p>
    <w:p>
      <w:r>
        <w:rPr>
          <w:rFonts w:ascii="Arial" w:hAnsi="Arial"/>
          <w:sz w:val="18"/>
        </w:rPr>
        <w:t>Karen Lochhead: I don't know if that's going to change.</w:t>
      </w:r>
    </w:p>
    <w:p>
      <w:r>
        <w:rPr>
          <w:rFonts w:ascii="Arial" w:hAnsi="Arial"/>
          <w:sz w:val="18"/>
        </w:rPr>
        <w:t>Speaker 2: At least we can get you doing in your two hour slot that gets booked in your recommendation, your notes and on air report. Yeah because then you can close that off front of the be picking that all up with it. Yeah.</w:t>
      </w:r>
    </w:p>
    <w:p>
      <w:r>
        <w:rPr>
          <w:rFonts w:ascii="Arial" w:hAnsi="Arial"/>
          <w:sz w:val="18"/>
        </w:rPr>
        <w:t>Karen Lochhead: And I think she, I think she has been, but she's been in and out of things.</w:t>
      </w:r>
    </w:p>
    <w:p>
      <w:r>
        <w:rPr>
          <w:rFonts w:ascii="Arial" w:hAnsi="Arial"/>
          <w:sz w:val="18"/>
        </w:rPr>
        <w:t>Speaker 2: Yeah, she's also got a heck of a lot less on her plate right now. So we can definitely be really, you know, She shouldn't be sitting there or Anna nicely. You shouldn't be chasing something that she could be doing for you. Yeah.</w:t>
      </w:r>
    </w:p>
    <w:p>
      <w:r>
        <w:rPr>
          <w:rFonts w:ascii="Arial" w:hAnsi="Arial"/>
          <w:sz w:val="18"/>
        </w:rPr>
        <w:t>Karen Lochhead: Think there is just been a little breakdown everywhere if I am honest right with me as well, to be fair, like I am my own worst critic, though, to be fair because I think well I just want to do well. And then when I look at other people. Like bumps and onto onto the morning meetings, going oh everything's life is brilliant and I go. I fucking hate my job right now.</w:t>
      </w:r>
    </w:p>
    <w:p>
      <w:r>
        <w:rPr>
          <w:rFonts w:ascii="Arial" w:hAnsi="Arial"/>
          <w:sz w:val="18"/>
        </w:rPr>
        <w:t>Speaker 2: Do you know what we all here jobs. Going to a bit of a. I don't know how we stress right, but stress a bit of a black hole have, a plan to pull you back out.</w:t>
      </w:r>
    </w:p>
    <w:p>
      <w:r>
        <w:rPr>
          <w:rFonts w:ascii="Arial" w:hAnsi="Arial"/>
          <w:sz w:val="18"/>
        </w:rPr>
        <w:t>Karen Lochhead: No, that's fine, and I'm going to do that plan. I'm going to make sure that I just take that on board and do it because I'm not. I'm not a bad advisor.</w:t>
      </w:r>
    </w:p>
    <w:p>
      <w:r>
        <w:rPr>
          <w:rFonts w:ascii="Arial" w:hAnsi="Arial"/>
          <w:sz w:val="18"/>
        </w:rPr>
        <w:t>Speaker 2: I'm not bad at my job. And.</w:t>
      </w:r>
    </w:p>
    <w:p>
      <w:r>
        <w:rPr>
          <w:rFonts w:ascii="Arial" w:hAnsi="Arial"/>
          <w:sz w:val="18"/>
        </w:rPr>
        <w:t>Karen Lochhead: That's fair enough because you have to protect us, and you yeah no, I know that.</w:t>
      </w:r>
    </w:p>
    <w:p>
      <w:r>
        <w:rPr>
          <w:rFonts w:ascii="Arial" w:hAnsi="Arial"/>
          <w:sz w:val="18"/>
        </w:rPr>
        <w:t>Speaker 2: And we need to fixed that as a group, And you know, if once we fixed them, like we all learn from our mistakes. And we all move on from it.</w:t>
      </w:r>
    </w:p>
    <w:p>
      <w:r>
        <w:rPr>
          <w:rFonts w:ascii="Arial" w:hAnsi="Arial"/>
          <w:sz w:val="18"/>
        </w:rPr>
        <w:t>Karen Lochhead: But will we get punished for it down the line though, or are we getting a.</w:t>
      </w:r>
    </w:p>
    <w:p>
      <w:r>
        <w:rPr>
          <w:rFonts w:ascii="Arial" w:hAnsi="Arial"/>
          <w:sz w:val="18"/>
        </w:rPr>
        <w:t>Speaker 2: Yes, you will. Well,</w:t>
      </w:r>
    </w:p>
    <w:p>
      <w:r>
        <w:rPr>
          <w:rFonts w:ascii="Arial" w:hAnsi="Arial"/>
          <w:sz w:val="18"/>
        </w:rPr>
        <w:t>Karen Lochhead: I have about four to fixed. Yeah, I have about four to fixed.</w:t>
      </w:r>
    </w:p>
    <w:p>
      <w:r>
        <w:rPr>
          <w:rFonts w:ascii="Arial" w:hAnsi="Arial"/>
          <w:sz w:val="18"/>
        </w:rPr>
        <w:t>Speaker 2: You know, I can't help that.</w:t>
      </w:r>
    </w:p>
    <w:p>
      <w:r>
        <w:rPr>
          <w:rFonts w:ascii="Arial" w:hAnsi="Arial"/>
          <w:sz w:val="18"/>
        </w:rPr>
        <w:t>Karen Lochhead: Because, that's what's happened So.</w:t>
      </w:r>
    </w:p>
    <w:p>
      <w:r>
        <w:rPr>
          <w:rFonts w:ascii="Arial" w:hAnsi="Arial"/>
          <w:sz w:val="18"/>
        </w:rPr>
        <w:t>Speaker 2: And this is where I think if we've got Victoria there and we've got Hayley there, I'm here going right here is the support. I want you to have the support they're giving us the support, Then we're in a position. If my pull it off, we'll go well. Actually, guess what Here's what we've done for Karen. Cause, they might pick a case and then they pick another case, and it's the same thing and they're like, Oh, this is no no guys We've got we're on top of it. We've yeah I just get fixeded. Okay Let's go back there under control Yeah.</w:t>
      </w:r>
    </w:p>
    <w:p>
      <w:r>
        <w:rPr>
          <w:rFonts w:ascii="Arial" w:hAnsi="Arial"/>
          <w:sz w:val="18"/>
        </w:rPr>
        <w:t>Karen Lochhead: Okay I'll get them fixeded I will get them fixeded in tomorrow. Can I I need to go on this call because it's a guy Thank you for your help. All right? Thanks.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