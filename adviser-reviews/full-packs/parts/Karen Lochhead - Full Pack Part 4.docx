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Karen Lochhead — Full Notes &amp; Transcripts (Part 4)</w:t>
      </w:r>
    </w:p>
    <w:p>
      <w:r>
        <w:rPr>
          <w:i/>
          <w:sz w:val="18"/>
        </w:rPr>
        <w:t>Compiled from Plaud. Includes meeting notes and full transcripts. Being looked at and reviewed.</w:t>
      </w:r>
    </w:p>
    <w:p>
      <w:pPr>
        <w:pStyle w:val="Heading1"/>
      </w:pPr>
      <w:r>
        <w:t>04-09 Annual Performance Review</w:t>
      </w:r>
    </w:p>
    <w:p>
      <w:r>
        <w:t>Plaud file id: 073199f2e3c4a2111760f67ee61e53c3</w:t>
      </w:r>
    </w:p>
    <w:p>
      <w:pPr>
        <w:pStyle w:val="Heading2"/>
      </w:pPr>
      <w:r>
        <w:t>Notes</w:t>
      </w:r>
    </w:p>
    <w:p>
      <w:r>
        <w:rPr>
          <w:rFonts w:ascii="Arial" w:hAnsi="Arial"/>
          <w:sz w:val="18"/>
        </w:rPr>
        <w:t>### Summary</w:t>
      </w:r>
    </w:p>
    <w:p>
      <w:r>
        <w:rPr>
          <w:rFonts w:ascii="Arial" w:hAnsi="Arial"/>
          <w:sz w:val="18"/>
        </w:rPr>
        <w:t># Annual Performance Review and Strategy Planning for Karen Lochhead</w:t>
      </w:r>
    </w:p>
    <w:p/>
    <w:p/>
    <w:p/>
    <w:p>
      <w:r>
        <w:rPr>
          <w:rFonts w:ascii="Arial" w:hAnsi="Arial"/>
          <w:sz w:val="18"/>
        </w:rPr>
        <w:t>This meeting between Bob Duncan, Karen Lochhead, and Megan Gordon reviews Karen’s year-to-date performance, surfaces concerns about lead quality and the growing administrative load on advisers, and sets out “Platform” (a CRM and workflow automation system) as the primary operational remedy. The discussion closes with revised targets (notably increasing purchase applications and improving admin fee conversion), plus an agreed trial for Karen to work fortnightly Saturdays in the West End branch to generate higher-quality opportunities.</w:t>
      </w:r>
    </w:p>
    <w:p/>
    <w:p>
      <w:r>
        <w:rPr>
          <w:rFonts w:ascii="Arial" w:hAnsi="Arial"/>
          <w:sz w:val="18"/>
        </w:rPr>
        <w:t>---</w:t>
      </w:r>
    </w:p>
    <w:p/>
    <w:p>
      <w:r>
        <w:rPr>
          <w:rFonts w:ascii="Arial" w:hAnsi="Arial"/>
          <w:sz w:val="18"/>
        </w:rPr>
        <w:t>## Performance Review and Identification of Challenges</w:t>
      </w:r>
    </w:p>
    <w:p/>
    <w:p>
      <w:r>
        <w:rPr>
          <w:rFonts w:ascii="Arial" w:hAnsi="Arial"/>
          <w:sz w:val="18"/>
        </w:rPr>
        <w:t>### 1) Year-to-date outputs and income (banked)</w:t>
      </w:r>
    </w:p>
    <w:p>
      <w:r>
        <w:rPr>
          <w:rFonts w:ascii="Arial" w:hAnsi="Arial"/>
          <w:sz w:val="18"/>
        </w:rPr>
        <w:t>Bob presented the year-to-date banked position and the activity mix.</w:t>
      </w:r>
    </w:p>
    <w:p/>
    <w:p>
      <w:r>
        <w:rPr>
          <w:rFonts w:ascii="Arial" w:hAnsi="Arial"/>
          <w:sz w:val="18"/>
        </w:rPr>
        <w:t>- **Banked income (excluding renewals):** just over **46k** in banked mortgage income (with Karen characterising **“forty six grand in mortgages”** as poor), plus **81** on insurance.</w:t>
      </w:r>
    </w:p>
    <w:p>
      <w:r>
        <w:rPr>
          <w:rFonts w:ascii="Arial" w:hAnsi="Arial"/>
          <w:sz w:val="18"/>
        </w:rPr>
        <w:t>- **Normal renewal mortgages:** **22** (separately referenced by Bob alongside the banked figures).</w:t>
      </w:r>
    </w:p>
    <w:p>
      <w:r>
        <w:rPr>
          <w:rFonts w:ascii="Arial" w:hAnsi="Arial"/>
          <w:sz w:val="18"/>
        </w:rPr>
        <w:t>- **Case / fee counts (banked so far this year):**</w:t>
      </w:r>
    </w:p>
    <w:p>
      <w:r>
        <w:rPr>
          <w:rFonts w:ascii="Arial" w:hAnsi="Arial"/>
          <w:sz w:val="18"/>
        </w:rPr>
        <w:t xml:space="preserve">  - **63** purchase cases</w:t>
      </w:r>
    </w:p>
    <w:p>
      <w:r>
        <w:rPr>
          <w:rFonts w:ascii="Arial" w:hAnsi="Arial"/>
          <w:sz w:val="18"/>
        </w:rPr>
        <w:t xml:space="preserve">  - **42** renewals</w:t>
      </w:r>
    </w:p>
    <w:p>
      <w:r>
        <w:rPr>
          <w:rFonts w:ascii="Arial" w:hAnsi="Arial"/>
          <w:sz w:val="18"/>
        </w:rPr>
        <w:t xml:space="preserve">  - **47** insurances</w:t>
      </w:r>
    </w:p>
    <w:p>
      <w:r>
        <w:rPr>
          <w:rFonts w:ascii="Arial" w:hAnsi="Arial"/>
          <w:sz w:val="18"/>
        </w:rPr>
        <w:t xml:space="preserve">  - **41** admin fees</w:t>
      </w:r>
    </w:p>
    <w:p/>
    <w:p>
      <w:r>
        <w:rPr>
          <w:rFonts w:ascii="Arial" w:hAnsi="Arial"/>
          <w:sz w:val="18"/>
        </w:rPr>
        <w:t>Bob noted the purchase position was only **about four grand** adrift (described as “not a massive difference”), whereas **renewals** were identified as the largest area of drop.</w:t>
      </w:r>
    </w:p>
    <w:p/>
    <w:p>
      <w:r>
        <w:rPr>
          <w:rFonts w:ascii="Arial" w:hAnsi="Arial"/>
          <w:sz w:val="18"/>
        </w:rPr>
        <w:t>### 2) Conversion and unit economics (as stated)</w:t>
      </w:r>
    </w:p>
    <w:p>
      <w:r>
        <w:rPr>
          <w:rFonts w:ascii="Arial" w:hAnsi="Arial"/>
          <w:sz w:val="18"/>
        </w:rPr>
        <w:t>Bob shared the following averages and conversion rates:</w:t>
      </w:r>
    </w:p>
    <w:p/>
    <w:p>
      <w:r>
        <w:rPr>
          <w:rFonts w:ascii="Arial" w:hAnsi="Arial"/>
          <w:sz w:val="18"/>
        </w:rPr>
        <w:t>- **Average proc fee:** **703**</w:t>
      </w:r>
    </w:p>
    <w:p>
      <w:r>
        <w:rPr>
          <w:rFonts w:ascii="Arial" w:hAnsi="Arial"/>
          <w:sz w:val="18"/>
        </w:rPr>
        <w:t>- **Average renewal fee:** **528**</w:t>
      </w:r>
    </w:p>
    <w:p>
      <w:r>
        <w:rPr>
          <w:rFonts w:ascii="Arial" w:hAnsi="Arial"/>
          <w:sz w:val="18"/>
        </w:rPr>
        <w:t>- **Average insurance premium:** **1349**</w:t>
      </w:r>
    </w:p>
    <w:p>
      <w:r>
        <w:rPr>
          <w:rFonts w:ascii="Arial" w:hAnsi="Arial"/>
          <w:sz w:val="18"/>
        </w:rPr>
        <w:t>- **Average admin fee:** **346**</w:t>
      </w:r>
    </w:p>
    <w:p>
      <w:r>
        <w:rPr>
          <w:rFonts w:ascii="Arial" w:hAnsi="Arial"/>
          <w:sz w:val="18"/>
        </w:rPr>
        <w:t>- **Admin fee conversion:** about **39%**</w:t>
      </w:r>
    </w:p>
    <w:p>
      <w:r>
        <w:rPr>
          <w:rFonts w:ascii="Arial" w:hAnsi="Arial"/>
          <w:sz w:val="18"/>
        </w:rPr>
        <w:t>- **Insurance conversion:** **45%**</w:t>
      </w:r>
    </w:p>
    <w:p/>
    <w:p>
      <w:r>
        <w:rPr>
          <w:rFonts w:ascii="Arial" w:hAnsi="Arial"/>
          <w:sz w:val="18"/>
        </w:rPr>
        <w:t>Additional renewal dynamics highlighted:</w:t>
      </w:r>
    </w:p>
    <w:p/>
    <w:p>
      <w:r>
        <w:rPr>
          <w:rFonts w:ascii="Arial" w:hAnsi="Arial"/>
          <w:sz w:val="18"/>
        </w:rPr>
        <w:t>- Renewals were averaging about **60% conversion**.</w:t>
      </w:r>
    </w:p>
    <w:p>
      <w:r>
        <w:rPr>
          <w:rFonts w:ascii="Arial" w:hAnsi="Arial"/>
          <w:sz w:val="18"/>
        </w:rPr>
        <w:t>- Of renewals, **about 50%** were going through as **full remortgages** and **about 50%** as **PTs**.</w:t>
      </w:r>
    </w:p>
    <w:p>
      <w:r>
        <w:rPr>
          <w:rFonts w:ascii="Arial" w:hAnsi="Arial"/>
          <w:sz w:val="18"/>
        </w:rPr>
        <w:t>- The team were “**losing two thirds of our income on remortgage work**”.</w:t>
      </w:r>
    </w:p>
    <w:p/>
    <w:p>
      <w:r>
        <w:rPr>
          <w:rFonts w:ascii="Arial" w:hAnsi="Arial"/>
          <w:sz w:val="18"/>
        </w:rPr>
        <w:t>### 3) Dispute over measurement and “unworkable” leads</w:t>
      </w:r>
    </w:p>
    <w:p>
      <w:r>
        <w:rPr>
          <w:rFonts w:ascii="Arial" w:hAnsi="Arial"/>
          <w:sz w:val="18"/>
        </w:rPr>
        <w:t>Karen challenged the fairness and credibility of conversion reporting, particularly where cases include people she had never spoken to. Bob explained that the **9%** conversion rate being cited was based on purchase cases and included uncontactable individuals, which Karen strongly criticised as an approach that would not be tolerated elsewhere.</w:t>
      </w:r>
    </w:p>
    <w:p/>
    <w:p>
      <w:r>
        <w:rPr>
          <w:rFonts w:ascii="Arial" w:hAnsi="Arial"/>
          <w:sz w:val="18"/>
        </w:rPr>
        <w:t>Bob introduced more detail on lead controllability:</w:t>
      </w:r>
    </w:p>
    <w:p/>
    <w:p>
      <w:r>
        <w:rPr>
          <w:rFonts w:ascii="Arial" w:hAnsi="Arial"/>
          <w:sz w:val="18"/>
        </w:rPr>
        <w:t>- **800 out of 2,281 leads** were described as **outwith their control**. Examples listed:</w:t>
      </w:r>
    </w:p>
    <w:p>
      <w:r>
        <w:rPr>
          <w:rFonts w:ascii="Arial" w:hAnsi="Arial"/>
          <w:sz w:val="18"/>
        </w:rPr>
        <w:t xml:space="preserve">  - unable to contact</w:t>
      </w:r>
    </w:p>
    <w:p>
      <w:r>
        <w:rPr>
          <w:rFonts w:ascii="Arial" w:hAnsi="Arial"/>
          <w:sz w:val="18"/>
        </w:rPr>
        <w:t xml:space="preserve">  - missed appointments</w:t>
      </w:r>
    </w:p>
    <w:p>
      <w:r>
        <w:rPr>
          <w:rFonts w:ascii="Arial" w:hAnsi="Arial"/>
          <w:sz w:val="18"/>
        </w:rPr>
        <w:t xml:space="preserve">  - cancelled</w:t>
      </w:r>
    </w:p>
    <w:p>
      <w:r>
        <w:rPr>
          <w:rFonts w:ascii="Arial" w:hAnsi="Arial"/>
          <w:sz w:val="18"/>
        </w:rPr>
        <w:t xml:space="preserve">  - not interested in an appointment</w:t>
      </w:r>
    </w:p>
    <w:p>
      <w:r>
        <w:rPr>
          <w:rFonts w:ascii="Arial" w:hAnsi="Arial"/>
          <w:sz w:val="18"/>
        </w:rPr>
        <w:t xml:space="preserve">  - not actually buying</w:t>
      </w:r>
    </w:p>
    <w:p>
      <w:r>
        <w:rPr>
          <w:rFonts w:ascii="Arial" w:hAnsi="Arial"/>
          <w:sz w:val="18"/>
        </w:rPr>
        <w:t xml:space="preserve">  - cases where they do not contact the team</w:t>
      </w:r>
    </w:p>
    <w:p/>
    <w:p>
      <w:r>
        <w:rPr>
          <w:rFonts w:ascii="Arial" w:hAnsi="Arial"/>
          <w:sz w:val="18"/>
        </w:rPr>
        <w:t>Separately, Bob described **53 8 leads** that fell into “lost touch / can’t do anything with”, broken down as:</w:t>
      </w:r>
    </w:p>
    <w:p>
      <w:r>
        <w:rPr>
          <w:rFonts w:ascii="Arial" w:hAnsi="Arial"/>
          <w:sz w:val="18"/>
        </w:rPr>
        <w:t>- duplicate leads (**4**)</w:t>
      </w:r>
    </w:p>
    <w:p>
      <w:r>
        <w:rPr>
          <w:rFonts w:ascii="Arial" w:hAnsi="Arial"/>
          <w:sz w:val="18"/>
        </w:rPr>
        <w:t>- gone directly to lender (**28**)</w:t>
      </w:r>
    </w:p>
    <w:p>
      <w:r>
        <w:rPr>
          <w:rFonts w:ascii="Arial" w:hAnsi="Arial"/>
          <w:sz w:val="18"/>
        </w:rPr>
        <w:t>- gone elsewhere (**143**)</w:t>
      </w:r>
    </w:p>
    <w:p>
      <w:r>
        <w:rPr>
          <w:rFonts w:ascii="Arial" w:hAnsi="Arial"/>
          <w:sz w:val="18"/>
        </w:rPr>
        <w:t>- stale leads (**264**)</w:t>
      </w:r>
    </w:p>
    <w:p>
      <w:r>
        <w:rPr>
          <w:rFonts w:ascii="Arial" w:hAnsi="Arial"/>
          <w:sz w:val="18"/>
        </w:rPr>
        <w:t>- stay with existing lenders (**9**)</w:t>
      </w:r>
    </w:p>
    <w:p>
      <w:r>
        <w:rPr>
          <w:rFonts w:ascii="Arial" w:hAnsi="Arial"/>
          <w:sz w:val="18"/>
        </w:rPr>
        <w:t>- unable to support clients (**54**)</w:t>
      </w:r>
    </w:p>
    <w:p/>
    <w:p>
      <w:r>
        <w:rPr>
          <w:rFonts w:ascii="Arial" w:hAnsi="Arial"/>
          <w:sz w:val="18"/>
        </w:rPr>
        <w:t>Karen challenged the value of categories like “gone elsewhere” (“Were they ever really leads?”) and noted that clients going direct to a lender are unpreventable. Bob added that a core issue is the absence of robust notes on the system, which leaves outcomes difficult to quantify and prone to “guesswork”.</w:t>
      </w:r>
    </w:p>
    <w:p/>
    <w:p>
      <w:r>
        <w:rPr>
          <w:rFonts w:ascii="Arial" w:hAnsi="Arial"/>
          <w:sz w:val="18"/>
        </w:rPr>
        <w:t>### 4) Active pipeline and operational strain</w:t>
      </w:r>
    </w:p>
    <w:p>
      <w:r>
        <w:rPr>
          <w:rFonts w:ascii="Arial" w:hAnsi="Arial"/>
          <w:sz w:val="18"/>
        </w:rPr>
        <w:t>Bob highlighted **529 active leads** they were “technically in control of”, including:</w:t>
      </w:r>
    </w:p>
    <w:p>
      <w:r>
        <w:rPr>
          <w:rFonts w:ascii="Arial" w:hAnsi="Arial"/>
          <w:sz w:val="18"/>
        </w:rPr>
        <w:t>- appointment pending</w:t>
      </w:r>
    </w:p>
    <w:p>
      <w:r>
        <w:rPr>
          <w:rFonts w:ascii="Arial" w:hAnsi="Arial"/>
          <w:sz w:val="18"/>
        </w:rPr>
        <w:t>- **84 to 80 booked**</w:t>
      </w:r>
    </w:p>
    <w:p>
      <w:r>
        <w:rPr>
          <w:rFonts w:ascii="Arial" w:hAnsi="Arial"/>
          <w:sz w:val="18"/>
        </w:rPr>
        <w:t>- **41** appointment completed</w:t>
      </w:r>
    </w:p>
    <w:p>
      <w:r>
        <w:rPr>
          <w:rFonts w:ascii="Arial" w:hAnsi="Arial"/>
          <w:sz w:val="18"/>
        </w:rPr>
        <w:t>- **225** keeping in contact</w:t>
      </w:r>
    </w:p>
    <w:p>
      <w:r>
        <w:rPr>
          <w:rFonts w:ascii="Arial" w:hAnsi="Arial"/>
          <w:sz w:val="18"/>
        </w:rPr>
        <w:t>- **27** early looking</w:t>
      </w:r>
    </w:p>
    <w:p>
      <w:r>
        <w:rPr>
          <w:rFonts w:ascii="Arial" w:hAnsi="Arial"/>
          <w:sz w:val="18"/>
        </w:rPr>
        <w:t>- **77** created</w:t>
      </w:r>
    </w:p>
    <w:p>
      <w:r>
        <w:rPr>
          <w:rFonts w:ascii="Arial" w:hAnsi="Arial"/>
          <w:sz w:val="18"/>
        </w:rPr>
        <w:t>- **38** depth completed</w:t>
      </w:r>
    </w:p>
    <w:p>
      <w:r>
        <w:rPr>
          <w:rFonts w:ascii="Arial" w:hAnsi="Arial"/>
          <w:sz w:val="18"/>
        </w:rPr>
        <w:t>- **28** trying to contact</w:t>
      </w:r>
    </w:p>
    <w:p/>
    <w:p>
      <w:r>
        <w:rPr>
          <w:rFonts w:ascii="Arial" w:hAnsi="Arial"/>
          <w:sz w:val="18"/>
        </w:rPr>
        <w:t>He framed this as the segment needing stronger control and management.</w:t>
      </w:r>
    </w:p>
    <w:p/>
    <w:p>
      <w:r>
        <w:rPr>
          <w:rFonts w:ascii="Arial" w:hAnsi="Arial"/>
          <w:sz w:val="18"/>
        </w:rPr>
        <w:t>Karen’s central operational complaint was that advisers were becoming **“very admin heavy”**, citing tasks such as medical DIPs and additional compliance steps, with a PT taking nearly as long as other work. She also expressed frustration that advisers feel blamed for low conversion without sufficient recognition of underwriting friction, market conditions, and the extra hours being worked.</w:t>
      </w:r>
    </w:p>
    <w:p/>
    <w:p>
      <w:r>
        <w:rPr>
          <w:rFonts w:ascii="Arial" w:hAnsi="Arial"/>
          <w:sz w:val="18"/>
        </w:rPr>
        <w:t>### 5) Comparative lead volumes and morale</w:t>
      </w:r>
    </w:p>
    <w:p>
      <w:r>
        <w:rPr>
          <w:rFonts w:ascii="Arial" w:hAnsi="Arial"/>
          <w:sz w:val="18"/>
        </w:rPr>
        <w:t>Bob stated the branch was **about 333 leads year-to-date down** on last year (with another month remaining, expecting the gap to narrow but still be down). Karen asserted **remortgages are “a hundred percent flat now”**. Karen also reported a perceived **negativity in the branch**, noting that Siobhan “feels it too”.</w:t>
      </w:r>
    </w:p>
    <w:p/>
    <w:p>
      <w:r>
        <w:rPr>
          <w:rFonts w:ascii="Arial" w:hAnsi="Arial"/>
          <w:sz w:val="18"/>
        </w:rPr>
        <w:t>Bob’s position was that, with the opportunities Karen receives, performance is “pretty well”, but that the “bit that needs to be fixed” is the quality and manageability of opportunities coming through.</w:t>
      </w:r>
    </w:p>
    <w:p/>
    <w:p>
      <w:r>
        <w:rPr>
          <w:rFonts w:ascii="Arial" w:hAnsi="Arial"/>
          <w:sz w:val="18"/>
        </w:rPr>
        <w:t>---</w:t>
      </w:r>
    </w:p>
    <w:p/>
    <w:p>
      <w:r>
        <w:rPr>
          <w:rFonts w:ascii="Arial" w:hAnsi="Arial"/>
          <w:sz w:val="18"/>
        </w:rPr>
        <w:t>## Introduction to “Platform”: A Workflow Automation Solution</w:t>
      </w:r>
    </w:p>
    <w:p/>
    <w:p>
      <w:r>
        <w:rPr>
          <w:rFonts w:ascii="Arial" w:hAnsi="Arial"/>
          <w:sz w:val="18"/>
        </w:rPr>
        <w:t>### 1) Purpose and adoption plan</w:t>
      </w:r>
    </w:p>
    <w:p>
      <w:r>
        <w:rPr>
          <w:rFonts w:ascii="Arial" w:hAnsi="Arial"/>
          <w:sz w:val="18"/>
        </w:rPr>
        <w:t>Bob positioned **“Platform”** as a **new CRM and workflow automation system** designed to reduce administrative burden, improve process control, and free advisers for client-facing work. He stated that **everyone has access** but it is **not currently being used**, and that **everyone will be using it after training next month**. Megan specified the **training date as the 6th of May**.</w:t>
      </w:r>
    </w:p>
    <w:p/>
    <w:p>
      <w:r>
        <w:rPr>
          <w:rFonts w:ascii="Arial" w:hAnsi="Arial"/>
          <w:sz w:val="18"/>
        </w:rPr>
        <w:t>### 2) Lead handling and task routing (advisor ↔ admin)</w:t>
      </w:r>
    </w:p>
    <w:p>
      <w:r>
        <w:rPr>
          <w:rFonts w:ascii="Arial" w:hAnsi="Arial"/>
          <w:sz w:val="18"/>
        </w:rPr>
        <w:t>Bob demonstrated how Platform structures outcomes into tasks and handoffs:</w:t>
      </w:r>
    </w:p>
    <w:p/>
    <w:p>
      <w:r>
        <w:rPr>
          <w:rFonts w:ascii="Arial" w:hAnsi="Arial"/>
          <w:sz w:val="18"/>
        </w:rPr>
        <w:t>- Appointment outcomes automatically generate **tasks for both adviser and admin**.</w:t>
      </w:r>
    </w:p>
    <w:p>
      <w:r>
        <w:rPr>
          <w:rFonts w:ascii="Arial" w:hAnsi="Arial"/>
          <w:sz w:val="18"/>
        </w:rPr>
        <w:t>- If the customer **doesn’t answer**, moving the case to **“no answer”**:</w:t>
      </w:r>
    </w:p>
    <w:p>
      <w:r>
        <w:rPr>
          <w:rFonts w:ascii="Arial" w:hAnsi="Arial"/>
          <w:sz w:val="18"/>
        </w:rPr>
        <w:t xml:space="preserve">  - triggers a prompt to **add a note immediately**</w:t>
      </w:r>
    </w:p>
    <w:p>
      <w:r>
        <w:rPr>
          <w:rFonts w:ascii="Arial" w:hAnsi="Arial"/>
          <w:sz w:val="18"/>
        </w:rPr>
        <w:t xml:space="preserve">  - automatically sends it to **Megan**</w:t>
      </w:r>
    </w:p>
    <w:p>
      <w:r>
        <w:rPr>
          <w:rFonts w:ascii="Arial" w:hAnsi="Arial"/>
          <w:sz w:val="18"/>
        </w:rPr>
        <w:t xml:space="preserve">  - removes the task from the adviser’s list and places it with Megan for next steps</w:t>
      </w:r>
    </w:p>
    <w:p>
      <w:r>
        <w:rPr>
          <w:rFonts w:ascii="Arial" w:hAnsi="Arial"/>
          <w:sz w:val="18"/>
        </w:rPr>
        <w:t>- Megan then reviews notes, applies the appropriate workflow (including nurture), updates notes, and runs call attempts (first/second/third) before progressing to MPW where appropriate.</w:t>
      </w:r>
    </w:p>
    <w:p>
      <w:r>
        <w:rPr>
          <w:rFonts w:ascii="Arial" w:hAnsi="Arial"/>
          <w:sz w:val="18"/>
        </w:rPr>
        <w:t>- If a client is **not interested**, it goes to **MPW straight away**.</w:t>
      </w:r>
    </w:p>
    <w:p>
      <w:r>
        <w:rPr>
          <w:rFonts w:ascii="Arial" w:hAnsi="Arial"/>
          <w:sz w:val="18"/>
        </w:rPr>
        <w:t>- If the client answers, they can be **rebooked directly into the adviser’s diary**; if a recall is needed, it routes back to Megan to rebook.</w:t>
      </w:r>
    </w:p>
    <w:p/>
    <w:p>
      <w:r>
        <w:rPr>
          <w:rFonts w:ascii="Arial" w:hAnsi="Arial"/>
          <w:sz w:val="18"/>
        </w:rPr>
        <w:t>Platform also supports:</w:t>
      </w:r>
    </w:p>
    <w:p>
      <w:r>
        <w:rPr>
          <w:rFonts w:ascii="Arial" w:hAnsi="Arial"/>
          <w:sz w:val="18"/>
        </w:rPr>
        <w:t>- permanent assignment of a lead to an adviser until physically updated</w:t>
      </w:r>
    </w:p>
    <w:p>
      <w:r>
        <w:rPr>
          <w:rFonts w:ascii="Arial" w:hAnsi="Arial"/>
          <w:sz w:val="18"/>
        </w:rPr>
        <w:t>- a daily list of **tasks due that day**</w:t>
      </w:r>
    </w:p>
    <w:p>
      <w:r>
        <w:rPr>
          <w:rFonts w:ascii="Arial" w:hAnsi="Arial"/>
          <w:sz w:val="18"/>
        </w:rPr>
        <w:t>- the ability for advisers to **rediarise** tasks for future follow-up</w:t>
      </w:r>
    </w:p>
    <w:p/>
    <w:p>
      <w:r>
        <w:rPr>
          <w:rFonts w:ascii="Arial" w:hAnsi="Arial"/>
          <w:sz w:val="18"/>
        </w:rPr>
        <w:t>### 3) Segmentation: “actively looking” vs “early looking”</w:t>
      </w:r>
    </w:p>
    <w:p>
      <w:r>
        <w:rPr>
          <w:rFonts w:ascii="Arial" w:hAnsi="Arial"/>
          <w:sz w:val="18"/>
        </w:rPr>
        <w:t>Platform allows categorisation, with different automation paths:</w:t>
      </w:r>
    </w:p>
    <w:p/>
    <w:p>
      <w:r>
        <w:rPr>
          <w:rFonts w:ascii="Arial" w:hAnsi="Arial"/>
          <w:sz w:val="18"/>
        </w:rPr>
        <w:t>- **Actively looking:** viewing properties / submitting offers</w:t>
      </w:r>
    </w:p>
    <w:p>
      <w:r>
        <w:rPr>
          <w:rFonts w:ascii="Arial" w:hAnsi="Arial"/>
          <w:sz w:val="18"/>
        </w:rPr>
        <w:t xml:space="preserve">  - triggers a call task for the adviser, then a task for Megan, then back to both for another attempt</w:t>
      </w:r>
    </w:p>
    <w:p>
      <w:r>
        <w:rPr>
          <w:rFonts w:ascii="Arial" w:hAnsi="Arial"/>
          <w:sz w:val="18"/>
        </w:rPr>
        <w:t xml:space="preserve">  - if non-responsive, can be moved to nurture</w:t>
      </w:r>
    </w:p>
    <w:p>
      <w:r>
        <w:rPr>
          <w:rFonts w:ascii="Arial" w:hAnsi="Arial"/>
          <w:sz w:val="18"/>
        </w:rPr>
        <w:t>- **Early looking:** not ready yet but planning to buy soon</w:t>
      </w:r>
    </w:p>
    <w:p>
      <w:r>
        <w:rPr>
          <w:rFonts w:ascii="Arial" w:hAnsi="Arial"/>
          <w:sz w:val="18"/>
        </w:rPr>
        <w:t xml:space="preserve">  - placed onto **nurture**, with calls managed as part of that process</w:t>
      </w:r>
    </w:p>
    <w:p/>
    <w:p>
      <w:r>
        <w:rPr>
          <w:rFonts w:ascii="Arial" w:hAnsi="Arial"/>
          <w:sz w:val="18"/>
        </w:rPr>
        <w:t>### 4) Emails, documents, and compliance controls</w:t>
      </w:r>
    </w:p>
    <w:p>
      <w:r>
        <w:rPr>
          <w:rFonts w:ascii="Arial" w:hAnsi="Arial"/>
          <w:sz w:val="18"/>
        </w:rPr>
        <w:t>Key workflow elements described:</w:t>
      </w:r>
    </w:p>
    <w:p/>
    <w:p>
      <w:r>
        <w:rPr>
          <w:rFonts w:ascii="Arial" w:hAnsi="Arial"/>
          <w:sz w:val="18"/>
        </w:rPr>
        <w:t>- Commitment emails are prompted when required (and intended to become automatic as Platform matures).</w:t>
      </w:r>
    </w:p>
    <w:p>
      <w:r>
        <w:rPr>
          <w:rFonts w:ascii="Arial" w:hAnsi="Arial"/>
          <w:sz w:val="18"/>
        </w:rPr>
        <w:t>- Megan receives **chasers** to ensure commitment emails are completed.</w:t>
      </w:r>
    </w:p>
    <w:p>
      <w:r>
        <w:rPr>
          <w:rFonts w:ascii="Arial" w:hAnsi="Arial"/>
          <w:sz w:val="18"/>
        </w:rPr>
        <w:t>- Advisers can request specific documents by selecting required items; document chasing can become joint tasks if outstanding.</w:t>
      </w:r>
    </w:p>
    <w:p>
      <w:r>
        <w:rPr>
          <w:rFonts w:ascii="Arial" w:hAnsi="Arial"/>
          <w:sz w:val="18"/>
        </w:rPr>
        <w:t>- Platform includes a **pre-application checklist** to ensure compliance steps are completed.</w:t>
      </w:r>
    </w:p>
    <w:p>
      <w:r>
        <w:rPr>
          <w:rFonts w:ascii="Arial" w:hAnsi="Arial"/>
          <w:sz w:val="18"/>
        </w:rPr>
        <w:t>- If tasks are not completed, workflows can get **stuck**, risking client inaction.</w:t>
      </w:r>
    </w:p>
    <w:p/>
    <w:p>
      <w:r>
        <w:rPr>
          <w:rFonts w:ascii="Arial" w:hAnsi="Arial"/>
          <w:sz w:val="18"/>
        </w:rPr>
        <w:t>Karen queried whether client document upload might be a “nightmare”; Bob said clients log in and click on the document area to upload.</w:t>
      </w:r>
    </w:p>
    <w:p/>
    <w:p>
      <w:r>
        <w:rPr>
          <w:rFonts w:ascii="Arial" w:hAnsi="Arial"/>
          <w:sz w:val="18"/>
        </w:rPr>
        <w:t>### 5) Fact-find, affordability, and lender integration (DIP/application)</w:t>
      </w:r>
    </w:p>
    <w:p>
      <w:r>
        <w:rPr>
          <w:rFonts w:ascii="Arial" w:hAnsi="Arial"/>
          <w:sz w:val="18"/>
        </w:rPr>
        <w:t>Bob described Platform’s end-to-end data capture and submission:</w:t>
      </w:r>
    </w:p>
    <w:p/>
    <w:p>
      <w:r>
        <w:rPr>
          <w:rFonts w:ascii="Arial" w:hAnsi="Arial"/>
          <w:sz w:val="18"/>
        </w:rPr>
        <w:t>- The **entire fact-find** is built into Platform.</w:t>
      </w:r>
    </w:p>
    <w:p>
      <w:r>
        <w:rPr>
          <w:rFonts w:ascii="Arial" w:hAnsi="Arial"/>
          <w:sz w:val="18"/>
        </w:rPr>
        <w:t>- Clients **can** complete it online; however, they **do not have to**—advisers can complete it manually.</w:t>
      </w:r>
    </w:p>
    <w:p>
      <w:r>
        <w:rPr>
          <w:rFonts w:ascii="Arial" w:hAnsi="Arial"/>
          <w:sz w:val="18"/>
        </w:rPr>
        <w:t xml:space="preserve">  - Karen expressed concern that requesting online completion could “peed off” clients.</w:t>
      </w:r>
    </w:p>
    <w:p>
      <w:r>
        <w:rPr>
          <w:rFonts w:ascii="Arial" w:hAnsi="Arial"/>
          <w:sz w:val="18"/>
        </w:rPr>
        <w:t>- Once information is completed, Platform can run a **full affordability check across all lenders**.</w:t>
      </w:r>
    </w:p>
    <w:p>
      <w:r>
        <w:rPr>
          <w:rFonts w:ascii="Arial" w:hAnsi="Arial"/>
          <w:sz w:val="18"/>
        </w:rPr>
        <w:t>- Platform supports DIP creation (customers can download the DIP).</w:t>
      </w:r>
    </w:p>
    <w:p>
      <w:r>
        <w:rPr>
          <w:rFonts w:ascii="Arial" w:hAnsi="Arial"/>
          <w:sz w:val="18"/>
        </w:rPr>
        <w:t>- **Halifax** is currently integrated for DIPs within Platform; **Nationwide, Barclays, and NatWest** are the next to be integrated.</w:t>
      </w:r>
    </w:p>
    <w:p>
      <w:r>
        <w:rPr>
          <w:rFonts w:ascii="Arial" w:hAnsi="Arial"/>
          <w:sz w:val="18"/>
        </w:rPr>
        <w:t>- Bob stated Platform enables a **full DIP “with a click of a button”** and a **full application “with a click of a button”**, and that the immediate adviser benefit is expected to be DIPs—especially avoiding Halifax’s time-consuming login process (Karen described Halifax login as a “pain in the ass”).</w:t>
      </w:r>
    </w:p>
    <w:p/>
    <w:p>
      <w:r>
        <w:rPr>
          <w:rFonts w:ascii="Arial" w:hAnsi="Arial"/>
          <w:sz w:val="18"/>
        </w:rPr>
        <w:t>### 6) Data pre-fill and open banking direction</w:t>
      </w:r>
    </w:p>
    <w:p>
      <w:r>
        <w:rPr>
          <w:rFonts w:ascii="Arial" w:hAnsi="Arial"/>
          <w:sz w:val="18"/>
        </w:rPr>
        <w:t>Platform features highlighted:</w:t>
      </w:r>
    </w:p>
    <w:p/>
    <w:p>
      <w:r>
        <w:rPr>
          <w:rFonts w:ascii="Arial" w:hAnsi="Arial"/>
          <w:sz w:val="18"/>
        </w:rPr>
        <w:t>- When documents are uploaded (e.g., bank statements), the income/expenditure calculator can be **pre-filled** (already live).</w:t>
      </w:r>
    </w:p>
    <w:p>
      <w:r>
        <w:rPr>
          <w:rFonts w:ascii="Arial" w:hAnsi="Arial"/>
          <w:sz w:val="18"/>
        </w:rPr>
        <w:t>- Payslips are expected to integrate soon, enabling income details and average bonuses to be populated (with advisers able to edit pre-filled data).</w:t>
      </w:r>
    </w:p>
    <w:p>
      <w:r>
        <w:rPr>
          <w:rFonts w:ascii="Arial" w:hAnsi="Arial"/>
          <w:sz w:val="18"/>
        </w:rPr>
        <w:t>- Platform is working on **open banking** integration, allowing customers to opt in and share banking data, aiming to pull statements directly into Platform and reduce document chasing. Bob noted this will not suit “everybody” but can save substantial time.</w:t>
      </w:r>
    </w:p>
    <w:p/>
    <w:p>
      <w:r>
        <w:rPr>
          <w:rFonts w:ascii="Arial" w:hAnsi="Arial"/>
          <w:sz w:val="18"/>
        </w:rPr>
        <w:t>### 7) Protection handling and systems transition</w:t>
      </w:r>
    </w:p>
    <w:p>
      <w:r>
        <w:rPr>
          <w:rFonts w:ascii="Arial" w:hAnsi="Arial"/>
          <w:sz w:val="18"/>
        </w:rPr>
        <w:t>- Protection is **not currently on Platform**; it is hoped to be available by **Q3 of this year**.</w:t>
      </w:r>
    </w:p>
    <w:p>
      <w:r>
        <w:rPr>
          <w:rFonts w:ascii="Arial" w:hAnsi="Arial"/>
          <w:sz w:val="18"/>
        </w:rPr>
        <w:t>- For protection cases, advisers must use **“transfer to Midas Pro”** from Platform; client information (fact-find and notes) transfers and can merge with existing records.</w:t>
      </w:r>
    </w:p>
    <w:p>
      <w:r>
        <w:rPr>
          <w:rFonts w:ascii="Arial" w:hAnsi="Arial"/>
          <w:sz w:val="18"/>
        </w:rPr>
        <w:t>- Bob stated **Midas will not be available for mortgage sourcing or suitability letters after Platform training**.</w:t>
      </w:r>
    </w:p>
    <w:p/>
    <w:p>
      <w:r>
        <w:rPr>
          <w:rFonts w:ascii="Arial" w:hAnsi="Arial"/>
          <w:sz w:val="18"/>
        </w:rPr>
        <w:t>### 8) Customer view and property intelligence</w:t>
      </w:r>
    </w:p>
    <w:p>
      <w:r>
        <w:rPr>
          <w:rFonts w:ascii="Arial" w:hAnsi="Arial"/>
          <w:sz w:val="18"/>
        </w:rPr>
        <w:t>Bob noted Platform can show existing mortgage details, EPC details, recent house sales and rental estimates, pulling data from sources such as **Zoopla**. Karen commented the interface looked “stylish”, “really nice”, and “intuitive from a customer perspective”.</w:t>
      </w:r>
    </w:p>
    <w:p/>
    <w:p>
      <w:r>
        <w:rPr>
          <w:rFonts w:ascii="Arial" w:hAnsi="Arial"/>
          <w:sz w:val="18"/>
        </w:rPr>
        <w:t>---</w:t>
      </w:r>
    </w:p>
    <w:p/>
    <w:p>
      <w:r>
        <w:rPr>
          <w:rFonts w:ascii="Arial" w:hAnsi="Arial"/>
          <w:sz w:val="18"/>
        </w:rPr>
        <w:t>## Future Target Setting and Strategic Initiatives</w:t>
      </w:r>
    </w:p>
    <w:p/>
    <w:p>
      <w:r>
        <w:rPr>
          <w:rFonts w:ascii="Arial" w:hAnsi="Arial"/>
          <w:sz w:val="18"/>
        </w:rPr>
        <w:t>### 1) Updated performance context and levers</w:t>
      </w:r>
    </w:p>
    <w:p>
      <w:r>
        <w:rPr>
          <w:rFonts w:ascii="Arial" w:hAnsi="Arial"/>
          <w:sz w:val="18"/>
        </w:rPr>
        <w:t>Bob outlined how Karen could improve outcomes with broadly similar volumes, chiefly through improved lead quality and conversion improvement:</w:t>
      </w:r>
    </w:p>
    <w:p/>
    <w:p>
      <w:r>
        <w:rPr>
          <w:rFonts w:ascii="Arial" w:hAnsi="Arial"/>
          <w:sz w:val="18"/>
        </w:rPr>
        <w:t>- Karen’s average purchase case proc fee was described as down to **684** from **703**.</w:t>
      </w:r>
    </w:p>
    <w:p>
      <w:r>
        <w:rPr>
          <w:rFonts w:ascii="Arial" w:hAnsi="Arial"/>
          <w:sz w:val="18"/>
        </w:rPr>
        <w:t>- Remortgage case average was described as up to about **649** compared to **528** previously.</w:t>
      </w:r>
    </w:p>
    <w:p>
      <w:r>
        <w:rPr>
          <w:rFonts w:ascii="Arial" w:hAnsi="Arial"/>
          <w:sz w:val="18"/>
        </w:rPr>
        <w:t>- Insurance average so far written this year was stated as **one seven** (described as an increase).</w:t>
      </w:r>
    </w:p>
    <w:p>
      <w:r>
        <w:rPr>
          <w:rFonts w:ascii="Arial" w:hAnsi="Arial"/>
          <w:sz w:val="18"/>
        </w:rPr>
        <w:t>- Admin fees were stated as slightly up at **374**.</w:t>
      </w:r>
    </w:p>
    <w:p>
      <w:r>
        <w:rPr>
          <w:rFonts w:ascii="Arial" w:hAnsi="Arial"/>
          <w:sz w:val="18"/>
        </w:rPr>
        <w:t>- Conversions restated: **39%** on fees and **45%** on insurance.</w:t>
      </w:r>
    </w:p>
    <w:p>
      <w:r>
        <w:rPr>
          <w:rFonts w:ascii="Arial" w:hAnsi="Arial"/>
          <w:sz w:val="18"/>
        </w:rPr>
        <w:t>- Renewals were said to be **up by 18 cases**.</w:t>
      </w:r>
    </w:p>
    <w:p/>
    <w:p>
      <w:r>
        <w:rPr>
          <w:rFonts w:ascii="Arial" w:hAnsi="Arial"/>
          <w:sz w:val="18"/>
        </w:rPr>
        <w:t>Bob stated that to reach “**200**”, Karen could either tweak her admin fee (charge more) or write more business.</w:t>
      </w:r>
    </w:p>
    <w:p/>
    <w:p>
      <w:r>
        <w:rPr>
          <w:rFonts w:ascii="Arial" w:hAnsi="Arial"/>
          <w:sz w:val="18"/>
        </w:rPr>
        <w:t>### 2) Proposed targets and projected outcome</w:t>
      </w:r>
    </w:p>
    <w:p>
      <w:r>
        <w:rPr>
          <w:rFonts w:ascii="Arial" w:hAnsi="Arial"/>
          <w:sz w:val="18"/>
        </w:rPr>
        <w:t>Bob’s proposed plan included:</w:t>
      </w:r>
    </w:p>
    <w:p/>
    <w:p>
      <w:r>
        <w:rPr>
          <w:rFonts w:ascii="Arial" w:hAnsi="Arial"/>
          <w:sz w:val="18"/>
        </w:rPr>
        <w:t>- Increase mortgage applications from **63** to **70**.</w:t>
      </w:r>
    </w:p>
    <w:p>
      <w:r>
        <w:rPr>
          <w:rFonts w:ascii="Arial" w:hAnsi="Arial"/>
          <w:sz w:val="18"/>
        </w:rPr>
        <w:t>- Improve admin fee conversion rate to **50%** (from **39%**).</w:t>
      </w:r>
    </w:p>
    <w:p>
      <w:r>
        <w:rPr>
          <w:rFonts w:ascii="Arial" w:hAnsi="Arial"/>
          <w:sz w:val="18"/>
        </w:rPr>
        <w:t>- Plan for **58 remortgages**, reflecting **60% conversion**, split **50% full remortgages** / **50% PTs**.</w:t>
      </w:r>
    </w:p>
    <w:p/>
    <w:p>
      <w:r>
        <w:rPr>
          <w:rFonts w:ascii="Arial" w:hAnsi="Arial"/>
          <w:sz w:val="18"/>
        </w:rPr>
        <w:t>Bob stated these changes would lead to a banking figure of about **one nine seven** for the year, representing a **forty k uplift** from last year. He repeatedly underscored that **lead quality** is the key driver behind achieving these changes, and that Alan needs to “deliver” on improved lead quality.</w:t>
      </w:r>
    </w:p>
    <w:p/>
    <w:p>
      <w:r>
        <w:rPr>
          <w:rFonts w:ascii="Arial" w:hAnsi="Arial"/>
          <w:sz w:val="18"/>
        </w:rPr>
        <w:t>Bob also translated the 70 purchase case target into a practical cadence: **1.5 purchase cases per week over 48 weeks**, with the expectation of higher throughput during busier months (Feb–Jul) than quieter months (Nov–Jan).</w:t>
      </w:r>
    </w:p>
    <w:p/>
    <w:p>
      <w:r>
        <w:rPr>
          <w:rFonts w:ascii="Arial" w:hAnsi="Arial"/>
          <w:sz w:val="18"/>
        </w:rPr>
        <w:t>### 3) West End Saturday initiative (agreed schedule)</w:t>
      </w:r>
    </w:p>
    <w:p>
      <w:r>
        <w:rPr>
          <w:rFonts w:ascii="Arial" w:hAnsi="Arial"/>
          <w:sz w:val="18"/>
        </w:rPr>
        <w:t>A trial was agreed for Karen to work in the West End branch to improve lead generation:</w:t>
      </w:r>
    </w:p>
    <w:p/>
    <w:p>
      <w:r>
        <w:rPr>
          <w:rFonts w:ascii="Arial" w:hAnsi="Arial"/>
          <w:sz w:val="18"/>
        </w:rPr>
        <w:t>- Karen will work **every second Saturday** in the West End branch.</w:t>
      </w:r>
    </w:p>
    <w:p>
      <w:r>
        <w:rPr>
          <w:rFonts w:ascii="Arial" w:hAnsi="Arial"/>
          <w:sz w:val="18"/>
        </w:rPr>
        <w:t>- **Agreed dates:** **25th April**, **9th May**, **23rd May**, **6th June**.</w:t>
      </w:r>
    </w:p>
    <w:p>
      <w:r>
        <w:rPr>
          <w:rFonts w:ascii="Arial" w:hAnsi="Arial"/>
          <w:sz w:val="18"/>
        </w:rPr>
        <w:t>- Bob said the trial needs to show an uplift in appointments to justify it, and advised Karen **not to book her own appointments on those Saturdays**, to ensure accurate attribution of leads generated by the West End team.</w:t>
      </w:r>
    </w:p>
    <w:p/>
    <w:p>
      <w:r>
        <w:rPr>
          <w:rFonts w:ascii="Arial" w:hAnsi="Arial"/>
          <w:sz w:val="18"/>
        </w:rPr>
        <w:t>Karen noted she is open to working every fourth Saturday because it benefits her personally, but she does not want to “balls it up for the rest of the team”.</w:t>
      </w:r>
    </w:p>
    <w:p/>
    <w:p>
      <w:r>
        <w:rPr>
          <w:rFonts w:ascii="Arial" w:hAnsi="Arial"/>
          <w:sz w:val="18"/>
        </w:rPr>
        <w:t>### 4) Karen’s stance on accountability and self-generation</w:t>
      </w:r>
    </w:p>
    <w:p>
      <w:r>
        <w:rPr>
          <w:rFonts w:ascii="Arial" w:hAnsi="Arial"/>
          <w:sz w:val="18"/>
        </w:rPr>
        <w:t>Karen stated she has agreed to do what has been asked (including Saturdays), but has not seen lead improvement yet. She also expressed willingness to pursue more self-generated business (e.g., via LinkedIn), contingent on improvements in lead and admin issues. Bob encouraged Karen to be more vocal with Alan at the next meeting regarding lead quality concerns.</w:t>
      </w:r>
    </w:p>
    <w:p/>
    <w:p>
      <w:r>
        <w:rPr>
          <w:rFonts w:ascii="Arial" w:hAnsi="Arial"/>
          <w:sz w:val="18"/>
        </w:rPr>
        <w:t>---</w:t>
      </w:r>
    </w:p>
    <w:p/>
    <w:p>
      <w:r>
        <w:rPr>
          <w:rFonts w:ascii="Arial" w:hAnsi="Arial"/>
          <w:sz w:val="18"/>
        </w:rPr>
        <w:t>## Action Items</w:t>
      </w:r>
    </w:p>
    <w:p/>
    <w:p>
      <w:r>
        <w:rPr>
          <w:rFonts w:ascii="Arial" w:hAnsi="Arial"/>
          <w:sz w:val="18"/>
        </w:rPr>
        <w:t>### **@Bob Duncan**</w:t>
      </w:r>
    </w:p>
    <w:p>
      <w:r>
        <w:rPr>
          <w:rFonts w:ascii="Arial" w:hAnsi="Arial"/>
          <w:sz w:val="18"/>
        </w:rPr>
        <w:t>- [ ] Send Karen the link for Platform access - [TBD]</w:t>
      </w:r>
    </w:p>
    <w:p>
      <w:r>
        <w:rPr>
          <w:rFonts w:ascii="Arial" w:hAnsi="Arial"/>
          <w:sz w:val="18"/>
        </w:rPr>
        <w:t>- [ ] Put a date in for the big quarterly meeting next month - [TBD]</w:t>
      </w:r>
    </w:p>
    <w:p>
      <w:r>
        <w:rPr>
          <w:rFonts w:ascii="Arial" w:hAnsi="Arial"/>
          <w:sz w:val="18"/>
        </w:rPr>
        <w:t>- [ ] Create Karen’s plan for the year (Q1/Q2/etc.) detailing targeted business volumes and number of applications - [TBD]</w:t>
      </w:r>
    </w:p>
    <w:p>
      <w:r>
        <w:rPr>
          <w:rFonts w:ascii="Arial" w:hAnsi="Arial"/>
          <w:sz w:val="18"/>
        </w:rPr>
        <w:t>- [ ] Do the maths to set Karen’s quarterly targets (including busier vs quieter periods) for what she needs to deliver - [TBD]</w:t>
      </w:r>
    </w:p>
    <w:p>
      <w:r>
        <w:rPr>
          <w:rFonts w:ascii="Arial" w:hAnsi="Arial"/>
          <w:sz w:val="18"/>
        </w:rPr>
        <w:t>- [ ] Work on increasing Karen’s mortgage applications from 63 to 70 - [TBD]</w:t>
      </w:r>
    </w:p>
    <w:p>
      <w:r>
        <w:rPr>
          <w:rFonts w:ascii="Arial" w:hAnsi="Arial"/>
          <w:sz w:val="18"/>
        </w:rPr>
        <w:t>- [ ] Aim to get Karen’s admin fee conversion to 50% - [TBD]</w:t>
      </w:r>
    </w:p>
    <w:p>
      <w:r>
        <w:rPr>
          <w:rFonts w:ascii="Arial" w:hAnsi="Arial"/>
          <w:sz w:val="18"/>
        </w:rPr>
        <w:t>- [ ] Maintain standard conversion on insurance for Karen at about 45% - [TBD]</w:t>
      </w:r>
    </w:p>
    <w:p>
      <w:r>
        <w:rPr>
          <w:rFonts w:ascii="Arial" w:hAnsi="Arial"/>
          <w:sz w:val="18"/>
        </w:rPr>
        <w:t>- [ ] Let Gordon know Karen will be doing the West End from 25th April, fortnightly - 25th April</w:t>
      </w:r>
    </w:p>
    <w:p>
      <w:r>
        <w:rPr>
          <w:rFonts w:ascii="Arial" w:hAnsi="Arial"/>
          <w:sz w:val="18"/>
        </w:rPr>
        <w:t>- [ ] Put Karen’s West End Saturday dates (25th April, 9th May, 23rd May, 6th June) into Bob’s diary - 25th April</w:t>
      </w:r>
    </w:p>
    <w:p/>
    <w:p>
      <w:r>
        <w:rPr>
          <w:rFonts w:ascii="Arial" w:hAnsi="Arial"/>
          <w:sz w:val="18"/>
        </w:rPr>
        <w:t>### **@Karen Lochhead**</w:t>
      </w:r>
    </w:p>
    <w:p>
      <w:r>
        <w:rPr>
          <w:rFonts w:ascii="Arial" w:hAnsi="Arial"/>
          <w:sz w:val="18"/>
        </w:rPr>
        <w:t>- [ ] Set herself up on Platform and add a bank statement to see how it works - [TBD]</w:t>
      </w:r>
    </w:p>
    <w:p>
      <w:r>
        <w:rPr>
          <w:rFonts w:ascii="Arial" w:hAnsi="Arial"/>
          <w:sz w:val="18"/>
        </w:rPr>
        <w:t>- [ ] Be much more vocal at the next meeting with Alan regarding lead quality - [TBD]</w:t>
      </w:r>
    </w:p>
    <w:p>
      <w:r>
        <w:rPr>
          <w:rFonts w:ascii="Arial" w:hAnsi="Arial"/>
          <w:sz w:val="18"/>
        </w:rPr>
        <w:t>- [ ] Set a goal to put herself out there on LinkedIn (and similar platforms) to generate her own business - [TBD]</w:t>
      </w:r>
    </w:p>
    <w:p>
      <w:r>
        <w:rPr>
          <w:rFonts w:ascii="Arial" w:hAnsi="Arial"/>
          <w:sz w:val="18"/>
        </w:rPr>
        <w:t>- [ ] Work her first Saturday at the West End - 25th April</w:t>
      </w:r>
    </w:p>
    <w:p>
      <w:pPr>
        <w:pStyle w:val="Heading2"/>
      </w:pPr>
      <w:r>
        <w:t>Full transcript</w:t>
      </w:r>
    </w:p>
    <w:p>
      <w:r>
        <w:rPr>
          <w:rFonts w:ascii="Arial" w:hAnsi="Arial"/>
          <w:sz w:val="18"/>
        </w:rPr>
        <w:t>Bob Duncan: She's just.</w:t>
      </w:r>
    </w:p>
    <w:p>
      <w:r>
        <w:rPr>
          <w:rFonts w:ascii="Arial" w:hAnsi="Arial"/>
          <w:sz w:val="18"/>
        </w:rPr>
        <w:t>Bob Duncan: Absolutely smashed her face and just like, just like you're so inappropriate. Like my god, like. Hello, how are we doing? Fine. Where is Sean? Join Sean. Where is Sean?</w:t>
      </w:r>
    </w:p>
    <w:p>
      <w:r>
        <w:rPr>
          <w:rFonts w:ascii="Arial" w:hAnsi="Arial"/>
          <w:sz w:val="18"/>
        </w:rPr>
        <w:t>Megan Gordon: Why would Sean be in this?</w:t>
      </w:r>
    </w:p>
    <w:p>
      <w:r>
        <w:rPr>
          <w:rFonts w:ascii="Arial" w:hAnsi="Arial"/>
          <w:sz w:val="18"/>
        </w:rPr>
        <w:t>Bob Duncan: Um I thought this was the mortgage and protection call.</w:t>
      </w:r>
    </w:p>
    <w:p>
      <w:r>
        <w:rPr>
          <w:rFonts w:ascii="Arial" w:hAnsi="Arial"/>
          <w:sz w:val="18"/>
        </w:rPr>
        <w:t>Megan Gordon: No, this is a work call with Karen.</w:t>
      </w:r>
    </w:p>
    <w:p>
      <w:r>
        <w:rPr>
          <w:rFonts w:ascii="Arial" w:hAnsi="Arial"/>
          <w:sz w:val="18"/>
        </w:rPr>
        <w:t>Bob Duncan: Oh, so I don't even need to be on it. Oh no, I do need to be on it.</w:t>
      </w:r>
    </w:p>
    <w:p>
      <w:r>
        <w:rPr>
          <w:rFonts w:ascii="Arial" w:hAnsi="Arial"/>
          <w:sz w:val="18"/>
        </w:rPr>
        <w:t>Megan Gordon: No, your weekly call with Karen.</w:t>
      </w:r>
    </w:p>
    <w:p>
      <w:r>
        <w:rPr>
          <w:rFonts w:ascii="Arial" w:hAnsi="Arial"/>
          <w:sz w:val="18"/>
        </w:rPr>
        <w:t>Bob Duncan: Jeez Louise! Right, I need to bring up the budget planner. Um. Karen. Karen Lockhead. Here we go.</w:t>
      </w:r>
    </w:p>
    <w:p>
      <w:r>
        <w:rPr>
          <w:rFonts w:ascii="Arial" w:hAnsi="Arial"/>
          <w:sz w:val="18"/>
        </w:rPr>
        <w:t>Megan Gordon: I asked the client for the documents, and they've sent me everything but pay slips.</w:t>
      </w:r>
    </w:p>
    <w:p>
      <w:r>
        <w:rPr>
          <w:rFonts w:ascii="Arial" w:hAnsi="Arial"/>
          <w:sz w:val="18"/>
        </w:rPr>
        <w:t>Bob Duncan: Yeah, I mean, what do you need to evidence income for? Apparently nothing. No, it's not like we need it for affordability or anything. Um, right.</w:t>
      </w:r>
    </w:p>
    <w:p>
      <w:r>
        <w:rPr>
          <w:rFonts w:ascii="Arial" w:hAnsi="Arial"/>
          <w:sz w:val="18"/>
        </w:rPr>
        <w:t>Bob Duncan: With us Callum.</w:t>
      </w:r>
    </w:p>
    <w:p>
      <w:r>
        <w:rPr>
          <w:rFonts w:ascii="Arial" w:hAnsi="Arial"/>
          <w:sz w:val="18"/>
        </w:rPr>
        <w:t>Speaker 4: Good to understand. And uh finally,</w:t>
      </w:r>
    </w:p>
    <w:p>
      <w:r>
        <w:rPr>
          <w:rFonts w:ascii="Arial" w:hAnsi="Arial"/>
          <w:sz w:val="18"/>
        </w:rPr>
        <w:t>Megan Gordon: I've got your outlook dot com email address. Is that the best one to send a confirmation? Fantastic. I'll pop you an email now.</w:t>
      </w:r>
    </w:p>
    <w:p>
      <w:r>
        <w:rPr>
          <w:rFonts w:ascii="Arial" w:hAnsi="Arial"/>
          <w:sz w:val="18"/>
        </w:rPr>
        <w:t>Bob Duncan: There'll be a link to the home report as well on it. And any questions you can see me staring at him. What happened James? We were waiting for you to ask the mortgage question. Why, was it not relevant? Because she said this is just subject to sale.</w:t>
      </w:r>
    </w:p>
    <w:p>
      <w:r>
        <w:rPr>
          <w:rFonts w:ascii="Arial" w:hAnsi="Arial"/>
          <w:sz w:val="18"/>
        </w:rPr>
        <w:t>Bob Duncan: How do you know? Disappointing.</w:t>
      </w:r>
    </w:p>
    <w:p>
      <w:r>
        <w:rPr>
          <w:rFonts w:ascii="Arial" w:hAnsi="Arial"/>
          <w:sz w:val="18"/>
        </w:rPr>
        <w:t>Bob Duncan: We'd Like To know your buying position properly. Yes, I would actually.</w:t>
      </w:r>
    </w:p>
    <w:p>
      <w:r>
        <w:rPr>
          <w:rFonts w:ascii="Arial" w:hAnsi="Arial"/>
          <w:sz w:val="18"/>
        </w:rPr>
        <w:t>Bob Duncan: Christian Or Christian? Christine or Christian? Christian.</w:t>
      </w:r>
    </w:p>
    <w:p>
      <w:r>
        <w:rPr>
          <w:rFonts w:ascii="Arial" w:hAnsi="Arial"/>
          <w:sz w:val="18"/>
        </w:rPr>
        <w:t>Bob Duncan: It's Christian.</w:t>
      </w:r>
    </w:p>
    <w:p>
      <w:r>
        <w:rPr>
          <w:rFonts w:ascii="Arial" w:hAnsi="Arial"/>
          <w:sz w:val="18"/>
        </w:rPr>
        <w:t>Bob Duncan: No, Christian. Cool Whip, Cool Whip. Say cool, cool whip, whip, Cool Whip. Right where does Callan? Um I'm just gonna send her a text or text the right Callan. Not the wrong Karen. Where are you? Hi. Oh, finally.</w:t>
      </w:r>
    </w:p>
    <w:p>
      <w:r>
        <w:rPr>
          <w:rFonts w:ascii="Arial" w:hAnsi="Arial"/>
          <w:sz w:val="18"/>
        </w:rPr>
        <w:t>Karen Lochhead: No, I just got called by Utility Fucking Warehouse. By the way, over my complaint, and she said, I'll give you three months back of your sim and I just went. Do you know what send me a letter for the ombudsman and I'll be going to them.</w:t>
      </w:r>
    </w:p>
    <w:p>
      <w:r>
        <w:rPr>
          <w:rFonts w:ascii="Arial" w:hAnsi="Arial"/>
          <w:sz w:val="18"/>
        </w:rPr>
        <w:t>Bob Duncan: Why are you giving me ratchets?</w:t>
      </w:r>
    </w:p>
    <w:p>
      <w:r>
        <w:rPr>
          <w:rFonts w:ascii="Arial" w:hAnsi="Arial"/>
          <w:sz w:val="18"/>
        </w:rPr>
        <w:t>Karen Lochhead: U h'cause I'm raging with her and I have to vent it when I'm raging at someone, but hello, by the way, everybody else.</w:t>
      </w:r>
    </w:p>
    <w:p>
      <w:r>
        <w:rPr>
          <w:rFonts w:ascii="Arial" w:hAnsi="Arial"/>
          <w:sz w:val="18"/>
        </w:rPr>
        <w:t>Bob Duncan: Go on phone Drew.</w:t>
      </w:r>
    </w:p>
    <w:p>
      <w:r>
        <w:rPr>
          <w:rFonts w:ascii="Arial" w:hAnsi="Arial"/>
          <w:sz w:val="18"/>
        </w:rPr>
        <w:t>Karen Lochhead: Drew would say just shut up Karen, why did you sign up for something that you didn't use? That's what he'll say.</w:t>
      </w:r>
    </w:p>
    <w:p>
      <w:r>
        <w:rPr>
          <w:rFonts w:ascii="Arial" w:hAnsi="Arial"/>
          <w:sz w:val="18"/>
        </w:rPr>
        <w:t>Bob Duncan: There you go anyway, can we see ya so we can can we see ya?</w:t>
      </w:r>
    </w:p>
    <w:p>
      <w:r>
        <w:rPr>
          <w:rFonts w:ascii="Arial" w:hAnsi="Arial"/>
          <w:sz w:val="18"/>
        </w:rPr>
        <w:t>Karen Lochhead: No, no, you can't see me because I'm sitting in a tracksuit with my hair tied in a ponytail. And all the grey at the side of my head.</w:t>
      </w:r>
    </w:p>
    <w:p>
      <w:r>
        <w:rPr>
          <w:rFonts w:ascii="Arial" w:hAnsi="Arial"/>
          <w:sz w:val="18"/>
        </w:rPr>
        <w:t>Bob Duncan: That's fine, let's get the camera on. So we can see you. So we can see who we're talking to.</w:t>
      </w:r>
    </w:p>
    <w:p>
      <w:r>
        <w:rPr>
          <w:rFonts w:ascii="Arial" w:hAnsi="Arial"/>
          <w:sz w:val="18"/>
        </w:rPr>
        <w:t>Karen Lochhead: No Bob, I don't ha- You know what I look like, I don't have to do this, you know that and. And then, do you know what? I'll take you to the ombudsman as well. Make him do something that I don't need to do, right? I am sitting in a tracksuit, right? Showered with my hair in two ponytails like I am about twelve. And I have not put on my screen. I am working though, don't you worry. Am raging right now. But yeah, just think it's quite good Anyway.</w:t>
      </w:r>
    </w:p>
    <w:p>
      <w:r>
        <w:rPr>
          <w:rFonts w:ascii="Arial" w:hAnsi="Arial"/>
          <w:sz w:val="18"/>
        </w:rPr>
        <w:t>Bob Duncan: We're here to talk about budget planning.</w:t>
      </w:r>
    </w:p>
    <w:p>
      <w:r>
        <w:rPr>
          <w:rFonts w:ascii="Arial" w:hAnsi="Arial"/>
          <w:sz w:val="18"/>
        </w:rPr>
        <w:t>Karen Lochhead: Well, I thought it was about cases and stuff.</w:t>
      </w:r>
    </w:p>
    <w:p>
      <w:r>
        <w:rPr>
          <w:rFonts w:ascii="Arial" w:hAnsi="Arial"/>
          <w:sz w:val="18"/>
        </w:rPr>
        <w:t>Bob Duncan: It is, And on the Tuesday meeting, I said this week's meetings will be about budget planning for next year.</w:t>
      </w:r>
    </w:p>
    <w:p>
      <w:r>
        <w:rPr>
          <w:rFonts w:ascii="Arial" w:hAnsi="Arial"/>
          <w:sz w:val="18"/>
        </w:rPr>
        <w:t>Karen Lochhead: But me and you done that already, I thought. Did we not? No. Okay, right, that's fine.</w:t>
      </w:r>
    </w:p>
    <w:p>
      <w:r>
        <w:rPr>
          <w:rFonts w:ascii="Arial" w:hAnsi="Arial"/>
          <w:sz w:val="18"/>
        </w:rPr>
        <w:t>Bob Duncan: Unless you've. I mean unless you're thinking about last year.</w:t>
      </w:r>
    </w:p>
    <w:p>
      <w:r>
        <w:rPr>
          <w:rFonts w:ascii="Arial" w:hAnsi="Arial"/>
          <w:sz w:val="18"/>
        </w:rPr>
        <w:t>Karen Lochhead: No because you said to me, what what you are going to commit? And I said, do you think I should do this? And you said, based on this? Yes. And I think we had this conversation, but maybe I've made that up in my head.</w:t>
      </w:r>
    </w:p>
    <w:p>
      <w:r>
        <w:rPr>
          <w:rFonts w:ascii="Arial" w:hAnsi="Arial"/>
          <w:sz w:val="18"/>
        </w:rPr>
        <w:t>Bob Duncan: I think you might have made that up in your head, Cam.</w:t>
      </w:r>
    </w:p>
    <w:p>
      <w:r>
        <w:rPr>
          <w:rFonts w:ascii="Arial" w:hAnsi="Arial"/>
          <w:sz w:val="18"/>
        </w:rPr>
        <w:t>Karen Lochhead: Maybe I have, maybe I have.</w:t>
      </w:r>
    </w:p>
    <w:p>
      <w:r>
        <w:rPr>
          <w:rFonts w:ascii="Arial" w:hAnsi="Arial"/>
          <w:sz w:val="18"/>
        </w:rPr>
        <w:t>Bob Duncan: Megan, do you remember that conversation?</w:t>
      </w:r>
    </w:p>
    <w:p>
      <w:r>
        <w:rPr>
          <w:rFonts w:ascii="Arial" w:hAnsi="Arial"/>
          <w:sz w:val="18"/>
        </w:rPr>
        <w:t>Karen Lochhead: No, because it was just you and me.</w:t>
      </w:r>
    </w:p>
    <w:p>
      <w:r>
        <w:rPr>
          <w:rFonts w:ascii="Arial" w:hAnsi="Arial"/>
          <w:sz w:val="18"/>
        </w:rPr>
        <w:t>Bob Duncan: It was just me and you. In that case, it definitely was probably made up in your head.</w:t>
      </w:r>
    </w:p>
    <w:p>
      <w:r>
        <w:rPr>
          <w:rFonts w:ascii="Arial" w:hAnsi="Arial"/>
          <w:sz w:val="18"/>
        </w:rPr>
        <w:t>Karen Lochhead: No, you're just getting Alzheimer's yourself by the way so you're just.</w:t>
      </w:r>
    </w:p>
    <w:p>
      <w:r>
        <w:rPr>
          <w:rFonts w:ascii="Arial" w:hAnsi="Arial"/>
          <w:sz w:val="18"/>
        </w:rPr>
        <w:t>Bob Duncan: Right, what I'm going to do is I'm going to share some numbers with you in a wee? Secondum in fact, I'm just gonna drag my screens around just so.</w:t>
      </w:r>
    </w:p>
    <w:p>
      <w:r>
        <w:rPr>
          <w:rFonts w:ascii="Arial" w:hAnsi="Arial"/>
          <w:sz w:val="18"/>
        </w:rPr>
        <w:t>Bob Duncan: Oh, I've just dragged the wrong screen. Oh no, I haven't. Um, my computer is so slow. Um, right purchase versus remortgage and I want to duplicate this.</w:t>
      </w:r>
    </w:p>
    <w:p>
      <w:r>
        <w:rPr>
          <w:rFonts w:ascii="Arial" w:hAnsi="Arial"/>
          <w:sz w:val="18"/>
        </w:rPr>
        <w:t>Bob Duncan: And Chris Karen,</w:t>
      </w:r>
    </w:p>
    <w:p>
      <w:r>
        <w:rPr>
          <w:rFonts w:ascii="Arial" w:hAnsi="Arial"/>
          <w:sz w:val="18"/>
        </w:rPr>
        <w:t>Karen Lochhead: Who's the who's? Is it the ombudsman for electricity?</w:t>
      </w:r>
    </w:p>
    <w:p>
      <w:r>
        <w:rPr>
          <w:rFonts w:ascii="Arial" w:hAnsi="Arial"/>
          <w:sz w:val="18"/>
        </w:rPr>
        <w:t>Bob Duncan: Yeah, I don't know which one it is.</w:t>
      </w:r>
    </w:p>
    <w:p>
      <w:r>
        <w:rPr>
          <w:rFonts w:ascii="Arial" w:hAnsi="Arial"/>
          <w:sz w:val="18"/>
        </w:rPr>
        <w:t>Karen Lochhead: I've already takenoctopus energy to the ombudsman and I won. So she better not draw me, be drawing me on her. By the way,</w:t>
      </w:r>
    </w:p>
    <w:p>
      <w:r>
        <w:rPr>
          <w:rFonts w:ascii="Arial" w:hAnsi="Arial"/>
          <w:sz w:val="18"/>
        </w:rPr>
        <w:t>Bob Duncan: You're such an overreactor. It's unbelievable. No, you are a bit.</w:t>
      </w:r>
    </w:p>
    <w:p>
      <w:r>
        <w:rPr>
          <w:rFonts w:ascii="Arial" w:hAnsi="Arial"/>
          <w:sz w:val="18"/>
        </w:rPr>
        <w:t>Karen Lochhead: Uh see what I got money back, I got compensation and everything offoctopus energy. So.</w:t>
      </w:r>
    </w:p>
    <w:p>
      <w:r>
        <w:rPr>
          <w:rFonts w:ascii="Arial" w:hAnsi="Arial"/>
          <w:sz w:val="18"/>
        </w:rPr>
        <w:t>Bob Duncan: Right, anyway, let's talk numbers. So,</w:t>
      </w:r>
    </w:p>
    <w:p>
      <w:r>
        <w:rPr>
          <w:rFonts w:ascii="Arial" w:hAnsi="Arial"/>
          <w:sz w:val="18"/>
        </w:rPr>
        <w:t>Speaker 4: What I want to look at is at the moment. Um, can you see my screen first of all? Yeah. Yeah, I can. Yep. So this is where we are currently sitting financially as it stands. I think about a week or so ago based onum the numbers you've got just over forty six banked.</w:t>
      </w:r>
    </w:p>
    <w:p>
      <w:r>
        <w:rPr>
          <w:rFonts w:ascii="Arial" w:hAnsi="Arial"/>
          <w:sz w:val="18"/>
        </w:rPr>
        <w:t>Karen Lochhead: And this is me though.</w:t>
      </w:r>
    </w:p>
    <w:p>
      <w:r>
        <w:rPr>
          <w:rFonts w:ascii="Arial" w:hAnsi="Arial"/>
          <w:sz w:val="18"/>
        </w:rPr>
        <w:t>Bob Duncan: This is this is you. If your name is Karen, then yep, that's you.</w:t>
      </w:r>
    </w:p>
    <w:p>
      <w:r>
        <w:rPr>
          <w:rFonts w:ascii="Arial" w:hAnsi="Arial"/>
          <w:sz w:val="18"/>
        </w:rPr>
        <w:t>Karen Lochhead: I didn't see that part yet.</w:t>
      </w:r>
    </w:p>
    <w:p>
      <w:r>
        <w:rPr>
          <w:rFonts w:ascii="Arial" w:hAnsi="Arial"/>
          <w:sz w:val="18"/>
        </w:rPr>
        <w:t>Bob Duncan: Um, Just over forty six k banked and mortgaging income excluding renewals, twenty two in normal renewal mortgages. And then eighty oneum on insurance,</w:t>
      </w:r>
    </w:p>
    <w:p>
      <w:r>
        <w:rPr>
          <w:rFonts w:ascii="Arial" w:hAnsi="Arial"/>
          <w:sz w:val="18"/>
        </w:rPr>
        <w:t>Karen Lochhead: Forty six grand in mortgages. That's rubbish isn't it?</w:t>
      </w:r>
    </w:p>
    <w:p>
      <w:r>
        <w:rPr>
          <w:rFonts w:ascii="Arial" w:hAnsi="Arial"/>
          <w:sz w:val="18"/>
        </w:rPr>
        <w:t>Bob Duncan: So that is just purchases That's renewals Right That's. Section and that's admin fees. How that breaks down is forty two sorry sixty three purchase cases, forty two renewals, forty seven insurances and forty one admin fees. Now, that is what is banked so far this year. Okay. So there's still another month to go. Where does that leave you against your target for the year? So.</w:t>
      </w:r>
    </w:p>
    <w:p>
      <w:r>
        <w:rPr>
          <w:rFonts w:ascii="Arial" w:hAnsi="Arial"/>
          <w:sz w:val="18"/>
        </w:rPr>
        <w:t>Bob Duncan: So on the purchase side, only about four grand of a difference not a massive difference. You might make that up before the end of the year. Renewals is probably your biggest area that we've dropped on. Now, The reason that that's impacted everyone is that our renewals are probably a little bit lower than we were hoping for, but we're averaging about sixty percent conversion. But the biggest thing that we've seen on renewals this year Um, Is that about 50 % are going through as full remortgages? And about 50 % are PTS. We're actually losing um two thirds of our income um on remortgage work as well. So we've actually lost quite a bit of income there. Okay, Um your insurance is almost there or thereabouts. And then the only other one is your admin fee, you're sharing your admin fee. Okay so.</w:t>
      </w:r>
    </w:p>
    <w:p>
      <w:r>
        <w:rPr>
          <w:rFonts w:ascii="Arial" w:hAnsi="Arial"/>
          <w:sz w:val="18"/>
        </w:rPr>
        <w:t>Bob Duncan: Then break that down. I am going to tell you, take some of these numbers with a pinch of salt, like your conversion rate at nine percent, Because Alan just based that on purchase cases and included people that you've never spoken to for some reason. And then give you a conversion rate at nine percent. Yeah,</w:t>
      </w:r>
    </w:p>
    <w:p>
      <w:r>
        <w:rPr>
          <w:rFonts w:ascii="Arial" w:hAnsi="Arial"/>
          <w:sz w:val="18"/>
        </w:rPr>
        <w:t>Karen Lochhead: But if that was any other company and they were doing it like that, we'd all be sacked.</w:t>
      </w:r>
    </w:p>
    <w:p>
      <w:r>
        <w:rPr>
          <w:rFonts w:ascii="Arial" w:hAnsi="Arial"/>
          <w:sz w:val="18"/>
        </w:rPr>
        <w:t>Bob Duncan: Exactly, Callan. And what I've done is I've added in some actual stats for Alan to, Maybe work out conversions and go well. Actually, if you take Karen, um. That's everybody that you can't speak to out of that three hundred, like you've just got t here is nothing you can do with them.</w:t>
      </w:r>
    </w:p>
    <w:p>
      <w:r>
        <w:rPr>
          <w:rFonts w:ascii="Arial" w:hAnsi="Arial"/>
          <w:sz w:val="18"/>
        </w:rPr>
        <w:t>Bob Duncan: No, No. Um Alan seems to think that we should do something with them. Ask me how that works,</w:t>
      </w:r>
    </w:p>
    <w:p>
      <w:r>
        <w:rPr>
          <w:rFonts w:ascii="Arial" w:hAnsi="Arial"/>
          <w:sz w:val="18"/>
        </w:rPr>
        <w:t>Karen Lochhead: But I know where I know where he can put them,</w:t>
      </w:r>
    </w:p>
    <w:p>
      <w:r>
        <w:rPr>
          <w:rFonts w:ascii="Arial" w:hAnsi="Arial"/>
          <w:sz w:val="18"/>
        </w:rPr>
        <w:t>Bob Duncan: Or or you don't want to speak to us, and you haven't answered the phone or replied to an email, but you want me still keep phoning. Yeah, okay.</w:t>
      </w:r>
    </w:p>
    <w:p>
      <w:r>
        <w:rPr>
          <w:rFonts w:ascii="Arial" w:hAnsi="Arial"/>
          <w:sz w:val="18"/>
        </w:rPr>
        <w:t>Karen Lochhead: So we do go into their door like. See we have your address. We will find you and kill you.</w:t>
      </w:r>
    </w:p>
    <w:p>
      <w:r>
        <w:rPr>
          <w:rFonts w:ascii="Arial" w:hAnsi="Arial"/>
          <w:sz w:val="18"/>
        </w:rPr>
        <w:t>Bob Duncan: If we then break that down, your average proc fee sits at 703, your average renewal fee sits at 528, and your average insurance premium is 1349. Your average admin fees 346, and you've got an admin fee conversion of about 39%. And you've got an insurance conversion of forty five percent, okay.</w:t>
      </w:r>
    </w:p>
    <w:p>
      <w:r>
        <w:rPr>
          <w:rFonts w:ascii="Arial" w:hAnsi="Arial"/>
          <w:sz w:val="18"/>
        </w:rPr>
        <w:t>Karen Lochhead: Okay, cool.</w:t>
      </w:r>
    </w:p>
    <w:p>
      <w:r>
        <w:rPr>
          <w:rFonts w:ascii="Arial" w:hAnsi="Arial"/>
          <w:sz w:val="18"/>
        </w:rPr>
        <w:t>Bob Duncan: If we then bring that forward and go right, well what are we going to deliver this year? So I know you were like I'd like to get to like two hundred, which is kind of where we're sitting at at the moment. Um.</w:t>
      </w:r>
    </w:p>
    <w:p>
      <w:r>
        <w:rPr>
          <w:rFonts w:ascii="Arial" w:hAnsi="Arial"/>
          <w:sz w:val="18"/>
        </w:rPr>
        <w:t>Karen Lochhead: But we're shy. I am shy of it.</w:t>
      </w:r>
    </w:p>
    <w:p>
      <w:r>
        <w:rPr>
          <w:rFonts w:ascii="Arial" w:hAnsi="Arial"/>
          <w:sz w:val="18"/>
        </w:rPr>
        <w:t>Bob Duncan: But you are shy of it, but I still think what you are planning to do is probably still achievable. Um, So what I've done for this year is I've worked out your average mortgage case. So your proc fees are slightly lower from seven o three last or this year.</w:t>
      </w:r>
    </w:p>
    <w:p>
      <w:r>
        <w:rPr>
          <w:rFonts w:ascii="Arial" w:hAnsi="Arial"/>
          <w:sz w:val="18"/>
        </w:rPr>
        <w:t>Karen Lochhead: Because of the pts.</w:t>
      </w:r>
    </w:p>
    <w:p>
      <w:r>
        <w:rPr>
          <w:rFonts w:ascii="Arial" w:hAnsi="Arial"/>
          <w:sz w:val="18"/>
        </w:rPr>
        <w:t>Bob Duncan: Uh no, so you we've broken it down. You've got pt and you've got purchase cases. So you're on a purchase case, your average proc fees just down at six eight four from seven o three. So it's a little bit lower. So your level of borrowing is a little bit lower on that side, um, Your remortgage cases this year are actually slightly higher. So, five two eight was this year, um, or bank so far this year and average were about six four nine. Um, And on insurance, there is a bit of a drop off from where you were. So, you got one three, four nine and your, oh, no, sorry, your average so far and written this year is one seven. Um so up.</w:t>
      </w:r>
    </w:p>
    <w:p>
      <w:r>
        <w:rPr>
          <w:rFonts w:ascii="Arial" w:hAnsi="Arial"/>
          <w:sz w:val="18"/>
        </w:rPr>
        <w:t>Bob Duncan: Admin fees again slightly up at 374. Actually, I need to leave this at 39. And then obviously your conversion on fees is at 39, and then your insurance conversion is currently sitting at 45%. So, it's whether we tweak any of these numbers in order to push you and get you closer to the 200 because if you do like for like. You're going to end up there or thereabouts the same. Okay, The big differentiator moving forward into this year is you're probably going to have. In fact, you're almost identical across the board. You've got almost the same number of insurance cases. Um, So renewals are slightly up, if purchases stay the same renewals. You've got an extra. What's that? Ten more? Mm-hmm Is that right? No.</w:t>
      </w:r>
    </w:p>
    <w:p>
      <w:r>
        <w:rPr>
          <w:rFonts w:ascii="Arial" w:hAnsi="Arial"/>
          <w:sz w:val="18"/>
        </w:rPr>
        <w:t>Bob Duncan: 18 more. Um, it'll put you on about 180. But if you want to get to 200, you can either tweak your admin fee so start charging more here, or you have to write more business.</w:t>
      </w:r>
    </w:p>
    <w:p>
      <w:r>
        <w:rPr>
          <w:rFonts w:ascii="Arial" w:hAnsi="Arial"/>
          <w:sz w:val="18"/>
        </w:rPr>
        <w:t>Karen Lochhead: Right? And my question back to you and I'm not being cheeky. I've got over my rage there with that stupid cow on the phone right?</w:t>
      </w:r>
    </w:p>
    <w:p>
      <w:r>
        <w:rPr>
          <w:rFonts w:ascii="Arial" w:hAnsi="Arial"/>
          <w:sz w:val="18"/>
        </w:rPr>
        <w:t>Bob Duncan: Can I read your mind and see? I know exactly what you're going to ask me. Go on You can say no.</w:t>
      </w:r>
    </w:p>
    <w:p>
      <w:r>
        <w:rPr>
          <w:rFonts w:ascii="Arial" w:hAnsi="Arial"/>
          <w:sz w:val="18"/>
        </w:rPr>
        <w:t>Karen Lochhead: Now read my mind. Go on.</w:t>
      </w:r>
    </w:p>
    <w:p>
      <w:r>
        <w:rPr>
          <w:rFonts w:ascii="Arial" w:hAnsi="Arial"/>
          <w:sz w:val="18"/>
        </w:rPr>
        <w:t>Bob Duncan: Um, this this top box here. Oh. The the one that says Leeds.</w:t>
      </w:r>
    </w:p>
    <w:p>
      <w:r>
        <w:rPr>
          <w:rFonts w:ascii="Arial" w:hAnsi="Arial"/>
          <w:sz w:val="18"/>
        </w:rPr>
        <w:t>Karen Lochhead: Yeah, so so so to you right, You're my friends and my boss I don't know if you class yourself as my friend, but I think you're my friend right So I think we're good friends Shut up Bob, Friends right Because I thought I was talking to Catherine Johnson yesterday goes oh, do you know who I'm working for She went poor Bob Right. So, right? So the question is, what's Ready going to do for me? Okay. And that what I mean by that is me and Megan have been working really good together. I hope you'll second that Megan, you might go no Bob she's the boss right we've done really well together. We've improved right? We're trying our hardest based on these climates. But where's what's Ready doing for us like where is the proper converted leads that we've been promised because I just realized that I'm four years in Ready.</w:t>
      </w:r>
    </w:p>
    <w:p>
      <w:r>
        <w:rPr>
          <w:rFonts w:ascii="Arial" w:hAnsi="Arial"/>
          <w:sz w:val="18"/>
        </w:rPr>
        <w:t>Karen Lochhead: Right, because it came up on my work anniversary. Right. So, Alan's saying all of these things and the conversion is lower and bloody blah. I've agreed to work the odd two Saturdays a month. Right, I've agreed to do everything that you've asked me, but the leads aren't improving. And I'm not being cheeky, and this isn't a dig at you or it's a dig at the whole rest of the business, right? We get slated when we're not converting nobody takes into account anything in underwriting, Right, We get slated because of market conditions when we're all working hundreds and hundreds of hours extra. Right. So where is it going to change for us because we're given a lot, and seen no massive change. Agreed. I've stopped.</w:t>
      </w:r>
    </w:p>
    <w:p>
      <w:r>
        <w:rPr>
          <w:rFonts w:ascii="Arial" w:hAnsi="Arial"/>
          <w:sz w:val="18"/>
        </w:rPr>
        <w:t>Bob Duncan: I know I was just making sure you had stopped, so.</w:t>
      </w:r>
    </w:p>
    <w:p>
      <w:r>
        <w:rPr>
          <w:rFonts w:ascii="Arial" w:hAnsi="Arial"/>
          <w:sz w:val="18"/>
        </w:rPr>
        <w:t>Bob Duncan: This is is obviously what you were touching on, which is leads. So that is one thing, and it's a conversation I've had with everyone to go right. Well, what do we need to get to get you where you need to be? Simply,</w:t>
      </w:r>
    </w:p>
    <w:p>
      <w:r>
        <w:rPr>
          <w:rFonts w:ascii="Arial" w:hAnsi="Arial"/>
          <w:sz w:val="18"/>
        </w:rPr>
        <w:t>Karen Lochhead: You know so better quality leads.</w:t>
      </w:r>
    </w:p>
    <w:p>
      <w:r>
        <w:rPr>
          <w:rFonts w:ascii="Arial" w:hAnsi="Arial"/>
          <w:sz w:val="18"/>
        </w:rPr>
        <w:t>Bob Duncan: Yeah so Alan's obviously agreed that that is his challenge for this year. So, we need to obviously make sure or we need to let Alan deliver on that. Um. And that is obviously down to the number of leads that come from the branch. So there's two ways that it can work. We can either increase the number of leads, but the quality is still the same. You know, you've got that mixed hit rate, which if we kind of break it down, which is what this spreadsheet is at the back. Out of all the leads that we've had, there's 800 out ofum oh that's not right.</w:t>
      </w:r>
    </w:p>
    <w:p>
      <w:r>
        <w:rPr>
          <w:rFonts w:ascii="Arial" w:hAnsi="Arial"/>
          <w:sz w:val="18"/>
        </w:rPr>
        <w:t>Bob Duncan: It's not tallied up correctly. Um and.</w:t>
      </w:r>
    </w:p>
    <w:p>
      <w:r>
        <w:rPr>
          <w:rFonts w:ascii="Arial" w:hAnsi="Arial"/>
          <w:sz w:val="18"/>
        </w:rPr>
        <w:t>Bob Duncan: E ight hundred out of two thousand two hundred and eighty one leads that are out with our control. In my opinion, so that is our unable to contact missed appointments, cancelled not interested in an appointment. Ironically, not actually buying which is alwaysum an amusing one weird. Um and then ones where we'll actually talk actually don't contact us.</w:t>
      </w:r>
    </w:p>
    <w:p>
      <w:r>
        <w:rPr>
          <w:rFonts w:ascii="Arial" w:hAnsi="Arial"/>
          <w:sz w:val="18"/>
        </w:rPr>
        <w:t>Karen Lochhead: Yeah You can understand people talking to us a bit because they're buying yeah I think would have an advisor I think I think.</w:t>
      </w:r>
    </w:p>
    <w:p>
      <w:r>
        <w:rPr>
          <w:rFonts w:ascii="Arial" w:hAnsi="Arial"/>
          <w:sz w:val="18"/>
        </w:rPr>
        <w:t>Bob Duncan: Where we as advisors probably need to focus on as well. There's a couple of areas. So we've got, We have about 53 8 leads that I would say fall into lost touch or can't do anything with. So that is these leads here, which is duplicate leads, you know, there's only four of them so it's not too much. 28 people have gone directly to lender, 143 have gone elsewhere, 264 have gone into stale leads. So we've had a relationship with them But it's effectively drifted apart. That's probably how I can put it in a better choice of words. Nine stay with existing lenders, and we've had fifty four leads that we can't do anything with, or we're unable to support the clients. I thought that would be higher though. Five hundred and thirty eight, we've then got five hundred and twenty nine that were technically in control of. So we've got some that are appointment pending, We've still We've got oddly eighty four to eighty booked.</w:t>
      </w:r>
    </w:p>
    <w:p>
      <w:r>
        <w:rPr>
          <w:rFonts w:ascii="Arial" w:hAnsi="Arial"/>
          <w:sz w:val="18"/>
        </w:rPr>
        <w:t>Bob Duncan: Got 41 at appointment completed. We've got 225 at keeping in contact. Got 27 at early looking. We've got 77 created, we've got 38 at depth completed, We've got one at financial qualifications, and we've got twenty eight, which we're trying to contact. Yeah so we've got five hundred and twenty nine active leads just now. So, this is probably what we need to control better and manage better and I think platform will definitely support us with that. Um, but you are right. We need to do something about this eight hundred because, you know, we've had two thousand two hundred. Um, but actuallyum.</w:t>
      </w:r>
    </w:p>
    <w:p>
      <w:r>
        <w:rPr>
          <w:rFonts w:ascii="Arial" w:hAnsi="Arial"/>
          <w:sz w:val="18"/>
        </w:rPr>
        <w:t>Karen Lochhead: Because like it takes up my time, right? If they're no long, if they said to me, Karen look, we're not interested I say fair enough fine. Can I ask you why you are not interested, then they say, well, we have a broker already nice one. Thank you, right. Um like.</w:t>
      </w:r>
    </w:p>
    <w:p>
      <w:r>
        <w:rPr>
          <w:rFonts w:ascii="Arial" w:hAnsi="Arial"/>
          <w:sz w:val="18"/>
        </w:rPr>
        <w:t>Karen Lochhead: We're I've made this clear about everything right. We're going back with insurance. We're going back with contacting clients. I know Megan does a lot of it right? Um and I know platform will help, but it seems we're very admin heavy right now for brokers, right? Because we're doing medical dips. We're doing all of that. We're speaking to clients, and it's taking a PT as nearly as long now as anything else right with compliance, something has to change. Because we're given too much for the outcome in our bonuses. Like I remember sitting with Harry McGeeock in two months and two quarters, getting eighteen thousand pound of a bonus, right? Still have nothing to show for it. It's not my bank, my savings account, right? Um We're dealing too much with shite that's coming through. And it's taking our time. And I don't know how you're going to change that either because that's not kind of what I'm I think about it. Just think about me Well,</w:t>
      </w:r>
    </w:p>
    <w:p>
      <w:r>
        <w:rPr>
          <w:rFonts w:ascii="Arial" w:hAnsi="Arial"/>
          <w:sz w:val="18"/>
        </w:rPr>
        <w:t>Bob Duncan: I think you're trying to compare, Apples and oranges. It's a different model, you know. So there isn't, you know, but I do get what you're saying around about this. You know, we need this is this part here that needs fixed Karen. Yeah. Um and that is what Alan is going to be taking on this year. He has agreed to deliver changes here which is having some reporting, some challenging, some monthly meetings um to effectively change this number so this number effectively drops.</w:t>
      </w:r>
    </w:p>
    <w:p>
      <w:r>
        <w:rPr>
          <w:rFonts w:ascii="Arial" w:hAnsi="Arial"/>
          <w:sz w:val="18"/>
        </w:rPr>
        <w:t>Bob Duncan: And actually moves into this element here, which is into applications. You know, that is his challenge.</w:t>
      </w:r>
    </w:p>
    <w:p>
      <w:r>
        <w:rPr>
          <w:rFonts w:ascii="Arial" w:hAnsi="Arial"/>
          <w:sz w:val="18"/>
        </w:rPr>
        <w:t>Karen Lochhead: How's he doing that though? How's he doing that?</w:t>
      </w:r>
    </w:p>
    <w:p>
      <w:r>
        <w:rPr>
          <w:rFonts w:ascii="Arial" w:hAnsi="Arial"/>
          <w:sz w:val="18"/>
        </w:rPr>
        <w:t>Bob Duncan: So we've got a big quarterly meeting coming up next month maybe. I'll actually put a date in for it, and then we'll run through it with you at that point there on what that looks like.</w:t>
      </w:r>
    </w:p>
    <w:p>
      <w:r>
        <w:rPr>
          <w:rFonts w:ascii="Arial" w:hAnsi="Arial"/>
          <w:sz w:val="18"/>
        </w:rPr>
        <w:t>Karen Lochhead: No insider trading so no.</w:t>
      </w:r>
    </w:p>
    <w:p>
      <w:r>
        <w:rPr>
          <w:rFonts w:ascii="Arial" w:hAnsi="Arial"/>
          <w:sz w:val="18"/>
        </w:rPr>
        <w:t>Bob Duncan: So but ultimately if he can own this and fix that, if we can keep doing what. You know, we've been asked of and you're right, you've been asked a lot. Keep doing what you're doing, working with the team. You know, keep giving them feedback. Obviously, you've got the West End trial working every sort of second Saturday to support them, picking up some extra leads as well during the week. That should hopefully change those numbers. You know? Um meaning that if that number drops, then more moves into this field here or more move into keeping in contact, which is what we then need to make sure we're doing.</w:t>
      </w:r>
    </w:p>
    <w:p>
      <w:r>
        <w:rPr>
          <w:rFonts w:ascii="Arial" w:hAnsi="Arial"/>
          <w:sz w:val="18"/>
        </w:rPr>
        <w:t>Bob Duncan: And then we eventually move them into application. You know, we want to get them into application and progress. That's that is the goal, yeah. That's how I would look at it, yeah.</w:t>
      </w:r>
    </w:p>
    <w:p>
      <w:r>
        <w:rPr>
          <w:rFonts w:ascii="Arial" w:hAnsi="Arial"/>
          <w:sz w:val="18"/>
        </w:rPr>
        <w:t>Karen Lochhead: No, I agree there is goals but they seem to be a long time happening.</w:t>
      </w:r>
    </w:p>
    <w:p>
      <w:r>
        <w:rPr>
          <w:rFonts w:ascii="Arial" w:hAnsi="Arial"/>
          <w:sz w:val="18"/>
        </w:rPr>
        <w:t>Bob Duncan: I know. And then that's a question thatum off the books can I have said to you on every single meeting you've had with Alan to challenge him on, and none of you have ever done it. Um. So when we have the next meeting, then my advice is you need to be much more vocal on it.</w:t>
      </w:r>
    </w:p>
    <w:p>
      <w:r>
        <w:rPr>
          <w:rFonts w:ascii="Arial" w:hAnsi="Arial"/>
          <w:sz w:val="18"/>
        </w:rPr>
        <w:t>Karen Lochhead: I I will because I'm I'm I'm really genuine.</w:t>
      </w:r>
    </w:p>
    <w:p>
      <w:r>
        <w:rPr>
          <w:rFonts w:ascii="Arial" w:hAnsi="Arial"/>
          <w:sz w:val="18"/>
        </w:rPr>
        <w:t>Bob Duncan: Because everybody does.</w:t>
      </w:r>
    </w:p>
    <w:p>
      <w:r>
        <w:rPr>
          <w:rFonts w:ascii="Arial" w:hAnsi="Arial"/>
          <w:sz w:val="18"/>
        </w:rPr>
        <w:t>Karen Lochhead: Yeah, but I think right, I think, I have chal, Maybe not as vocally as you need me to right, because I do all right. Okay. You,</w:t>
      </w:r>
    </w:p>
    <w:p>
      <w:r>
        <w:rPr>
          <w:rFonts w:ascii="Arial" w:hAnsi="Arial"/>
          <w:sz w:val="18"/>
        </w:rPr>
        <w:t>Bob Duncan: Do you do you do all right, but you could do so much better though? Karen. And that is the point that you're making. You could uh- huh You could do a heck of a lot better if the quality of opportunities came through from the team. Or better, and you know, if you take use as a good example. Um, you know where are we within this field here? What have you got there? Hundred and sixteen leads that you've been given so far. Out of.</w:t>
      </w:r>
    </w:p>
    <w:p>
      <w:r>
        <w:rPr>
          <w:rFonts w:ascii="Arial" w:hAnsi="Arial"/>
          <w:sz w:val="18"/>
        </w:rPr>
        <w:t>Karen Lochhead: How long is this in for when for the whole year?</w:t>
      </w:r>
    </w:p>
    <w:p>
      <w:r>
        <w:rPr>
          <w:rFonts w:ascii="Arial" w:hAnsi="Arial"/>
          <w:sz w:val="18"/>
        </w:rPr>
        <w:t>Bob Duncan: This is this financial year. So hundred and sixteen out of the three hundred and nineteen, you've not been able to do anything with. Yeah, um, you know. It's the same if you take, and it's the same across the board. You know, If you takeum Paul's.</w:t>
      </w:r>
    </w:p>
    <w:p>
      <w:r>
        <w:rPr>
          <w:rFonts w:ascii="Arial" w:hAnsi="Arial"/>
          <w:sz w:val="18"/>
        </w:rPr>
        <w:t>Bob Duncan: Got almost two hundred leads out of, oh,</w:t>
      </w:r>
    </w:p>
    <w:p>
      <w:r>
        <w:rPr>
          <w:rFonts w:ascii="Arial" w:hAnsi="Arial"/>
          <w:sz w:val="18"/>
        </w:rPr>
        <w:t>Bob Duncan: I've just added that in there. Take that out. So take away two hundred from Paul's, two hundred and four hundred and twenty nine. He's got two hundred and twenty nine leads, you've got two hundred and nineteen leads. You know you're kind of well, With what you get, I think we can work pretty well. But the problem is, it's this bit that needs to be fixed. Yeah? Mm- hmm. Um, we need to then hold ourselves to account on these two areas. Um, and my view is, you know, could we do anything more about this one? Can we do any more about this one?</w:t>
      </w:r>
    </w:p>
    <w:p>
      <w:r>
        <w:rPr>
          <w:rFonts w:ascii="Arial" w:hAnsi="Arial"/>
          <w:sz w:val="18"/>
        </w:rPr>
        <w:t>Karen Lochhead: Can't do anything that goes direct to a lender. You can't. They're going there anyway regardless, right? 28 is not the end of the world. Gone elsewhere. Gone elsewhere. Were they ever really leads? Well,</w:t>
      </w:r>
    </w:p>
    <w:p>
      <w:r>
        <w:rPr>
          <w:rFonts w:ascii="Arial" w:hAnsi="Arial"/>
          <w:sz w:val="18"/>
        </w:rPr>
        <w:t>Bob Duncan: The thing is, we don't know. And you know, we could always thing is we could all have an opinion on it. And, the thing that will always go back to is we don't ever have notes on the system to quantify anything. It's literally guesswork, yeah? Um The only thing we can say with the stale leads is that we can see that we're trying to contact these clients. You know, we've got the emails that are recorded on the system, you know? So will platform make that number smaller? Hopefully yeah, Um, these ones, So which is why I say these are the ones that we are probably ones that we can control to some extent. Um, and these leads in here, the five two nine, These are the ones that we should absolutely be controlling because these are people that we've spoken to, Are engaged with us, and we need to make sure we continue to engage with them to hopefully take them from five two nine as kind of pending nurturing and bringing them into this purchase case.</w:t>
      </w:r>
    </w:p>
    <w:p>
      <w:r>
        <w:rPr>
          <w:rFonts w:ascii="Arial" w:hAnsi="Arial"/>
          <w:sz w:val="18"/>
        </w:rPr>
        <w:t>Bob Duncan: Which is over here, which is into our applications offers, etc. etc. etc. Yeah, that makes sense. Yeah, yeah. So the leads is definitely better.</w:t>
      </w:r>
    </w:p>
    <w:p>
      <w:r>
        <w:rPr>
          <w:rFonts w:ascii="Arial" w:hAnsi="Arial"/>
          <w:sz w:val="18"/>
        </w:rPr>
        <w:t>Karen Lochhead: So platform then will change that because platform will automatically like instead of making calling them, platform automatically chats to them kind of via email. Is that how that works?</w:t>
      </w:r>
    </w:p>
    <w:p>
      <w:r>
        <w:rPr>
          <w:rFonts w:ascii="Arial" w:hAnsi="Arial"/>
          <w:sz w:val="18"/>
        </w:rPr>
        <w:t>Bob Duncan: It does sort of chat to them via email, um not in the literal sense of chatting. Um.</w:t>
      </w:r>
    </w:p>
    <w:p>
      <w:r>
        <w:rPr>
          <w:rFonts w:ascii="Arial" w:hAnsi="Arial"/>
          <w:sz w:val="18"/>
        </w:rPr>
        <w:t>Bob Duncan: Hello. Hello, It's Karen Lockhart, the absolute nutter from Ireland. So, What I'll do is, hopefully, you can still see my screen as I'm. Just going to run you through an example of what's going to happen with leads, just to give you a bit of a flavor for what it looks like. So we've got our little test client. This is Platform. I would encourage you because you've got your logons for our platform is go into Platform and play with John Smith, and he's our little test client and. Sean gets all the emails. Um, But basically, go in and have a little play with it as as I'm saying to everybody, or go on and add yourself and have a littleum, basically.</w:t>
      </w:r>
    </w:p>
    <w:p>
      <w:r>
        <w:rPr>
          <w:rFonts w:ascii="Arial" w:hAnsi="Arial"/>
          <w:sz w:val="18"/>
        </w:rPr>
        <w:t>Karen Lochhead: Can I see where do I get it? How do I get on?</w:t>
      </w:r>
    </w:p>
    <w:p>
      <w:r>
        <w:rPr>
          <w:rFonts w:ascii="Arial" w:hAnsi="Arial"/>
          <w:sz w:val="18"/>
        </w:rPr>
        <w:t>Bob Duncan: I'll send you the link afterwards. Okay. Okay. Um, But to answer your point on, you know, what is what does a journey now look like? What I'm going to do is I'm just going to go intoum a customer journey. Just to give an example now is a little bitum. How can I put it?</w:t>
      </w:r>
    </w:p>
    <w:p>
      <w:r>
        <w:rPr>
          <w:rFonts w:ascii="Arial" w:hAnsi="Arial"/>
          <w:sz w:val="18"/>
        </w:rPr>
        <w:t>Karen Lochhead: So none of us are on this as it stands, only Megan and Sean that are dealing with the leads on it.</w:t>
      </w:r>
    </w:p>
    <w:p>
      <w:r>
        <w:rPr>
          <w:rFonts w:ascii="Arial" w:hAnsi="Arial"/>
          <w:sz w:val="18"/>
        </w:rPr>
        <w:t>Bob Duncan: No, everyone has access but we're not using it right now. Okay, right. Um we will be using itum after everybody's had their training next month. Everyone will be using it.</w:t>
      </w:r>
    </w:p>
    <w:p>
      <w:r>
        <w:rPr>
          <w:rFonts w:ascii="Arial" w:hAnsi="Arial"/>
          <w:sz w:val="18"/>
        </w:rPr>
        <w:t>Karen Lochhead: Okay When's your training? You said?</w:t>
      </w:r>
    </w:p>
    <w:p>
      <w:r>
        <w:rPr>
          <w:rFonts w:ascii="Arial" w:hAnsi="Arial"/>
          <w:sz w:val="18"/>
        </w:rPr>
        <w:t>Bob Duncan: It's in the diary Megan when's the date?</w:t>
      </w:r>
    </w:p>
    <w:p>
      <w:r>
        <w:rPr>
          <w:rFonts w:ascii="Arial" w:hAnsi="Arial"/>
          <w:sz w:val="18"/>
        </w:rPr>
        <w:t>Megan Gordon: Uh six of May.</w:t>
      </w:r>
    </w:p>
    <w:p>
      <w:r>
        <w:rPr>
          <w:rFonts w:ascii="Arial" w:hAnsi="Arial"/>
          <w:sz w:val="18"/>
        </w:rPr>
        <w:t>Bob Duncan: Six of May So a month away so, We've got a couple of workflows that are in here at the moment that are still being built and being tested to make sure they work correctly. But if we take this one here, which is called the advisor workflow. Now, this screen I'm going to show you looks quite complicated, but what you see as an advisor is much easier. So, what it does it starts at the very first stage on this example, which is the appointment outcome. Now what it does it creates a task, Not just for you in this instance, albeit this is assigned to me, but it creates a task for both the advisor and the admin. So it means that straight away if you forget to update this, Megan also has a task to come back to you to go. What has actually happened with the outcome of this appointment. Yeah. Okay, that's good. Yeah, which is quite nice. Now in TV, you can update this while you're in the appointment with the customer. It's really really simple as literally resolve task. Now let's say the customer doesn't answer.</w:t>
      </w:r>
    </w:p>
    <w:p>
      <w:r>
        <w:rPr>
          <w:rFonts w:ascii="Arial" w:hAnsi="Arial"/>
          <w:sz w:val="18"/>
        </w:rPr>
        <w:t>Bob Duncan: Yeah, so you've got the option of no answer. You move it to no answer, and that automatically sends that straight to Megan straight away. So you don't need to tell her about the outcome, you don't need to tell her anything. The only thing you need to do is to put a note on to say, tried to call the customer, They didn't answer, and then you hit no answer, and it fires off to Megan. Now you then go well, Then I've got to add a note, but actually, it presents you the option to add a note straight away, so you don't even need to go elsewhere. So you put no answer, Megan picks up, She will then put it onto the doctor journey, and then Megan will then do the first call, second call, third call, and then eventually MPW the leads. If the client does answer and they're not interested, that'll be MPW straight away. If the client does answer, then they'll be rebooked straight back into your diary. Now you might go well what happens if it goes into somebody else's diary? Well, this is a good thing about platform once the lead is assigned to you.</w:t>
      </w:r>
    </w:p>
    <w:p>
      <w:r>
        <w:rPr>
          <w:rFonts w:ascii="Arial" w:hAnsi="Arial"/>
          <w:sz w:val="18"/>
        </w:rPr>
        <w:t>Bob Duncan: It is assigned to you permanently until it has to be physically updated and changed. So it will always, always come back to you regardless. Yeah, unless of course.</w:t>
      </w:r>
    </w:p>
    <w:p>
      <w:r>
        <w:rPr>
          <w:rFonts w:ascii="Arial" w:hAnsi="Arial"/>
          <w:sz w:val="18"/>
        </w:rPr>
        <w:t>Karen Lochhead: So that kind of the three cases the last session? One case. Three cases.</w:t>
      </w:r>
    </w:p>
    <w:p>
      <w:r>
        <w:rPr>
          <w:rFonts w:ascii="Arial" w:hAnsi="Arial"/>
          <w:sz w:val="18"/>
        </w:rPr>
        <w:t>Bob Duncan: It happened three times but only affected you once. Let's get the facts right, okay? Um, If we then say speak to the customer, and let's say, the customer says, actually, do you know what it's not convenient for me to chat? Um can can somebody give me a recall back to rebook? The option is there, and it'll go back to Megan. And guess what? Megan will phone them and get them rebooked back in for you. Yeah, let's work on the assumption that the customer answers the phone this time. Um, so we'll then move down to here's the appointment is attended. So what is it the customer actually wants? Yeah, so are they looking for a depot or an app? Are they actively looking? So and what I mean by actively looking at somebody that is out right now, viewing properties trying to submit offers. Yeah.</w:t>
      </w:r>
    </w:p>
    <w:p>
      <w:r>
        <w:rPr>
          <w:rFonts w:ascii="Arial" w:hAnsi="Arial"/>
          <w:sz w:val="18"/>
        </w:rPr>
        <w:t>Bob Duncan: And then you've got your early looking, which is ah been really good. Me and not quite ready, going to be definitely buying soon. Um, you know, but really great call. Yeah. So two very different journeys that you probably want to put your customers on. So your actively looking fires into a journey, which is where the task is assigned to you straight away. So you'll call that customer to begin with. Mhm You might not get them might send them an email, add the email on the system. And then you complete the task. Fires that back over to Megan. Megan then makes that next call, tries to call the customer, drops them an email, completes a task. It then fires back to the both of you at this point to then go right. We're going to make our third call or third attempt to contact them. What are we doing with the client? Actually you might go. Well, do you know what she's texting me? I am in touch with her, keep keep them as active, because I know they are actively looking. That's fine. Process starts again, yeah back to you, then on to Megan have that conversation, let's see.</w:t>
      </w:r>
    </w:p>
    <w:p>
      <w:r>
        <w:rPr>
          <w:rFonts w:ascii="Arial" w:hAnsi="Arial"/>
          <w:sz w:val="18"/>
        </w:rPr>
        <w:t>Bob Duncan: You know, you get round that journey twice and you go, "Do you know what? The client is just not responding to us. Totally fine." We then throw them onto the nurture journey and they go into nurture. And then again we follow that same journey to get them maybe back in. Where are they going? And exactly the same on the early looking as we have that constant bouncing back between people to make sure that we're having that communication. But the early looking one puts them onto nurture, then we're doing the calls as well as part of that. Okay? Right okay. Now, let's say that you are looking for a DEPR and application. So you're moving into DEPR app is required. So, are we going to go full application or we're going to do a dep? At this stage here, It's then going to ask you to basically make sure that your comment emails go out. So it's going to ask you to send comment us. Now, as we move forward with platform, comment us becomes automatic.</w:t>
      </w:r>
    </w:p>
    <w:p>
      <w:r>
        <w:rPr>
          <w:rFonts w:ascii="Arial" w:hAnsi="Arial"/>
          <w:sz w:val="18"/>
        </w:rPr>
        <w:t>Bob Duncan: It's not a requirement, but at the early stages you will have to send that out. And, then it does a chaser for Megan to chase the clients up to make sure have they completed it yes or no. And then to give them a little reminder. Okay. If you wanted to do get into documents, Documents can be then assigned over to Megan, so Megan can chase them. So it's not you asking as long as you hit the next button, it will give Megan the prompt on that case. So John Smith I need the documents. And then Megan can follow our request of looking for documents until hopefully the documents come in. Um, if it was just going to go straight to a Depp, well platform allows you to Depp straight away. You can just Depp within platform Halifax.</w:t>
      </w:r>
    </w:p>
    <w:p>
      <w:r>
        <w:rPr>
          <w:rFonts w:ascii="Arial" w:hAnsi="Arial"/>
          <w:sz w:val="18"/>
        </w:rPr>
        <w:t>Karen Lochhead: Then you pick or is it only Halifax?</w:t>
      </w:r>
    </w:p>
    <w:p>
      <w:r>
        <w:rPr>
          <w:rFonts w:ascii="Arial" w:hAnsi="Arial"/>
          <w:sz w:val="18"/>
        </w:rPr>
        <w:t>Bob Duncan: Only Halifax at the moment. However, They are looking to integrate from what I've been told. Very, very quickly. Nationwide Barclays NatWest are the next ones on the journey. So if you think of those lenders, Karen, and actually I'm just going to quickly. I'm just going to duplicate this tab. And then if you look at where most of our business goes, it is actually sat within those lenders. We do obviously use other lenders, But the main five or the big five that are going to be on there. Very very quickly. There are other lenders, But the vast majority go to um So, if we go here to lender breakdown.</w:t>
      </w:r>
    </w:p>
    <w:p>
      <w:r>
        <w:rPr>
          <w:rFonts w:ascii="Arial" w:hAnsi="Arial"/>
          <w:sz w:val="18"/>
        </w:rPr>
        <w:t>Bob Duncan: So, you can actually see Halifax Nationwide Barclays then weirdly Santander then NatWest, but you've got these are going to be coming onum from what I've been told quite quickly. And that is dip app. So you click a button full depth, click a button full application. So now.</w:t>
      </w:r>
    </w:p>
    <w:p>
      <w:r>
        <w:rPr>
          <w:rFonts w:ascii="Arial" w:hAnsi="Arial"/>
          <w:sz w:val="18"/>
        </w:rPr>
        <w:t>Karen Lochhead: Where does this information pull through? Are we putting it in Midas? Or is the client filling it in themselves?</w:t>
      </w:r>
    </w:p>
    <w:p>
      <w:r>
        <w:rPr>
          <w:rFonts w:ascii="Arial" w:hAnsi="Arial"/>
          <w:sz w:val="18"/>
        </w:rPr>
        <w:t>Bob Duncan: Well, let's come back to that maybe seconds. Okay? So the key message that I'm telling everybody at the moment is as long as you follow the journey, it will put it to the You don't lose clients. Well, one, you don't lose clients, but it puts it to the right person at the right time. The then thing that you've got to do is you've got to remember you're going to have tasks to do. So that's going to tell you every day, You've got tasks that are due and I'll only give you the tasks that are due for today. So here's our John Smith. Um so I'm just going to jump into John. Smith fact didn't even mean to do that gone too far.</w:t>
      </w:r>
    </w:p>
    <w:p>
      <w:r>
        <w:rPr>
          <w:rFonts w:ascii="Arial" w:hAnsi="Arial"/>
          <w:sz w:val="18"/>
        </w:rPr>
        <w:t>Bob Duncan: So here's my task. Click on this button and I can resolve it straight away. So did he answer? I'm just going to put no answer. Can't even spell. Boom. Now if I refresh this, I now don't have a task, it's gone, yeah? So that's gone straight over to Megan. I think it's gone to Megan, it might have gone to Sean, I'm just going to go and have a wee check in a moment. What am I looking for? It's good. Back to my leads here. Need to go in it from the other side, just to show you what it then does in the background. So, so what it's now done is it's now pushed that straight over to Megan. Now Megan has a task which is check the notes, apply the correct nurture workflow and update the notes. So she'll then send a little email maybe update her notes.</w:t>
      </w:r>
    </w:p>
    <w:p>
      <w:r>
        <w:rPr>
          <w:rFonts w:ascii="Arial" w:hAnsi="Arial"/>
          <w:sz w:val="18"/>
        </w:rPr>
        <w:t>Bob Duncan: Job done, and then I'll automatically.</w:t>
      </w:r>
    </w:p>
    <w:p>
      <w:r>
        <w:rPr>
          <w:rFonts w:ascii="Arial" w:hAnsi="Arial"/>
          <w:sz w:val="18"/>
        </w:rPr>
        <w:t>Karen Lochhead: So what does the email say though? Do we pre- fill the email what we wanted to say?</w:t>
      </w:r>
    </w:p>
    <w:p>
      <w:r>
        <w:rPr>
          <w:rFonts w:ascii="Arial" w:hAnsi="Arial"/>
          <w:sz w:val="18"/>
        </w:rPr>
        <w:t>Bob Duncan: No, no, you don't even need to do it. So the emails themselves are all based on the client journey. So if we take John as an example here, and it is as simple as going into manage leads, um and we go send to nurture. And let's say he didn't answer his phone, um which is appointment missed. Submit, Done. That's it. Okay. That's it, job done. Um or maybe this is one of these early looking ones, Karen? You know, not quite ready to buy. Um well, actually, what I want to do is I want to put them on um searching for properties because they're kind of not quite there, but they're kind of on that journey. Add some on that journey and now job done.</w:t>
      </w:r>
    </w:p>
    <w:p>
      <w:r>
        <w:rPr>
          <w:rFonts w:ascii="Arial" w:hAnsi="Arial"/>
          <w:sz w:val="18"/>
        </w:rPr>
        <w:t>Bob Duncan: Maybe you speak to the client and you know, you've had a good chat with them. But actually they don't have enough deposit. Job done. On the nurture journey we're then going to contact them, Megan will phone them out, I say begging, but it'll be an admin job, but then ultimately we'll get that call. Yeah?</w:t>
      </w:r>
    </w:p>
    <w:p>
      <w:r>
        <w:rPr>
          <w:rFonts w:ascii="Arial" w:hAnsi="Arial"/>
          <w:sz w:val="18"/>
        </w:rPr>
        <w:t>Karen Lochhead: Okay this seems good. This seems good.</w:t>
      </w:r>
    </w:p>
    <w:p>
      <w:r>
        <w:rPr>
          <w:rFonts w:ascii="Arial" w:hAnsi="Arial"/>
          <w:sz w:val="18"/>
        </w:rPr>
        <w:t>Bob Duncan: So what you see from your side is basically a really, really simple way to kind of manage the appointment, which is why I said, you know, it's really easy. If you're in the leads and the client turns up, you can click a button and say they've turned up to the appointment. It's really, really easy. Yeah. Now the entire fact find is built into platform as we know or as you may or may not know. And I don't think we've got a fact check on this one. We haven't In fact I'm going to go into one where we've actually done a depth for a client um.</w:t>
      </w:r>
    </w:p>
    <w:p>
      <w:r>
        <w:rPr>
          <w:rFonts w:ascii="Arial" w:hAnsi="Arial"/>
          <w:sz w:val="18"/>
        </w:rPr>
        <w:t>Bob Duncan: And we've done it, ran it through platform. So this is a client. Client was signed up, asked to go online to complete his information. So he went onto the system and he completed his entire fact find. We've spoken to him, verified the information so we went through his personal details, his address history.</w:t>
      </w:r>
    </w:p>
    <w:p>
      <w:r>
        <w:rPr>
          <w:rFonts w:ascii="Arial" w:hAnsi="Arial"/>
          <w:sz w:val="18"/>
        </w:rPr>
        <w:t>Karen Lochhead: See, that is that then asking the client to do more work than they need to do right? And are they going to get peed off by that they.</w:t>
      </w:r>
    </w:p>
    <w:p>
      <w:r>
        <w:rPr>
          <w:rFonts w:ascii="Arial" w:hAnsi="Arial"/>
          <w:sz w:val="18"/>
        </w:rPr>
        <w:t>Bob Duncan: Don't have to Callum. There is no there is no need for them to do it if they want to do it. So it means that conversation you're having them becomes really, really quick. But more importantly, what you can then do is if you go through it and you've got well, this is that you're spending more time chatting to them, but then you can get to the very end of it. And you can go right. Well, let's have a little chat about what we're looking to do. So I'm just going to refresh this just for argument's sake. So rather than doing a million and one affordability checks, because now they've completed this information, You can then run a full affordability check, and it will run across all the lenders for you. So you now know straight away, which lenders in theory will give them the most amount of money straight away. Yeah. So just so happens that Halifax was the one I wanted to look at because they're obviously I want to do the depth with.</w:t>
      </w:r>
    </w:p>
    <w:p>
      <w:r>
        <w:rPr>
          <w:rFonts w:ascii="Arial" w:hAnsi="Arial"/>
          <w:sz w:val="18"/>
        </w:rPr>
        <w:t>Bob Duncan: So we then progressed it forward. We submitted it through the Halifax system. It did max loan us, but we've gone in and manually adjusted it, and then we've been able to move it to pass, put in the max loan, and put the purchase price. And then what we're then able to do is to create a decision in principle for them, which a customer can then download or. You can see online. I'm just going to open up for you just to look at. And he's now got his passport.</w:t>
      </w:r>
    </w:p>
    <w:p>
      <w:r>
        <w:rPr>
          <w:rFonts w:ascii="Arial" w:hAnsi="Arial"/>
          <w:sz w:val="18"/>
        </w:rPr>
        <w:t>Karen Lochhead: When do we talk to this client though? When do we talk to the client?</w:t>
      </w:r>
    </w:p>
    <w:p>
      <w:r>
        <w:rPr>
          <w:rFonts w:ascii="Arial" w:hAnsi="Arial"/>
          <w:sz w:val="18"/>
        </w:rPr>
        <w:t>Bob Duncan: When do we talk? What do you mean?</w:t>
      </w:r>
    </w:p>
    <w:p>
      <w:r>
        <w:rPr>
          <w:rFonts w:ascii="Arial" w:hAnsi="Arial"/>
          <w:sz w:val="18"/>
        </w:rPr>
        <w:t>Karen Lochhead: So all this gets sent, so we have our conversation, say, look, we're going to just do debit and it's going to go through like normal.</w:t>
      </w:r>
    </w:p>
    <w:p>
      <w:r>
        <w:rPr>
          <w:rFonts w:ascii="Arial" w:hAnsi="Arial"/>
          <w:sz w:val="18"/>
        </w:rPr>
        <w:t>Bob Duncan: Yeah, well the thing is it's like you're just then there to sell yourself. You know, if the client goes on and fills this all in amazing. If the client doesn't, then you can just run through it and complete a fact find anyway. Yeah. All right, okay, You know if they don't fill it in, they don't fill it in you just fill it in anyway. But if they do fill it out, it just means you can actually have much more of a conversation. You know, you can just, it almost becomes a kind of just double check some of this. Can I double check this number? Can I look at this? Right. That's fine. Great. Right. What's the next step? So I really want an agreement in principle. Fantastic Well, Let's get that sorted for you right now, and it literally is click a button. And you get an answer back within about 30 seconds So.</w:t>
      </w:r>
    </w:p>
    <w:p>
      <w:r>
        <w:rPr>
          <w:rFonts w:ascii="Arial" w:hAnsi="Arial"/>
          <w:sz w:val="18"/>
        </w:rPr>
        <w:t>Karen Lochhead: It was kind of taking away the heavy admin for Megan and Sean as such.</w:t>
      </w:r>
    </w:p>
    <w:p>
      <w:r>
        <w:rPr>
          <w:rFonts w:ascii="Arial" w:hAnsi="Arial"/>
          <w:sz w:val="18"/>
        </w:rPr>
        <w:t>Bob Duncan: Correct, yeah. And then once it goes fully live, you'll then have the option on, you know, On this case, as an example to literally just click a button, and it's a full mortgage application. So, there is no rekeying of the information as long as the details are correct within the fact find. Yeah. So if you imagine Midas fill in the fact find, it's all correct. Take that same information put onto the lender's website and hit submit. All you're now doing is completing the fact find and then hitting submit when you're ready.</w:t>
      </w:r>
    </w:p>
    <w:p>
      <w:r>
        <w:rPr>
          <w:rFonts w:ascii="Arial" w:hAnsi="Arial"/>
          <w:sz w:val="18"/>
        </w:rPr>
        <w:t>Karen Lochhead: Because you then have more time for convos, which is the important part of what you need to do.</w:t>
      </w:r>
    </w:p>
    <w:p>
      <w:r>
        <w:rPr>
          <w:rFonts w:ascii="Arial" w:hAnsi="Arial"/>
          <w:sz w:val="18"/>
        </w:rPr>
        <w:t>Bob Duncan: Correct. And the other big part of this is the customer journey, it's managing that journey in the background for you. Now I'm going to just jump back over to workflows, just to go into another one, just to give another example of what we're doing and why we're doing. Went into the wrong one, sorry. I want to go into mortgage application. So one thing I think, You would probably either agree or disagree with it's a little bit of like what is going on with my cases, you know what is happening like, you know, can I get a bit of an update. Yeah. So whilst you always still have your check ins with Megan, which is good um what we have built into some of the workflows as touch points for the you and Megan, or you and your admin, whoever that might be to come together to have a conversation. And those tend to be probably the choke points. So when things are going wrong, yeah.</w:t>
      </w:r>
    </w:p>
    <w:p>
      <w:r>
        <w:rPr>
          <w:rFonts w:ascii="Arial" w:hAnsi="Arial"/>
          <w:sz w:val="18"/>
        </w:rPr>
        <w:t>Bob Duncan: So, If I'm just going to skip past this one just now because that's just a PT, and it's not that complicated. But let's say touch point on most products is evaluation. What is the outcome of the evaluation? Yeah. So let's say the evaluation comes back, Is it going to be submit a new application? Or are you going to MPW lead? So in this instance here when Megan gets to this stage, this creates again a joint task for you both. So you now know That for John Smith, actually we've got a down valuation. Yeah, So now you can start to think in your day or at the beginning of the day, because you've got your tasks for the day. What do I need to be focusing on? Well, actually I need to think about John Smith. Yeah. Um and then you might go right? We're going to submit a new mortgage application. That's fine. You punt it into submit new application and then Megan takes over, gets re- keyed gets submitted, and it bounces back into the journey again. Yeah.</w:t>
      </w:r>
    </w:p>
    <w:p>
      <w:r>
        <w:rPr>
          <w:rFonts w:ascii="Arial" w:hAnsi="Arial"/>
          <w:sz w:val="18"/>
        </w:rPr>
        <w:t>Bob Duncan: Um, let's say it's documents. You know, um Megan needs documents from your client. Um I think it's in this one here. Um again, It creates a joint task for you and Megan or for Megan to go like I've been phoning John. He's fucking useless Karen. He's not sending me his documents. Can you give him a bloody kick up the arse, please? So you're then being brought into the journey. So then you can interact and go right. The reason this is not moving John is because you're fucking taking your time with your documents. Can you fucking get them in, please? Because we can't move our head. Yeah. So there's a lot of touch points throughout the journey. Once the mortgage offer is released, there is a callback request for you both. So we obviously, you'll know this from your early days, Obviously, you want to speak to your customer at that stage to go great news mortgage offer is out. So we've got be calls in for you to do that. We've also got the completion calls in There's, one for the admin, one for yourself.</w:t>
      </w:r>
    </w:p>
    <w:p>
      <w:r>
        <w:rPr>
          <w:rFonts w:ascii="Arial" w:hAnsi="Arial"/>
          <w:sz w:val="18"/>
        </w:rPr>
        <w:t>Bob Duncan: And then at the end of that, there's a whole load of post-completion actions. A lot of these don't necessarily apply to you, so don't worry too much. But we've got a three-month callback, we've got chasing for our fees. Did we sell any insurance? If not, They go straight away onto an automatic insurance journey to try and get them rebooked back in with the original adviser. Because remember, this case is linked to you. And then we've also got the annual review workflow as well. So they then go to the annual annual review one, Which is where we're looking to give them a call every twelve months to try to engage with them. Yeah, so we kind of replicated that across pretty much all of the mortgage journeys. So there's touch points for you throughout a mortgage application, and there's touch points throughout nurture journeys as long as you click the tasks. If you don't complete the tasks and you leave your tasks there.</w:t>
      </w:r>
    </w:p>
    <w:p>
      <w:r>
        <w:rPr>
          <w:rFonts w:ascii="Arial" w:hAnsi="Arial"/>
          <w:sz w:val="18"/>
        </w:rPr>
        <w:t>Bob Duncan: Then it's never going to move anywhere. It's going to get stuck and you're going to have clients that you're hoping that are being dealt with, um, that might not be being dealt with. But, that is why we've created points where actually Megan, and you can talk to one another. You know, so if we jump into our old John Smith, um, and I'm just going to go down back into manage leads here.</w:t>
      </w:r>
    </w:p>
    <w:p>
      <w:r>
        <w:rPr>
          <w:rFonts w:ascii="Arial" w:hAnsi="Arial"/>
          <w:sz w:val="18"/>
        </w:rPr>
        <w:t>Bob Duncan: So our task is nurture call here. So Megan has just said, let's say she's got him booked in now. What that task now does is it's now back over to you, the advisor. Yeah? So then you can have that conversation and go, yep, he's answered. That's great. And then it's now going to ask you, well what is the outcome of that appointment? Do they need rebooked? Am I going to do a debt for them? Is it any business? Are they actively looking or are they early looking? Well, let's say actually, um, they're actively looking. Yeah. Mhm. So, what that now does is it then allows me to do that first call back. So again, I can redialize this to any time I want. You know, so I can say you know, I agreed that I'm going to phone them on the 23 rd Um. He wanted it to be at three o'clock in the afternoon.</w:t>
      </w:r>
    </w:p>
    <w:p>
      <w:r>
        <w:rPr>
          <w:rFonts w:ascii="Arial" w:hAnsi="Arial"/>
          <w:sz w:val="18"/>
        </w:rPr>
        <w:t>Bob Duncan: Done. Yep, so now it's really diaryized.</w:t>
      </w:r>
    </w:p>
    <w:p>
      <w:r>
        <w:rPr>
          <w:rFonts w:ascii="Arial" w:hAnsi="Arial"/>
          <w:sz w:val="18"/>
        </w:rPr>
        <w:t>Karen Lochhead: So can you make mistakes on this though? Except not really, but you should be still doing your tasks after the appointment, obviously and stuff.</w:t>
      </w:r>
    </w:p>
    <w:p>
      <w:r>
        <w:rPr>
          <w:rFonts w:ascii="Arial" w:hAnsi="Arial"/>
          <w:sz w:val="18"/>
        </w:rPr>
        <w:t>Bob Duncan: Yeah, as long as you do your tasks, it'll be fine. Yeah. So, let's say this one is going to be keep in touch at this point here. So, you phoned them and he's like, no no. I'm still looking mate. I'm still looking Karen brilliant It now bounces that back over to Megan now. So then Megan can have a chat at phoning them. So you're not constantly phoning people. U m, and let's say, Megan speaks to someone that goes, actually, it's too early. Gonna go gonna leave it be just now and I then leaves it with Megan to then take that all forward. Yeah.</w:t>
      </w:r>
    </w:p>
    <w:p>
      <w:r>
        <w:rPr>
          <w:rFonts w:ascii="Arial" w:hAnsi="Arial"/>
          <w:sz w:val="18"/>
        </w:rPr>
        <w:t>Karen Lochhead: So there you see says too early Karen I've not found anything give me a call back in a month, right? Can I then go in a month, put it in there and put a task on my diary because I forget these things.</w:t>
      </w:r>
    </w:p>
    <w:p>
      <w:r>
        <w:rPr>
          <w:rFonts w:ascii="Arial" w:hAnsi="Arial"/>
          <w:sz w:val="18"/>
        </w:rPr>
        <w:t>Bob Duncan: Yes, it will as long as you update the task.</w:t>
      </w:r>
    </w:p>
    <w:p>
      <w:r>
        <w:rPr>
          <w:rFonts w:ascii="Arial" w:hAnsi="Arial"/>
          <w:sz w:val="18"/>
        </w:rPr>
        <w:t>Karen Lochhead: Okay. Yeah, cool.</w:t>
      </w:r>
    </w:p>
    <w:p>
      <w:r>
        <w:rPr>
          <w:rFonts w:ascii="Arial" w:hAnsi="Arial"/>
          <w:sz w:val="18"/>
        </w:rPr>
        <w:t>Bob Duncan: As long as you so let's say that is give me a call back in a month, you just go into edit task. And then go right, I want it to be next month on the twenty fifth. Save done. That is not going to appear in your task list for today. That is now set for the twenty fifth of next month.</w:t>
      </w:r>
    </w:p>
    <w:p>
      <w:r>
        <w:rPr>
          <w:rFonts w:ascii="Arial" w:hAnsi="Arial"/>
          <w:sz w:val="18"/>
        </w:rPr>
        <w:t>Karen Lochhead: So every morning, like the normal tasks that we would have done, but we kind of paused right now, right? We would then be going right, let's fix and going in the morning go my tasks, Write John spoke to you like, do just do your tasks as normal kind of such.</w:t>
      </w:r>
    </w:p>
    <w:p>
      <w:r>
        <w:rPr>
          <w:rFonts w:ascii="Arial" w:hAnsi="Arial"/>
          <w:sz w:val="18"/>
        </w:rPr>
        <w:t>Bob Duncan: Just do your tasks, And the key thing what we've tried to do is try to keep the tasks to an absolute minimum. You know, to keep them as simple as as we can. Meaning that once you go through it, Like if we take you through like I'll, just add in this advisor journey here, just to show you. Um and it's kind of full flow. So imagine you speak to John, and it's today. Yeah, um and John wants an application. Yeah, he's like, oh, no, can I had more for exit whatever it might be. Yeah, so.</w:t>
      </w:r>
    </w:p>
    <w:p>
      <w:r>
        <w:rPr>
          <w:rFonts w:ascii="Arial" w:hAnsi="Arial"/>
          <w:sz w:val="18"/>
        </w:rPr>
        <w:t>Bob Duncan: Can be on the phone, Tim. Could be chatting away. He's answered, you know, like yep, yep, yep. Happy days. John amazing. Totally love that you've got an offer accepted. That's great. That's fantastic. Let's have a little look at getting an application sorted for you. You know, we want to see what documents you've got on file, right? I know I need to send my commenters, but let's just see you now send your commenters Creates Megan's checks now I'm just going to focus on mine I'm going to move to application.</w:t>
      </w:r>
    </w:p>
    <w:p>
      <w:r>
        <w:rPr>
          <w:rFonts w:ascii="Arial" w:hAnsi="Arial"/>
          <w:sz w:val="18"/>
        </w:rPr>
        <w:t>Bob Duncan: Happy days, and it now gives you your checklist. So rather than have lots of little tasks to do, it's going Karen here's everything you need to make sure you've got ready. Update the status document. So have you got your fact find? Have you got your depth on file? Have you sent your comment? Has it been returned? Have you got your illustration as a home report in file? Is that in day? Have, you added the mortgage into the system where,</w:t>
      </w:r>
    </w:p>
    <w:p>
      <w:r>
        <w:rPr>
          <w:rFonts w:ascii="Arial" w:hAnsi="Arial"/>
          <w:sz w:val="18"/>
        </w:rPr>
        <w:t>Karen Lochhead: Though on this system, Umum.</w:t>
      </w:r>
    </w:p>
    <w:p>
      <w:r>
        <w:rPr>
          <w:rFonts w:ascii="Arial" w:hAnsi="Arial"/>
          <w:sz w:val="18"/>
        </w:rPr>
        <w:t>Bob Duncan: Yeah, well, yeah,'cause you'd obviously want to have a copy of it, wouldn't you? You know. You know if a customer's got a home report, you normally would have a copy of it. You'd request a copy. Would you not?</w:t>
      </w:r>
    </w:p>
    <w:p>
      <w:r>
        <w:rPr>
          <w:rFonts w:ascii="Arial" w:hAnsi="Arial"/>
          <w:sz w:val="18"/>
        </w:rPr>
        <w:t>Karen Lochhead: Yeah, but so the dip will be on commit on this file. The system won't it or will be in my desk?</w:t>
      </w:r>
    </w:p>
    <w:p>
      <w:r>
        <w:rPr>
          <w:rFonts w:ascii="Arial" w:hAnsi="Arial"/>
          <w:sz w:val="18"/>
        </w:rPr>
        <w:t>Bob Duncan: Yeah I'll be on here.</w:t>
      </w:r>
    </w:p>
    <w:p>
      <w:r>
        <w:rPr>
          <w:rFonts w:ascii="Arial" w:hAnsi="Arial"/>
          <w:sz w:val="18"/>
        </w:rPr>
        <w:t>Karen Lochhead: Okay right. So then the only thing is right. So so you have to update all this statuses, your doc that you're done like your dip your application are here, right? And then are you telling me that there? Then you'll obviously have your home report and all that right? I know that, that won't be on this? The m potentially unless the client uploads them,</w:t>
      </w:r>
    </w:p>
    <w:p>
      <w:r>
        <w:rPr>
          <w:rFonts w:ascii="Arial" w:hAnsi="Arial"/>
          <w:sz w:val="18"/>
        </w:rPr>
        <w:t>Bob Duncan: Then well, we'll come back to uploading in a be second. So all you're being asked here today is make sure that you've done everything from a compliance perspective to do advice. Yeah,</w:t>
      </w:r>
    </w:p>
    <w:p>
      <w:r>
        <w:rPr>
          <w:rFonts w:ascii="Arial" w:hAnsi="Arial"/>
          <w:sz w:val="18"/>
        </w:rPr>
        <w:t>Karen Lochhead: So that's what I'm saying. Yeah, no,</w:t>
      </w:r>
    </w:p>
    <w:p>
      <w:r>
        <w:rPr>
          <w:rFonts w:ascii="Arial" w:hAnsi="Arial"/>
          <w:sz w:val="18"/>
        </w:rPr>
        <w:t>Bob Duncan: Because that's going to be removed. That was only added because we were thinking about launching it early, and we haven't. So it'll be just proceed to application.</w:t>
      </w:r>
    </w:p>
    <w:p>
      <w:r>
        <w:rPr>
          <w:rFonts w:ascii="Arial" w:hAnsi="Arial"/>
          <w:sz w:val="18"/>
        </w:rPr>
        <w:t>Karen Lochhead: Application where.</w:t>
      </w:r>
    </w:p>
    <w:p>
      <w:r>
        <w:rPr>
          <w:rFonts w:ascii="Arial" w:hAnsi="Arial"/>
          <w:sz w:val="18"/>
        </w:rPr>
        <w:t>Bob Duncan: So that you know you're going to submit your application in essence. Yeah, um and then. Depending on if you've got your documents in place, because let's say you don't have your documents, you need to get them rebooked. Um so you might go actually Megan can you go and phone Jimmy? They've had their offer accepted but we don't have any documents. Right brilliant. And then that's now over to Megan to go and get that booked in. So let's just assume Megan's now got them booked in yeah? Um just keeping it simple um and are we going to submit the app? Is it going to be admin or the advisor? So in this instance, it's going to be Megan that's going to do it yeah because I'm assuming your.</w:t>
      </w:r>
    </w:p>
    <w:p>
      <w:r>
        <w:rPr>
          <w:rFonts w:ascii="Arial" w:hAnsi="Arial"/>
          <w:sz w:val="18"/>
        </w:rPr>
        <w:t>Bob Duncan: It's not Halifax, yeah. And guess what? It now falls over to Megan. So now Megan picks up the task. You just go ahead and do everything else, yeah? So submit the app, add the product to the system, it's super early report done. We need to upload the application to platform, produce a solvency report and so on. Yeah? So all things you're very very aware of. Then creates all the.</w:t>
      </w:r>
    </w:p>
    <w:p>
      <w:r>
        <w:rPr>
          <w:rFonts w:ascii="Arial" w:hAnsi="Arial"/>
          <w:sz w:val="18"/>
        </w:rPr>
        <w:t>Megan Gordon: So do we do the report on on platform then no?</w:t>
      </w:r>
    </w:p>
    <w:p>
      <w:r>
        <w:rPr>
          <w:rFonts w:ascii="Arial" w:hAnsi="Arial"/>
          <w:sz w:val="18"/>
        </w:rPr>
        <w:t>Bob Duncan: Yes, it will be there. Full report and everything will be available on the platform.</w:t>
      </w:r>
    </w:p>
    <w:p>
      <w:r>
        <w:rPr>
          <w:rFonts w:ascii="Arial" w:hAnsi="Arial"/>
          <w:sz w:val="18"/>
        </w:rPr>
        <w:t>Megan Gordon: We won't have Midas anymore, Karen after this point?</w:t>
      </w:r>
    </w:p>
    <w:p>
      <w:r>
        <w:rPr>
          <w:rFonts w:ascii="Arial" w:hAnsi="Arial"/>
          <w:sz w:val="18"/>
        </w:rPr>
        <w:t>Bob Duncan: Yes, Midas will not be available for mortgage sourcing or suitability letters. From when? From once we've had our training.</w:t>
      </w:r>
    </w:p>
    <w:p>
      <w:r>
        <w:rPr>
          <w:rFonts w:ascii="Arial" w:hAnsi="Arial"/>
          <w:sz w:val="18"/>
        </w:rPr>
        <w:t>Karen Lochhead: Okay good. Yeah Um.</w:t>
      </w:r>
    </w:p>
    <w:p>
      <w:r>
        <w:rPr>
          <w:rFonts w:ascii="Arial" w:hAnsi="Arial"/>
          <w:sz w:val="18"/>
        </w:rPr>
        <w:t>Bob Duncan: So document wise. So again, where we can, we want to encourage customers to use the system to actually upload the documents. U m because what we can do.</w:t>
      </w:r>
    </w:p>
    <w:p>
      <w:r>
        <w:rPr>
          <w:rFonts w:ascii="Arial" w:hAnsi="Arial"/>
          <w:sz w:val="18"/>
        </w:rPr>
        <w:t>Karen Lochhead: Is this an easy process? Or is it a nightmare for clients upload documents?</w:t>
      </w:r>
    </w:p>
    <w:p>
      <w:r>
        <w:rPr>
          <w:rFonts w:ascii="Arial" w:hAnsi="Arial"/>
          <w:sz w:val="18"/>
        </w:rPr>
        <w:t>Bob Duncan: They just need to log in Karen, click on documents within their site. And then if I go to documents from our side, so you can physically tell customers what they need. So if you speak to the client and where's my request documents here this year,</w:t>
      </w:r>
    </w:p>
    <w:p>
      <w:r>
        <w:rPr>
          <w:rFonts w:ascii="Arial" w:hAnsi="Arial"/>
          <w:sz w:val="18"/>
        </w:rPr>
        <w:t>Karen Lochhead: Where does the our promise and all that come in that? Is it all interactively?</w:t>
      </w:r>
    </w:p>
    <w:p>
      <w:r>
        <w:rPr>
          <w:rFonts w:ascii="Arial" w:hAnsi="Arial"/>
          <w:sz w:val="18"/>
        </w:rPr>
        <w:t>Bob Duncan: It's automatically built in, so we don't need to send out an email to the customer. If a customer logs on, it's the very first thing they're prompted with. Your fee structures are also built into automatically as well. And then you can go in and amend your fee structure as well before it's issued. Yeah, so you prefill that based on the company.</w:t>
      </w:r>
    </w:p>
    <w:p>
      <w:r>
        <w:rPr>
          <w:rFonts w:ascii="Arial" w:hAnsi="Arial"/>
          <w:sz w:val="18"/>
        </w:rPr>
        <w:t>Karen Lochhead: Megan do know that as well,</w:t>
      </w:r>
    </w:p>
    <w:p>
      <w:r>
        <w:rPr>
          <w:rFonts w:ascii="Arial" w:hAnsi="Arial"/>
          <w:sz w:val="18"/>
        </w:rPr>
        <w:t>Bob Duncan: Isn't it? Exactly, exactly. So let's say you didn't need the credit report, you do need proof address, you want protection and insurance, you want proof deposit, you want your ID, you want proof income. Um, let's say, one of them self employed, so you've got to want your self employed. Sa 302 s, etc. Um actually there's a gift deposit letter. Um, what else might you want? Um,</w:t>
      </w:r>
    </w:p>
    <w:p>
      <w:r>
        <w:rPr>
          <w:rFonts w:ascii="Arial" w:hAnsi="Arial"/>
          <w:sz w:val="18"/>
        </w:rPr>
        <w:t>Karen Lochhead: Does it give them a template for a gifted deposit letter? Then no.</w:t>
      </w:r>
    </w:p>
    <w:p>
      <w:r>
        <w:rPr>
          <w:rFonts w:ascii="Arial" w:hAnsi="Arial"/>
          <w:sz w:val="18"/>
        </w:rPr>
        <w:t>Bob Duncan: No. Um, So actually, I might want to change that gift deposit bank statements is maybe what I want. Um, But then you could actually haveum gifted deposit letter because then we'd obviously want to send that out. Yeah. Um and then I think I need to put in something here test. There we go And, then you hit submit Mhm Done. Megan has that task now, And then what Megan would then do is go in and check those documents and make sure that they're acceptable. So if the client logs on, they can upload them manually. If the client doesn't log on, Then we will then upload them onto Midas or onto platform on behalf of the customer. Now what we want to do and where it's going eventually is that when a document is uploaded onto platform, so if a document. And I'll give you a good example of that.</w:t>
      </w:r>
    </w:p>
    <w:p>
      <w:r>
        <w:rPr>
          <w:rFonts w:ascii="Arial" w:hAnsi="Arial"/>
          <w:sz w:val="18"/>
        </w:rPr>
        <w:t>Bob Duncan: And I'm going to go into lead details just now. And I'm going to go back to my fact find or fact check. Fact check is fact find, just remember that. And John Smith here uploads his bank statements. What will then happen is my income, and expenditure calculator will be pre- filled out for me. Hallelujah! Yeah.</w:t>
      </w:r>
    </w:p>
    <w:p>
      <w:r>
        <w:rPr>
          <w:rFonts w:ascii="Arial" w:hAnsi="Arial"/>
          <w:sz w:val="18"/>
        </w:rPr>
        <w:t>Bob Duncan: Now that's not to say that you don't check it, but you have to obviously sense check it. But it will pull all the information through and fill it in for you.</w:t>
      </w:r>
    </w:p>
    <w:p>
      <w:r>
        <w:rPr>
          <w:rFonts w:ascii="Arial" w:hAnsi="Arial"/>
          <w:sz w:val="18"/>
        </w:rPr>
        <w:t>Karen Lochhead: Is this something that's in the minute we go on to it?</w:t>
      </w:r>
    </w:p>
    <w:p>
      <w:r>
        <w:rPr>
          <w:rFonts w:ascii="Arial" w:hAnsi="Arial"/>
          <w:sz w:val="18"/>
        </w:rPr>
        <w:t>Bob Duncan: Yep, it's already live. Um, they are I think it's a couple of months away, but they're also going to be doing the same for payslips as well. So if they upload payslips and there's bonuses etcetera within there, it will upload the payslips. It'll input the income details average out any bonuses that I can see based on the information that's provided. And we also check.</w:t>
      </w:r>
    </w:p>
    <w:p>
      <w:r>
        <w:rPr>
          <w:rFonts w:ascii="Arial" w:hAnsi="Arial"/>
          <w:sz w:val="18"/>
        </w:rPr>
        <w:t>Karen Lochhead: Because their bonus might be different.</w:t>
      </w:r>
    </w:p>
    <w:p>
      <w:r>
        <w:rPr>
          <w:rFonts w:ascii="Arial" w:hAnsi="Arial"/>
          <w:sz w:val="18"/>
        </w:rPr>
        <w:t>Bob Duncan: Correct, exactly, exactly. So then you can still go in and edit the information as required. Okay? Um, so again, another bit of a big time saving piece here. Um, But ultimately,</w:t>
      </w:r>
    </w:p>
    <w:p>
      <w:r>
        <w:rPr>
          <w:rFonts w:ascii="Arial" w:hAnsi="Arial"/>
          <w:sz w:val="18"/>
        </w:rPr>
        <w:t>Karen Lochhead: Going through bank statements, The.</w:t>
      </w:r>
    </w:p>
    <w:p>
      <w:r>
        <w:rPr>
          <w:rFonts w:ascii="Arial" w:hAnsi="Arial"/>
          <w:sz w:val="18"/>
        </w:rPr>
        <w:t>Bob Duncan: Other thing that was mentioned on documents is what they're hoping to get to with one one. Click submission is when you submit the application that the management of the client journey is done within platform. That's not done within the lender site. So then if the lender goes, can we have a payslip? Can we have the ID? It's automatically done because the documents are already on the system.</w:t>
      </w:r>
    </w:p>
    <w:p>
      <w:r>
        <w:rPr>
          <w:rFonts w:ascii="Arial" w:hAnsi="Arial"/>
          <w:sz w:val="18"/>
        </w:rPr>
        <w:t>Karen Lochhead: Is that like kind of open banking?</w:t>
      </w:r>
    </w:p>
    <w:p>
      <w:r>
        <w:rPr>
          <w:rFonts w:ascii="Arial" w:hAnsi="Arial"/>
          <w:sz w:val="18"/>
        </w:rPr>
        <w:t>Bob Duncan: Is that what that's sort of yeah, sort of yeah. Um. So there is quite a lot of enhancements and things that are being designed to make sure that you can just talk to people Karen. It's all about creating time and efficiencies. So from submitting applications to submitting debts, You know, think about how many depths you know Megan does at the moment for you, how many apps she does. Imagine if you just completed the fact finding and you just had to submit. Isn't that You'll come back Megan,</w:t>
      </w:r>
    </w:p>
    <w:p>
      <w:r>
        <w:rPr>
          <w:rFonts w:ascii="Arial" w:hAnsi="Arial"/>
          <w:sz w:val="18"/>
        </w:rPr>
        <w:t>Karen Lochhead: And you'll be able to like just sit down with your items.</w:t>
      </w:r>
    </w:p>
    <w:p>
      <w:r>
        <w:rPr>
          <w:rFonts w:ascii="Arial" w:hAnsi="Arial"/>
          <w:sz w:val="18"/>
        </w:rPr>
        <w:t>Bob Duncan: We might only have a Megan at that point, might just be one admin. Why? Might not need to.</w:t>
      </w:r>
    </w:p>
    <w:p>
      <w:r>
        <w:rPr>
          <w:rFonts w:ascii="Arial" w:hAnsi="Arial"/>
          <w:sz w:val="18"/>
        </w:rPr>
        <w:t>Karen Lochhead: Oh cause Paul uh Sean might be a broker? Yeah.</w:t>
      </w:r>
    </w:p>
    <w:p>
      <w:r>
        <w:rPr>
          <w:rFonts w:ascii="Arial" w:hAnsi="Arial"/>
          <w:sz w:val="18"/>
        </w:rPr>
        <w:t>Bob Duncan: So anyway, that is platforms. So documents are taken care of. Tasks are the big thing. The key thing with your tasks is just to make sure you're completing them daily. You know, that is the most important thing. You know, so I've got my request there. So again, as I was talking about documents earlier, it creates it as a joint request. So actually I've got the option here for Megan to pick this up in this instance, or for me to work this. So actually I could work this or actually Megan can work the task Yeah, so Megan.</w:t>
      </w:r>
    </w:p>
    <w:p>
      <w:r>
        <w:rPr>
          <w:rFonts w:ascii="Arial" w:hAnsi="Arial"/>
          <w:sz w:val="18"/>
        </w:rPr>
        <w:t>Karen Lochhead: And does it check if there's outstanding documents if they've not put everything off?</w:t>
      </w:r>
    </w:p>
    <w:p>
      <w:r>
        <w:rPr>
          <w:rFonts w:ascii="Arial" w:hAnsi="Arial"/>
          <w:sz w:val="18"/>
        </w:rPr>
        <w:t>Bob Duncan: So I'm going to jump back into our workflows just to kind of cover off that point for you.</w:t>
      </w:r>
    </w:p>
    <w:p>
      <w:r>
        <w:rPr>
          <w:rFonts w:ascii="Arial" w:hAnsi="Arial"/>
          <w:sz w:val="18"/>
        </w:rPr>
        <w:t>Karen Lochhead: Because chasing the documents is another pain in the arse, by the way.</w:t>
      </w:r>
    </w:p>
    <w:p>
      <w:r>
        <w:rPr>
          <w:rFonts w:ascii="Arial" w:hAnsi="Arial"/>
          <w:sz w:val="18"/>
        </w:rPr>
        <w:t>Bob Duncan: So if we go down to here we are, this is up here. So the minute the application is submittedum, Then falls, obviously this sits within Megan. Megan's realm. Mhm. Is this going to open?</w:t>
      </w:r>
    </w:p>
    <w:p>
      <w:r>
        <w:rPr>
          <w:rFonts w:ascii="Arial" w:hAnsi="Arial"/>
          <w:sz w:val="18"/>
        </w:rPr>
        <w:t>Karen Lochhead: But we don't submit till we've checked the documents surely?</w:t>
      </w:r>
    </w:p>
    <w:p>
      <w:r>
        <w:rPr>
          <w:rFonts w:ascii="Arial" w:hAnsi="Arial"/>
          <w:sz w:val="18"/>
        </w:rPr>
        <w:t>Bob Duncan: Um, well, there's a couple of stages. So there might still be documents that are outstanding. Yeah, because let's be honest, we do submit cases without having all the documents. Yeah, um so there is a check there. But if we go back into advisor workflow, which I think is maybe what you're hitting at here, there is a check in here as well. Um, which is is it in this one? I thought there was. Yeah, document check. Um, so again we check for documents. So we do the one two three chaser. Chase three comes back to you again as an advisor to go, right? Where are we with the documents? Um, And I think this one, if I remember just going to go into. Oh no, it's not that one.</w:t>
      </w:r>
    </w:p>
    <w:p>
      <w:r>
        <w:rPr>
          <w:rFonts w:ascii="Arial" w:hAnsi="Arial"/>
          <w:sz w:val="18"/>
        </w:rPr>
        <w:t>Bob Duncan: Uh, I can't remember. Um, but ultimately yes, there is to answer your question Karen. Yes, There is a chaser pre and post to make sure that we've got everything on file. It's not the one I was looking for. Um, It's a full task list that says it, but it's on the admin side or factually. That's why I didn't see it. Uh.</w:t>
      </w:r>
    </w:p>
    <w:p>
      <w:r>
        <w:rPr>
          <w:rFonts w:ascii="Arial" w:hAnsi="Arial"/>
          <w:sz w:val="18"/>
        </w:rPr>
        <w:t>Bob Duncan: Oh yeah, here we go. So there is another check for documentation further on actually, and it's classed as mortgage offer tasks. It's going to take its time to load. Come on! There we go, And then it produces a list of tasks for the admin to make sure that we've got everything on file.</w:t>
      </w:r>
    </w:p>
    <w:p>
      <w:r>
        <w:rPr>
          <w:rFonts w:ascii="Arial" w:hAnsi="Arial"/>
          <w:sz w:val="18"/>
        </w:rPr>
        <w:t>Karen Lochhead: Okay, and then one more thing. So see the protection journey, right? Where does this then sit next to on platform? Does it sit with like Midas?</w:t>
      </w:r>
    </w:p>
    <w:p>
      <w:r>
        <w:rPr>
          <w:rFonts w:ascii="Arial" w:hAnsi="Arial"/>
          <w:sz w:val="18"/>
        </w:rPr>
        <w:t>Bob Duncan: So at the moment protection isn't on platform. They are hoping to have it on by Q three of this year. Um. So at the moment, if it was going to be a protection case, you have to you have to do this thing, which is called transfer to Midas Proum which sounds. Really really complicated but actually it's not. Um. So if we just go back I'll, just show you what that means and we'll build this into the workflow. So, when you do need to get to that, it will tell you where you need to go. So let's take our John Smith,</w:t>
      </w:r>
    </w:p>
    <w:p>
      <w:r>
        <w:rPr>
          <w:rFonts w:ascii="Arial" w:hAnsi="Arial"/>
          <w:sz w:val="18"/>
        </w:rPr>
        <w:t>Bob Duncan: You Go to transfer to Midas Pro, it checks Midas straight away to see if the customer exists. Um customer doesn't exist so that's fine. Or it might have another customer. It is actually saying that one is there, actually, and there is that is actually a correct mortgage one. But I'm not going to create that in the same one. But I'm just going to create a new one. But it would say, let's say the customer already exists on platform, You can then merge it into the existing mortgage details that are already there, and it creates a brand new fact find for you. Um Does that make sense?</w:t>
      </w:r>
    </w:p>
    <w:p>
      <w:r>
        <w:rPr>
          <w:rFonts w:ascii="Arial" w:hAnsi="Arial"/>
          <w:sz w:val="18"/>
        </w:rPr>
        <w:t>Karen Lochhead: Yeah, but then so you're sitting in front of your client, right?</w:t>
      </w:r>
    </w:p>
    <w:p>
      <w:r>
        <w:rPr>
          <w:rFonts w:ascii="Arial" w:hAnsi="Arial"/>
          <w:sz w:val="18"/>
        </w:rPr>
        <w:t>Bob Duncan: So then you have to go in here. Yeah. You then have to jump into Midas Pro by clicking a button. And it takes you in, and you have to go through your stupid authenticator crap. It's need to bring an authenticator. Um four nine, three, oh five one And, then that client which was John Smith that we just added here. Yes, everything on that customer is now fully transferred into Midas. So that if the fact find was completed, the documentation was there, all your notes, Everything gets transferred over onto here, and then you would just go straight into solution builder as you normally would. Okay. Yeah. So, that's the only added step that is at the moment we are aiming to get rid of it. And just have everything sat.</w:t>
      </w:r>
    </w:p>
    <w:p>
      <w:r>
        <w:rPr>
          <w:rFonts w:ascii="Arial" w:hAnsi="Arial"/>
          <w:sz w:val="18"/>
        </w:rPr>
        <w:t>Bob Duncan: U m I'm just going to move this to MPWum duplicate.</w:t>
      </w:r>
    </w:p>
    <w:p>
      <w:r>
        <w:rPr>
          <w:rFonts w:ascii="Arial" w:hAnsi="Arial"/>
          <w:sz w:val="18"/>
        </w:rPr>
        <w:t>Karen Lochhead: So we're still doing like we are still effectively doing like you're still on two systems, but the mortgage part of it is moving faster than everything else.</w:t>
      </w:r>
    </w:p>
    <w:p>
      <w:r>
        <w:rPr>
          <w:rFonts w:ascii="Arial" w:hAnsi="Arial"/>
          <w:sz w:val="18"/>
        </w:rPr>
        <w:t>Bob Duncan: Yeah yeah. Look, the plan will be by Q 3 that everything will be available. Pla tforms, you'll just have a full list of all your clients documents. Now what I was showing I think it was were you on the call yesterday?</w:t>
      </w:r>
    </w:p>
    <w:p>
      <w:r>
        <w:rPr>
          <w:rFonts w:ascii="Arial" w:hAnsi="Arial"/>
          <w:sz w:val="18"/>
        </w:rPr>
        <w:t>Megan Gordon: Paul Megan I was on with Roland not Paul I think.</w:t>
      </w:r>
    </w:p>
    <w:p>
      <w:r>
        <w:rPr>
          <w:rFonts w:ascii="Arial" w:hAnsi="Arial"/>
          <w:sz w:val="18"/>
        </w:rPr>
        <w:t>Bob Duncan: Uh maybe it was Paulum I'm just going to bring up an existing customer. Just so can I show you some of the additional functionalities that are kind of come in Karen, which is going to help with basically all types of conversation. That we have on a day- to- day basis. I can't remember the name of the client, so I'm just going to scroll back to find an example. Um, did I just click on town? Oh no, I didn't. There we go. Um, here we go. Right, I'm going to go into Andrea Varga. You mightn't recognize that name, Karen? Yeah?</w:t>
      </w:r>
    </w:p>
    <w:p>
      <w:r>
        <w:rPr>
          <w:rFonts w:ascii="Arial" w:hAnsi="Arial"/>
          <w:sz w:val="18"/>
        </w:rPr>
        <w:t>Karen Lochhead: Karen: I do recognize her.</w:t>
      </w:r>
    </w:p>
    <w:p>
      <w:r>
        <w:rPr>
          <w:rFonts w:ascii="Arial" w:hAnsi="Arial"/>
          <w:sz w:val="18"/>
        </w:rPr>
        <w:t>Bob Duncan: Paul: Yeah? So Andrea Varga's remortgage opportunity came upum.</w:t>
      </w:r>
    </w:p>
    <w:p>
      <w:r>
        <w:rPr>
          <w:rFonts w:ascii="Arial" w:hAnsi="Arial"/>
          <w:sz w:val="18"/>
        </w:rPr>
        <w:t>Bob Duncan: I'm gonna jump over.</w:t>
      </w:r>
    </w:p>
    <w:p>
      <w:r>
        <w:rPr>
          <w:rFonts w:ascii="Arial" w:hAnsi="Arial"/>
          <w:sz w:val="18"/>
        </w:rPr>
        <w:t>Karen Lochhead: Why did she come up when you were talking to Paul?</w:t>
      </w:r>
    </w:p>
    <w:p>
      <w:r>
        <w:rPr>
          <w:rFonts w:ascii="Arial" w:hAnsi="Arial"/>
          <w:sz w:val="18"/>
        </w:rPr>
        <w:t>Bob Duncan: She didn't. I just used, I'm just, she's on the system. Right.</w:t>
      </w:r>
    </w:p>
    <w:p>
      <w:r>
        <w:rPr>
          <w:rFonts w:ascii="Arial" w:hAnsi="Arial"/>
          <w:sz w:val="18"/>
        </w:rPr>
        <w:t>Bob Duncan: Um, how are you spelling that? That was Is that right Callum? Andrea Varga.</w:t>
      </w:r>
    </w:p>
    <w:p>
      <w:r>
        <w:rPr>
          <w:rFonts w:ascii="Arial" w:hAnsi="Arial"/>
          <w:sz w:val="18"/>
        </w:rPr>
        <w:t>Karen Lochhead: There we go. I can't see your screen buff Oh,</w:t>
      </w:r>
    </w:p>
    <w:p>
      <w:r>
        <w:rPr>
          <w:rFonts w:ascii="Arial" w:hAnsi="Arial"/>
          <w:sz w:val="18"/>
        </w:rPr>
        <w:t>Bob Duncan: I'm not sharing anymore Did I stop sharing Let me reshare Sorry So from, Platform, What you're then able to do is to go into the full mortgage details of the client. Um, And then what it does is it pulls up the existing mortgage that we've created. But, what's quite interesting is you can then jump into a little bit more detail. Um, so you've got EPC details, you've got recent house sales rental estimates. You can look at the rentals, you can just look at properties that have been sold nearby. Is.</w:t>
      </w:r>
    </w:p>
    <w:p>
      <w:r>
        <w:rPr>
          <w:rFonts w:ascii="Arial" w:hAnsi="Arial"/>
          <w:sz w:val="18"/>
        </w:rPr>
        <w:t>Karen Lochhead: That from.</w:t>
      </w:r>
    </w:p>
    <w:p>
      <w:r>
        <w:rPr>
          <w:rFonts w:ascii="Arial" w:hAnsi="Arial"/>
          <w:sz w:val="18"/>
        </w:rPr>
        <w:t>Bob Duncan: There's One from Zupla. So, There's one property on the market at the moment for one hundred and ten k. That's quite good.</w:t>
      </w:r>
    </w:p>
    <w:p>
      <w:r>
        <w:rPr>
          <w:rFonts w:ascii="Arial" w:hAnsi="Arial"/>
          <w:sz w:val="18"/>
        </w:rPr>
        <w:t>Karen Lochhead: It's really good by the way.</w:t>
      </w:r>
    </w:p>
    <w:p>
      <w:r>
        <w:rPr>
          <w:rFonts w:ascii="Arial" w:hAnsi="Arial"/>
          <w:sz w:val="18"/>
        </w:rPr>
        <w:t>Bob Duncan: So, you can pull all that information, but more interestingly, what you can then do is you can go into the client's full products. Let's go and have a look at Andrea Varga. So, we've got his mortgage that was where he had his previous mortgage. Karen did she she yeah. Nova Halifax. Here's your existing policies. Yeah, if you're then going to do a new application, So let's say you were going to do I'm not going to create it because I'll let the customer know this is all within platform. Let's say you're now going to do the renewal on this one. If you hit create new lead, it will pull all of the mortgage information through. So there's none of this creating it, copying it, adding it all that and yeah.</w:t>
      </w:r>
    </w:p>
    <w:p>
      <w:r>
        <w:rPr>
          <w:rFonts w:ascii="Arial" w:hAnsi="Arial"/>
          <w:sz w:val="18"/>
        </w:rPr>
        <w:t>Bob Duncan: So it basically will take all the existing mortgage details, pre- populate all the information that you've got already. So you're effectively just going in and updating income and outgoings again. Yeah. So again, making the journey much easier.</w:t>
      </w:r>
    </w:p>
    <w:p>
      <w:r>
        <w:rPr>
          <w:rFonts w:ascii="Arial" w:hAnsi="Arial"/>
          <w:sz w:val="18"/>
        </w:rPr>
        <w:t>Karen Lochhead: So this is live now from when we do our training?</w:t>
      </w:r>
    </w:p>
    <w:p>
      <w:r>
        <w:rPr>
          <w:rFonts w:ascii="Arial" w:hAnsi="Arial"/>
          <w:sz w:val="18"/>
        </w:rPr>
        <w:t>Bob Duncan: This is active right now. Okay. Thank you. Okay, so, Time savings, I'm hoping will be huge. So coming back to that, you know, well how will things get better? We've got Alan who's going to hopefully drive more opportunities. There are a lot of efficiencies that are going to come within platform itself. A lot of them we will benefit from straight away. Um and those are going to be around about DEPPs. Depp is probably the biggest one that you'll benefit from straight away. Because now in theory, if you can, if you can DEPP it with Halifax, which is the guidance, you set you do your fact find.</w:t>
      </w:r>
    </w:p>
    <w:p>
      <w:r>
        <w:rPr>
          <w:rFonts w:ascii="Arial" w:hAnsi="Arial"/>
          <w:sz w:val="18"/>
        </w:rPr>
        <w:t>Bob Duncan: Your fact check, sorry. You need to move it to fact check. You hit submit. It's an instant decision, like it literally is an instant decision. Yeah, and if it comes back.</w:t>
      </w:r>
    </w:p>
    <w:p>
      <w:r>
        <w:rPr>
          <w:rFonts w:ascii="Arial" w:hAnsi="Arial"/>
          <w:sz w:val="18"/>
        </w:rPr>
        <w:t>Karen Lochhead: But you can then go into Midas, You go into Halifax and change it if there's something that's not quite.</w:t>
      </w:r>
    </w:p>
    <w:p>
      <w:r>
        <w:rPr>
          <w:rFonts w:ascii="Arial" w:hAnsi="Arial"/>
          <w:sz w:val="18"/>
        </w:rPr>
        <w:t>Bob Duncan: Correct or something like that? Correct. Absolutely. So if I go back to that Patrick one, I'll just share my screen again. Um Patrick Ellington So when I'd done the original debt, it didn't pass at the 300 K.</w:t>
      </w:r>
    </w:p>
    <w:p>
      <w:r>
        <w:rPr>
          <w:rFonts w:ascii="Arial" w:hAnsi="Arial"/>
          <w:sz w:val="18"/>
        </w:rPr>
        <w:t>Bob Duncan: So, you should be able to see my screen. Yeah, so alternative lending decisions. So that came back and said, two, six, six is max over 32 years, right? No problem. I want to go to Halifax, click on the button log in as normal job done. Yeah, um just that easy. So you literally hit submit here. So once you've completed it. You basically hit submit, you wait a few seconds, Might need to refresh the page, and it comes back and says, you're good to go or you're not good to go.</w:t>
      </w:r>
    </w:p>
    <w:p>
      <w:r>
        <w:rPr>
          <w:rFonts w:ascii="Arial" w:hAnsi="Arial"/>
          <w:sz w:val="18"/>
        </w:rPr>
        <w:t>Karen Lochhead: That's quite good because Halifax is a pain in the ass to be logging into all the time. Times you'll have up to two minutes.</w:t>
      </w:r>
    </w:p>
    <w:p>
      <w:r>
        <w:rPr>
          <w:rFonts w:ascii="Arial" w:hAnsi="Arial"/>
          <w:sz w:val="18"/>
        </w:rPr>
        <w:t>Bob Duncan: Yeah. So if you can imagine, if you complete your fact check with your client, which is what you do a lot of the time, yeah, You run through a full fact check with a clientum and then you could get to the end of that call But,</w:t>
      </w:r>
    </w:p>
    <w:p>
      <w:r>
        <w:rPr>
          <w:rFonts w:ascii="Arial" w:hAnsi="Arial"/>
          <w:sz w:val="18"/>
        </w:rPr>
        <w:t>Karen Lochhead: But only update in the details, if they've put them in already kind of so.</w:t>
      </w:r>
    </w:p>
    <w:p>
      <w:r>
        <w:rPr>
          <w:rFonts w:ascii="Arial" w:hAnsi="Arial"/>
          <w:sz w:val="18"/>
        </w:rPr>
        <w:t>Bob Duncan: Yeah, and if the client goes in, I mean, you know, if the client goes in and adds in the details, I mean, The one that I found out from kind of being on this at the moment is income expenditure. Um, A lot of people are putting in random stuff that as a broker, you just wouldn't include. So you can actually go in and just take it out. Yeah. Um. So that would be my advice is, you know, where a customer has gone in, and they've put an like I had this guy, put it was this guy put down like basically he put down that his. Ne t disposable income was minus or not minus was zero because they spend they spend all their money. So I was like, well, clearly you don't spend all your money. Like what the fuck are you doing? You absolute muppet. Um, so I went and just edited it up.</w:t>
      </w:r>
    </w:p>
    <w:p>
      <w:r>
        <w:rPr>
          <w:rFonts w:ascii="Arial" w:hAnsi="Arial"/>
          <w:sz w:val="18"/>
        </w:rPr>
        <w:t>Karen Lochhead: It's probably more accurate because the client, if it's pulling through from the bank statements as well, right? And then it's like, so when does it pull through from the bank statements versus what the client gives you? Or does themselves and where does that then affect the figures?</w:t>
      </w:r>
    </w:p>
    <w:p>
      <w:r>
        <w:rPr>
          <w:rFonts w:ascii="Arial" w:hAnsi="Arial"/>
          <w:sz w:val="18"/>
        </w:rPr>
        <w:t>Bob Duncan: So you've got two, You've got an income expenditure that the client will fill in for you, But also from the bank statements, it'll actually pull it through and break it down into costs. So I'll break it all down for you.</w:t>
      </w:r>
    </w:p>
    <w:p>
      <w:r>
        <w:rPr>
          <w:rFonts w:ascii="Arial" w:hAnsi="Arial"/>
          <w:sz w:val="18"/>
        </w:rPr>
        <w:t>Karen Lochhead: Does a double count though, if he puts it in and then the bank statement?</w:t>
      </w:r>
    </w:p>
    <w:p>
      <w:r>
        <w:rPr>
          <w:rFonts w:ascii="Arial" w:hAnsi="Arial"/>
          <w:sz w:val="18"/>
        </w:rPr>
        <w:t>Bob Duncan: No, because he's completing the same thing. Yeah okay. Um if there are credit commitments, then it will actually ask you to input them all manually, but it'll pull them through and then you have to go and fill in. So if you've got a credit card, What's the balance? Do you pay off in full every month? So it's allowing that to be created and it's almost a sense checking, you know. So if there is a credit card that's been picked up, are you paying off in full or is it a balance?</w:t>
      </w:r>
    </w:p>
    <w:p>
      <w:r>
        <w:rPr>
          <w:rFonts w:ascii="Arial" w:hAnsi="Arial"/>
          <w:sz w:val="18"/>
        </w:rPr>
        <w:t>Karen Lochhead: Because, it's seeing this from the bank statements that there is a credit card on the spreadsheet.</w:t>
      </w:r>
    </w:p>
    <w:p>
      <w:r>
        <w:rPr>
          <w:rFonts w:ascii="Arial" w:hAnsi="Arial"/>
          <w:sz w:val="18"/>
        </w:rPr>
        <w:t>Bob Duncan: Correct. So, it's kind of doing a lot of the prep work for you. And all you've got to do is effectively just go and check it, you know. So,</w:t>
      </w:r>
    </w:p>
    <w:p>
      <w:r>
        <w:rPr>
          <w:rFonts w:ascii="Arial" w:hAnsi="Arial"/>
          <w:sz w:val="18"/>
        </w:rPr>
        <w:t>Karen Lochhead: If I go in and set myself up right and add a bank statement to it, everybody will know that I never have any money. But yeah, well, can I see how it works that way?</w:t>
      </w:r>
    </w:p>
    <w:p>
      <w:r>
        <w:rPr>
          <w:rFonts w:ascii="Arial" w:hAnsi="Arial"/>
          <w:sz w:val="18"/>
        </w:rPr>
        <w:t>Bob Duncan: Go for it. I've not tried it. All I know is that it's apparently live and it's a game changer. I don't know what it looks like in reality, but yeah, you could go on and create your own create your own lead. And I'd probably encourage you to do that to be honest. Um, let me just two seconds so.</w:t>
      </w:r>
    </w:p>
    <w:p>
      <w:r>
        <w:rPr>
          <w:rFonts w:ascii="Arial" w:hAnsi="Arial"/>
          <w:sz w:val="18"/>
        </w:rPr>
        <w:t>Karen Lochhead: How do you send me the stuff? So how will I go in?</w:t>
      </w:r>
    </w:p>
    <w:p>
      <w:r>
        <w:rPr>
          <w:rFonts w:ascii="Arial" w:hAnsi="Arial"/>
          <w:sz w:val="18"/>
        </w:rPr>
        <w:t>Bob Duncan: So uh You are asking too many questions.</w:t>
      </w:r>
    </w:p>
    <w:p>
      <w:r>
        <w:rPr>
          <w:rFonts w:ascii="Arial" w:hAnsi="Arial"/>
          <w:sz w:val="18"/>
        </w:rPr>
        <w:t>Karen Lochhead: So Yeah my brain isn't catching up.</w:t>
      </w:r>
    </w:p>
    <w:p>
      <w:r>
        <w:rPr>
          <w:rFonts w:ascii="Arial" w:hAnsi="Arial"/>
          <w:sz w:val="18"/>
        </w:rPr>
        <w:t>Bob Duncan: It's the same log on details that you useum to go to platform. So I'm just gonna I'm sharing my screen, but I'm just gonna pop the link in the chat just now. Um except you use uh I thought I'd saved my details but haven't. Oh no maybe have.</w:t>
      </w:r>
    </w:p>
    <w:p>
      <w:r>
        <w:rPr>
          <w:rFonts w:ascii="Arial" w:hAnsi="Arial"/>
          <w:sz w:val="18"/>
        </w:rPr>
        <w:t>Karen Lochhead: Bob twenty one Bob, he's got me back.</w:t>
      </w:r>
    </w:p>
    <w:p>
      <w:r>
        <w:rPr>
          <w:rFonts w:ascii="Arial" w:hAnsi="Arial"/>
          <w:sz w:val="18"/>
        </w:rPr>
        <w:t>Bob Duncan: There we go, So here's my here's my client, here's my journey. So I can get myself ready, I can continue my tasks, I can complete you, I can upload my documents or some nice little videos if I want to watch. I can call us directly.</w:t>
      </w:r>
    </w:p>
    <w:p>
      <w:r>
        <w:rPr>
          <w:rFonts w:ascii="Arial" w:hAnsi="Arial"/>
          <w:sz w:val="18"/>
        </w:rPr>
        <w:t>Karen Lochhead: It's actually quite stylish by the way.</w:t>
      </w:r>
    </w:p>
    <w:p>
      <w:r>
        <w:rPr>
          <w:rFonts w:ascii="Arial" w:hAnsi="Arial"/>
          <w:sz w:val="18"/>
        </w:rPr>
        <w:t>Bob Duncan: Um it is it's really really niceum and then uh I believe.</w:t>
      </w:r>
    </w:p>
    <w:p>
      <w:r>
        <w:rPr>
          <w:rFonts w:ascii="Arial" w:hAnsi="Arial"/>
          <w:sz w:val="18"/>
        </w:rPr>
        <w:t>Bob Duncan: Thought this had my exist. Oh, there it is there. Um, no, it's not that's my inquiry that I made up to see it. I thought you could see your existing mortgage.</w:t>
      </w:r>
    </w:p>
    <w:p>
      <w:r>
        <w:rPr>
          <w:rFonts w:ascii="Arial" w:hAnsi="Arial"/>
          <w:sz w:val="18"/>
        </w:rPr>
        <w:t>Karen Lochhead: Is it only if we've done the mortgage or no?</w:t>
      </w:r>
    </w:p>
    <w:p>
      <w:r>
        <w:rPr>
          <w:rFonts w:ascii="Arial" w:hAnsi="Arial"/>
          <w:sz w:val="18"/>
        </w:rPr>
        <w:t>Bob Duncan: No, but you have done my mortgage so can. Mhm. Um Mortgage.</w:t>
      </w:r>
    </w:p>
    <w:p>
      <w:r>
        <w:rPr>
          <w:rFonts w:ascii="Arial" w:hAnsi="Arial"/>
          <w:sz w:val="18"/>
        </w:rPr>
        <w:t>Karen Lochhead: Requirements, see under there?</w:t>
      </w:r>
    </w:p>
    <w:p>
      <w:r>
        <w:rPr>
          <w:rFonts w:ascii="Arial" w:hAnsi="Arial"/>
          <w:sz w:val="18"/>
        </w:rPr>
        <w:t>Bob Duncan: And that's just asking me to fill it in. Now I thought I had my existing mortgage in here.</w:t>
      </w:r>
    </w:p>
    <w:p>
      <w:r>
        <w:rPr>
          <w:rFonts w:ascii="Arial" w:hAnsi="Arial"/>
          <w:sz w:val="18"/>
        </w:rPr>
        <w:t>Karen Lochhead: Why would it not if it says it does that though?</w:t>
      </w:r>
    </w:p>
    <w:p>
      <w:r>
        <w:rPr>
          <w:rFonts w:ascii="Arial" w:hAnsi="Arial"/>
          <w:sz w:val="18"/>
        </w:rPr>
        <w:t>Bob Duncan: No, I can't see it. Maybe they've removed for the time being. Dashboard.</w:t>
      </w:r>
    </w:p>
    <w:p>
      <w:r>
        <w:rPr>
          <w:rFonts w:ascii="Arial" w:hAnsi="Arial"/>
          <w:sz w:val="18"/>
        </w:rPr>
        <w:t>Bob Duncan: Your documents about you, about us. You go privacy notice, terms of business.</w:t>
      </w:r>
    </w:p>
    <w:p>
      <w:r>
        <w:rPr>
          <w:rFonts w:ascii="Arial" w:hAnsi="Arial"/>
          <w:sz w:val="18"/>
        </w:rPr>
        <w:t>Karen Lochhead: So so privacy notice, can you put a privacy on your account? So we can't see it?</w:t>
      </w:r>
    </w:p>
    <w:p>
      <w:r>
        <w:rPr>
          <w:rFonts w:ascii="Arial" w:hAnsi="Arial"/>
          <w:sz w:val="18"/>
        </w:rPr>
        <w:t>Bob Duncan: No this is the privacy notice for the customer. All right. What.</w:t>
      </w:r>
    </w:p>
    <w:p>
      <w:r>
        <w:rPr>
          <w:rFonts w:ascii="Arial" w:hAnsi="Arial"/>
          <w:sz w:val="18"/>
        </w:rPr>
        <w:t>Karen Lochhead: If I'm still EU citizens right that's.</w:t>
      </w:r>
    </w:p>
    <w:p>
      <w:r>
        <w:rPr>
          <w:rFonts w:ascii="Arial" w:hAnsi="Arial"/>
          <w:sz w:val="18"/>
        </w:rPr>
        <w:t>Bob Duncan: Fineum uploaded documents.</w:t>
      </w:r>
    </w:p>
    <w:p>
      <w:r>
        <w:rPr>
          <w:rFonts w:ascii="Arial" w:hAnsi="Arial"/>
          <w:sz w:val="18"/>
        </w:rPr>
        <w:t>Bob Duncan: U h return.</w:t>
      </w:r>
    </w:p>
    <w:p>
      <w:r>
        <w:rPr>
          <w:rFonts w:ascii="Arial" w:hAnsi="Arial"/>
          <w:sz w:val="18"/>
        </w:rPr>
        <w:t>Karen Lochhead: That's really good because all your details, so the time goes and go. Oh, Karen I couldn't find your details, blah blah.</w:t>
      </w:r>
    </w:p>
    <w:p>
      <w:r>
        <w:rPr>
          <w:rFonts w:ascii="Arial" w:hAnsi="Arial"/>
          <w:sz w:val="18"/>
        </w:rPr>
        <w:t>Bob Duncan: Yeah. Well, this is it. So your details are there. They're online. Now, I think what you can also doum is let's say your client interacts with this, which is kind of what we all want. Yeah mhmum uh uhum I.</w:t>
      </w:r>
    </w:p>
    <w:p>
      <w:r>
        <w:rPr>
          <w:rFonts w:ascii="Arial" w:hAnsi="Arial"/>
          <w:sz w:val="18"/>
        </w:rPr>
        <w:t>Karen Lochhead: Can't see what you're getting to, though, too like, that's the only page. So well,</w:t>
      </w:r>
    </w:p>
    <w:p>
      <w:r>
        <w:rPr>
          <w:rFonts w:ascii="Arial" w:hAnsi="Arial"/>
          <w:sz w:val="18"/>
        </w:rPr>
        <w:t>Bob Duncan: I guess that's what I was looking for. So let's say I want to have an appointment with me. I'd like it to be phone call. Can you please call me? Call me. Next. Ideally, I want an appointment on Monday at 2:15. Done.</w:t>
      </w:r>
    </w:p>
    <w:p>
      <w:r>
        <w:rPr>
          <w:rFonts w:ascii="Arial" w:hAnsi="Arial"/>
          <w:sz w:val="18"/>
        </w:rPr>
        <w:t>Karen Lochhead: Right, but what if your diary is full? What happens then?</w:t>
      </w:r>
    </w:p>
    <w:p>
      <w:r>
        <w:rPr>
          <w:rFonts w:ascii="Arial" w:hAnsi="Arial"/>
          <w:sz w:val="18"/>
        </w:rPr>
        <w:t>Bob Duncan: Then it wouldn't go in. It's only going to show availability and your diary if your diary is available.</w:t>
      </w:r>
    </w:p>
    <w:p>
      <w:r>
        <w:rPr>
          <w:rFonts w:ascii="Arial" w:hAnsi="Arial"/>
          <w:sz w:val="18"/>
        </w:rPr>
        <w:t>Karen Lochhead: Okay, and then it doesn't go anywhere else. The client will just pick you up and go, Karen, I'm trying to get an appointment with you and it says you're full. Can you give me a call?</w:t>
      </w:r>
    </w:p>
    <w:p>
      <w:r>
        <w:rPr>
          <w:rFonts w:ascii="Arial" w:hAnsi="Arial"/>
          <w:sz w:val="18"/>
        </w:rPr>
        <w:t>Bob Duncan: Yep So then if you know if it says you're full I can email ya can phone ya Right And then that in theory should now be in my diary.</w:t>
      </w:r>
    </w:p>
    <w:p>
      <w:r>
        <w:rPr>
          <w:rFonts w:ascii="Arial" w:hAnsi="Arial"/>
          <w:sz w:val="18"/>
        </w:rPr>
        <w:t>Bob Duncan: Um, I've gone to the FSM box. Don't know where that's gone. You had a chance to talk through? Uh, no, I hadn't, but I'm going to hit cancel now.</w:t>
      </w:r>
    </w:p>
    <w:p>
      <w:r>
        <w:rPr>
          <w:rFonts w:ascii="Arial" w:hAnsi="Arial"/>
          <w:sz w:val="18"/>
        </w:rPr>
        <w:t>Karen Lochhead: Right, where's all your details? Um, where are they shown in the fact find? Where's your fact find?</w:t>
      </w:r>
    </w:p>
    <w:p>
      <w:r>
        <w:rPr>
          <w:rFonts w:ascii="Arial" w:hAnsi="Arial"/>
          <w:sz w:val="18"/>
        </w:rPr>
        <w:t>Bob Duncan: Um here about me. Right. So I can edit my details.</w:t>
      </w:r>
    </w:p>
    <w:p>
      <w:r>
        <w:rPr>
          <w:rFonts w:ascii="Arial" w:hAnsi="Arial"/>
          <w:sz w:val="18"/>
        </w:rPr>
        <w:t>Karen Lochhead: You weren't you right about born in 19 bloody well.</w:t>
      </w:r>
    </w:p>
    <w:p>
      <w:r>
        <w:rPr>
          <w:rFonts w:ascii="Arial" w:hAnsi="Arial"/>
          <w:sz w:val="18"/>
        </w:rPr>
        <w:t>Bob Duncan: Sorry, what I was born in 1980. You're older than me, you old tag. Um and then they can exit at any time just by hitting save and continue. You know they don't have to, you can add another applicant and so on. Oh here we go, let's say are my products?</w:t>
      </w:r>
    </w:p>
    <w:p>
      <w:r>
        <w:rPr>
          <w:rFonts w:ascii="Arial" w:hAnsi="Arial"/>
          <w:sz w:val="18"/>
        </w:rPr>
        <w:t>Karen Lochhead: Show me where is it? Right there. Yeah, we're clicking it.</w:t>
      </w:r>
    </w:p>
    <w:p>
      <w:r>
        <w:rPr>
          <w:rFonts w:ascii="Arial" w:hAnsi="Arial"/>
          <w:sz w:val="18"/>
        </w:rPr>
        <w:t>Bob Duncan: There you go. So that's my mortgage.</w:t>
      </w:r>
    </w:p>
    <w:p>
      <w:r>
        <w:rPr>
          <w:rFonts w:ascii="Arial" w:hAnsi="Arial"/>
          <w:sz w:val="18"/>
        </w:rPr>
        <w:t>Karen Lochhead: Confusing there with Karen McLeod, Karen Lockett.</w:t>
      </w:r>
    </w:p>
    <w:p>
      <w:r>
        <w:rPr>
          <w:rFonts w:ascii="Arial" w:hAnsi="Arial"/>
          <w:sz w:val="18"/>
        </w:rPr>
        <w:t>Bob Duncan: I know you're the advisor.</w:t>
      </w:r>
    </w:p>
    <w:p>
      <w:r>
        <w:rPr>
          <w:rFonts w:ascii="Arial" w:hAnsi="Arial"/>
          <w:sz w:val="18"/>
        </w:rPr>
        <w:t>Karen Lochhead: You're too annoying to be married to. I need somebody, that is a good husband. So there we go.</w:t>
      </w:r>
    </w:p>
    <w:p>
      <w:r>
        <w:rPr>
          <w:rFonts w:ascii="Arial" w:hAnsi="Arial"/>
          <w:sz w:val="18"/>
        </w:rPr>
        <w:t>Bob Duncan: So in 2028 Well,</w:t>
      </w:r>
    </w:p>
    <w:p>
      <w:r>
        <w:rPr>
          <w:rFonts w:ascii="Arial" w:hAnsi="Arial"/>
          <w:sz w:val="18"/>
        </w:rPr>
        <w:t>Karen Lochhead: That's really good, though your renewal date bloody blah. You were lucky. You tied into a fixed rate there.</w:t>
      </w:r>
    </w:p>
    <w:p>
      <w:r>
        <w:rPr>
          <w:rFonts w:ascii="Arial" w:hAnsi="Arial"/>
          <w:sz w:val="18"/>
        </w:rPr>
        <w:t>Bob Duncan: Five years were enough Oh look at my old insurance policy from donkeys ago.</w:t>
      </w:r>
    </w:p>
    <w:p>
      <w:r>
        <w:rPr>
          <w:rFonts w:ascii="Arial" w:hAnsi="Arial"/>
          <w:sz w:val="18"/>
        </w:rPr>
        <w:t>Karen Lochhead: Sixteen pound. You're telling us that we should be getting like hundred pound policies. I don't think you ever,</w:t>
      </w:r>
    </w:p>
    <w:p>
      <w:r>
        <w:rPr>
          <w:rFonts w:ascii="Arial" w:hAnsi="Arial"/>
          <w:sz w:val="18"/>
        </w:rPr>
        <w:t>Bob Duncan: I don't think you ever added my policies, Callum. That's my, that's do you know where that's come from? That's from Calton Mortgage.</w:t>
      </w:r>
    </w:p>
    <w:p>
      <w:r>
        <w:rPr>
          <w:rFonts w:ascii="Arial" w:hAnsi="Arial"/>
          <w:sz w:val="18"/>
        </w:rPr>
        <w:t>Karen Lochhead: I didn't look at it though because you said you had a no,</w:t>
      </w:r>
    </w:p>
    <w:p>
      <w:r>
        <w:rPr>
          <w:rFonts w:ascii="Arial" w:hAnsi="Arial"/>
          <w:sz w:val="18"/>
        </w:rPr>
        <w:t>Bob Duncan: I know but because I'm a customer of Mab, it's pulled through all that information.</w:t>
      </w:r>
    </w:p>
    <w:p>
      <w:r>
        <w:rPr>
          <w:rFonts w:ascii="Arial" w:hAnsi="Arial"/>
          <w:sz w:val="18"/>
        </w:rPr>
        <w:t>Karen Lochhead: So what if you had a previous mortgage broker that was through who?</w:t>
      </w:r>
    </w:p>
    <w:p>
      <w:r>
        <w:rPr>
          <w:rFonts w:ascii="Arial" w:hAnsi="Arial"/>
          <w:sz w:val="18"/>
        </w:rPr>
        <w:t>Bob Duncan: Anyone with a map, then effectively the details could be pre- populated.</w:t>
      </w:r>
    </w:p>
    <w:p>
      <w:r>
        <w:rPr>
          <w:rFonts w:ascii="Arial" w:hAnsi="Arial"/>
          <w:sz w:val="18"/>
        </w:rPr>
        <w:t>Karen Lochhead: Yeah, but if it wasn't through map, then it doesn't. Correct. We'll do it, if the client actually puts them up themselves, and they put a look.</w:t>
      </w:r>
    </w:p>
    <w:p>
      <w:r>
        <w:rPr>
          <w:rFonts w:ascii="Arial" w:hAnsi="Arial"/>
          <w:sz w:val="18"/>
        </w:rPr>
        <w:t>Bob Duncan: There you go. Look see look at West.</w:t>
      </w:r>
    </w:p>
    <w:p>
      <w:r>
        <w:rPr>
          <w:rFonts w:ascii="Arial" w:hAnsi="Arial"/>
          <w:sz w:val="18"/>
        </w:rPr>
        <w:t>Karen Lochhead: Or look at Karen mortgages. Yeah Oh, that's a blast from the past.</w:t>
      </w:r>
    </w:p>
    <w:p>
      <w:r>
        <w:rPr>
          <w:rFonts w:ascii="Arial" w:hAnsi="Arial"/>
          <w:sz w:val="18"/>
        </w:rPr>
        <w:t>Bob Duncan: Look at what I paid for my house, though Or what I bought.</w:t>
      </w:r>
    </w:p>
    <w:p>
      <w:r>
        <w:rPr>
          <w:rFonts w:ascii="Arial" w:hAnsi="Arial"/>
          <w:sz w:val="18"/>
        </w:rPr>
        <w:t>Karen Lochhead: There was days when we had cash.</w:t>
      </w:r>
    </w:p>
    <w:p>
      <w:r>
        <w:rPr>
          <w:rFonts w:ascii="Arial" w:hAnsi="Arial"/>
          <w:sz w:val="18"/>
        </w:rPr>
        <w:t>Bob Duncan: And now, and now, and now look at it. I know. What's your rate? Um, I can't remember. That's all right.</w:t>
      </w:r>
    </w:p>
    <w:p>
      <w:r>
        <w:rPr>
          <w:rFonts w:ascii="Arial" w:hAnsi="Arial"/>
          <w:sz w:val="18"/>
        </w:rPr>
        <w:t>Karen Lochhead: It's I think it's going to be decent, but that wasn't Liz Trust the cabbage the lettuce time was it?</w:t>
      </w:r>
    </w:p>
    <w:p>
      <w:r>
        <w:rPr>
          <w:rFonts w:ascii="Arial" w:hAnsi="Arial"/>
          <w:sz w:val="18"/>
        </w:rPr>
        <w:t>Bob Duncan: No bites was coming out of it. Uh oh, I think it was just over four point one four is what I got.</w:t>
      </w:r>
    </w:p>
    <w:p>
      <w:r>
        <w:rPr>
          <w:rFonts w:ascii="Arial" w:hAnsi="Arial"/>
          <w:sz w:val="18"/>
        </w:rPr>
        <w:t>Karen Lochhead: That's not bad It's.</w:t>
      </w:r>
    </w:p>
    <w:p>
      <w:r>
        <w:rPr>
          <w:rFonts w:ascii="Arial" w:hAnsi="Arial"/>
          <w:sz w:val="18"/>
        </w:rPr>
        <w:t>Bob Duncan: Not bad It's not bad It's not bad.</w:t>
      </w:r>
    </w:p>
    <w:p>
      <w:r>
        <w:rPr>
          <w:rFonts w:ascii="Arial" w:hAnsi="Arial"/>
          <w:sz w:val="18"/>
        </w:rPr>
        <w:t>Karen Lochhead: Compared to what they're on the world there. Right, I'm going to set myself up, right?</w:t>
      </w:r>
    </w:p>
    <w:p>
      <w:r>
        <w:rPr>
          <w:rFonts w:ascii="Arial" w:hAnsi="Arial"/>
          <w:sz w:val="18"/>
        </w:rPr>
        <w:t>Bob Duncan: I would encourage you to do it. Yeah. Um, because there's a lot of good stuff that's in there and it's really, I think it's really intuitive from a customer perspective. And I think if you get using it now and get familiar with it, you'll actually start to reap the benefits quite quickly. What I would.</w:t>
      </w:r>
    </w:p>
    <w:p>
      <w:r>
        <w:rPr>
          <w:rFonts w:ascii="Arial" w:hAnsi="Arial"/>
          <w:sz w:val="18"/>
        </w:rPr>
        <w:t>Karen Lochhead: Say is that something that could be incorporated into it to be fair as well would be credit reports. That would be a good one.</w:t>
      </w:r>
    </w:p>
    <w:p>
      <w:r>
        <w:rPr>
          <w:rFonts w:ascii="Arial" w:hAnsi="Arial"/>
          <w:sz w:val="18"/>
        </w:rPr>
        <w:t>Bob Duncan: Uh well, Well, it's going to be funny you mention that, Karen. So the.</w:t>
      </w:r>
    </w:p>
    <w:p>
      <w:r>
        <w:rPr>
          <w:rFonts w:ascii="Arial" w:hAnsi="Arial"/>
          <w:sz w:val="18"/>
        </w:rPr>
        <w:t>Karen Lochhead: I'm actually so forward thinking in life, it's unbelievable.</w:t>
      </w:r>
    </w:p>
    <w:p>
      <w:r>
        <w:rPr>
          <w:rFonts w:ascii="Arial" w:hAnsi="Arial"/>
          <w:sz w:val="18"/>
        </w:rPr>
        <w:t>Bob Duncan: So they are working with a I, don't know how they're quite going to do it, But they're working out with a way where a client will accept an opening banking accept within the platform system. And, then what that will do is it will then pre populate all of the bank account statements straight into my into platform.</w:t>
      </w:r>
    </w:p>
    <w:p>
      <w:r>
        <w:rPr>
          <w:rFonts w:ascii="Arial" w:hAnsi="Arial"/>
          <w:sz w:val="18"/>
        </w:rPr>
        <w:t>Karen Lochhead: Incorporates all the banking statements.</w:t>
      </w:r>
    </w:p>
    <w:p>
      <w:r>
        <w:rPr>
          <w:rFonts w:ascii="Arial" w:hAnsi="Arial"/>
          <w:sz w:val="18"/>
        </w:rPr>
        <w:t>Bob Duncan: So with with with open banking, it creates it basically links all your bank accounts together. Yeah. Right. It's what banks use at the moment to share data as a as a customer, you have to opt into it. So if you opted into it within platform, you're then giving platform access every bank account you have savings account, Current account credit card and then the ability to add the bank statements straight into the system.</w:t>
      </w:r>
    </w:p>
    <w:p>
      <w:r>
        <w:rPr>
          <w:rFonts w:ascii="Arial" w:hAnsi="Arial"/>
          <w:sz w:val="18"/>
        </w:rPr>
        <w:t>Karen Lochhead: But we they will be doing that if a client uploads themselves anyway. But, the option with the open banking is that it pulls through if client just says, yes, to everything. Correct, yep,</w:t>
      </w:r>
    </w:p>
    <w:p>
      <w:r>
        <w:rPr>
          <w:rFonts w:ascii="Arial" w:hAnsi="Arial"/>
          <w:sz w:val="18"/>
        </w:rPr>
        <w:t>Bob Duncan: Which means there's none of this chasing for bank statements.</w:t>
      </w:r>
    </w:p>
    <w:p>
      <w:r>
        <w:rPr>
          <w:rFonts w:ascii="Arial" w:hAnsi="Arial"/>
          <w:sz w:val="18"/>
        </w:rPr>
        <w:t>Karen Lochhead: A lot of people might like that but a lot of people will.</w:t>
      </w:r>
    </w:p>
    <w:p>
      <w:r>
        <w:rPr>
          <w:rFonts w:ascii="Arial" w:hAnsi="Arial"/>
          <w:sz w:val="18"/>
        </w:rPr>
        <w:t>Bob Duncan: But this is it, it's not for everybody yeahum but actually from a simplicity perspective, it can save a lot of time and hassle. Okay okay.</w:t>
      </w:r>
    </w:p>
    <w:p>
      <w:r>
        <w:rPr>
          <w:rFonts w:ascii="Arial" w:hAnsi="Arial"/>
          <w:sz w:val="18"/>
        </w:rPr>
        <w:t>Karen Lochhead: And, Then the client is paying for their advice really as such, and they get the right advice with their mortgage and protection basically. Correct,</w:t>
      </w:r>
    </w:p>
    <w:p>
      <w:r>
        <w:rPr>
          <w:rFonts w:ascii="Arial" w:hAnsi="Arial"/>
          <w:sz w:val="18"/>
        </w:rPr>
        <w:t>Bob Duncan: Yeah, absolutely spot on. And, then if you think about what lenders are doing from, you know, an income verification perspective, Which is to use HMRC data to verify tax and national insurance payments based on the individual and payslips, Then we're going to get to a point hopefully, while whilst we're still asking for payslips. Most cases will probably fall under auto income verification, Because they want to get to the point where they're using the data to answer the questions. Yeah.</w:t>
      </w:r>
    </w:p>
    <w:p>
      <w:r>
        <w:rPr>
          <w:rFonts w:ascii="Arial" w:hAnsi="Arial"/>
          <w:sz w:val="18"/>
        </w:rPr>
        <w:t>Karen Lochhead: And they also want to control what we all do, by the way. So. No,</w:t>
      </w:r>
    </w:p>
    <w:p>
      <w:r>
        <w:rPr>
          <w:rFonts w:ascii="Arial" w:hAnsi="Arial"/>
          <w:sz w:val="18"/>
        </w:rPr>
        <w:t>Bob Duncan: They're just trying to make it simple. Stop being up weirdo and thinking that people want to control you.</w:t>
      </w:r>
    </w:p>
    <w:p>
      <w:r>
        <w:rPr>
          <w:rFonts w:ascii="Arial" w:hAnsi="Arial"/>
          <w:sz w:val="18"/>
        </w:rPr>
        <w:t>Karen Lochhead: No, they do because they don't want you getting cash in hand for anything either, like that.</w:t>
      </w:r>
    </w:p>
    <w:p>
      <w:r>
        <w:rPr>
          <w:rFonts w:ascii="Arial" w:hAnsi="Arial"/>
          <w:sz w:val="18"/>
        </w:rPr>
        <w:t>Bob Duncan: You've got a mobile phone, they're already in control of you. You've got a bank account, they're already in control of you. So you know, But you're a bit of a hypocrite to say that they're controlling you when you're already part of the system.</w:t>
      </w:r>
    </w:p>
    <w:p>
      <w:r>
        <w:rPr>
          <w:rFonts w:ascii="Arial" w:hAnsi="Arial"/>
          <w:sz w:val="18"/>
        </w:rPr>
        <w:t>Karen Lochhead: I don't get cash in hand for any job I do anyway, so it's all the same.</w:t>
      </w:r>
    </w:p>
    <w:p>
      <w:r>
        <w:rPr>
          <w:rFonts w:ascii="Arial" w:hAnsi="Arial"/>
          <w:sz w:val="18"/>
        </w:rPr>
        <w:t>Bob Duncan: Right, anyway we have gone slightly over. Um back to the spreadsheet for a second. So what I'll do then is we're going to work onum increasing probably not by many actually mortgage applications for you going from 63 to 70. Keep your standard conversion on insurance, which is currently sitting at about forty-five percent. Ideally, I would say try to work on admin fees. You are currently averaging thirty nine percent. If you can aim to get to fifty, that will then take you. From doing an extra seven mortgage applications purchase cases, your remortgages will be fifty eight, which is sixty percent of what we're seeing at the moment. And of that, 60% or 50% are full remortgages, 50% are PTs. So we're accounting for that in the costs.</w:t>
      </w:r>
    </w:p>
    <w:p>
      <w:r>
        <w:rPr>
          <w:rFonts w:ascii="Arial" w:hAnsi="Arial"/>
          <w:sz w:val="18"/>
        </w:rPr>
        <w:t>Bob Duncan: And, then that would mean that we get to banking of about one nine seven for the year, Which would give you a forty k uplift from where you were from last year. So small changes but have the potential to change your output. But you're absolutely right, liters is the key one to drive that. And that is what was set for Alan, which Alan will deliver to everybody at the quarterly meeting.</w:t>
      </w:r>
    </w:p>
    <w:p>
      <w:r>
        <w:rPr>
          <w:rFonts w:ascii="Arial" w:hAnsi="Arial"/>
          <w:sz w:val="18"/>
        </w:rPr>
        <w:t>Karen Lochhead: I Am going to be vocal without being cheeky though,</w:t>
      </w:r>
    </w:p>
    <w:p>
      <w:r>
        <w:rPr>
          <w:rFonts w:ascii="Arial" w:hAnsi="Arial"/>
          <w:sz w:val="18"/>
        </w:rPr>
        <w:t>Bob Duncan: To be fair, right? Well I have said for the whole year that everybody needs to be much more vocal about it, because Alan is accepting that nobody's moaning about it. It's not an issue. And that's his words.</w:t>
      </w:r>
    </w:p>
    <w:p>
      <w:r>
        <w:rPr>
          <w:rFonts w:ascii="Arial" w:hAnsi="Arial"/>
          <w:sz w:val="18"/>
        </w:rPr>
        <w:t>Karen Lochhead: It definitely is an issue, right? It is an issue but this isn't the conversation for now, right? Because we need to be constructive, right? Because, we've I've been here four years and I've been told the same thing for four years. I was told that they were getting all of this done, I haven't seen a change. We've done this through pure grit, the lot of us, not just me, right? Have made this work the way it was you included. But, we're constantly being asked and being told that it's us where the fault when we're not the fault. We want to make money like there's nobody wants to make wages better than me right? And Megan and everybody right? But the minute something goes wrong, it's our fault and I'm fed up of it. But that's not based on you by the way, it's based on.</w:t>
      </w:r>
    </w:p>
    <w:p>
      <w:r>
        <w:rPr>
          <w:rFonts w:ascii="Arial" w:hAnsi="Arial"/>
          <w:sz w:val="18"/>
        </w:rPr>
        <w:t>Karen Lochhead: The bigger picture.</w:t>
      </w:r>
    </w:p>
    <w:p>
      <w:r>
        <w:rPr>
          <w:rFonts w:ascii="Arial" w:hAnsi="Arial"/>
          <w:sz w:val="18"/>
        </w:rPr>
        <w:t>Bob Duncan: I know, that's what everybody needs to feedback. Yeah,</w:t>
      </w:r>
    </w:p>
    <w:p>
      <w:r>
        <w:rPr>
          <w:rFonts w:ascii="Arial" w:hAnsi="Arial"/>
          <w:sz w:val="18"/>
        </w:rPr>
        <w:t>Karen Lochhead: Yeah, but everybody does.</w:t>
      </w:r>
    </w:p>
    <w:p>
      <w:r>
        <w:rPr>
          <w:rFonts w:ascii="Arial" w:hAnsi="Arial"/>
          <w:sz w:val="18"/>
        </w:rPr>
        <w:t>Bob Duncan: Well, This is a thing, you know, it's it's easy to say you will, and then nobody does it. And then Alan's like oh, but Lisa fine, nobody's complained about it. But you're not right in our business right well can only tell you guys anyway, I will put that onto a what I'm doing for everyone and what everyone will get. And this then forms part of our new Monday meeting. So. When we come to the Monday meetings, it's like, well, what are we aiming to deliver this week? So if you then think about what you've got on purchase cases. So it's seventy purchase casesum for the year. If you break that down overum forty.</w:t>
      </w:r>
    </w:p>
    <w:p>
      <w:r>
        <w:rPr>
          <w:rFonts w:ascii="Arial" w:hAnsi="Arial"/>
          <w:sz w:val="18"/>
        </w:rPr>
        <w:t>Karen Lochhead: So this is what I have to do is going forward. Yeah,</w:t>
      </w:r>
    </w:p>
    <w:p>
      <w:r>
        <w:rPr>
          <w:rFonts w:ascii="Arial" w:hAnsi="Arial"/>
          <w:sz w:val="18"/>
        </w:rPr>
        <w:t>Bob Duncan: This is what we want you to do. We want you to own this target. So seventy purchase cases, which is one point five purchase cases, a week. Yeah. So one and a half mortgage. Brand new purchase cases, your remortgages are your remortgages. You can't control when they drop in, yeah? But the purchase cases is what we want everybody to commit to, to deliver the one and a half a week, which well yours is one and a half or 1.52 cases a week. And, if you deliver the purchase side of it and you do the remortgage stuff, and you maintain your insurance conversion rate and insurance premium, then in theory, you will deliver what you want to deliver. Yeah?</w:t>
      </w:r>
    </w:p>
    <w:p>
      <w:r>
        <w:rPr>
          <w:rFonts w:ascii="Arial" w:hAnsi="Arial"/>
          <w:sz w:val="18"/>
        </w:rPr>
        <w:t>Bob Duncan: It'll only be if one of them changes, like you know, if you don't get enough leads, your purchases are flat and all they're the same as they were last year. You're not going to get to that target. If you remortgage can They're a hundred percent flat now.</w:t>
      </w:r>
    </w:p>
    <w:p>
      <w:r>
        <w:rPr>
          <w:rFonts w:ascii="Arial" w:hAnsi="Arial"/>
          <w:sz w:val="18"/>
        </w:rPr>
        <w:t>Karen Lochhead: They're a hundred percent flat now.</w:t>
      </w:r>
    </w:p>
    <w:p>
      <w:r>
        <w:rPr>
          <w:rFonts w:ascii="Arial" w:hAnsi="Arial"/>
          <w:sz w:val="18"/>
        </w:rPr>
        <w:t>Bob Duncan: No, they are. They are. I mean, I'm not even I mean I know the leads are down in. Um you know, I've got plenty of data to support that year on year. Um let me just see if I can here we go.</w:t>
      </w:r>
    </w:p>
    <w:p>
      <w:r>
        <w:rPr>
          <w:rFonts w:ascii="Arial" w:hAnsi="Arial"/>
          <w:sz w:val="18"/>
        </w:rPr>
        <w:t>Karen Lochhead: And like can I just tell you something and you're not to repeat this by the way, right? Siobhan is brilliant and she wants to support me, but there's a lot of negativity in the branch.</w:t>
      </w:r>
    </w:p>
    <w:p>
      <w:r>
        <w:rPr>
          <w:rFonts w:ascii="Arial" w:hAnsi="Arial"/>
          <w:sz w:val="18"/>
        </w:rPr>
        <w:t>Bob Duncan: I don't know why. I think everybody's not from Siobhan,</w:t>
      </w:r>
    </w:p>
    <w:p>
      <w:r>
        <w:rPr>
          <w:rFonts w:ascii="Arial" w:hAnsi="Arial"/>
          <w:sz w:val="18"/>
        </w:rPr>
        <w:t>Karen Lochhead: Not from Siobhan. She feels it too, right?</w:t>
      </w:r>
    </w:p>
    <w:p>
      <w:r>
        <w:rPr>
          <w:rFonts w:ascii="Arial" w:hAnsi="Arial"/>
          <w:sz w:val="18"/>
        </w:rPr>
        <w:t>Bob Duncan: I think there's a lot of i think it's it's that time of year that's budget planning. Yeah, Yeah, we're about three hundred and thirty three leads year to date down on where we were last year. We've still got another month to go so that number will probably drop. Um, you know it's likely to be probably a hundred leads down, but we are down. Um, I'm just going to share my screen finally on this one here, because this just does a year- on- year comparison. So.</w:t>
      </w:r>
    </w:p>
    <w:p>
      <w:r>
        <w:rPr>
          <w:rFonts w:ascii="Arial" w:hAnsi="Arial"/>
          <w:sz w:val="18"/>
        </w:rPr>
        <w:t>Karen Lochhead: Are you sending me what I need to do though? Will you send that to me?</w:t>
      </w:r>
    </w:p>
    <w:p>
      <w:r>
        <w:rPr>
          <w:rFonts w:ascii="Arial" w:hAnsi="Arial"/>
          <w:sz w:val="18"/>
        </w:rPr>
        <w:t>Bob Duncan: Yeah, I will complete it. I will fill it in. What we're saying is I will budget. I'll basically create your plan for the year that says Q 1, I need to I need to write X amount of business, but to do that I need to do X number of applications. Yeah, Q two I need to write X. That's going to equal X number of applications. Now whilst I said one and a half applications a week, bear in mind two holidays. Well well no because I've calculated over forty six weeks. Yeah so or sorry over forty eight weeks, Bear in mind that other periods of the year are busier. Other periods are quiet. Yeah. So if you think December naturally is going to be quite quiet.</w:t>
      </w:r>
    </w:p>
    <w:p>
      <w:r>
        <w:rPr>
          <w:rFonts w:ascii="Arial" w:hAnsi="Arial"/>
          <w:sz w:val="18"/>
        </w:rPr>
        <w:t>Bob Duncan: There will be less business to write in December than there is in the spring market or in the summer market. Yeah, So there might be two in the busy periods and then one later on a year, if that makes sense. But I'll do the maths to work it all out. So you have an idea of what you then need to deliver. So when you're coming to the week.</w:t>
      </w:r>
    </w:p>
    <w:p>
      <w:r>
        <w:rPr>
          <w:rFonts w:ascii="Arial" w:hAnsi="Arial"/>
          <w:sz w:val="18"/>
        </w:rPr>
        <w:t>Karen Lochhead: So was it two a week?</w:t>
      </w:r>
    </w:p>
    <w:p>
      <w:r>
        <w:rPr>
          <w:rFonts w:ascii="Arial" w:hAnsi="Arial"/>
          <w:sz w:val="18"/>
        </w:rPr>
        <w:t>Bob Duncan: No, So if you think about let me show you this calendar, just so I can take this as an example. So.</w:t>
      </w:r>
    </w:p>
    <w:p>
      <w:r>
        <w:rPr>
          <w:rFonts w:ascii="Arial" w:hAnsi="Arial"/>
          <w:sz w:val="18"/>
        </w:rPr>
        <w:t>Bob Duncan: So if we just focus on purchase cases, so you can see that we've got peaks and troughs, which is the busy periods. So if we say one and a half a week, then that number would be flat. But, that's not how the market operates because it's busier here and it drops and it gets busy again. And then it drops and it gets busy again. So during the periods of for example February, March and April you're going to have to write more than you would write in November, December and January because those are predominantly quiet. Yeah, your May, June and July would be busier than potentially your August and September October. They might actually be about the same. Yeah. So one and a half is the average, but once we break it into the quarters, It might be that you've got some quarters are busier, because it's just naturally busier. You know, I'm not going to be expecting you to write the same level of business in December, January and February compared to on, you know, a September, an April or a May. Yeah? That makes sense? Yeah?</w:t>
      </w:r>
    </w:p>
    <w:p>
      <w:r>
        <w:rPr>
          <w:rFonts w:ascii="Arial" w:hAnsi="Arial"/>
          <w:sz w:val="18"/>
        </w:rPr>
        <w:t>Bob Duncan: Yeah, so I'll work it out and I'll say, right, This what we need to write business wise Q one month, one Q two month and so on. And then you'll have an idea of what you need to deliver. Yeah. And then that way when you come into the meetings, you can be everybody can be focused to go right. Well, I need to write X This what that looks like. I'm going to be delivering one and a half cases, That's what I'm aiming for. I've got two purchase cases lined up. I've got a remortgage Right well actually You're on track Karen That's perfect Yeah.</w:t>
      </w:r>
    </w:p>
    <w:p>
      <w:r>
        <w:rPr>
          <w:rFonts w:ascii="Arial" w:hAnsi="Arial"/>
          <w:sz w:val="18"/>
        </w:rPr>
        <w:t>Karen Lochhead: I'm going to do more about getting my own business as well. I've kind of stopped because you're dealing with leads, and we've we're top heavy with admin. If all that changes, I'm going to set myself a goal that I'm not waiting on anybody. I'm going to start putting myself out there on LinkedIn and stuff like that.</w:t>
      </w:r>
    </w:p>
    <w:p>
      <w:r>
        <w:rPr>
          <w:rFonts w:ascii="Arial" w:hAnsi="Arial"/>
          <w:sz w:val="18"/>
        </w:rPr>
        <w:t>Bob Duncan: Good, good. Well, You do thatum and that would be that would be amazing. Yeah.</w:t>
      </w:r>
    </w:p>
    <w:p>
      <w:r>
        <w:rPr>
          <w:rFonts w:ascii="Arial" w:hAnsi="Arial"/>
          <w:sz w:val="18"/>
        </w:rPr>
        <w:t>Karen Lochhead: So I am because I'm just not waiting for people anymore, but in saying that right, if if they get the leads from the West End, they could potentially be better leads. But all the young ones that I know, right? They should be getting me leads.</w:t>
      </w:r>
    </w:p>
    <w:p>
      <w:r>
        <w:rPr>
          <w:rFonts w:ascii="Arial" w:hAnsi="Arial"/>
          <w:sz w:val="18"/>
        </w:rPr>
        <w:t>Bob Duncan: They should be. They should be. We're talking to the West End, so we're in the main bar of us in the Easter break. When do you want to do your first Saturday in the West End?</w:t>
      </w:r>
    </w:p>
    <w:p>
      <w:r>
        <w:rPr>
          <w:rFonts w:ascii="Arial" w:hAnsi="Arial"/>
          <w:sz w:val="18"/>
        </w:rPr>
        <w:t>Karen Lochhead: Um, hang on, Easter break, right? So what what month have we?</w:t>
      </w:r>
    </w:p>
    <w:p>
      <w:r>
        <w:rPr>
          <w:rFonts w:ascii="Arial" w:hAnsi="Arial"/>
          <w:sz w:val="18"/>
        </w:rPr>
        <w:t>Bob Duncan: We're in April, the ninth. Um,</w:t>
      </w:r>
    </w:p>
    <w:p>
      <w:r>
        <w:rPr>
          <w:rFonts w:ascii="Arial" w:hAnsi="Arial"/>
          <w:sz w:val="18"/>
        </w:rPr>
        <w:t>Karen Lochhead: I probably would football on the four twenty fourth and go to the doctor on the twenty fourth Right That's,</w:t>
      </w:r>
    </w:p>
    <w:p>
      <w:r>
        <w:rPr>
          <w:rFonts w:ascii="Arial" w:hAnsi="Arial"/>
          <w:sz w:val="18"/>
        </w:rPr>
        <w:t>Bob Duncan: A Friday.</w:t>
      </w:r>
    </w:p>
    <w:p>
      <w:r>
        <w:rPr>
          <w:rFonts w:ascii="Arial" w:hAnsi="Arial"/>
          <w:sz w:val="18"/>
        </w:rPr>
        <w:t>Karen Lochhead: So Yeah and I'm. I have to get a general medicine. I could be dying by the way, right? Um, and I'll be going into the West End on the Saturday. Do you want me to do the Saturday right? Um, The twenty fifth to start just to give us a little like because I am out that weekend anyway, with Drew going for dinner and stuff and is football, but I can do the morning right.</w:t>
      </w:r>
    </w:p>
    <w:p>
      <w:r>
        <w:rPr>
          <w:rFonts w:ascii="Arial" w:hAnsi="Arial"/>
          <w:sz w:val="18"/>
        </w:rPr>
        <w:t>Bob Duncan: So we say this twenty fifth that'll be the first one yeah.</w:t>
      </w:r>
    </w:p>
    <w:p>
      <w:r>
        <w:rPr>
          <w:rFonts w:ascii="Arial" w:hAnsi="Arial"/>
          <w:sz w:val="18"/>
        </w:rPr>
        <w:t>Karen Lochhead: Yeah. And then we can do who's coming to visit me on the twenty fifth. Nobody, And then we can maybe do not the long weekend because I don't want to work the long weekend in May, right? Obviously, Is it the start of the month or the end of the month long weekend?</w:t>
      </w:r>
    </w:p>
    <w:p>
      <w:r>
        <w:rPr>
          <w:rFonts w:ascii="Arial" w:hAnsi="Arial"/>
          <w:sz w:val="18"/>
        </w:rPr>
        <w:t>Bob Duncan: I have no idea.</w:t>
      </w:r>
    </w:p>
    <w:p>
      <w:r>
        <w:rPr>
          <w:rFonts w:ascii="Arial" w:hAnsi="Arial"/>
          <w:sz w:val="18"/>
        </w:rPr>
        <w:t>Karen Lochhead: Is that just Ireland? Maybe that's bank holiday.</w:t>
      </w:r>
    </w:p>
    <w:p>
      <w:r>
        <w:rPr>
          <w:rFonts w:ascii="Arial" w:hAnsi="Arial"/>
          <w:sz w:val="18"/>
        </w:rPr>
        <w:t>Bob Duncan: We also don't.</w:t>
      </w:r>
    </w:p>
    <w:p>
      <w:r>
        <w:rPr>
          <w:rFonts w:ascii="Arial" w:hAnsi="Arial"/>
          <w:sz w:val="18"/>
        </w:rPr>
        <w:t>Karen Lochhead: We don't get the bank holiday in May.</w:t>
      </w:r>
    </w:p>
    <w:p>
      <w:r>
        <w:rPr>
          <w:rFonts w:ascii="Arial" w:hAnsi="Arial"/>
          <w:sz w:val="18"/>
        </w:rPr>
        <w:t>Bob Duncan: I was going to say, I think we got a bank holiday in May,</w:t>
      </w:r>
    </w:p>
    <w:p>
      <w:r>
        <w:rPr>
          <w:rFonts w:ascii="Arial" w:hAnsi="Arial"/>
          <w:sz w:val="18"/>
        </w:rPr>
        <w:t>Karen Lochhead: But no one's going to want to do a surgery on on the bank holiday weekend. That's just a waste of my time. Yeah, so I would probably do the ninth and twenty third.</w:t>
      </w:r>
    </w:p>
    <w:p>
      <w:r>
        <w:rPr>
          <w:rFonts w:ascii="Arial" w:hAnsi="Arial"/>
          <w:sz w:val="18"/>
        </w:rPr>
        <w:t>Bob Duncan: After that. Or why don't we just say so the twenty fifth, the ninth, the twenty third. So yes, you're pretty much doing every every fortnight, which is what you want. The twenty fifth, the ninth, the twenty third and then next one be the sixth. So let's say from the twenty fifth. Twenty fifth fortnightlyum right that's fine.</w:t>
      </w:r>
    </w:p>
    <w:p>
      <w:r>
        <w:rPr>
          <w:rFonts w:ascii="Arial" w:hAnsi="Arial"/>
          <w:sz w:val="18"/>
        </w:rPr>
        <w:t>Karen Lochhead: Just to see how it goes like, let's come back to one month and a half a month. And then see, because if it's rubbish, you're probably not gonna want me to do it to be fair.</w:t>
      </w:r>
    </w:p>
    <w:p>
      <w:r>
        <w:rPr>
          <w:rFonts w:ascii="Arial" w:hAnsi="Arial"/>
          <w:sz w:val="18"/>
        </w:rPr>
        <w:t>Bob Duncan: Well I think we need to make sure that one, we see an uplift in the appointments. Um, without that, it kind of you know we're not really benefiting. Yeah.</w:t>
      </w:r>
    </w:p>
    <w:p>
      <w:r>
        <w:rPr>
          <w:rFonts w:ascii="Arial" w:hAnsi="Arial"/>
          <w:sz w:val="18"/>
        </w:rPr>
        <w:t>Karen Lochhead: Yeah, yeah. There's a waste of time if I'm not getting that out of it.</w:t>
      </w:r>
    </w:p>
    <w:p>
      <w:r>
        <w:rPr>
          <w:rFonts w:ascii="Arial" w:hAnsi="Arial"/>
          <w:sz w:val="18"/>
        </w:rPr>
        <w:t>Bob Duncan: Okay, so right, that's fine. I'll go back toum Gordon and let him know that you'll be doing it from the 25 th of May. Of May? Um. likely.</w:t>
      </w:r>
    </w:p>
    <w:p>
      <w:r>
        <w:rPr>
          <w:rFonts w:ascii="Arial" w:hAnsi="Arial"/>
          <w:sz w:val="18"/>
        </w:rPr>
        <w:t>Karen Lochhead: Isn't that the 25 th of April?</w:t>
      </w:r>
    </w:p>
    <w:p>
      <w:r>
        <w:rPr>
          <w:rFonts w:ascii="Arial" w:hAnsi="Arial"/>
          <w:sz w:val="18"/>
        </w:rPr>
        <w:t>Bob Duncan: Sorry April yeah.</w:t>
      </w:r>
    </w:p>
    <w:p>
      <w:r>
        <w:rPr>
          <w:rFonts w:ascii="Arial" w:hAnsi="Arial"/>
          <w:sz w:val="18"/>
        </w:rPr>
        <w:t>Karen Lochhead: Do do kickin'in the old forgetfulness.</w:t>
      </w:r>
    </w:p>
    <w:p>
      <w:r>
        <w:rPr>
          <w:rFonts w:ascii="Arial" w:hAnsi="Arial"/>
          <w:sz w:val="18"/>
        </w:rPr>
        <w:t>Karen Lochhead: Ten to two, no later, no earlier.</w:t>
      </w:r>
    </w:p>
    <w:p>
      <w:r>
        <w:rPr>
          <w:rFonts w:ascii="Arial" w:hAnsi="Arial"/>
          <w:sz w:val="18"/>
        </w:rPr>
        <w:t>Bob Duncan: Well, we just need to make sure you don't book in something that runs over, um or agree to something that runs over.</w:t>
      </w:r>
    </w:p>
    <w:p>
      <w:r>
        <w:rPr>
          <w:rFonts w:ascii="Arial" w:hAnsi="Arial"/>
          <w:sz w:val="18"/>
        </w:rPr>
        <w:t>Karen Lochhead: Ah, but I don't mind running over if I'm with somebody right, But I don't want anyone thinking that I have to sit there till three o'clock. Just make sure they're. I obviously am flexible with my time, that'll be get he'll be getting billed for her.</w:t>
      </w:r>
    </w:p>
    <w:p>
      <w:r>
        <w:rPr>
          <w:rFonts w:ascii="Arial" w:hAnsi="Arial"/>
          <w:sz w:val="18"/>
        </w:rPr>
        <w:t>Karen Lochhead: For an old. Yeah, I've not done lunch. I haven't. I've just had the doctor twenty fifth done right.</w:t>
      </w:r>
    </w:p>
    <w:p>
      <w:r>
        <w:rPr>
          <w:rFonts w:ascii="Arial" w:hAnsi="Arial"/>
          <w:sz w:val="18"/>
        </w:rPr>
        <w:t>Bob Duncan: That's that all being set in motion okay.</w:t>
      </w:r>
    </w:p>
    <w:p>
      <w:r>
        <w:rPr>
          <w:rFonts w:ascii="Arial" w:hAnsi="Arial"/>
          <w:sz w:val="18"/>
        </w:rPr>
        <w:t>Karen Lochhead: Right okay yeah cool so cool.</w:t>
      </w:r>
    </w:p>
    <w:p>
      <w:r>
        <w:rPr>
          <w:rFonts w:ascii="Arial" w:hAnsi="Arial"/>
          <w:sz w:val="18"/>
        </w:rPr>
        <w:t>Bob Duncan: I am going to put them in my diary though. So you don't forget you better put, you are absolutely better, put them in your diary,</w:t>
      </w:r>
    </w:p>
    <w:p>
      <w:r>
        <w:rPr>
          <w:rFonts w:ascii="Arial" w:hAnsi="Arial"/>
          <w:sz w:val="18"/>
        </w:rPr>
        <w:t>Karen Lochhead: So that's good because you can, If times are looking for appointments, am I not allowed to do anything though to put anybody in, or is it just solely to come from the lads in the West End? What's the standard?</w:t>
      </w:r>
    </w:p>
    <w:p>
      <w:r>
        <w:rPr>
          <w:rFonts w:ascii="Arial" w:hAnsi="Arial"/>
          <w:sz w:val="18"/>
        </w:rPr>
        <w:t>Bob Duncan: I would personally, I would not put anything in. Okay. Um because I think what we need to do is we need to make sure that well,</w:t>
      </w:r>
    </w:p>
    <w:p>
      <w:r>
        <w:rPr>
          <w:rFonts w:ascii="Arial" w:hAnsi="Arial"/>
          <w:sz w:val="18"/>
        </w:rPr>
        <w:t>Karen Lochhead: There's there's it's a proper recounting.</w:t>
      </w:r>
    </w:p>
    <w:p>
      <w:r>
        <w:rPr>
          <w:rFonts w:ascii="Arial" w:hAnsi="Arial"/>
          <w:sz w:val="18"/>
        </w:rPr>
        <w:t>Bob Duncan: It's really working for them, because if you fill up your diary with stuff for yourself, then what's the point of you being in there in a nice way?</w:t>
      </w:r>
    </w:p>
    <w:p>
      <w:r>
        <w:rPr>
          <w:rFonts w:ascii="Arial" w:hAnsi="Arial"/>
          <w:sz w:val="18"/>
        </w:rPr>
        <w:t>Karen Lochhead: Yeah, no fair enough.</w:t>
      </w:r>
    </w:p>
    <w:p>
      <w:r>
        <w:rPr>
          <w:rFonts w:ascii="Arial" w:hAnsi="Arial"/>
          <w:sz w:val="18"/>
        </w:rPr>
        <w:t>Bob Duncan: Yeah, um, And then all that's doing is it's adding fuel to the fire that there is definitely a need for a Saturday, and then everybody's going to be doing Saturdays.</w:t>
      </w:r>
    </w:p>
    <w:p>
      <w:r>
        <w:rPr>
          <w:rFonts w:ascii="Arial" w:hAnsi="Arial"/>
          <w:sz w:val="18"/>
        </w:rPr>
        <w:t>Karen Lochhead: Yeah. So do you really want this to fail?</w:t>
      </w:r>
    </w:p>
    <w:p>
      <w:r>
        <w:rPr>
          <w:rFonts w:ascii="Arial" w:hAnsi="Arial"/>
          <w:sz w:val="18"/>
        </w:rPr>
        <w:t>Bob Duncan: Um well, unless you want to work everyum fourth, Saturday yeah.</w:t>
      </w:r>
    </w:p>
    <w:p>
      <w:r>
        <w:rPr>
          <w:rFonts w:ascii="Arial" w:hAnsi="Arial"/>
          <w:sz w:val="18"/>
        </w:rPr>
        <w:t>Karen Lochhead: I I don't have a problem with that to be fair because it. In my situation, But I don't want to balls it up for the rest of the team where they all end up going.</w:t>
      </w:r>
    </w:p>
    <w:p>
      <w:r>
        <w:rPr>
          <w:rFonts w:ascii="Arial" w:hAnsi="Arial"/>
          <w:sz w:val="18"/>
        </w:rPr>
        <w:t>Bob Duncan: Well, this well,</w:t>
      </w:r>
    </w:p>
    <w:p>
      <w:r>
        <w:rPr>
          <w:rFonts w:ascii="Arial" w:hAnsi="Arial"/>
          <w:sz w:val="18"/>
        </w:rPr>
        <w:t>Karen Lochhead: This is it.</w:t>
      </w:r>
    </w:p>
    <w:p>
      <w:r>
        <w:rPr>
          <w:rFonts w:ascii="Arial" w:hAnsi="Arial"/>
          <w:sz w:val="18"/>
        </w:rPr>
        <w:t>Bob Duncan: It can benefit you, but actually it doesn't benefit nobody else. Like Craig can't do Saturdays. I know Claire will be no Paul will be open to he'll be totally fine. Um Sean will be Sean will he be okay with it? Young kids I can see him actually wanting to have time at the weekend to be honest. Um So you,</w:t>
      </w:r>
    </w:p>
    <w:p>
      <w:r>
        <w:rPr>
          <w:rFonts w:ascii="Arial" w:hAnsi="Arial"/>
          <w:sz w:val="18"/>
        </w:rPr>
        <w:t>Karen Lochhead: What do you say me? And Paul are saddles?</w:t>
      </w:r>
    </w:p>
    <w:p>
      <w:r>
        <w:rPr>
          <w:rFonts w:ascii="Arial" w:hAnsi="Arial"/>
          <w:sz w:val="18"/>
        </w:rPr>
        <w:t>Bob Duncan: Well, No, I mean you are doing it because it benefits you. Yeah, yeah. You know, you are actually in a selfish way. This is actually helping you out. It gives you time back. Um, And then you've got Roland who has never worked a Saturday. And now we're going to tell him I have to work Saturday.</w:t>
      </w:r>
    </w:p>
    <w:p>
      <w:r>
        <w:rPr>
          <w:rFonts w:ascii="Arial" w:hAnsi="Arial"/>
          <w:sz w:val="18"/>
        </w:rPr>
        <w:t>Karen Lochhead: Well, to be fair, I can always work a Saturday and claim the time back. It's not that, that is the sole reason. And if I said to Bob, I am going to work a Saturday. And I'm going to take the time back. You would be quite flexible about that, so I just don't want to ruin it for anybody else. Yeah, but I also know,</w:t>
      </w:r>
    </w:p>
    <w:p>
      <w:r>
        <w:rPr>
          <w:rFonts w:ascii="Arial" w:hAnsi="Arial"/>
          <w:sz w:val="18"/>
        </w:rPr>
        <w:t>Bob Duncan: I know, and my point here that I made to Alan is that. Is it yeah We can all see you'll get the time back, But not one person has taken any time back from the last markets surgery we did. No Because you just have a time to do it.</w:t>
      </w:r>
    </w:p>
    <w:p>
      <w:r>
        <w:rPr>
          <w:rFonts w:ascii="Arial" w:hAnsi="Arial"/>
          <w:sz w:val="18"/>
        </w:rPr>
        <w:t>Karen Lochhead: And the Saturday I worked out, didn't really take time back either. Apart from the day, you said to me, just come in later.</w:t>
      </w:r>
    </w:p>
    <w:p>
      <w:r>
        <w:rPr>
          <w:rFonts w:ascii="Arial" w:hAnsi="Arial"/>
          <w:sz w:val="18"/>
        </w:rPr>
        <w:t>Bob Duncan: Yeah. Anyway, I'm gonna get, I'm gonna let you go.</w:t>
      </w:r>
    </w:p>
    <w:p>
      <w:r>
        <w:rPr>
          <w:rFonts w:ascii="Arial" w:hAnsi="Arial"/>
          <w:sz w:val="18"/>
        </w:rPr>
        <w:t>Karen Lochhead: None of us even take sick days by the way when we are sick. I know,</w:t>
      </w:r>
    </w:p>
    <w:p>
      <w:r>
        <w:rPr>
          <w:rFonts w:ascii="Arial" w:hAnsi="Arial"/>
          <w:sz w:val="18"/>
        </w:rPr>
        <w:t>Bob Duncan: I know. But I'm gonna, I'm gonna let you go because I've got Jess here and and I'm trying to whip her into shape. Um.</w:t>
      </w:r>
    </w:p>
    <w:p>
      <w:r>
        <w:rPr>
          <w:rFonts w:ascii="Arial" w:hAnsi="Arial"/>
          <w:sz w:val="18"/>
        </w:rPr>
        <w:t>Karen Lochhead: Hi Jess!</w:t>
      </w:r>
    </w:p>
    <w:p>
      <w:r>
        <w:rPr>
          <w:rFonts w:ascii="Arial" w:hAnsi="Arial"/>
          <w:sz w:val="18"/>
        </w:rPr>
        <w:t>Bob Duncan: So, i'm gonna i'm gonna let you crack on okay? Bye!</w:t>
      </w:r>
    </w:p>
    <w:p>
      <w:r>
        <w:rPr>
          <w:rFonts w:ascii="Arial" w:hAnsi="Arial"/>
          <w:sz w:val="18"/>
        </w:rPr>
        <w:t>Karen Lochhead: That's gone wrong! You could be could be sacked for saying stuff like that by the way!</w:t>
      </w:r>
    </w:p>
    <w:p>
      <w:r>
        <w:rPr>
          <w:rFonts w:ascii="Arial" w:hAnsi="Arial"/>
          <w:sz w:val="18"/>
        </w:rPr>
        <w:t>Bob Duncan: What? Whipping Jess into shape, she knows it. She knows it. Okay right? Right goodbye Bye.</w:t>
      </w:r>
    </w:p>
    <w:p>
      <w:r>
        <w:rPr>
          <w:rFonts w:ascii="Arial" w:hAnsi="Arial"/>
          <w:sz w:val="18"/>
        </w:rPr>
        <w:t>Bob Duncan: Oh my gosh.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