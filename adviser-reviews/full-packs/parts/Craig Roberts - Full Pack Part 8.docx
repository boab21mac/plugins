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Craig Roberts — Full Notes &amp; Transcripts (Part 8)</w:t>
      </w:r>
    </w:p>
    <w:p>
      <w:r>
        <w:rPr>
          <w:i/>
          <w:sz w:val="18"/>
        </w:rPr>
        <w:t>Compiled from Plaud. Includes meeting notes and full transcripts. Being looked at and reviewed.</w:t>
      </w:r>
    </w:p>
    <w:p>
      <w:pPr>
        <w:pStyle w:val="Heading1"/>
      </w:pPr>
      <w:r>
        <w:t>06-26 Process Improvement</w:t>
      </w:r>
    </w:p>
    <w:p>
      <w:r>
        <w:t>Plaud file id: ff28f803c655ccc4f67125311292ff7f</w:t>
      </w:r>
    </w:p>
    <w:p>
      <w:pPr>
        <w:pStyle w:val="Heading2"/>
      </w:pPr>
      <w:r>
        <w:t>Notes</w:t>
      </w:r>
    </w:p>
    <w:p>
      <w:r>
        <w:rPr>
          <w:rFonts w:ascii="Arial" w:hAnsi="Arial"/>
          <w:sz w:val="18"/>
        </w:rPr>
        <w:t>### Summary</w:t>
      </w:r>
    </w:p>
    <w:p>
      <w:r>
        <w:rPr>
          <w:rFonts w:ascii="Arial" w:hAnsi="Arial"/>
          <w:sz w:val="18"/>
        </w:rPr>
        <w:t># Performance Review and Process Improvement for Craig Roberts</w:t>
      </w:r>
    </w:p>
    <w:p/>
    <w:p/>
    <w:p/>
    <w:p>
      <w:r>
        <w:rPr>
          <w:rFonts w:ascii="Arial" w:hAnsi="Arial"/>
          <w:sz w:val="18"/>
        </w:rPr>
        <w:t>This meeting serves as a comprehensive performance review and coaching session for Craig Roberts, led by his manager, addressing both broader technological integrations and specific workflow deficiencies. Following an opening discussion on the potential of AI tools to streamline administrative operations, the core of the session focuses on identifying a critical failure in Craig's task management within the Midas and Platform systems, culminating in a live workflow demonstration and a strict action plan to recover potentially lost business and meet yearly targets.</w:t>
      </w:r>
    </w:p>
    <w:p>
      <w:r>
        <w:rPr>
          <w:rFonts w:ascii="Arial" w:hAnsi="Arial"/>
          <w:sz w:val="18"/>
        </w:rPr>
        <w:t>---</w:t>
      </w:r>
    </w:p>
    <w:p>
      <w:r>
        <w:rPr>
          <w:rFonts w:ascii="Arial" w:hAnsi="Arial"/>
          <w:sz w:val="18"/>
        </w:rPr>
        <w:t>## Initial Discussion on Reporting and AI Tools</w:t>
      </w:r>
    </w:p>
    <w:p/>
    <w:p>
      <w:r>
        <w:rPr>
          <w:rFonts w:ascii="Arial" w:hAnsi="Arial"/>
          <w:sz w:val="18"/>
        </w:rPr>
        <w:t>The conversation opens with a critique of an internal report distributed by Ryan. Speaker 4 notes that while the report provides basic data on advisor earnings and banked fees, it lacks the granular detail necessary to actually identify actionable opportunities for advisors to increase insurance and administrative fees. Shifting focus to operational efficiency, Speaker 4 reveals they have requested a Microsoft Copilot license to explore ways to streamline daily workflows. Craig expresses some skepticism about artificial intelligence, citing past incidents where companies faced negative consequences for using tools like ChatGPT to generate business content. However, Speaker 4 counters this by sharing insights from a recent Halifax presentation. Halifax is actively embracing AI across multiple fronts, including mortgage underwriting, customer journeys, and staff development. Notably, Halifax has established an "AI academy" that encourages staff to build their own AI agents to assist with day-to-day tasks. Speaker 4 highlights specific Halifax innovations, such as an AI tool capable of instantly analysing documents like payslips and bank statements for various income types, and a live chat criteria-checking tool that guides brokers through client scenarios and prompts them for missing qualifying questions. Furthermore, Speaker 4 envisions a similar internal agent that could scan an advisor's diary against a 30-day email history to automatically pre-populate client updates, such as property search statuses and accepted offers, thereby drastically reducing administrative burden.</w:t>
      </w:r>
    </w:p>
    <w:p/>
    <w:p>
      <w:r>
        <w:rPr>
          <w:rFonts w:ascii="Arial" w:hAnsi="Arial"/>
          <w:sz w:val="18"/>
        </w:rPr>
        <w:t>---</w:t>
      </w:r>
    </w:p>
    <w:p>
      <w:r>
        <w:rPr>
          <w:rFonts w:ascii="Arial" w:hAnsi="Arial"/>
          <w:sz w:val="18"/>
        </w:rPr>
        <w:t>## Performance Review: Identifying a Process Breakdown</w:t>
      </w:r>
    </w:p>
    <w:p/>
    <w:p>
      <w:r>
        <w:rPr>
          <w:rFonts w:ascii="Arial" w:hAnsi="Arial"/>
          <w:sz w:val="18"/>
        </w:rPr>
        <w:t>The discussion transitions to a review of Craig's performance, revealing that he is currently tracking behind his year-to-date targets. Craig acknowledges that his written business stands at 17.2 and that he has yet to achieve a week where he hits his target. In contrast, the wider company is performing relatively well, sitting just shy of 90 for the month in written business. The manager quickly identifies the root cause of Craig's underperformance: a significant breakdown in managing the client back book. An audit of the Midas and Platform systems uncovers 89 overdue tasks, with some client records showing no contact for up to 56 days. The manager points out that, based on Craig's historical conversion rate of one in three customers, these unmanaged tasks represent approximately 30 potentially lost cases. Craig admits that he has fallen into bad habits, largely focusing his efforts on acquiring new business while neglecting his existing pipeline, and notes that he does not update tasks "as religiously" as he should. Speaker 4 firmly asserts that this poor pipeline management is directly resulting in lost business and performance slippage, emphasizing that they simply cannot write enough business if they are not actively speaking to the leads they already possess.</w:t>
      </w:r>
    </w:p>
    <w:p/>
    <w:p>
      <w:r>
        <w:rPr>
          <w:rFonts w:ascii="Arial" w:hAnsi="Arial"/>
          <w:sz w:val="18"/>
        </w:rPr>
        <w:t>---</w:t>
      </w:r>
    </w:p>
    <w:p>
      <w:r>
        <w:rPr>
          <w:rFonts w:ascii="Arial" w:hAnsi="Arial"/>
          <w:sz w:val="18"/>
        </w:rPr>
        <w:t>## Workflow Demonstration and Process Correction</w:t>
      </w:r>
    </w:p>
    <w:p/>
    <w:p>
      <w:r>
        <w:rPr>
          <w:rFonts w:ascii="Arial" w:hAnsi="Arial"/>
          <w:sz w:val="18"/>
        </w:rPr>
        <w:t>To rectify the breakdown in task management, the manager conducts a live, step-by-step walkthrough of the Platform system to demonstrate how efficiently client cases can be managed. The manager illustrates how an advisor can seamlessly review and update outstanding tasks—such as booking a protection appointment or noting a case's approval status—while actively on a call with a client. The demonstration highlights that updating a client's status to 'actively looking' and setting a follow-up date takes mere seconds. Furthermore, the manager outlines the comprehensive workflow for progressing a case to the recommendation stage, which includes verifying ID checks, disclosing fee structures, completing the 'Fact Find', and ensuring all necessary documentation is present. Crucially, the process of handing a case over to the administrative team (such as Holly) via the 'Transfer to Midas' function automatically triggers the correct subsequent tasks for application submission. The manager stresses that updating the system is designed to be highly intuitive and simple, taking less than a minute per client interaction, and explicitly advises that advisors must review and update the Platform system on an "absolute minimum daily" basis to maintain data integrity.</w:t>
      </w:r>
    </w:p>
    <w:p/>
    <w:p>
      <w:r>
        <w:rPr>
          <w:rFonts w:ascii="Arial" w:hAnsi="Arial"/>
          <w:sz w:val="18"/>
        </w:rPr>
        <w:t>---</w:t>
      </w:r>
    </w:p>
    <w:p>
      <w:r>
        <w:rPr>
          <w:rFonts w:ascii="Arial" w:hAnsi="Arial"/>
          <w:sz w:val="18"/>
        </w:rPr>
        <w:t>## Action Plan for Task Management and Pipeline Recovery</w:t>
      </w:r>
    </w:p>
    <w:p/>
    <w:p>
      <w:r>
        <w:rPr>
          <w:rFonts w:ascii="Arial" w:hAnsi="Arial"/>
          <w:sz w:val="18"/>
        </w:rPr>
        <w:t>Following the demonstration, the manager enforces a strict action plan designed to salvage Craig's pipeline and recalibrate his daily habits. The primary directive mandates that Craig immediately address the 89 overdue cases currently languishing in the system. The manager explicitly warns against merely clearing or closing these tasks to tidy the system; instead, Craig must actively contact each associated client to ascertain their current status and progress their mortgage and protection journeys. Recognizing that unmanaged opportunities are the biggest barrier to Craig meeting his yearly targets, the manager implements an accountability measure: Craig and Sean are now required to hold a scheduled, 10-minute daily meeting. This meeting is to be strictly dedicated to reviewing and updating all task statuses, shifting their typical discussions from general case chats to focused, task-oriented planning. This daily intervention is positioned as the essential corrective action required to restore Craig's pipeline and ensure no further business is lost due to administrative neglect.</w:t>
      </w:r>
    </w:p>
    <w:p/>
    <w:p>
      <w:r>
        <w:rPr>
          <w:rFonts w:ascii="Arial" w:hAnsi="Arial"/>
          <w:sz w:val="18"/>
        </w:rPr>
        <w:t>---</w:t>
      </w:r>
    </w:p>
    <w:p>
      <w:r>
        <w:rPr>
          <w:rFonts w:ascii="Arial" w:hAnsi="Arial"/>
          <w:sz w:val="18"/>
        </w:rPr>
        <w:t>## Action Items</w:t>
      </w:r>
    </w:p>
    <w:p/>
    <w:p>
      <w:r>
        <w:rPr>
          <w:rFonts w:ascii="Arial" w:hAnsi="Arial"/>
          <w:sz w:val="18"/>
        </w:rPr>
        <w:t>**@Craig Roberts**</w:t>
      </w:r>
    </w:p>
    <w:p>
      <w:r>
        <w:rPr>
          <w:rFonts w:ascii="Arial" w:hAnsi="Arial"/>
          <w:sz w:val="18"/>
        </w:rPr>
        <w:t>- [ ] Send back documents for Ruth McMullen - [TBD]</w:t>
      </w:r>
    </w:p>
    <w:p>
      <w:r>
        <w:rPr>
          <w:rFonts w:ascii="Arial" w:hAnsi="Arial"/>
          <w:sz w:val="18"/>
        </w:rPr>
        <w:t>- [ ] Review and clean up the 89 overdue tasks in Midas and the client list in Platform, ensuring status is updated for all active cases - [TBD]</w:t>
      </w:r>
    </w:p>
    <w:p>
      <w:r>
        <w:rPr>
          <w:rFonts w:ascii="Arial" w:hAnsi="Arial"/>
          <w:sz w:val="18"/>
        </w:rPr>
        <w:t>- [ ] Contact clients associated with the 89 overdue tasks to progress their mortgage and protection journey - [TBD]</w:t>
      </w:r>
    </w:p>
    <w:p>
      <w:r>
        <w:rPr>
          <w:rFonts w:ascii="Arial" w:hAnsi="Arial"/>
          <w:sz w:val="18"/>
        </w:rPr>
        <w:t>- [ ] Update the task management system (Midas/Platform) daily to accurately reflect current client statuses and progress - [TBD]</w:t>
      </w:r>
    </w:p>
    <w:p>
      <w:r>
        <w:rPr>
          <w:rFonts w:ascii="Arial" w:hAnsi="Arial"/>
          <w:sz w:val="18"/>
        </w:rPr>
        <w:t>- [ ] Schedule and conduct a recurring daily 10-minute meeting with Sean McLennan specifically to review and update all pending tasks on the agenda - [TBD]</w:t>
      </w:r>
    </w:p>
    <w:p/>
    <w:p>
      <w:r>
        <w:rPr>
          <w:rFonts w:ascii="Arial" w:hAnsi="Arial"/>
          <w:sz w:val="18"/>
        </w:rPr>
        <w:t>**@Sean McLennan**</w:t>
      </w:r>
    </w:p>
    <w:p>
      <w:r>
        <w:rPr>
          <w:rFonts w:ascii="Arial" w:hAnsi="Arial"/>
          <w:sz w:val="18"/>
        </w:rPr>
        <w:t>- [ ] Chase the Santander mortgage case for the client (Ruth McMullen) - [Tomorrow]</w:t>
      </w:r>
    </w:p>
    <w:p>
      <w:r>
        <w:rPr>
          <w:rFonts w:ascii="Arial" w:hAnsi="Arial"/>
          <w:sz w:val="18"/>
        </w:rPr>
        <w:t>- [ ] Participate in the recurring daily 10-minute meeting with Craig Roberts specifically to review and update all pending tasks on the agenda - [TBD]</w:t>
      </w:r>
    </w:p>
    <w:p/>
    <w:p>
      <w:r>
        <w:rPr>
          <w:rFonts w:ascii="Arial" w:hAnsi="Arial"/>
          <w:sz w:val="18"/>
        </w:rPr>
        <w:t>### ADVISER WEEKLY PERFORMANCE &amp; ACTION REVIEW</w:t>
      </w:r>
    </w:p>
    <w:p>
      <w:r>
        <w:rPr>
          <w:rFonts w:ascii="Arial" w:hAnsi="Arial"/>
          <w:sz w:val="18"/>
        </w:rPr>
        <w:t>## Weekly Adviser Performance Review: Craig Roberts</w:t>
      </w:r>
    </w:p>
    <w:p>
      <w:r>
        <w:rPr>
          <w:rFonts w:ascii="Arial" w:hAnsi="Arial"/>
          <w:sz w:val="18"/>
        </w:rPr>
        <w:t>## 1. Follow-Up From Previous Meeting</w:t>
      </w:r>
    </w:p>
    <w:p>
      <w:r>
        <w:rPr>
          <w:rFonts w:ascii="Arial" w:hAnsi="Arial"/>
          <w:sz w:val="18"/>
        </w:rPr>
        <w:t>### Current Position</w:t>
      </w:r>
    </w:p>
    <w:p>
      <w:r>
        <w:rPr>
          <w:rFonts w:ascii="Arial" w:hAnsi="Arial"/>
          <w:sz w:val="18"/>
        </w:rPr>
        <w:t>No specific actions from the previous weekly review were clearly referenced as having been formally agreed last week.</w:t>
      </w:r>
    </w:p>
    <w:p>
      <w:r>
        <w:rPr>
          <w:rFonts w:ascii="Arial" w:hAnsi="Arial"/>
          <w:sz w:val="18"/>
        </w:rPr>
        <w:t>However, there was a clear comparison to the previous position around CRM/task discipline. Bob stated that Craig had previously been in a “strong place” with task management, but has now slipped back into weaker habits.</w:t>
      </w:r>
    </w:p>
    <w:p>
      <w:r>
        <w:rPr>
          <w:rFonts w:ascii="Arial" w:hAnsi="Arial"/>
          <w:sz w:val="18"/>
        </w:rPr>
        <w:t>### Vs Last Week / Last Month</w:t>
      </w:r>
    </w:p>
    <w:p>
      <w:r>
        <w:rPr>
          <w:rFonts w:ascii="Arial" w:hAnsi="Arial"/>
          <w:sz w:val="18"/>
        </w:rPr>
        <w:t>- CRM/task discipline appears to be **declining** versus the stronger position Craig had previously reached.</w:t>
      </w:r>
    </w:p>
    <w:p>
      <w:r>
        <w:rPr>
          <w:rFonts w:ascii="Arial" w:hAnsi="Arial"/>
          <w:sz w:val="18"/>
        </w:rPr>
        <w:t>- Craig acknowledged he is “probably not the best” at updating tasks and that he often comes back to things later rather than doing them at the time.</w:t>
      </w:r>
    </w:p>
    <w:p>
      <w:r>
        <w:rPr>
          <w:rFonts w:ascii="Arial" w:hAnsi="Arial"/>
          <w:sz w:val="18"/>
        </w:rPr>
        <w:t>- Bob identified that Craig is “back into bad habits again”.</w:t>
      </w:r>
    </w:p>
    <w:p>
      <w:r>
        <w:rPr>
          <w:rFonts w:ascii="Arial" w:hAnsi="Arial"/>
          <w:sz w:val="18"/>
        </w:rPr>
        <w:t>### What’s Working Well</w:t>
      </w:r>
    </w:p>
    <w:p>
      <w:r>
        <w:rPr>
          <w:rFonts w:ascii="Arial" w:hAnsi="Arial"/>
          <w:sz w:val="18"/>
        </w:rPr>
        <w:t>- Craig recognised the issue and accepted that task management needs to improve.</w:t>
      </w:r>
    </w:p>
    <w:p>
      <w:r>
        <w:rPr>
          <w:rFonts w:ascii="Arial" w:hAnsi="Arial"/>
          <w:sz w:val="18"/>
        </w:rPr>
        <w:t>- Craig and Sean already speak regularly, which gives them an existing structure to add daily task reviews into.</w:t>
      </w:r>
    </w:p>
    <w:p>
      <w:r>
        <w:rPr>
          <w:rFonts w:ascii="Arial" w:hAnsi="Arial"/>
          <w:sz w:val="18"/>
        </w:rPr>
        <w:t>### What’s Not Working Well</w:t>
      </w:r>
    </w:p>
    <w:p>
      <w:r>
        <w:rPr>
          <w:rFonts w:ascii="Arial" w:hAnsi="Arial"/>
          <w:sz w:val="18"/>
        </w:rPr>
        <w:t>- Tasks are not being updated consistently at the point of client interaction.</w:t>
      </w:r>
    </w:p>
    <w:p>
      <w:r>
        <w:rPr>
          <w:rFonts w:ascii="Arial" w:hAnsi="Arial"/>
          <w:sz w:val="18"/>
        </w:rPr>
        <w:t>- Craig has moved away from reviewing Midas tasks since the transition to Platform.</w:t>
      </w:r>
    </w:p>
    <w:p>
      <w:r>
        <w:rPr>
          <w:rFonts w:ascii="Arial" w:hAnsi="Arial"/>
          <w:sz w:val="18"/>
        </w:rPr>
        <w:t>- Some tasks appear to have been left unresolved for up to **56 days**.</w:t>
      </w:r>
    </w:p>
    <w:p>
      <w:r>
        <w:rPr>
          <w:rFonts w:ascii="Arial" w:hAnsi="Arial"/>
          <w:sz w:val="18"/>
        </w:rPr>
        <w:t>- Craig has been focusing more on new business than on working through existing client opportunities.</w:t>
      </w:r>
    </w:p>
    <w:p>
      <w:r>
        <w:rPr>
          <w:rFonts w:ascii="Arial" w:hAnsi="Arial"/>
          <w:sz w:val="18"/>
        </w:rPr>
        <w:t>### Risks / Blockers</w:t>
      </w:r>
    </w:p>
    <w:p>
      <w:r>
        <w:rPr>
          <w:rFonts w:ascii="Arial" w:hAnsi="Arial"/>
          <w:sz w:val="18"/>
        </w:rPr>
        <w:t>- Poor task discipline is creating a risk of lost pipeline and missed revenue.</w:t>
      </w:r>
    </w:p>
    <w:p>
      <w:r>
        <w:rPr>
          <w:rFonts w:ascii="Arial" w:hAnsi="Arial"/>
          <w:sz w:val="18"/>
        </w:rPr>
        <w:t>- Existing leads may be drifting due to weak follow-up.</w:t>
      </w:r>
    </w:p>
    <w:p>
      <w:r>
        <w:rPr>
          <w:rFonts w:ascii="Arial" w:hAnsi="Arial"/>
          <w:sz w:val="18"/>
        </w:rPr>
        <w:t>- West End referral confidence may be damaged if referred clients are not contacted or updated properly.</w:t>
      </w:r>
    </w:p>
    <w:p>
      <w:r>
        <w:rPr>
          <w:rFonts w:ascii="Arial" w:hAnsi="Arial"/>
          <w:sz w:val="18"/>
        </w:rPr>
        <w:t>- Bob highlighted that if Craig cannot manage these opportunities properly, he is unlikely to hit target this year.</w:t>
      </w:r>
    </w:p>
    <w:p>
      <w:r>
        <w:rPr>
          <w:rFonts w:ascii="Arial" w:hAnsi="Arial"/>
          <w:sz w:val="18"/>
        </w:rPr>
        <w:t>### Actions Required</w:t>
      </w:r>
    </w:p>
    <w:p>
      <w:r>
        <w:rPr>
          <w:rFonts w:ascii="Arial" w:hAnsi="Arial"/>
          <w:sz w:val="18"/>
        </w:rPr>
        <w:t>- Craig and Sean to add task review as a daily agenda item.</w:t>
      </w:r>
    </w:p>
    <w:p>
      <w:r>
        <w:rPr>
          <w:rFonts w:ascii="Arial" w:hAnsi="Arial"/>
          <w:sz w:val="18"/>
        </w:rPr>
        <w:t>- Craig to review and clear overdue Midas and Platform tasks.</w:t>
      </w:r>
    </w:p>
    <w:p>
      <w:r>
        <w:rPr>
          <w:rFonts w:ascii="Arial" w:hAnsi="Arial"/>
          <w:sz w:val="18"/>
        </w:rPr>
        <w:t>- Craig to contact clients rather than simply pushing tasks forward.</w:t>
      </w:r>
    </w:p>
    <w:p>
      <w:r>
        <w:rPr>
          <w:rFonts w:ascii="Arial" w:hAnsi="Arial"/>
          <w:sz w:val="18"/>
        </w:rPr>
        <w:t>- Craig to build a repeatable daily process for keeping all cases and tasks updated.</w:t>
      </w:r>
    </w:p>
    <w:p>
      <w:r>
        <w:rPr>
          <w:rFonts w:ascii="Arial" w:hAnsi="Arial"/>
          <w:sz w:val="18"/>
        </w:rPr>
        <w:t>### Action Owner</w:t>
      </w:r>
    </w:p>
    <w:p>
      <w:r>
        <w:rPr>
          <w:rFonts w:ascii="Arial" w:hAnsi="Arial"/>
          <w:sz w:val="18"/>
        </w:rPr>
        <w:t>- **Adviser:** Craig Roberts</w:t>
      </w:r>
    </w:p>
    <w:p>
      <w:r>
        <w:rPr>
          <w:rFonts w:ascii="Arial" w:hAnsi="Arial"/>
          <w:sz w:val="18"/>
        </w:rPr>
        <w:t>- **Admin / Case Manager:** Sean McLennan, where case progression tasks sit with him</w:t>
      </w:r>
    </w:p>
    <w:p>
      <w:r>
        <w:rPr>
          <w:rFonts w:ascii="Arial" w:hAnsi="Arial"/>
          <w:sz w:val="18"/>
        </w:rPr>
        <w:t>### Trend Insight</w:t>
      </w:r>
    </w:p>
    <w:p>
      <w:r>
        <w:rPr>
          <w:rFonts w:ascii="Arial" w:hAnsi="Arial"/>
          <w:sz w:val="18"/>
        </w:rPr>
        <w:t>**Declining** — Craig had previously improved his task discipline, but has slipped back into inconsistent updates, overdue tasks, and weaker CRM ownership.</w:t>
      </w:r>
    </w:p>
    <w:p>
      <w:r>
        <w:rPr>
          <w:rFonts w:ascii="Arial" w:hAnsi="Arial"/>
          <w:sz w:val="18"/>
        </w:rPr>
        <w:t>---</w:t>
      </w:r>
    </w:p>
    <w:p>
      <w:r>
        <w:rPr>
          <w:rFonts w:ascii="Arial" w:hAnsi="Arial"/>
          <w:sz w:val="18"/>
        </w:rPr>
        <w:t>## 2. Leads Performance Review With CRM Discipline</w:t>
      </w:r>
    </w:p>
    <w:p>
      <w:r>
        <w:rPr>
          <w:rFonts w:ascii="Arial" w:hAnsi="Arial"/>
          <w:sz w:val="18"/>
        </w:rPr>
        <w:t>## B. Leads – This Month</w:t>
      </w:r>
    </w:p>
    <w:p>
      <w:r>
        <w:rPr>
          <w:rFonts w:ascii="Arial" w:hAnsi="Arial"/>
          <w:sz w:val="18"/>
        </w:rPr>
        <w:t>### Current Position</w:t>
      </w:r>
    </w:p>
    <w:p>
      <w:r>
        <w:rPr>
          <w:rFonts w:ascii="Arial" w:hAnsi="Arial"/>
          <w:sz w:val="18"/>
        </w:rPr>
        <w:t>Craig’s pipeline and lead handling are being affected by weak CRM discipline and insufficient follow-up on existing opportunities.</w:t>
      </w:r>
    </w:p>
    <w:p>
      <w:r>
        <w:rPr>
          <w:rFonts w:ascii="Arial" w:hAnsi="Arial"/>
          <w:sz w:val="18"/>
        </w:rPr>
        <w:t>Specific numbers discussed:</w:t>
      </w:r>
    </w:p>
    <w:p>
      <w:r>
        <w:rPr>
          <w:rFonts w:ascii="Arial" w:hAnsi="Arial"/>
          <w:sz w:val="18"/>
        </w:rPr>
        <w:t>- **89 overdue Midas tasks**</w:t>
      </w:r>
    </w:p>
    <w:p>
      <w:r>
        <w:rPr>
          <w:rFonts w:ascii="Arial" w:hAnsi="Arial"/>
          <w:sz w:val="18"/>
        </w:rPr>
        <w:t>- Oldest overdue tasks appear to be around **56 days overdue**</w:t>
      </w:r>
    </w:p>
    <w:p>
      <w:r>
        <w:rPr>
          <w:rFonts w:ascii="Arial" w:hAnsi="Arial"/>
          <w:sz w:val="18"/>
        </w:rPr>
        <w:t>- Around **six cases** currently visible as active, against a much larger number of historic/open opportunities</w:t>
      </w:r>
    </w:p>
    <w:p>
      <w:r>
        <w:rPr>
          <w:rFonts w:ascii="Arial" w:hAnsi="Arial"/>
          <w:sz w:val="18"/>
        </w:rPr>
        <w:t>- Craig’s written business is currently **£17.2k**</w:t>
      </w:r>
    </w:p>
    <w:p>
      <w:r>
        <w:rPr>
          <w:rFonts w:ascii="Arial" w:hAnsi="Arial"/>
          <w:sz w:val="18"/>
        </w:rPr>
        <w:t>- Bob referenced the wider monthly position as being “just shy of £90k” across the report being reviewed</w:t>
      </w:r>
    </w:p>
    <w:p>
      <w:r>
        <w:rPr>
          <w:rFonts w:ascii="Arial" w:hAnsi="Arial"/>
          <w:sz w:val="18"/>
        </w:rPr>
        <w:t>Craig stated he has not yet had a week hitting target and is behind where he wants to be.</w:t>
      </w:r>
    </w:p>
    <w:p>
      <w:r>
        <w:rPr>
          <w:rFonts w:ascii="Arial" w:hAnsi="Arial"/>
          <w:sz w:val="18"/>
        </w:rPr>
        <w:t>### Vs Last Week / Last Month</w:t>
      </w:r>
    </w:p>
    <w:p>
      <w:r>
        <w:rPr>
          <w:rFonts w:ascii="Arial" w:hAnsi="Arial"/>
          <w:sz w:val="18"/>
        </w:rPr>
        <w:t>- March showed a better growth trajectory.</w:t>
      </w:r>
    </w:p>
    <w:p>
      <w:r>
        <w:rPr>
          <w:rFonts w:ascii="Arial" w:hAnsi="Arial"/>
          <w:sz w:val="18"/>
        </w:rPr>
        <w:t>- April and May weakened or plateaued.</w:t>
      </w:r>
    </w:p>
    <w:p>
      <w:r>
        <w:rPr>
          <w:rFonts w:ascii="Arial" w:hAnsi="Arial"/>
          <w:sz w:val="18"/>
        </w:rPr>
        <w:t>- June is now running again, but not at the pace required.</w:t>
      </w:r>
    </w:p>
    <w:p>
      <w:r>
        <w:rPr>
          <w:rFonts w:ascii="Arial" w:hAnsi="Arial"/>
          <w:sz w:val="18"/>
        </w:rPr>
        <w:t>- Craig’s purchase activity is down versus previous years, with Bob estimating around **25%–30% down**, not quite 50%.</w:t>
      </w:r>
    </w:p>
    <w:p>
      <w:r>
        <w:rPr>
          <w:rFonts w:ascii="Arial" w:hAnsi="Arial"/>
          <w:sz w:val="18"/>
        </w:rPr>
        <w:t>### What’s Working Well</w:t>
      </w:r>
    </w:p>
    <w:p>
      <w:r>
        <w:rPr>
          <w:rFonts w:ascii="Arial" w:hAnsi="Arial"/>
          <w:sz w:val="18"/>
        </w:rPr>
        <w:t>- Craig has had a few good first appointments recently.</w:t>
      </w:r>
    </w:p>
    <w:p>
      <w:r>
        <w:rPr>
          <w:rFonts w:ascii="Arial" w:hAnsi="Arial"/>
          <w:sz w:val="18"/>
        </w:rPr>
        <w:t>- Some protection first appointments should convert into business over the next couple of weeks.</w:t>
      </w:r>
    </w:p>
    <w:p>
      <w:r>
        <w:rPr>
          <w:rFonts w:ascii="Arial" w:hAnsi="Arial"/>
          <w:sz w:val="18"/>
        </w:rPr>
        <w:t>- Craig is receiving enquiries and has people coming into the diary.</w:t>
      </w:r>
    </w:p>
    <w:p>
      <w:r>
        <w:rPr>
          <w:rFonts w:ascii="Arial" w:hAnsi="Arial"/>
          <w:sz w:val="18"/>
        </w:rPr>
        <w:t>- Craig is educating clients who are earlier in the buying journey.</w:t>
      </w:r>
    </w:p>
    <w:p>
      <w:r>
        <w:rPr>
          <w:rFonts w:ascii="Arial" w:hAnsi="Arial"/>
          <w:sz w:val="18"/>
        </w:rPr>
        <w:t>- Craig is keeping some contact with back-book clients by checking Platform and emailing after conversations.</w:t>
      </w:r>
    </w:p>
    <w:p>
      <w:r>
        <w:rPr>
          <w:rFonts w:ascii="Arial" w:hAnsi="Arial"/>
          <w:sz w:val="18"/>
        </w:rPr>
        <w:t>### What’s Not Working Well</w:t>
      </w:r>
    </w:p>
    <w:p>
      <w:r>
        <w:rPr>
          <w:rFonts w:ascii="Arial" w:hAnsi="Arial"/>
          <w:sz w:val="18"/>
        </w:rPr>
        <w:t>- Existing leads and historic opportunities are not being managed tightly enough.</w:t>
      </w:r>
    </w:p>
    <w:p>
      <w:r>
        <w:rPr>
          <w:rFonts w:ascii="Arial" w:hAnsi="Arial"/>
          <w:sz w:val="18"/>
        </w:rPr>
        <w:t>- Craig has left a large number of Midas tasks unattended since moving focus to Platform.</w:t>
      </w:r>
    </w:p>
    <w:p>
      <w:r>
        <w:rPr>
          <w:rFonts w:ascii="Arial" w:hAnsi="Arial"/>
          <w:sz w:val="18"/>
        </w:rPr>
        <w:t>- Bob challenged that there are potentially **89 clients** where time has already been invested but follow-up and CRM management have not been strong enough.</w:t>
      </w:r>
    </w:p>
    <w:p>
      <w:r>
        <w:rPr>
          <w:rFonts w:ascii="Arial" w:hAnsi="Arial"/>
          <w:sz w:val="18"/>
        </w:rPr>
        <w:t>- Craig may not be recording the work he has actually done, meaning CRM does not reflect client engagement accurately.</w:t>
      </w:r>
    </w:p>
    <w:p>
      <w:r>
        <w:rPr>
          <w:rFonts w:ascii="Arial" w:hAnsi="Arial"/>
          <w:sz w:val="18"/>
        </w:rPr>
        <w:t>- Some first appointments have “drifted off the scene”.</w:t>
      </w:r>
    </w:p>
    <w:p>
      <w:r>
        <w:rPr>
          <w:rFonts w:ascii="Arial" w:hAnsi="Arial"/>
          <w:sz w:val="18"/>
        </w:rPr>
        <w:t>- Some first appointments have “slipped”.</w:t>
      </w:r>
    </w:p>
    <w:p>
      <w:r>
        <w:rPr>
          <w:rFonts w:ascii="Arial" w:hAnsi="Arial"/>
          <w:sz w:val="18"/>
        </w:rPr>
        <w:t>- Client outcomes are unclear because tasks and statuses are not being moved forward properly.</w:t>
      </w:r>
    </w:p>
    <w:p>
      <w:r>
        <w:rPr>
          <w:rFonts w:ascii="Arial" w:hAnsi="Arial"/>
          <w:sz w:val="18"/>
        </w:rPr>
        <w:t>### Risks / Blockers</w:t>
      </w:r>
    </w:p>
    <w:p>
      <w:r>
        <w:rPr>
          <w:rFonts w:ascii="Arial" w:hAnsi="Arial"/>
          <w:sz w:val="18"/>
        </w:rPr>
        <w:t>- Bob estimated that if Craig converted around **one in three customers** last year, then **89 unmanaged opportunities** could represent approximately **30 potential cases** at risk.</w:t>
      </w:r>
    </w:p>
    <w:p>
      <w:r>
        <w:rPr>
          <w:rFonts w:ascii="Arial" w:hAnsi="Arial"/>
          <w:sz w:val="18"/>
        </w:rPr>
        <w:t>- Lost contact with clients could directly impact mortgage and protection income.</w:t>
      </w:r>
    </w:p>
    <w:p>
      <w:r>
        <w:rPr>
          <w:rFonts w:ascii="Arial" w:hAnsi="Arial"/>
          <w:sz w:val="18"/>
        </w:rPr>
        <w:t>- Poor CRM visibility makes it difficult to know which clients are live, which are stale, and which need re-engagement.</w:t>
      </w:r>
    </w:p>
    <w:p>
      <w:r>
        <w:rPr>
          <w:rFonts w:ascii="Arial" w:hAnsi="Arial"/>
          <w:sz w:val="18"/>
        </w:rPr>
        <w:t>- If West End referrals are not managed, referral source confidence may reduce.</w:t>
      </w:r>
    </w:p>
    <w:p>
      <w:r>
        <w:rPr>
          <w:rFonts w:ascii="Arial" w:hAnsi="Arial"/>
          <w:sz w:val="18"/>
        </w:rPr>
        <w:t>- Bob made clear that requesting more leads is not justified while existing leads remain poorly managed.</w:t>
      </w:r>
    </w:p>
    <w:p>
      <w:r>
        <w:rPr>
          <w:rFonts w:ascii="Arial" w:hAnsi="Arial"/>
          <w:sz w:val="18"/>
        </w:rPr>
        <w:t>### Actions Required</w:t>
      </w:r>
    </w:p>
    <w:p>
      <w:r>
        <w:rPr>
          <w:rFonts w:ascii="Arial" w:hAnsi="Arial"/>
          <w:sz w:val="18"/>
        </w:rPr>
        <w:t>- Craig to review all overdue Midas tasks.</w:t>
      </w:r>
    </w:p>
    <w:p>
      <w:r>
        <w:rPr>
          <w:rFonts w:ascii="Arial" w:hAnsi="Arial"/>
          <w:sz w:val="18"/>
        </w:rPr>
        <w:t>- Craig to identify:</w:t>
      </w:r>
    </w:p>
    <w:p>
      <w:r>
        <w:rPr>
          <w:rFonts w:ascii="Arial" w:hAnsi="Arial"/>
          <w:sz w:val="18"/>
        </w:rPr>
        <w:t xml:space="preserve">  - clients already completed,</w:t>
      </w:r>
    </w:p>
    <w:p>
      <w:r>
        <w:rPr>
          <w:rFonts w:ascii="Arial" w:hAnsi="Arial"/>
          <w:sz w:val="18"/>
        </w:rPr>
        <w:t xml:space="preserve">  - clients ready to complete,</w:t>
      </w:r>
    </w:p>
    <w:p>
      <w:r>
        <w:rPr>
          <w:rFonts w:ascii="Arial" w:hAnsi="Arial"/>
          <w:sz w:val="18"/>
        </w:rPr>
        <w:t xml:space="preserve">  - clients still active,</w:t>
      </w:r>
    </w:p>
    <w:p>
      <w:r>
        <w:rPr>
          <w:rFonts w:ascii="Arial" w:hAnsi="Arial"/>
          <w:sz w:val="18"/>
        </w:rPr>
        <w:t xml:space="preserve">  - clients needing re-contact,</w:t>
      </w:r>
    </w:p>
    <w:p>
      <w:r>
        <w:rPr>
          <w:rFonts w:ascii="Arial" w:hAnsi="Arial"/>
          <w:sz w:val="18"/>
        </w:rPr>
        <w:t xml:space="preserve">  - clients to close or mark as not proceeding.</w:t>
      </w:r>
    </w:p>
    <w:p>
      <w:r>
        <w:rPr>
          <w:rFonts w:ascii="Arial" w:hAnsi="Arial"/>
          <w:sz w:val="18"/>
        </w:rPr>
        <w:t>- Craig to contact clients directly and update the CRM outcome.</w:t>
      </w:r>
    </w:p>
    <w:p>
      <w:r>
        <w:rPr>
          <w:rFonts w:ascii="Arial" w:hAnsi="Arial"/>
          <w:sz w:val="18"/>
        </w:rPr>
        <w:t>- Craig to stop simply moving tasks forward without a clear action.</w:t>
      </w:r>
    </w:p>
    <w:p>
      <w:r>
        <w:rPr>
          <w:rFonts w:ascii="Arial" w:hAnsi="Arial"/>
          <w:sz w:val="18"/>
        </w:rPr>
        <w:t>- Craig and Sean to hold a daily task review for at least **10 minutes**.</w:t>
      </w:r>
    </w:p>
    <w:p>
      <w:r>
        <w:rPr>
          <w:rFonts w:ascii="Arial" w:hAnsi="Arial"/>
          <w:sz w:val="18"/>
        </w:rPr>
        <w:t>### Action Owner</w:t>
      </w:r>
    </w:p>
    <w:p>
      <w:r>
        <w:rPr>
          <w:rFonts w:ascii="Arial" w:hAnsi="Arial"/>
          <w:sz w:val="18"/>
        </w:rPr>
        <w:t>- **Adviser:** Craig Roberts</w:t>
      </w:r>
    </w:p>
    <w:p>
      <w:r>
        <w:rPr>
          <w:rFonts w:ascii="Arial" w:hAnsi="Arial"/>
          <w:sz w:val="18"/>
        </w:rPr>
        <w:t>- **Admin / Case Manager:** Sean McLennan</w:t>
      </w:r>
    </w:p>
    <w:p>
      <w:r>
        <w:rPr>
          <w:rFonts w:ascii="Arial" w:hAnsi="Arial"/>
          <w:sz w:val="18"/>
        </w:rPr>
        <w:t>### Trend Insight</w:t>
      </w:r>
    </w:p>
    <w:p>
      <w:r>
        <w:rPr>
          <w:rFonts w:ascii="Arial" w:hAnsi="Arial"/>
          <w:sz w:val="18"/>
        </w:rPr>
        <w:t>**Declining** — lead handling is being weakened by overdue tasks, inconsistent updates, and lack of a daily task habit.</w:t>
      </w:r>
    </w:p>
    <w:p>
      <w:r>
        <w:rPr>
          <w:rFonts w:ascii="Arial" w:hAnsi="Arial"/>
          <w:sz w:val="18"/>
        </w:rPr>
        <w:t>---</w:t>
      </w:r>
    </w:p>
    <w:p>
      <w:r>
        <w:rPr>
          <w:rFonts w:ascii="Arial" w:hAnsi="Arial"/>
          <w:sz w:val="18"/>
        </w:rPr>
        <w:t>## C. Leads – Last Week</w:t>
      </w:r>
    </w:p>
    <w:p>
      <w:r>
        <w:rPr>
          <w:rFonts w:ascii="Arial" w:hAnsi="Arial"/>
          <w:sz w:val="18"/>
        </w:rPr>
        <w:t>### Current Position</w:t>
      </w:r>
    </w:p>
    <w:p>
      <w:r>
        <w:rPr>
          <w:rFonts w:ascii="Arial" w:hAnsi="Arial"/>
          <w:sz w:val="18"/>
        </w:rPr>
        <w:t>Craig reported that he has had a good couple of first appointments in the last week or so, particularly around protection.</w:t>
      </w:r>
    </w:p>
    <w:p>
      <w:r>
        <w:rPr>
          <w:rFonts w:ascii="Arial" w:hAnsi="Arial"/>
          <w:sz w:val="18"/>
        </w:rPr>
        <w:t>### What’s Working Well</w:t>
      </w:r>
    </w:p>
    <w:p>
      <w:r>
        <w:rPr>
          <w:rFonts w:ascii="Arial" w:hAnsi="Arial"/>
          <w:sz w:val="18"/>
        </w:rPr>
        <w:t>- Recent first appointments have created protection opportunities.</w:t>
      </w:r>
    </w:p>
    <w:p>
      <w:r>
        <w:rPr>
          <w:rFonts w:ascii="Arial" w:hAnsi="Arial"/>
          <w:sz w:val="18"/>
        </w:rPr>
        <w:t>- Craig expects some of these to move to business in the next couple of weeks.</w:t>
      </w:r>
    </w:p>
    <w:p>
      <w:r>
        <w:rPr>
          <w:rFonts w:ascii="Arial" w:hAnsi="Arial"/>
          <w:sz w:val="18"/>
        </w:rPr>
        <w:t>### What’s Not Working Well</w:t>
      </w:r>
    </w:p>
    <w:p>
      <w:r>
        <w:rPr>
          <w:rFonts w:ascii="Arial" w:hAnsi="Arial"/>
          <w:sz w:val="18"/>
        </w:rPr>
        <w:t>- Some clients from first appointments have drifted.</w:t>
      </w:r>
    </w:p>
    <w:p>
      <w:r>
        <w:rPr>
          <w:rFonts w:ascii="Arial" w:hAnsi="Arial"/>
          <w:sz w:val="18"/>
        </w:rPr>
        <w:t>- Craig acknowledged a need to catch up with them and avoid missing opportunities.</w:t>
      </w:r>
    </w:p>
    <w:p>
      <w:r>
        <w:rPr>
          <w:rFonts w:ascii="Arial" w:hAnsi="Arial"/>
          <w:sz w:val="18"/>
        </w:rPr>
        <w:t>- Follow-up is not consistently captured or progressed within CRM tasks.</w:t>
      </w:r>
    </w:p>
    <w:p>
      <w:r>
        <w:rPr>
          <w:rFonts w:ascii="Arial" w:hAnsi="Arial"/>
          <w:sz w:val="18"/>
        </w:rPr>
        <w:t>### Risks / Blockers</w:t>
      </w:r>
    </w:p>
    <w:p>
      <w:r>
        <w:rPr>
          <w:rFonts w:ascii="Arial" w:hAnsi="Arial"/>
          <w:sz w:val="18"/>
        </w:rPr>
        <w:t>- First appointments may not convert if follow-up is not structured.</w:t>
      </w:r>
    </w:p>
    <w:p>
      <w:r>
        <w:rPr>
          <w:rFonts w:ascii="Arial" w:hAnsi="Arial"/>
          <w:sz w:val="18"/>
        </w:rPr>
        <w:t>- Protection business may be delayed or lost if recommendations and follow-ups are not completed promptly.</w:t>
      </w:r>
    </w:p>
    <w:p>
      <w:r>
        <w:rPr>
          <w:rFonts w:ascii="Arial" w:hAnsi="Arial"/>
          <w:sz w:val="18"/>
        </w:rPr>
        <w:t>### Actions Required</w:t>
      </w:r>
    </w:p>
    <w:p>
      <w:r>
        <w:rPr>
          <w:rFonts w:ascii="Arial" w:hAnsi="Arial"/>
          <w:sz w:val="18"/>
        </w:rPr>
        <w:t>- Craig to catch up with clients from recent first appointments who have drifted.</w:t>
      </w:r>
    </w:p>
    <w:p>
      <w:r>
        <w:rPr>
          <w:rFonts w:ascii="Arial" w:hAnsi="Arial"/>
          <w:sz w:val="18"/>
        </w:rPr>
        <w:t>- Craig to update tasks and next steps immediately after each interaction.</w:t>
      </w:r>
    </w:p>
    <w:p>
      <w:r>
        <w:rPr>
          <w:rFonts w:ascii="Arial" w:hAnsi="Arial"/>
          <w:sz w:val="18"/>
        </w:rPr>
        <w:t>- Craig to add task checks into the regular calls with Sean.</w:t>
      </w:r>
    </w:p>
    <w:p>
      <w:r>
        <w:rPr>
          <w:rFonts w:ascii="Arial" w:hAnsi="Arial"/>
          <w:sz w:val="18"/>
        </w:rPr>
        <w:t>### Action Owner</w:t>
      </w:r>
    </w:p>
    <w:p>
      <w:r>
        <w:rPr>
          <w:rFonts w:ascii="Arial" w:hAnsi="Arial"/>
          <w:sz w:val="18"/>
        </w:rPr>
        <w:t>- **Adviser:** Craig Roberts</w:t>
      </w:r>
    </w:p>
    <w:p>
      <w:r>
        <w:rPr>
          <w:rFonts w:ascii="Arial" w:hAnsi="Arial"/>
          <w:sz w:val="18"/>
        </w:rPr>
        <w:t>### Trend Insight</w:t>
      </w:r>
    </w:p>
    <w:p>
      <w:r>
        <w:rPr>
          <w:rFonts w:ascii="Arial" w:hAnsi="Arial"/>
          <w:sz w:val="18"/>
        </w:rPr>
        <w:t>**Stagnant / Declining** — activity exists, but conversion risk is increasing because follow-up and task progression are not disciplined enough.</w:t>
      </w:r>
    </w:p>
    <w:p>
      <w:r>
        <w:rPr>
          <w:rFonts w:ascii="Arial" w:hAnsi="Arial"/>
          <w:sz w:val="18"/>
        </w:rPr>
        <w:t>---</w:t>
      </w:r>
    </w:p>
    <w:p>
      <w:r>
        <w:rPr>
          <w:rFonts w:ascii="Arial" w:hAnsi="Arial"/>
          <w:sz w:val="18"/>
        </w:rPr>
        <w:t>## D. Leads – This Week</w:t>
      </w:r>
    </w:p>
    <w:p>
      <w:r>
        <w:rPr>
          <w:rFonts w:ascii="Arial" w:hAnsi="Arial"/>
          <w:sz w:val="18"/>
        </w:rPr>
        <w:t>### Current Position</w:t>
      </w:r>
    </w:p>
    <w:p>
      <w:r>
        <w:rPr>
          <w:rFonts w:ascii="Arial" w:hAnsi="Arial"/>
          <w:sz w:val="18"/>
        </w:rPr>
        <w:t>This week’s main issue is not lead volume but weak engagement management and CRM updating.</w:t>
      </w:r>
    </w:p>
    <w:p>
      <w:r>
        <w:rPr>
          <w:rFonts w:ascii="Arial" w:hAnsi="Arial"/>
          <w:sz w:val="18"/>
        </w:rPr>
        <w:t>Bob demonstrated how Platform tasks can be updated in real time during client conversations and challenged why this is not being done consistently.</w:t>
      </w:r>
    </w:p>
    <w:p>
      <w:r>
        <w:rPr>
          <w:rFonts w:ascii="Arial" w:hAnsi="Arial"/>
          <w:sz w:val="18"/>
        </w:rPr>
        <w:t>### What’s Working Well</w:t>
      </w:r>
    </w:p>
    <w:p>
      <w:r>
        <w:rPr>
          <w:rFonts w:ascii="Arial" w:hAnsi="Arial"/>
          <w:sz w:val="18"/>
        </w:rPr>
        <w:t>- Craig is open to changing his process.</w:t>
      </w:r>
    </w:p>
    <w:p>
      <w:r>
        <w:rPr>
          <w:rFonts w:ascii="Arial" w:hAnsi="Arial"/>
          <w:sz w:val="18"/>
        </w:rPr>
        <w:t>- Craig suggested updating Platform tasks at the start of the process rather than relying on remembering at the end.</w:t>
      </w:r>
    </w:p>
    <w:p>
      <w:r>
        <w:rPr>
          <w:rFonts w:ascii="Arial" w:hAnsi="Arial"/>
          <w:sz w:val="18"/>
        </w:rPr>
        <w:t>- Craig and Sean already speak frequently, creating an opportunity to formalise task reviews.</w:t>
      </w:r>
    </w:p>
    <w:p>
      <w:r>
        <w:rPr>
          <w:rFonts w:ascii="Arial" w:hAnsi="Arial"/>
          <w:sz w:val="18"/>
        </w:rPr>
        <w:t>### What’s Not Working Well</w:t>
      </w:r>
    </w:p>
    <w:p>
      <w:r>
        <w:rPr>
          <w:rFonts w:ascii="Arial" w:hAnsi="Arial"/>
          <w:sz w:val="18"/>
        </w:rPr>
        <w:t>- Craig is not consistently moving tasks forward during or immediately after calls.</w:t>
      </w:r>
    </w:p>
    <w:p>
      <w:r>
        <w:rPr>
          <w:rFonts w:ascii="Arial" w:hAnsi="Arial"/>
          <w:sz w:val="18"/>
        </w:rPr>
        <w:t>- CRM status does not always match actual client activity.</w:t>
      </w:r>
    </w:p>
    <w:p>
      <w:r>
        <w:rPr>
          <w:rFonts w:ascii="Arial" w:hAnsi="Arial"/>
          <w:sz w:val="18"/>
        </w:rPr>
        <w:t>- Tasks are left sitting even where notes may have been added.</w:t>
      </w:r>
    </w:p>
    <w:p>
      <w:r>
        <w:rPr>
          <w:rFonts w:ascii="Arial" w:hAnsi="Arial"/>
          <w:sz w:val="18"/>
        </w:rPr>
        <w:t>- Craig may be completing one task but not refreshing or completing the next linked task.</w:t>
      </w:r>
    </w:p>
    <w:p>
      <w:r>
        <w:rPr>
          <w:rFonts w:ascii="Arial" w:hAnsi="Arial"/>
          <w:sz w:val="18"/>
        </w:rPr>
        <w:t>### Risks / Blockers</w:t>
      </w:r>
    </w:p>
    <w:p>
      <w:r>
        <w:rPr>
          <w:rFonts w:ascii="Arial" w:hAnsi="Arial"/>
          <w:sz w:val="18"/>
        </w:rPr>
        <w:t>- CRM will continue to show poor engagement unless task completion becomes habitual.</w:t>
      </w:r>
    </w:p>
    <w:p>
      <w:r>
        <w:rPr>
          <w:rFonts w:ascii="Arial" w:hAnsi="Arial"/>
          <w:sz w:val="18"/>
        </w:rPr>
        <w:t>- Cases may stall unnecessarily.</w:t>
      </w:r>
    </w:p>
    <w:p>
      <w:r>
        <w:rPr>
          <w:rFonts w:ascii="Arial" w:hAnsi="Arial"/>
          <w:sz w:val="18"/>
        </w:rPr>
        <w:t>- Management cannot accurately assess pipeline health if the CRM is not current.</w:t>
      </w:r>
    </w:p>
    <w:p>
      <w:r>
        <w:rPr>
          <w:rFonts w:ascii="Arial" w:hAnsi="Arial"/>
          <w:sz w:val="18"/>
        </w:rPr>
        <w:t>### Actions Required</w:t>
      </w:r>
    </w:p>
    <w:p>
      <w:r>
        <w:rPr>
          <w:rFonts w:ascii="Arial" w:hAnsi="Arial"/>
          <w:sz w:val="18"/>
        </w:rPr>
        <w:t>- Craig to update Platform tasks while speaking to clients where possible.</w:t>
      </w:r>
    </w:p>
    <w:p>
      <w:r>
        <w:rPr>
          <w:rFonts w:ascii="Arial" w:hAnsi="Arial"/>
          <w:sz w:val="18"/>
        </w:rPr>
        <w:t>- Craig to keep Platform open during daily conversations with Sean.</w:t>
      </w:r>
    </w:p>
    <w:p>
      <w:r>
        <w:rPr>
          <w:rFonts w:ascii="Arial" w:hAnsi="Arial"/>
          <w:sz w:val="18"/>
        </w:rPr>
        <w:t>- Craig and Sean to diarise a daily task review rather than handling it informally.</w:t>
      </w:r>
    </w:p>
    <w:p>
      <w:r>
        <w:rPr>
          <w:rFonts w:ascii="Arial" w:hAnsi="Arial"/>
          <w:sz w:val="18"/>
        </w:rPr>
        <w:t>### Action Owner</w:t>
      </w:r>
    </w:p>
    <w:p>
      <w:r>
        <w:rPr>
          <w:rFonts w:ascii="Arial" w:hAnsi="Arial"/>
          <w:sz w:val="18"/>
        </w:rPr>
        <w:t>- **Adviser:** Craig Roberts</w:t>
      </w:r>
    </w:p>
    <w:p>
      <w:r>
        <w:rPr>
          <w:rFonts w:ascii="Arial" w:hAnsi="Arial"/>
          <w:sz w:val="18"/>
        </w:rPr>
        <w:t>- **Admin / Case Manager:** Sean McLennan</w:t>
      </w:r>
    </w:p>
    <w:p>
      <w:r>
        <w:rPr>
          <w:rFonts w:ascii="Arial" w:hAnsi="Arial"/>
          <w:sz w:val="18"/>
        </w:rPr>
        <w:t>### Trend Insight</w:t>
      </w:r>
    </w:p>
    <w:p>
      <w:r>
        <w:rPr>
          <w:rFonts w:ascii="Arial" w:hAnsi="Arial"/>
          <w:sz w:val="18"/>
        </w:rPr>
        <w:t>**Declining but recoverable** — task behaviour has weakened, but Craig accepted the issue and agreed to build task review into the daily routine.</w:t>
      </w:r>
    </w:p>
    <w:p>
      <w:r>
        <w:rPr>
          <w:rFonts w:ascii="Arial" w:hAnsi="Arial"/>
          <w:sz w:val="18"/>
        </w:rPr>
        <w:t>---</w:t>
      </w:r>
    </w:p>
    <w:p>
      <w:r>
        <w:rPr>
          <w:rFonts w:ascii="Arial" w:hAnsi="Arial"/>
          <w:sz w:val="18"/>
        </w:rPr>
        <w:t>## 3. “Where Are My Leads?”</w:t>
      </w:r>
    </w:p>
    <w:p>
      <w:r>
        <w:rPr>
          <w:rFonts w:ascii="Arial" w:hAnsi="Arial"/>
          <w:sz w:val="18"/>
        </w:rPr>
        <w:t>### Current Position</w:t>
      </w:r>
    </w:p>
    <w:p>
      <w:r>
        <w:rPr>
          <w:rFonts w:ascii="Arial" w:hAnsi="Arial"/>
          <w:sz w:val="18"/>
        </w:rPr>
        <w:t>Bob challenged that there is no point asking for more leads from the West End team while there are **89 overdue opportunities** that have not been properly worked or updated.</w:t>
      </w:r>
    </w:p>
    <w:p>
      <w:r>
        <w:rPr>
          <w:rFonts w:ascii="Arial" w:hAnsi="Arial"/>
          <w:sz w:val="18"/>
        </w:rPr>
        <w:t>Craig accepted that he had focused more on new enquiries and had neglected older opportunities.</w:t>
      </w:r>
    </w:p>
    <w:p>
      <w:r>
        <w:rPr>
          <w:rFonts w:ascii="Arial" w:hAnsi="Arial"/>
          <w:sz w:val="18"/>
        </w:rPr>
        <w:t>### What’s Working Well</w:t>
      </w:r>
    </w:p>
    <w:p>
      <w:r>
        <w:rPr>
          <w:rFonts w:ascii="Arial" w:hAnsi="Arial"/>
          <w:sz w:val="18"/>
        </w:rPr>
        <w:t>- There are existing opportunities available to work.</w:t>
      </w:r>
    </w:p>
    <w:p>
      <w:r>
        <w:rPr>
          <w:rFonts w:ascii="Arial" w:hAnsi="Arial"/>
          <w:sz w:val="18"/>
        </w:rPr>
        <w:t>- Craig has active diary activity and new enquiries coming in.</w:t>
      </w:r>
    </w:p>
    <w:p>
      <w:r>
        <w:rPr>
          <w:rFonts w:ascii="Arial" w:hAnsi="Arial"/>
          <w:sz w:val="18"/>
        </w:rPr>
        <w:t>- Craig has some clients who are looking and being educated on the buying process.</w:t>
      </w:r>
    </w:p>
    <w:p>
      <w:r>
        <w:rPr>
          <w:rFonts w:ascii="Arial" w:hAnsi="Arial"/>
          <w:sz w:val="18"/>
        </w:rPr>
        <w:t>### What’s Not Working Well</w:t>
      </w:r>
    </w:p>
    <w:p>
      <w:r>
        <w:rPr>
          <w:rFonts w:ascii="Arial" w:hAnsi="Arial"/>
          <w:sz w:val="18"/>
        </w:rPr>
        <w:t>- Existing lead opportunities are not being maximised.</w:t>
      </w:r>
    </w:p>
    <w:p>
      <w:r>
        <w:rPr>
          <w:rFonts w:ascii="Arial" w:hAnsi="Arial"/>
          <w:sz w:val="18"/>
        </w:rPr>
        <w:t>- Craig has moved away from Midas too soon during the Platform transition.</w:t>
      </w:r>
    </w:p>
    <w:p>
      <w:r>
        <w:rPr>
          <w:rFonts w:ascii="Arial" w:hAnsi="Arial"/>
          <w:sz w:val="18"/>
        </w:rPr>
        <w:t>- Referral leads may not have had sufficient contact.</w:t>
      </w:r>
    </w:p>
    <w:p>
      <w:r>
        <w:rPr>
          <w:rFonts w:ascii="Arial" w:hAnsi="Arial"/>
          <w:sz w:val="18"/>
        </w:rPr>
        <w:t>- CRM data does not clearly show whether clients have been contacted, emailed, texted, called, booked in, or closed.</w:t>
      </w:r>
    </w:p>
    <w:p>
      <w:r>
        <w:rPr>
          <w:rFonts w:ascii="Arial" w:hAnsi="Arial"/>
          <w:sz w:val="18"/>
        </w:rPr>
        <w:t>### Risks / Blockers</w:t>
      </w:r>
    </w:p>
    <w:p>
      <w:r>
        <w:rPr>
          <w:rFonts w:ascii="Arial" w:hAnsi="Arial"/>
          <w:sz w:val="18"/>
        </w:rPr>
        <w:t>- West End team may lose trust if referred clients are left untouched.</w:t>
      </w:r>
    </w:p>
    <w:p>
      <w:r>
        <w:rPr>
          <w:rFonts w:ascii="Arial" w:hAnsi="Arial"/>
          <w:sz w:val="18"/>
        </w:rPr>
        <w:t>- Bob compared this to an estate agency referral being ignored for **56 days**, highlighting the reputational risk.</w:t>
      </w:r>
    </w:p>
    <w:p>
      <w:r>
        <w:rPr>
          <w:rFonts w:ascii="Arial" w:hAnsi="Arial"/>
          <w:sz w:val="18"/>
        </w:rPr>
        <w:t>- Potentially viable clients may be lost due to poor engagement rather than poor lead quality.</w:t>
      </w:r>
    </w:p>
    <w:p>
      <w:r>
        <w:rPr>
          <w:rFonts w:ascii="Arial" w:hAnsi="Arial"/>
          <w:sz w:val="18"/>
        </w:rPr>
        <w:t>### Actions Required</w:t>
      </w:r>
    </w:p>
    <w:p>
      <w:r>
        <w:rPr>
          <w:rFonts w:ascii="Arial" w:hAnsi="Arial"/>
          <w:sz w:val="18"/>
        </w:rPr>
        <w:t>- Craig to work through the **89 overdue Midas tasks** and update the true status of each.</w:t>
      </w:r>
    </w:p>
    <w:p>
      <w:r>
        <w:rPr>
          <w:rFonts w:ascii="Arial" w:hAnsi="Arial"/>
          <w:sz w:val="18"/>
        </w:rPr>
        <w:t>- Craig to prioritise contacting clients, not just administratively clearing tasks.</w:t>
      </w:r>
    </w:p>
    <w:p>
      <w:r>
        <w:rPr>
          <w:rFonts w:ascii="Arial" w:hAnsi="Arial"/>
          <w:sz w:val="18"/>
        </w:rPr>
        <w:t>- Craig to distinguish between genuinely stale leads and clients still active.</w:t>
      </w:r>
    </w:p>
    <w:p>
      <w:r>
        <w:rPr>
          <w:rFonts w:ascii="Arial" w:hAnsi="Arial"/>
          <w:sz w:val="18"/>
        </w:rPr>
        <w:t>### Action Owner</w:t>
      </w:r>
    </w:p>
    <w:p>
      <w:r>
        <w:rPr>
          <w:rFonts w:ascii="Arial" w:hAnsi="Arial"/>
          <w:sz w:val="18"/>
        </w:rPr>
        <w:t>- **Adviser:** Craig Roberts</w:t>
      </w:r>
    </w:p>
    <w:p>
      <w:r>
        <w:rPr>
          <w:rFonts w:ascii="Arial" w:hAnsi="Arial"/>
          <w:sz w:val="18"/>
        </w:rPr>
        <w:t>### Trend Insight</w:t>
      </w:r>
    </w:p>
    <w:p>
      <w:r>
        <w:rPr>
          <w:rFonts w:ascii="Arial" w:hAnsi="Arial"/>
          <w:sz w:val="18"/>
        </w:rPr>
        <w:t>**Declining** — lead volume is not the primary blocker; adviser behaviour and CRM discipline are the key issues.</w:t>
      </w:r>
    </w:p>
    <w:p>
      <w:r>
        <w:rPr>
          <w:rFonts w:ascii="Arial" w:hAnsi="Arial"/>
          <w:sz w:val="18"/>
        </w:rPr>
        <w:t>---</w:t>
      </w:r>
    </w:p>
    <w:p>
      <w:r>
        <w:rPr>
          <w:rFonts w:ascii="Arial" w:hAnsi="Arial"/>
          <w:sz w:val="18"/>
        </w:rPr>
        <w:t>## 4. Applications in Progress</w:t>
      </w:r>
    </w:p>
    <w:p>
      <w:r>
        <w:rPr>
          <w:rFonts w:ascii="Arial" w:hAnsi="Arial"/>
          <w:sz w:val="18"/>
        </w:rPr>
        <w:t>## Vass Suits</w:t>
      </w:r>
    </w:p>
    <w:p>
      <w:r>
        <w:rPr>
          <w:rFonts w:ascii="Arial" w:hAnsi="Arial"/>
          <w:sz w:val="18"/>
        </w:rPr>
        <w:t>### Current Position</w:t>
      </w:r>
    </w:p>
    <w:p>
      <w:r>
        <w:rPr>
          <w:rFonts w:ascii="Arial" w:hAnsi="Arial"/>
          <w:sz w:val="18"/>
        </w:rPr>
        <w:t>- **Client:** Vass Suits</w:t>
      </w:r>
    </w:p>
    <w:p>
      <w:r>
        <w:rPr>
          <w:rFonts w:ascii="Arial" w:hAnsi="Arial"/>
          <w:sz w:val="18"/>
        </w:rPr>
        <w:t>- **Lender:** Santander</w:t>
      </w:r>
    </w:p>
    <w:p>
      <w:r>
        <w:rPr>
          <w:rFonts w:ascii="Arial" w:hAnsi="Arial"/>
          <w:sz w:val="18"/>
        </w:rPr>
        <w:t>- **Current Stage:** Mortgage case awaiting offer</w:t>
      </w:r>
    </w:p>
    <w:p>
      <w:r>
        <w:rPr>
          <w:rFonts w:ascii="Arial" w:hAnsi="Arial"/>
          <w:sz w:val="18"/>
        </w:rPr>
        <w:t>- **Case Status:** Not yet approved</w:t>
      </w:r>
    </w:p>
    <w:p>
      <w:r>
        <w:rPr>
          <w:rFonts w:ascii="Arial" w:hAnsi="Arial"/>
          <w:sz w:val="18"/>
        </w:rPr>
        <w:t>- **Admin / Case Manager:** Sean McLennan</w:t>
      </w:r>
    </w:p>
    <w:p>
      <w:r>
        <w:rPr>
          <w:rFonts w:ascii="Arial" w:hAnsi="Arial"/>
          <w:sz w:val="18"/>
        </w:rPr>
        <w:t>- **Adviser:** Craig Roberts</w:t>
      </w:r>
    </w:p>
    <w:p>
      <w:r>
        <w:rPr>
          <w:rFonts w:ascii="Arial" w:hAnsi="Arial"/>
          <w:sz w:val="18"/>
        </w:rPr>
        <w:t>Sean confirmed he had spoken to Santander on the morning of the review and the case is still waiting for the offer to come out.</w:t>
      </w:r>
    </w:p>
    <w:p>
      <w:r>
        <w:rPr>
          <w:rFonts w:ascii="Arial" w:hAnsi="Arial"/>
          <w:sz w:val="18"/>
        </w:rPr>
        <w:t>### Delays / Missing Documents</w:t>
      </w:r>
    </w:p>
    <w:p>
      <w:r>
        <w:rPr>
          <w:rFonts w:ascii="Arial" w:hAnsi="Arial"/>
          <w:sz w:val="18"/>
        </w:rPr>
        <w:t>No specific missing mortgage documents were identified during the discussion.</w:t>
      </w:r>
    </w:p>
    <w:p>
      <w:r>
        <w:rPr>
          <w:rFonts w:ascii="Arial" w:hAnsi="Arial"/>
          <w:sz w:val="18"/>
        </w:rPr>
        <w:t>### SLA Breaches</w:t>
      </w:r>
    </w:p>
    <w:p>
      <w:r>
        <w:rPr>
          <w:rFonts w:ascii="Arial" w:hAnsi="Arial"/>
          <w:sz w:val="18"/>
        </w:rPr>
        <w:t>No formal SLA breach was confirmed, but the case requires active chasing.</w:t>
      </w:r>
    </w:p>
    <w:p>
      <w:r>
        <w:rPr>
          <w:rFonts w:ascii="Arial" w:hAnsi="Arial"/>
          <w:sz w:val="18"/>
        </w:rPr>
        <w:t>### Adviser vs Admin Responsibility</w:t>
      </w:r>
    </w:p>
    <w:p>
      <w:r>
        <w:rPr>
          <w:rFonts w:ascii="Arial" w:hAnsi="Arial"/>
          <w:sz w:val="18"/>
        </w:rPr>
        <w:t>- Sean has already escalated / chased Santander.</w:t>
      </w:r>
    </w:p>
    <w:p>
      <w:r>
        <w:rPr>
          <w:rFonts w:ascii="Arial" w:hAnsi="Arial"/>
          <w:sz w:val="18"/>
        </w:rPr>
        <w:t>- Sean is responsible for chasing again on **2026-06-27**.</w:t>
      </w:r>
    </w:p>
    <w:p>
      <w:r>
        <w:rPr>
          <w:rFonts w:ascii="Arial" w:hAnsi="Arial"/>
          <w:sz w:val="18"/>
        </w:rPr>
        <w:t>- Craig remains responsible for protection follow-up on the case.</w:t>
      </w:r>
    </w:p>
    <w:p>
      <w:r>
        <w:rPr>
          <w:rFonts w:ascii="Arial" w:hAnsi="Arial"/>
          <w:sz w:val="18"/>
        </w:rPr>
        <w:t>### What’s Working Well</w:t>
      </w:r>
    </w:p>
    <w:p>
      <w:r>
        <w:rPr>
          <w:rFonts w:ascii="Arial" w:hAnsi="Arial"/>
          <w:sz w:val="18"/>
        </w:rPr>
        <w:t>- Sean has contacted Santander.</w:t>
      </w:r>
    </w:p>
    <w:p>
      <w:r>
        <w:rPr>
          <w:rFonts w:ascii="Arial" w:hAnsi="Arial"/>
          <w:sz w:val="18"/>
        </w:rPr>
        <w:t>- The task was re-diarised for Sean to chase on **2026-06-27**.</w:t>
      </w:r>
    </w:p>
    <w:p>
      <w:r>
        <w:rPr>
          <w:rFonts w:ascii="Arial" w:hAnsi="Arial"/>
          <w:sz w:val="18"/>
        </w:rPr>
        <w:t>- Bob clarified ownership of the outstanding mortgage chase.</w:t>
      </w:r>
    </w:p>
    <w:p>
      <w:r>
        <w:rPr>
          <w:rFonts w:ascii="Arial" w:hAnsi="Arial"/>
          <w:sz w:val="18"/>
        </w:rPr>
        <w:t>### What’s Not Working Well</w:t>
      </w:r>
    </w:p>
    <w:p>
      <w:r>
        <w:rPr>
          <w:rFonts w:ascii="Arial" w:hAnsi="Arial"/>
          <w:sz w:val="18"/>
        </w:rPr>
        <w:t>- The CRM task position was not fully clean before Bob reviewed it.</w:t>
      </w:r>
    </w:p>
    <w:p>
      <w:r>
        <w:rPr>
          <w:rFonts w:ascii="Arial" w:hAnsi="Arial"/>
          <w:sz w:val="18"/>
        </w:rPr>
        <w:t>- Protection task remained outstanding.</w:t>
      </w:r>
    </w:p>
    <w:p>
      <w:r>
        <w:rPr>
          <w:rFonts w:ascii="Arial" w:hAnsi="Arial"/>
          <w:sz w:val="18"/>
        </w:rPr>
        <w:t>### Risks / Blockers</w:t>
      </w:r>
    </w:p>
    <w:p>
      <w:r>
        <w:rPr>
          <w:rFonts w:ascii="Arial" w:hAnsi="Arial"/>
          <w:sz w:val="18"/>
        </w:rPr>
        <w:t>- Mortgage offer delay could affect case progression.</w:t>
      </w:r>
    </w:p>
    <w:p>
      <w:r>
        <w:rPr>
          <w:rFonts w:ascii="Arial" w:hAnsi="Arial"/>
          <w:sz w:val="18"/>
        </w:rPr>
        <w:t>- Protection may be missed if Craig does not follow up promptly.</w:t>
      </w:r>
    </w:p>
    <w:p>
      <w:r>
        <w:rPr>
          <w:rFonts w:ascii="Arial" w:hAnsi="Arial"/>
          <w:sz w:val="18"/>
        </w:rPr>
        <w:t>### Actions Required</w:t>
      </w:r>
    </w:p>
    <w:p>
      <w:r>
        <w:rPr>
          <w:rFonts w:ascii="Arial" w:hAnsi="Arial"/>
          <w:sz w:val="18"/>
        </w:rPr>
        <w:t>- Sean to chase Santander on **2026-06-27**.</w:t>
      </w:r>
    </w:p>
    <w:p>
      <w:r>
        <w:rPr>
          <w:rFonts w:ascii="Arial" w:hAnsi="Arial"/>
          <w:sz w:val="18"/>
        </w:rPr>
        <w:t>- Craig to complete protection follow-up and provide costs/numbers once the mortgage position is aligned.</w:t>
      </w:r>
    </w:p>
    <w:p>
      <w:r>
        <w:rPr>
          <w:rFonts w:ascii="Arial" w:hAnsi="Arial"/>
          <w:sz w:val="18"/>
        </w:rPr>
        <w:t>### Action Owner</w:t>
      </w:r>
    </w:p>
    <w:p>
      <w:r>
        <w:rPr>
          <w:rFonts w:ascii="Arial" w:hAnsi="Arial"/>
          <w:sz w:val="18"/>
        </w:rPr>
        <w:t>- **Admin / Case Manager:** Sean McLennan for Santander chase</w:t>
      </w:r>
    </w:p>
    <w:p>
      <w:r>
        <w:rPr>
          <w:rFonts w:ascii="Arial" w:hAnsi="Arial"/>
          <w:sz w:val="18"/>
        </w:rPr>
        <w:t>- **Adviser:** Craig Roberts for protection</w:t>
      </w:r>
    </w:p>
    <w:p>
      <w:r>
        <w:rPr>
          <w:rFonts w:ascii="Arial" w:hAnsi="Arial"/>
          <w:sz w:val="18"/>
        </w:rPr>
        <w:t>### Trend Insight</w:t>
      </w:r>
    </w:p>
    <w:p>
      <w:r>
        <w:rPr>
          <w:rFonts w:ascii="Arial" w:hAnsi="Arial"/>
          <w:sz w:val="18"/>
        </w:rPr>
        <w:t>**Stagnant** — the case is progressing but remains dependent on lender offer and adviser protection follow-up.</w:t>
      </w:r>
    </w:p>
    <w:p>
      <w:r>
        <w:rPr>
          <w:rFonts w:ascii="Arial" w:hAnsi="Arial"/>
          <w:sz w:val="18"/>
        </w:rPr>
        <w:t>---</w:t>
      </w:r>
    </w:p>
    <w:p>
      <w:r>
        <w:rPr>
          <w:rFonts w:ascii="Arial" w:hAnsi="Arial"/>
          <w:sz w:val="18"/>
        </w:rPr>
        <w:t>## Foreign National / Cladding Case</w:t>
      </w:r>
    </w:p>
    <w:p>
      <w:r>
        <w:rPr>
          <w:rFonts w:ascii="Arial" w:hAnsi="Arial"/>
          <w:sz w:val="18"/>
        </w:rPr>
        <w:t>### Current Position</w:t>
      </w:r>
    </w:p>
    <w:p>
      <w:r>
        <w:rPr>
          <w:rFonts w:ascii="Arial" w:hAnsi="Arial"/>
          <w:sz w:val="18"/>
        </w:rPr>
        <w:t>Craig referenced a case involving:</w:t>
      </w:r>
    </w:p>
    <w:p>
      <w:r>
        <w:rPr>
          <w:rFonts w:ascii="Arial" w:hAnsi="Arial"/>
          <w:sz w:val="18"/>
        </w:rPr>
        <w:t>- Foreign national clients</w:t>
      </w:r>
    </w:p>
    <w:p>
      <w:r>
        <w:rPr>
          <w:rFonts w:ascii="Arial" w:hAnsi="Arial"/>
          <w:sz w:val="18"/>
        </w:rPr>
        <w:t>- Property with cladding</w:t>
      </w:r>
    </w:p>
    <w:p>
      <w:r>
        <w:rPr>
          <w:rFonts w:ascii="Arial" w:hAnsi="Arial"/>
          <w:sz w:val="18"/>
        </w:rPr>
        <w:t>- Government-related cladding issue</w:t>
      </w:r>
    </w:p>
    <w:p>
      <w:r>
        <w:rPr>
          <w:rFonts w:ascii="Arial" w:hAnsi="Arial"/>
          <w:sz w:val="18"/>
        </w:rPr>
        <w:t>- Lender options likely limited to **Barclays or Santander**</w:t>
      </w:r>
    </w:p>
    <w:p>
      <w:r>
        <w:rPr>
          <w:rFonts w:ascii="Arial" w:hAnsi="Arial"/>
          <w:sz w:val="18"/>
        </w:rPr>
        <w:t>- Scottish First Home Fund considered, but not currently available to apply for</w:t>
      </w:r>
    </w:p>
    <w:p>
      <w:r>
        <w:rPr>
          <w:rFonts w:ascii="Arial" w:hAnsi="Arial"/>
          <w:sz w:val="18"/>
        </w:rPr>
        <w:t>### Delays / Missing Documents</w:t>
      </w:r>
    </w:p>
    <w:p>
      <w:r>
        <w:rPr>
          <w:rFonts w:ascii="Arial" w:hAnsi="Arial"/>
          <w:sz w:val="18"/>
        </w:rPr>
        <w:t>No specific missing documents were discussed.</w:t>
      </w:r>
    </w:p>
    <w:p>
      <w:r>
        <w:rPr>
          <w:rFonts w:ascii="Arial" w:hAnsi="Arial"/>
          <w:sz w:val="18"/>
        </w:rPr>
        <w:t>### SLA Breaches</w:t>
      </w:r>
    </w:p>
    <w:p>
      <w:r>
        <w:rPr>
          <w:rFonts w:ascii="Arial" w:hAnsi="Arial"/>
          <w:sz w:val="18"/>
        </w:rPr>
        <w:t>No SLA breach was discussed.</w:t>
      </w:r>
    </w:p>
    <w:p>
      <w:r>
        <w:rPr>
          <w:rFonts w:ascii="Arial" w:hAnsi="Arial"/>
          <w:sz w:val="18"/>
        </w:rPr>
        <w:t>### Adviser vs Admin Responsibility</w:t>
      </w:r>
    </w:p>
    <w:p>
      <w:r>
        <w:rPr>
          <w:rFonts w:ascii="Arial" w:hAnsi="Arial"/>
          <w:sz w:val="18"/>
        </w:rPr>
        <w:t>- Craig is responsible for advising and finding a suitable route.</w:t>
      </w:r>
    </w:p>
    <w:p>
      <w:r>
        <w:rPr>
          <w:rFonts w:ascii="Arial" w:hAnsi="Arial"/>
          <w:sz w:val="18"/>
        </w:rPr>
        <w:t>- Lender options are restricted due to the property and client profile.</w:t>
      </w:r>
    </w:p>
    <w:p>
      <w:r>
        <w:rPr>
          <w:rFonts w:ascii="Arial" w:hAnsi="Arial"/>
          <w:sz w:val="18"/>
        </w:rPr>
        <w:t>### What’s Working Well</w:t>
      </w:r>
    </w:p>
    <w:p>
      <w:r>
        <w:rPr>
          <w:rFonts w:ascii="Arial" w:hAnsi="Arial"/>
          <w:sz w:val="18"/>
        </w:rPr>
        <w:t>- Craig has identified the lender constraints.</w:t>
      </w:r>
    </w:p>
    <w:p>
      <w:r>
        <w:rPr>
          <w:rFonts w:ascii="Arial" w:hAnsi="Arial"/>
          <w:sz w:val="18"/>
        </w:rPr>
        <w:t>- Craig has considered alternative support through the Scottish First Home Fund.</w:t>
      </w:r>
    </w:p>
    <w:p>
      <w:r>
        <w:rPr>
          <w:rFonts w:ascii="Arial" w:hAnsi="Arial"/>
          <w:sz w:val="18"/>
        </w:rPr>
        <w:t>### What’s Not Working Well</w:t>
      </w:r>
    </w:p>
    <w:p>
      <w:r>
        <w:rPr>
          <w:rFonts w:ascii="Arial" w:hAnsi="Arial"/>
          <w:sz w:val="18"/>
        </w:rPr>
        <w:t>- The case is not straightforward and is not “vanilla” ready-to-go business.</w:t>
      </w:r>
    </w:p>
    <w:p>
      <w:r>
        <w:rPr>
          <w:rFonts w:ascii="Arial" w:hAnsi="Arial"/>
          <w:sz w:val="18"/>
        </w:rPr>
        <w:t>- The Scottish First Home Fund route cannot currently be applied for.</w:t>
      </w:r>
    </w:p>
    <w:p>
      <w:r>
        <w:rPr>
          <w:rFonts w:ascii="Arial" w:hAnsi="Arial"/>
          <w:sz w:val="18"/>
        </w:rPr>
        <w:t>### Risks / Blockers</w:t>
      </w:r>
    </w:p>
    <w:p>
      <w:r>
        <w:rPr>
          <w:rFonts w:ascii="Arial" w:hAnsi="Arial"/>
          <w:sz w:val="18"/>
        </w:rPr>
        <w:t>- Limited lender choice may restrict the client’s options.</w:t>
      </w:r>
    </w:p>
    <w:p>
      <w:r>
        <w:rPr>
          <w:rFonts w:ascii="Arial" w:hAnsi="Arial"/>
          <w:sz w:val="18"/>
        </w:rPr>
        <w:t>- Case may take longer to place or may not proceed if criteria cannot be met.</w:t>
      </w:r>
    </w:p>
    <w:p>
      <w:r>
        <w:rPr>
          <w:rFonts w:ascii="Arial" w:hAnsi="Arial"/>
          <w:sz w:val="18"/>
        </w:rPr>
        <w:t>### Actions Required</w:t>
      </w:r>
    </w:p>
    <w:p>
      <w:r>
        <w:rPr>
          <w:rFonts w:ascii="Arial" w:hAnsi="Arial"/>
          <w:sz w:val="18"/>
        </w:rPr>
        <w:t>- Craig to continue assessing Barclays and Santander as likely lender options.</w:t>
      </w:r>
    </w:p>
    <w:p>
      <w:r>
        <w:rPr>
          <w:rFonts w:ascii="Arial" w:hAnsi="Arial"/>
          <w:sz w:val="18"/>
        </w:rPr>
        <w:t>- Craig to keep CRM notes updated with criteria rationale and next steps.</w:t>
      </w:r>
    </w:p>
    <w:p>
      <w:r>
        <w:rPr>
          <w:rFonts w:ascii="Arial" w:hAnsi="Arial"/>
          <w:sz w:val="18"/>
        </w:rPr>
        <w:t>### Action Owner</w:t>
      </w:r>
    </w:p>
    <w:p>
      <w:r>
        <w:rPr>
          <w:rFonts w:ascii="Arial" w:hAnsi="Arial"/>
          <w:sz w:val="18"/>
        </w:rPr>
        <w:t>- **Adviser:** Craig Roberts</w:t>
      </w:r>
    </w:p>
    <w:p>
      <w:r>
        <w:rPr>
          <w:rFonts w:ascii="Arial" w:hAnsi="Arial"/>
          <w:sz w:val="18"/>
        </w:rPr>
        <w:t>### Trend Insight</w:t>
      </w:r>
    </w:p>
    <w:p>
      <w:r>
        <w:rPr>
          <w:rFonts w:ascii="Arial" w:hAnsi="Arial"/>
          <w:sz w:val="18"/>
        </w:rPr>
        <w:t>**Stagnant** — case complexity is the blocker rather than adviser inactivity, but CRM documentation must remain clear.</w:t>
      </w:r>
    </w:p>
    <w:p>
      <w:r>
        <w:rPr>
          <w:rFonts w:ascii="Arial" w:hAnsi="Arial"/>
          <w:sz w:val="18"/>
        </w:rPr>
        <w:t>---</w:t>
      </w:r>
    </w:p>
    <w:p>
      <w:r>
        <w:rPr>
          <w:rFonts w:ascii="Arial" w:hAnsi="Arial"/>
          <w:sz w:val="18"/>
        </w:rPr>
        <w:t>## Ruth McMullen</w:t>
      </w:r>
    </w:p>
    <w:p>
      <w:r>
        <w:rPr>
          <w:rFonts w:ascii="Arial" w:hAnsi="Arial"/>
          <w:sz w:val="18"/>
        </w:rPr>
        <w:t>### Current Position</w:t>
      </w:r>
    </w:p>
    <w:p>
      <w:r>
        <w:rPr>
          <w:rFonts w:ascii="Arial" w:hAnsi="Arial"/>
          <w:sz w:val="18"/>
        </w:rPr>
        <w:t>- **Client:** Ruth McMullen</w:t>
      </w:r>
    </w:p>
    <w:p>
      <w:r>
        <w:rPr>
          <w:rFonts w:ascii="Arial" w:hAnsi="Arial"/>
          <w:sz w:val="18"/>
        </w:rPr>
        <w:t>- **Current Stage:** Documents held by Craig</w:t>
      </w:r>
    </w:p>
    <w:p>
      <w:r>
        <w:rPr>
          <w:rFonts w:ascii="Arial" w:hAnsi="Arial"/>
          <w:sz w:val="18"/>
        </w:rPr>
        <w:t>- **Issue:** Sean requested the documents from Craig</w:t>
      </w:r>
    </w:p>
    <w:p>
      <w:r>
        <w:rPr>
          <w:rFonts w:ascii="Arial" w:hAnsi="Arial"/>
          <w:sz w:val="18"/>
        </w:rPr>
        <w:t>- **Case Detail:** Craig stated there is “a big job” and “a lot of stuff” to send</w:t>
      </w:r>
    </w:p>
    <w:p>
      <w:r>
        <w:rPr>
          <w:rFonts w:ascii="Arial" w:hAnsi="Arial"/>
          <w:sz w:val="18"/>
        </w:rPr>
        <w:t>### Delays / Missing Documents</w:t>
      </w:r>
    </w:p>
    <w:p>
      <w:r>
        <w:rPr>
          <w:rFonts w:ascii="Arial" w:hAnsi="Arial"/>
          <w:sz w:val="18"/>
        </w:rPr>
        <w:t>- Sean does not yet appear to have all documents from Craig.</w:t>
      </w:r>
    </w:p>
    <w:p>
      <w:r>
        <w:rPr>
          <w:rFonts w:ascii="Arial" w:hAnsi="Arial"/>
          <w:sz w:val="18"/>
        </w:rPr>
        <w:t>- Craig agreed to send everything over.</w:t>
      </w:r>
    </w:p>
    <w:p>
      <w:r>
        <w:rPr>
          <w:rFonts w:ascii="Arial" w:hAnsi="Arial"/>
          <w:sz w:val="18"/>
        </w:rPr>
        <w:t>### SLA Breaches</w:t>
      </w:r>
    </w:p>
    <w:p>
      <w:r>
        <w:rPr>
          <w:rFonts w:ascii="Arial" w:hAnsi="Arial"/>
          <w:sz w:val="18"/>
        </w:rPr>
        <w:t>No formal SLA breach was stated.</w:t>
      </w:r>
    </w:p>
    <w:p>
      <w:r>
        <w:rPr>
          <w:rFonts w:ascii="Arial" w:hAnsi="Arial"/>
          <w:sz w:val="18"/>
        </w:rPr>
        <w:t>### Adviser vs Admin Responsibility</w:t>
      </w:r>
    </w:p>
    <w:p>
      <w:r>
        <w:rPr>
          <w:rFonts w:ascii="Arial" w:hAnsi="Arial"/>
          <w:sz w:val="18"/>
        </w:rPr>
        <w:t>- Craig is responsible for sending all Ruth McMullen documents to Sean.</w:t>
      </w:r>
    </w:p>
    <w:p>
      <w:r>
        <w:rPr>
          <w:rFonts w:ascii="Arial" w:hAnsi="Arial"/>
          <w:sz w:val="18"/>
        </w:rPr>
        <w:t>- Sean needs the documents to progress the case.</w:t>
      </w:r>
    </w:p>
    <w:p>
      <w:r>
        <w:rPr>
          <w:rFonts w:ascii="Arial" w:hAnsi="Arial"/>
          <w:sz w:val="18"/>
        </w:rPr>
        <w:t>### What’s Working Well</w:t>
      </w:r>
    </w:p>
    <w:p>
      <w:r>
        <w:rPr>
          <w:rFonts w:ascii="Arial" w:hAnsi="Arial"/>
          <w:sz w:val="18"/>
        </w:rPr>
        <w:t>- Craig confirmed he has the documents.</w:t>
      </w:r>
    </w:p>
    <w:p>
      <w:r>
        <w:rPr>
          <w:rFonts w:ascii="Arial" w:hAnsi="Arial"/>
          <w:sz w:val="18"/>
        </w:rPr>
        <w:t>- Craig agreed to send them back to Sean.</w:t>
      </w:r>
    </w:p>
    <w:p>
      <w:r>
        <w:rPr>
          <w:rFonts w:ascii="Arial" w:hAnsi="Arial"/>
          <w:sz w:val="18"/>
        </w:rPr>
        <w:t>### What’s Not Working Well</w:t>
      </w:r>
    </w:p>
    <w:p>
      <w:r>
        <w:rPr>
          <w:rFonts w:ascii="Arial" w:hAnsi="Arial"/>
          <w:sz w:val="18"/>
        </w:rPr>
        <w:t>- Documents had not yet been sent at the point of discussion.</w:t>
      </w:r>
    </w:p>
    <w:p>
      <w:r>
        <w:rPr>
          <w:rFonts w:ascii="Arial" w:hAnsi="Arial"/>
          <w:sz w:val="18"/>
        </w:rPr>
        <w:t>- Ownership needed to be prompted by Sean.</w:t>
      </w:r>
    </w:p>
    <w:p>
      <w:r>
        <w:rPr>
          <w:rFonts w:ascii="Arial" w:hAnsi="Arial"/>
          <w:sz w:val="18"/>
        </w:rPr>
        <w:t>### Risks / Blockers</w:t>
      </w:r>
    </w:p>
    <w:p>
      <w:r>
        <w:rPr>
          <w:rFonts w:ascii="Arial" w:hAnsi="Arial"/>
          <w:sz w:val="18"/>
        </w:rPr>
        <w:t>- Case progression may be delayed if Sean does not receive the full document pack.</w:t>
      </w:r>
    </w:p>
    <w:p>
      <w:r>
        <w:rPr>
          <w:rFonts w:ascii="Arial" w:hAnsi="Arial"/>
          <w:sz w:val="18"/>
        </w:rPr>
        <w:t>- Admin cannot move the case forward without the required documents.</w:t>
      </w:r>
    </w:p>
    <w:p>
      <w:r>
        <w:rPr>
          <w:rFonts w:ascii="Arial" w:hAnsi="Arial"/>
          <w:sz w:val="18"/>
        </w:rPr>
        <w:t>### Actions Required</w:t>
      </w:r>
    </w:p>
    <w:p>
      <w:r>
        <w:rPr>
          <w:rFonts w:ascii="Arial" w:hAnsi="Arial"/>
          <w:sz w:val="18"/>
        </w:rPr>
        <w:t>- Craig to send all Ruth McMullen documents to Sean.</w:t>
      </w:r>
    </w:p>
    <w:p>
      <w:r>
        <w:rPr>
          <w:rFonts w:ascii="Arial" w:hAnsi="Arial"/>
          <w:sz w:val="18"/>
        </w:rPr>
        <w:t>### Action Owner</w:t>
      </w:r>
    </w:p>
    <w:p>
      <w:r>
        <w:rPr>
          <w:rFonts w:ascii="Arial" w:hAnsi="Arial"/>
          <w:sz w:val="18"/>
        </w:rPr>
        <w:t>- **Adviser:** Craig Roberts</w:t>
      </w:r>
    </w:p>
    <w:p>
      <w:r>
        <w:rPr>
          <w:rFonts w:ascii="Arial" w:hAnsi="Arial"/>
          <w:sz w:val="18"/>
        </w:rPr>
        <w:t>### Trend Insight</w:t>
      </w:r>
    </w:p>
    <w:p>
      <w:r>
        <w:rPr>
          <w:rFonts w:ascii="Arial" w:hAnsi="Arial"/>
          <w:sz w:val="18"/>
        </w:rPr>
        <w:t>**Stagnant** — case is waiting on adviser document handover.</w:t>
      </w:r>
    </w:p>
    <w:p>
      <w:r>
        <w:rPr>
          <w:rFonts w:ascii="Arial" w:hAnsi="Arial"/>
          <w:sz w:val="18"/>
        </w:rPr>
        <w:t>---</w:t>
      </w:r>
    </w:p>
    <w:p>
      <w:r>
        <w:rPr>
          <w:rFonts w:ascii="Arial" w:hAnsi="Arial"/>
          <w:sz w:val="18"/>
        </w:rPr>
        <w:t>## Proof of Deposit / Client With £1.5m Savings</w:t>
      </w:r>
    </w:p>
    <w:p>
      <w:r>
        <w:rPr>
          <w:rFonts w:ascii="Arial" w:hAnsi="Arial"/>
          <w:sz w:val="18"/>
        </w:rPr>
        <w:t>### Current Position</w:t>
      </w:r>
    </w:p>
    <w:p>
      <w:r>
        <w:rPr>
          <w:rFonts w:ascii="Arial" w:hAnsi="Arial"/>
          <w:sz w:val="18"/>
        </w:rPr>
        <w:t>A proof of deposit issue was discussed before Craig joined the call.</w:t>
      </w:r>
    </w:p>
    <w:p>
      <w:r>
        <w:rPr>
          <w:rFonts w:ascii="Arial" w:hAnsi="Arial"/>
          <w:sz w:val="18"/>
        </w:rPr>
        <w:t>- Proof of deposit has been received.</w:t>
      </w:r>
    </w:p>
    <w:p>
      <w:r>
        <w:rPr>
          <w:rFonts w:ascii="Arial" w:hAnsi="Arial"/>
          <w:sz w:val="18"/>
        </w:rPr>
        <w:t>- It does not show the required transactions.</w:t>
      </w:r>
    </w:p>
    <w:p>
      <w:r>
        <w:rPr>
          <w:rFonts w:ascii="Arial" w:hAnsi="Arial"/>
          <w:sz w:val="18"/>
        </w:rPr>
        <w:t>- Client reportedly has approximately **£1.5m** in savings.</w:t>
      </w:r>
    </w:p>
    <w:p>
      <w:r>
        <w:rPr>
          <w:rFonts w:ascii="Arial" w:hAnsi="Arial"/>
          <w:sz w:val="18"/>
        </w:rPr>
        <w:t>- Requirement is to confirm that at least **£180,000** of the deposit has been held for the last three months.</w:t>
      </w:r>
    </w:p>
    <w:p>
      <w:r>
        <w:rPr>
          <w:rFonts w:ascii="Arial" w:hAnsi="Arial"/>
          <w:sz w:val="18"/>
        </w:rPr>
        <w:t>### Delays / Missing Documents</w:t>
      </w:r>
    </w:p>
    <w:p>
      <w:r>
        <w:rPr>
          <w:rFonts w:ascii="Arial" w:hAnsi="Arial"/>
          <w:sz w:val="18"/>
        </w:rPr>
        <w:t>- Missing evidence: transaction history / confirmation showing funds held for the last three months.</w:t>
      </w:r>
    </w:p>
    <w:p>
      <w:r>
        <w:rPr>
          <w:rFonts w:ascii="Arial" w:hAnsi="Arial"/>
          <w:sz w:val="18"/>
        </w:rPr>
        <w:t>### SLA Breaches</w:t>
      </w:r>
    </w:p>
    <w:p>
      <w:r>
        <w:rPr>
          <w:rFonts w:ascii="Arial" w:hAnsi="Arial"/>
          <w:sz w:val="18"/>
        </w:rPr>
        <w:t>No SLA breach was discussed.</w:t>
      </w:r>
    </w:p>
    <w:p>
      <w:r>
        <w:rPr>
          <w:rFonts w:ascii="Arial" w:hAnsi="Arial"/>
          <w:sz w:val="18"/>
        </w:rPr>
        <w:t>### Adviser vs Admin Responsibility</w:t>
      </w:r>
    </w:p>
    <w:p>
      <w:r>
        <w:rPr>
          <w:rFonts w:ascii="Arial" w:hAnsi="Arial"/>
          <w:sz w:val="18"/>
        </w:rPr>
        <w:t>- Sean had spoken to Holly about the issue.</w:t>
      </w:r>
    </w:p>
    <w:p>
      <w:r>
        <w:rPr>
          <w:rFonts w:ascii="Arial" w:hAnsi="Arial"/>
          <w:sz w:val="18"/>
        </w:rPr>
        <w:t>- Holly appears to be involved in gathering/checking proof of deposit.</w:t>
      </w:r>
    </w:p>
    <w:p>
      <w:r>
        <w:rPr>
          <w:rFonts w:ascii="Arial" w:hAnsi="Arial"/>
          <w:sz w:val="18"/>
        </w:rPr>
        <w:t>### What’s Working Well</w:t>
      </w:r>
    </w:p>
    <w:p>
      <w:r>
        <w:rPr>
          <w:rFonts w:ascii="Arial" w:hAnsi="Arial"/>
          <w:sz w:val="18"/>
        </w:rPr>
        <w:t>- Proof of deposit has been obtained.</w:t>
      </w:r>
    </w:p>
    <w:p>
      <w:r>
        <w:rPr>
          <w:rFonts w:ascii="Arial" w:hAnsi="Arial"/>
          <w:sz w:val="18"/>
        </w:rPr>
        <w:t>- The remaining issue is specific and narrow.</w:t>
      </w:r>
    </w:p>
    <w:p>
      <w:r>
        <w:rPr>
          <w:rFonts w:ascii="Arial" w:hAnsi="Arial"/>
          <w:sz w:val="18"/>
        </w:rPr>
        <w:t>### What’s Not Working Well</w:t>
      </w:r>
    </w:p>
    <w:p>
      <w:r>
        <w:rPr>
          <w:rFonts w:ascii="Arial" w:hAnsi="Arial"/>
          <w:sz w:val="18"/>
        </w:rPr>
        <w:t>- Current proof does not show transactions or three-month history.</w:t>
      </w:r>
    </w:p>
    <w:p>
      <w:r>
        <w:rPr>
          <w:rFonts w:ascii="Arial" w:hAnsi="Arial"/>
          <w:sz w:val="18"/>
        </w:rPr>
        <w:t>- Final evidence still required before the case can be confirmed as ready.</w:t>
      </w:r>
    </w:p>
    <w:p>
      <w:r>
        <w:rPr>
          <w:rFonts w:ascii="Arial" w:hAnsi="Arial"/>
          <w:sz w:val="18"/>
        </w:rPr>
        <w:t>### Risks / Blockers</w:t>
      </w:r>
    </w:p>
    <w:p>
      <w:r>
        <w:rPr>
          <w:rFonts w:ascii="Arial" w:hAnsi="Arial"/>
          <w:sz w:val="18"/>
        </w:rPr>
        <w:t>- Case cannot be fully progressed if source and history of deposit are not evidenced.</w:t>
      </w:r>
    </w:p>
    <w:p>
      <w:r>
        <w:rPr>
          <w:rFonts w:ascii="Arial" w:hAnsi="Arial"/>
          <w:sz w:val="18"/>
        </w:rPr>
        <w:t>- Lender may request further information if the deposit trail is incomplete.</w:t>
      </w:r>
    </w:p>
    <w:p>
      <w:r>
        <w:rPr>
          <w:rFonts w:ascii="Arial" w:hAnsi="Arial"/>
          <w:sz w:val="18"/>
        </w:rPr>
        <w:t>### Actions Required</w:t>
      </w:r>
    </w:p>
    <w:p>
      <w:r>
        <w:rPr>
          <w:rFonts w:ascii="Arial" w:hAnsi="Arial"/>
          <w:sz w:val="18"/>
        </w:rPr>
        <w:t>- Obtain evidence showing the relevant deposit transactions / three-month savings history.</w:t>
      </w:r>
    </w:p>
    <w:p>
      <w:r>
        <w:rPr>
          <w:rFonts w:ascii="Arial" w:hAnsi="Arial"/>
          <w:sz w:val="18"/>
        </w:rPr>
        <w:t>### Action Owner</w:t>
      </w:r>
    </w:p>
    <w:p>
      <w:r>
        <w:rPr>
          <w:rFonts w:ascii="Arial" w:hAnsi="Arial"/>
          <w:sz w:val="18"/>
        </w:rPr>
        <w:t>- **Admin / Case Manager:** Holly / Sean, based on current handling</w:t>
      </w:r>
    </w:p>
    <w:p>
      <w:r>
        <w:rPr>
          <w:rFonts w:ascii="Arial" w:hAnsi="Arial"/>
          <w:sz w:val="18"/>
        </w:rPr>
        <w:t>### Trend Insight</w:t>
      </w:r>
    </w:p>
    <w:p>
      <w:r>
        <w:rPr>
          <w:rFonts w:ascii="Arial" w:hAnsi="Arial"/>
          <w:sz w:val="18"/>
        </w:rPr>
        <w:t>**Stagnant** — the case is close but blocked by one remaining proof of deposit evidence gap.</w:t>
      </w:r>
    </w:p>
    <w:p>
      <w:r>
        <w:rPr>
          <w:rFonts w:ascii="Arial" w:hAnsi="Arial"/>
          <w:sz w:val="18"/>
        </w:rPr>
        <w:t>---</w:t>
      </w:r>
    </w:p>
    <w:p>
      <w:r>
        <w:rPr>
          <w:rFonts w:ascii="Arial" w:hAnsi="Arial"/>
          <w:sz w:val="18"/>
        </w:rPr>
        <w:t>## 5. Protection in Progress</w:t>
      </w:r>
    </w:p>
    <w:p>
      <w:r>
        <w:rPr>
          <w:rFonts w:ascii="Arial" w:hAnsi="Arial"/>
          <w:sz w:val="18"/>
        </w:rPr>
        <w:t>### Current Position</w:t>
      </w:r>
    </w:p>
    <w:p>
      <w:r>
        <w:rPr>
          <w:rFonts w:ascii="Arial" w:hAnsi="Arial"/>
          <w:sz w:val="18"/>
        </w:rPr>
        <w:t>Craig stated he is behind on protection but has had a good couple of first protection conversations recently, which may convert into business over the next couple of weeks.</w:t>
      </w:r>
    </w:p>
    <w:p>
      <w:r>
        <w:rPr>
          <w:rFonts w:ascii="Arial" w:hAnsi="Arial"/>
          <w:sz w:val="18"/>
        </w:rPr>
        <w:t>Specific case:</w:t>
      </w:r>
    </w:p>
    <w:p>
      <w:r>
        <w:rPr>
          <w:rFonts w:ascii="Arial" w:hAnsi="Arial"/>
          <w:sz w:val="18"/>
        </w:rPr>
        <w:t>- **Vass Suits:** protection appointment / follow-up remains outstanding. Craig had a first conversation and went through the presenter, but the client changed property and the mortgage application is being amended. Protection costs and numbers still need to be followed up.</w:t>
      </w:r>
    </w:p>
    <w:p>
      <w:r>
        <w:rPr>
          <w:rFonts w:ascii="Arial" w:hAnsi="Arial"/>
          <w:sz w:val="18"/>
        </w:rPr>
        <w:t>### Vs Last Week / Last Month</w:t>
      </w:r>
    </w:p>
    <w:p>
      <w:r>
        <w:rPr>
          <w:rFonts w:ascii="Arial" w:hAnsi="Arial"/>
          <w:sz w:val="18"/>
        </w:rPr>
        <w:t>- Protection activity appears to have improved slightly in the last week due to new first appointments.</w:t>
      </w:r>
    </w:p>
    <w:p>
      <w:r>
        <w:rPr>
          <w:rFonts w:ascii="Arial" w:hAnsi="Arial"/>
          <w:sz w:val="18"/>
        </w:rPr>
        <w:t>- Overall protection remains behind expectation.</w:t>
      </w:r>
    </w:p>
    <w:p>
      <w:r>
        <w:rPr>
          <w:rFonts w:ascii="Arial" w:hAnsi="Arial"/>
          <w:sz w:val="18"/>
        </w:rPr>
        <w:t>### What’s Working Well</w:t>
      </w:r>
    </w:p>
    <w:p>
      <w:r>
        <w:rPr>
          <w:rFonts w:ascii="Arial" w:hAnsi="Arial"/>
          <w:sz w:val="18"/>
        </w:rPr>
        <w:t>- Craig has recently held some first protection conversations.</w:t>
      </w:r>
    </w:p>
    <w:p>
      <w:r>
        <w:rPr>
          <w:rFonts w:ascii="Arial" w:hAnsi="Arial"/>
          <w:sz w:val="18"/>
        </w:rPr>
        <w:t>- There is an expectation that some will move to business shortly.</w:t>
      </w:r>
    </w:p>
    <w:p>
      <w:r>
        <w:rPr>
          <w:rFonts w:ascii="Arial" w:hAnsi="Arial"/>
          <w:sz w:val="18"/>
        </w:rPr>
        <w:t>- Craig understands that protection needs to be part of the case journey.</w:t>
      </w:r>
    </w:p>
    <w:p>
      <w:r>
        <w:rPr>
          <w:rFonts w:ascii="Arial" w:hAnsi="Arial"/>
          <w:sz w:val="18"/>
        </w:rPr>
        <w:t>### What’s Not Working Well</w:t>
      </w:r>
    </w:p>
    <w:p>
      <w:r>
        <w:rPr>
          <w:rFonts w:ascii="Arial" w:hAnsi="Arial"/>
          <w:sz w:val="18"/>
        </w:rPr>
        <w:t>- Protection follow-up is not consistently completed.</w:t>
      </w:r>
    </w:p>
    <w:p>
      <w:r>
        <w:rPr>
          <w:rFonts w:ascii="Arial" w:hAnsi="Arial"/>
          <w:sz w:val="18"/>
        </w:rPr>
        <w:t>- Protection tasks are not always updated properly in Platform.</w:t>
      </w:r>
    </w:p>
    <w:p>
      <w:r>
        <w:rPr>
          <w:rFonts w:ascii="Arial" w:hAnsi="Arial"/>
          <w:sz w:val="18"/>
        </w:rPr>
        <w:t>- Vass Suits still requires follow-up with costs/numbers.</w:t>
      </w:r>
    </w:p>
    <w:p>
      <w:r>
        <w:rPr>
          <w:rFonts w:ascii="Arial" w:hAnsi="Arial"/>
          <w:sz w:val="18"/>
        </w:rPr>
        <w:t>### Risks / Blockers</w:t>
      </w:r>
    </w:p>
    <w:p>
      <w:r>
        <w:rPr>
          <w:rFonts w:ascii="Arial" w:hAnsi="Arial"/>
          <w:sz w:val="18"/>
        </w:rPr>
        <w:t>- Protection income is at risk if follow-ups are delayed.</w:t>
      </w:r>
    </w:p>
    <w:p>
      <w:r>
        <w:rPr>
          <w:rFonts w:ascii="Arial" w:hAnsi="Arial"/>
          <w:sz w:val="18"/>
        </w:rPr>
        <w:t>- Mortgage cases may complete without full protection advice being finalised.</w:t>
      </w:r>
    </w:p>
    <w:p>
      <w:r>
        <w:rPr>
          <w:rFonts w:ascii="Arial" w:hAnsi="Arial"/>
          <w:sz w:val="18"/>
        </w:rPr>
        <w:t>- Delays weaken cross-sell performance and overall client outcomes.</w:t>
      </w:r>
    </w:p>
    <w:p>
      <w:r>
        <w:rPr>
          <w:rFonts w:ascii="Arial" w:hAnsi="Arial"/>
          <w:sz w:val="18"/>
        </w:rPr>
        <w:t>### Actions Required</w:t>
      </w:r>
    </w:p>
    <w:p>
      <w:r>
        <w:rPr>
          <w:rFonts w:ascii="Arial" w:hAnsi="Arial"/>
          <w:sz w:val="18"/>
        </w:rPr>
        <w:t>- Craig to follow up Vass Suits protection once the mortgage amendment position is clear.</w:t>
      </w:r>
    </w:p>
    <w:p>
      <w:r>
        <w:rPr>
          <w:rFonts w:ascii="Arial" w:hAnsi="Arial"/>
          <w:sz w:val="18"/>
        </w:rPr>
        <w:t>- Craig to review protection opportunities across overdue tasks.</w:t>
      </w:r>
    </w:p>
    <w:p>
      <w:r>
        <w:rPr>
          <w:rFonts w:ascii="Arial" w:hAnsi="Arial"/>
          <w:sz w:val="18"/>
        </w:rPr>
        <w:t>- Craig to ensure protection conversations, outcomes, and next steps are recorded in CRM.</w:t>
      </w:r>
    </w:p>
    <w:p>
      <w:r>
        <w:rPr>
          <w:rFonts w:ascii="Arial" w:hAnsi="Arial"/>
          <w:sz w:val="18"/>
        </w:rPr>
        <w:t>### Action Owner</w:t>
      </w:r>
    </w:p>
    <w:p>
      <w:r>
        <w:rPr>
          <w:rFonts w:ascii="Arial" w:hAnsi="Arial"/>
          <w:sz w:val="18"/>
        </w:rPr>
        <w:t>- **Adviser:** Craig Roberts</w:t>
      </w:r>
    </w:p>
    <w:p>
      <w:r>
        <w:rPr>
          <w:rFonts w:ascii="Arial" w:hAnsi="Arial"/>
          <w:sz w:val="18"/>
        </w:rPr>
        <w:t>### Trend Insight</w:t>
      </w:r>
    </w:p>
    <w:p>
      <w:r>
        <w:rPr>
          <w:rFonts w:ascii="Arial" w:hAnsi="Arial"/>
          <w:sz w:val="18"/>
        </w:rPr>
        <w:t>**Stagnant / Slightly Improving** — recent first appointments are positive, but protection remains behind and follow-up discipline is still weak.</w:t>
      </w:r>
    </w:p>
    <w:p>
      <w:r>
        <w:rPr>
          <w:rFonts w:ascii="Arial" w:hAnsi="Arial"/>
          <w:sz w:val="18"/>
        </w:rPr>
        <w:t>---</w:t>
      </w:r>
    </w:p>
    <w:p>
      <w:r>
        <w:rPr>
          <w:rFonts w:ascii="Arial" w:hAnsi="Arial"/>
          <w:sz w:val="18"/>
        </w:rPr>
        <w:t>## 6. Written Business – This Month</w:t>
      </w:r>
    </w:p>
    <w:p>
      <w:r>
        <w:rPr>
          <w:rFonts w:ascii="Arial" w:hAnsi="Arial"/>
          <w:sz w:val="18"/>
        </w:rPr>
        <w:t>### Current Position</w:t>
      </w:r>
    </w:p>
    <w:p>
      <w:r>
        <w:rPr>
          <w:rFonts w:ascii="Arial" w:hAnsi="Arial"/>
          <w:sz w:val="18"/>
        </w:rPr>
        <w:t>Craig confirmed his written business is currently around **£17.2k**.</w:t>
      </w:r>
    </w:p>
    <w:p>
      <w:r>
        <w:rPr>
          <w:rFonts w:ascii="Arial" w:hAnsi="Arial"/>
          <w:sz w:val="18"/>
        </w:rPr>
        <w:t>Craig stated:</w:t>
      </w:r>
    </w:p>
    <w:p>
      <w:r>
        <w:rPr>
          <w:rFonts w:ascii="Arial" w:hAnsi="Arial"/>
          <w:sz w:val="18"/>
        </w:rPr>
        <w:t>- He is behind where he wants to be.</w:t>
      </w:r>
    </w:p>
    <w:p>
      <w:r>
        <w:rPr>
          <w:rFonts w:ascii="Arial" w:hAnsi="Arial"/>
          <w:sz w:val="18"/>
        </w:rPr>
        <w:t>- He has not yet had a week hitting target.</w:t>
      </w:r>
    </w:p>
    <w:p>
      <w:r>
        <w:rPr>
          <w:rFonts w:ascii="Arial" w:hAnsi="Arial"/>
          <w:sz w:val="18"/>
        </w:rPr>
        <w:t>- He needs more new business and better flow.</w:t>
      </w:r>
    </w:p>
    <w:p>
      <w:r>
        <w:rPr>
          <w:rFonts w:ascii="Arial" w:hAnsi="Arial"/>
          <w:sz w:val="18"/>
        </w:rPr>
        <w:t>Bob highlighted that Craig’s writing is not moving in the right direction quickly enough.</w:t>
      </w:r>
    </w:p>
    <w:p>
      <w:r>
        <w:rPr>
          <w:rFonts w:ascii="Arial" w:hAnsi="Arial"/>
          <w:sz w:val="18"/>
        </w:rPr>
        <w:t>### Vs Last Week / Last Month</w:t>
      </w:r>
    </w:p>
    <w:p>
      <w:r>
        <w:rPr>
          <w:rFonts w:ascii="Arial" w:hAnsi="Arial"/>
          <w:sz w:val="18"/>
        </w:rPr>
        <w:t>- March showed steady growth.</w:t>
      </w:r>
    </w:p>
    <w:p>
      <w:r>
        <w:rPr>
          <w:rFonts w:ascii="Arial" w:hAnsi="Arial"/>
          <w:sz w:val="18"/>
        </w:rPr>
        <w:t>- April and May weakened / plateaued.</w:t>
      </w:r>
    </w:p>
    <w:p>
      <w:r>
        <w:rPr>
          <w:rFonts w:ascii="Arial" w:hAnsi="Arial"/>
          <w:sz w:val="18"/>
        </w:rPr>
        <w:t>- June has restarted, but performance is not yet strong enough.</w:t>
      </w:r>
    </w:p>
    <w:p>
      <w:r>
        <w:rPr>
          <w:rFonts w:ascii="Arial" w:hAnsi="Arial"/>
          <w:sz w:val="18"/>
        </w:rPr>
        <w:t>- Purchase numbers are down around **25%–30%** versus prior years, based on Bob’s estimate.</w:t>
      </w:r>
    </w:p>
    <w:p>
      <w:r>
        <w:rPr>
          <w:rFonts w:ascii="Arial" w:hAnsi="Arial"/>
          <w:sz w:val="18"/>
        </w:rPr>
        <w:t>### What’s Working Well</w:t>
      </w:r>
    </w:p>
    <w:p>
      <w:r>
        <w:rPr>
          <w:rFonts w:ascii="Arial" w:hAnsi="Arial"/>
          <w:sz w:val="18"/>
        </w:rPr>
        <w:t>- Craig has active client conversations.</w:t>
      </w:r>
    </w:p>
    <w:p>
      <w:r>
        <w:rPr>
          <w:rFonts w:ascii="Arial" w:hAnsi="Arial"/>
          <w:sz w:val="18"/>
        </w:rPr>
        <w:t>- He has first appointments feeding future protection business.</w:t>
      </w:r>
    </w:p>
    <w:p>
      <w:r>
        <w:rPr>
          <w:rFonts w:ascii="Arial" w:hAnsi="Arial"/>
          <w:sz w:val="18"/>
        </w:rPr>
        <w:t>- There are existing opportunities in Midas and Platform that could still be salvaged.</w:t>
      </w:r>
    </w:p>
    <w:p>
      <w:r>
        <w:rPr>
          <w:rFonts w:ascii="Arial" w:hAnsi="Arial"/>
          <w:sz w:val="18"/>
        </w:rPr>
        <w:t>### What’s Not Working Well</w:t>
      </w:r>
    </w:p>
    <w:p>
      <w:r>
        <w:rPr>
          <w:rFonts w:ascii="Arial" w:hAnsi="Arial"/>
          <w:sz w:val="18"/>
        </w:rPr>
        <w:t>- Written business is below target expectation.</w:t>
      </w:r>
    </w:p>
    <w:p>
      <w:r>
        <w:rPr>
          <w:rFonts w:ascii="Arial" w:hAnsi="Arial"/>
          <w:sz w:val="18"/>
        </w:rPr>
        <w:t>- Existing opportunities are not being converted efficiently.</w:t>
      </w:r>
    </w:p>
    <w:p>
      <w:r>
        <w:rPr>
          <w:rFonts w:ascii="Arial" w:hAnsi="Arial"/>
          <w:sz w:val="18"/>
        </w:rPr>
        <w:t>- Craig is not managing the back book tightly enough.</w:t>
      </w:r>
    </w:p>
    <w:p>
      <w:r>
        <w:rPr>
          <w:rFonts w:ascii="Arial" w:hAnsi="Arial"/>
          <w:sz w:val="18"/>
        </w:rPr>
        <w:t>- CRM discipline is undermining conversion.</w:t>
      </w:r>
    </w:p>
    <w:p>
      <w:r>
        <w:rPr>
          <w:rFonts w:ascii="Arial" w:hAnsi="Arial"/>
          <w:sz w:val="18"/>
        </w:rPr>
        <w:t>### Risks / Blockers</w:t>
      </w:r>
    </w:p>
    <w:p>
      <w:r>
        <w:rPr>
          <w:rFonts w:ascii="Arial" w:hAnsi="Arial"/>
          <w:sz w:val="18"/>
        </w:rPr>
        <w:t>- Bob warned Craig is unlikely to recover the gap with very large months, stating that **£40k months are not realistic**.</w:t>
      </w:r>
    </w:p>
    <w:p>
      <w:r>
        <w:rPr>
          <w:rFonts w:ascii="Arial" w:hAnsi="Arial"/>
          <w:sz w:val="18"/>
        </w:rPr>
        <w:t>- Craig may need **£20k–£22k months** to pull performance back.</w:t>
      </w:r>
    </w:p>
    <w:p>
      <w:r>
        <w:rPr>
          <w:rFonts w:ascii="Arial" w:hAnsi="Arial"/>
          <w:sz w:val="18"/>
        </w:rPr>
        <w:t>- Failure to manage existing opportunities will make target achievement increasingly difficult.</w:t>
      </w:r>
    </w:p>
    <w:p>
      <w:r>
        <w:rPr>
          <w:rFonts w:ascii="Arial" w:hAnsi="Arial"/>
          <w:sz w:val="18"/>
        </w:rPr>
        <w:t>### Actions Required</w:t>
      </w:r>
    </w:p>
    <w:p>
      <w:r>
        <w:rPr>
          <w:rFonts w:ascii="Arial" w:hAnsi="Arial"/>
          <w:sz w:val="18"/>
        </w:rPr>
        <w:t>- Craig to focus on converting existing pipeline, not just sourcing new leads.</w:t>
      </w:r>
    </w:p>
    <w:p>
      <w:r>
        <w:rPr>
          <w:rFonts w:ascii="Arial" w:hAnsi="Arial"/>
          <w:sz w:val="18"/>
        </w:rPr>
        <w:t>- Craig to clean up and work the overdue task list.</w:t>
      </w:r>
    </w:p>
    <w:p>
      <w:r>
        <w:rPr>
          <w:rFonts w:ascii="Arial" w:hAnsi="Arial"/>
          <w:sz w:val="18"/>
        </w:rPr>
        <w:t>- Craig to establish daily CRM/task discipline to protect written income.</w:t>
      </w:r>
    </w:p>
    <w:p>
      <w:r>
        <w:rPr>
          <w:rFonts w:ascii="Arial" w:hAnsi="Arial"/>
          <w:sz w:val="18"/>
        </w:rPr>
        <w:t>### Action Owner</w:t>
      </w:r>
    </w:p>
    <w:p>
      <w:r>
        <w:rPr>
          <w:rFonts w:ascii="Arial" w:hAnsi="Arial"/>
          <w:sz w:val="18"/>
        </w:rPr>
        <w:t>- **Adviser:** Craig Roberts</w:t>
      </w:r>
    </w:p>
    <w:p>
      <w:r>
        <w:rPr>
          <w:rFonts w:ascii="Arial" w:hAnsi="Arial"/>
          <w:sz w:val="18"/>
        </w:rPr>
        <w:t>### Trend Insight</w:t>
      </w:r>
    </w:p>
    <w:p>
      <w:r>
        <w:rPr>
          <w:rFonts w:ascii="Arial" w:hAnsi="Arial"/>
          <w:sz w:val="18"/>
        </w:rPr>
        <w:t>**Declining** — written business is below required pace and CRM/task weakness is directly impacting conversion.</w:t>
      </w:r>
    </w:p>
    <w:p>
      <w:r>
        <w:rPr>
          <w:rFonts w:ascii="Arial" w:hAnsi="Arial"/>
          <w:sz w:val="18"/>
        </w:rPr>
        <w:t>---</w:t>
      </w:r>
    </w:p>
    <w:p>
      <w:r>
        <w:rPr>
          <w:rFonts w:ascii="Arial" w:hAnsi="Arial"/>
          <w:sz w:val="18"/>
        </w:rPr>
        <w:t>## 7. Banked Business – This Month</w:t>
      </w:r>
    </w:p>
    <w:p>
      <w:r>
        <w:rPr>
          <w:rFonts w:ascii="Arial" w:hAnsi="Arial"/>
          <w:sz w:val="18"/>
        </w:rPr>
        <w:t>### Current Position</w:t>
      </w:r>
    </w:p>
    <w:p>
      <w:r>
        <w:rPr>
          <w:rFonts w:ascii="Arial" w:hAnsi="Arial"/>
          <w:sz w:val="18"/>
        </w:rPr>
        <w:t>Bob stated Craig’s banked position is “okay” and is building, but not as quickly as required.</w:t>
      </w:r>
    </w:p>
    <w:p>
      <w:r>
        <w:rPr>
          <w:rFonts w:ascii="Arial" w:hAnsi="Arial"/>
          <w:sz w:val="18"/>
        </w:rPr>
        <w:t>### Vs Last Week / Last Month</w:t>
      </w:r>
    </w:p>
    <w:p>
      <w:r>
        <w:rPr>
          <w:rFonts w:ascii="Arial" w:hAnsi="Arial"/>
          <w:sz w:val="18"/>
        </w:rPr>
        <w:t>- Banked business is moving, but written business is not growing in the same direction.</w:t>
      </w:r>
    </w:p>
    <w:p>
      <w:r>
        <w:rPr>
          <w:rFonts w:ascii="Arial" w:hAnsi="Arial"/>
          <w:sz w:val="18"/>
        </w:rPr>
        <w:t>- This creates future income risk.</w:t>
      </w:r>
    </w:p>
    <w:p>
      <w:r>
        <w:rPr>
          <w:rFonts w:ascii="Arial" w:hAnsi="Arial"/>
          <w:sz w:val="18"/>
        </w:rPr>
        <w:t>### What’s Working Well</w:t>
      </w:r>
    </w:p>
    <w:p>
      <w:r>
        <w:rPr>
          <w:rFonts w:ascii="Arial" w:hAnsi="Arial"/>
          <w:sz w:val="18"/>
        </w:rPr>
        <w:t>- Banked income is not the immediate crisis point.</w:t>
      </w:r>
    </w:p>
    <w:p>
      <w:r>
        <w:rPr>
          <w:rFonts w:ascii="Arial" w:hAnsi="Arial"/>
          <w:sz w:val="18"/>
        </w:rPr>
        <w:t>- Some existing cases are completing or close to completion, based on Craig’s comments about older tasks.</w:t>
      </w:r>
    </w:p>
    <w:p>
      <w:r>
        <w:rPr>
          <w:rFonts w:ascii="Arial" w:hAnsi="Arial"/>
          <w:sz w:val="18"/>
        </w:rPr>
        <w:t>### What’s Not Working Well</w:t>
      </w:r>
    </w:p>
    <w:p>
      <w:r>
        <w:rPr>
          <w:rFonts w:ascii="Arial" w:hAnsi="Arial"/>
          <w:sz w:val="18"/>
        </w:rPr>
        <w:t>- Banked business is not building quickly enough.</w:t>
      </w:r>
    </w:p>
    <w:p>
      <w:r>
        <w:rPr>
          <w:rFonts w:ascii="Arial" w:hAnsi="Arial"/>
          <w:sz w:val="18"/>
        </w:rPr>
        <w:t>- Written pipeline is not strong enough to support future banking.</w:t>
      </w:r>
    </w:p>
    <w:p>
      <w:r>
        <w:rPr>
          <w:rFonts w:ascii="Arial" w:hAnsi="Arial"/>
          <w:sz w:val="18"/>
        </w:rPr>
        <w:t>- Some completed or near-completed cases may still be sitting uncleared in CRM tasks.</w:t>
      </w:r>
    </w:p>
    <w:p>
      <w:r>
        <w:rPr>
          <w:rFonts w:ascii="Arial" w:hAnsi="Arial"/>
          <w:sz w:val="18"/>
        </w:rPr>
        <w:t>### Risks / Blockers</w:t>
      </w:r>
    </w:p>
    <w:p>
      <w:r>
        <w:rPr>
          <w:rFonts w:ascii="Arial" w:hAnsi="Arial"/>
          <w:sz w:val="18"/>
        </w:rPr>
        <w:t>- Future banked income may weaken if current written business does not improve.</w:t>
      </w:r>
    </w:p>
    <w:p>
      <w:r>
        <w:rPr>
          <w:rFonts w:ascii="Arial" w:hAnsi="Arial"/>
          <w:sz w:val="18"/>
        </w:rPr>
        <w:t>- Poor task management could hide slippage or missed completions.</w:t>
      </w:r>
    </w:p>
    <w:p>
      <w:r>
        <w:rPr>
          <w:rFonts w:ascii="Arial" w:hAnsi="Arial"/>
          <w:sz w:val="18"/>
        </w:rPr>
        <w:t>### Actions Required</w:t>
      </w:r>
    </w:p>
    <w:p>
      <w:r>
        <w:rPr>
          <w:rFonts w:ascii="Arial" w:hAnsi="Arial"/>
          <w:sz w:val="18"/>
        </w:rPr>
        <w:t>- Craig to clear completed / ready-to-complete cases from overdue task lists.</w:t>
      </w:r>
    </w:p>
    <w:p>
      <w:r>
        <w:rPr>
          <w:rFonts w:ascii="Arial" w:hAnsi="Arial"/>
          <w:sz w:val="18"/>
        </w:rPr>
        <w:t>- Craig and Sean to ensure active case statuses reflect true completion and banking position.</w:t>
      </w:r>
    </w:p>
    <w:p>
      <w:r>
        <w:rPr>
          <w:rFonts w:ascii="Arial" w:hAnsi="Arial"/>
          <w:sz w:val="18"/>
        </w:rPr>
        <w:t>### Action Owner</w:t>
      </w:r>
    </w:p>
    <w:p>
      <w:r>
        <w:rPr>
          <w:rFonts w:ascii="Arial" w:hAnsi="Arial"/>
          <w:sz w:val="18"/>
        </w:rPr>
        <w:t>- **Adviser:** Craig Roberts</w:t>
      </w:r>
    </w:p>
    <w:p>
      <w:r>
        <w:rPr>
          <w:rFonts w:ascii="Arial" w:hAnsi="Arial"/>
          <w:sz w:val="18"/>
        </w:rPr>
        <w:t>- **Admin / Case Manager:** Sean McLennan</w:t>
      </w:r>
    </w:p>
    <w:p>
      <w:r>
        <w:rPr>
          <w:rFonts w:ascii="Arial" w:hAnsi="Arial"/>
          <w:sz w:val="18"/>
        </w:rPr>
        <w:t>### Trend Insight</w:t>
      </w:r>
    </w:p>
    <w:p>
      <w:r>
        <w:rPr>
          <w:rFonts w:ascii="Arial" w:hAnsi="Arial"/>
          <w:sz w:val="18"/>
        </w:rPr>
        <w:t>**Stagnant** — current banked position is acceptable, but not growing fast enough and future risk is building.</w:t>
      </w:r>
    </w:p>
    <w:p>
      <w:r>
        <w:rPr>
          <w:rFonts w:ascii="Arial" w:hAnsi="Arial"/>
          <w:sz w:val="18"/>
        </w:rPr>
        <w:t>---</w:t>
      </w:r>
    </w:p>
    <w:p>
      <w:r>
        <w:rPr>
          <w:rFonts w:ascii="Arial" w:hAnsi="Arial"/>
          <w:sz w:val="18"/>
        </w:rPr>
        <w:t>## 10. Projected Income</w:t>
      </w:r>
    </w:p>
    <w:p>
      <w:r>
        <w:rPr>
          <w:rFonts w:ascii="Arial" w:hAnsi="Arial"/>
          <w:sz w:val="18"/>
        </w:rPr>
        <w:t>### Current Position</w:t>
      </w:r>
    </w:p>
    <w:p>
      <w:r>
        <w:rPr>
          <w:rFonts w:ascii="Arial" w:hAnsi="Arial"/>
          <w:sz w:val="18"/>
        </w:rPr>
        <w:t>Projected income is at risk because written business and pipeline conversion are not strong enough.</w:t>
      </w:r>
    </w:p>
    <w:p>
      <w:r>
        <w:rPr>
          <w:rFonts w:ascii="Arial" w:hAnsi="Arial"/>
          <w:sz w:val="18"/>
        </w:rPr>
        <w:t>Key numbers:</w:t>
      </w:r>
    </w:p>
    <w:p>
      <w:r>
        <w:rPr>
          <w:rFonts w:ascii="Arial" w:hAnsi="Arial"/>
          <w:sz w:val="18"/>
        </w:rPr>
        <w:t>- **£17.2k written**</w:t>
      </w:r>
    </w:p>
    <w:p>
      <w:r>
        <w:rPr>
          <w:rFonts w:ascii="Arial" w:hAnsi="Arial"/>
          <w:sz w:val="18"/>
        </w:rPr>
        <w:t>- **89 overdue Midas tasks**</w:t>
      </w:r>
    </w:p>
    <w:p>
      <w:r>
        <w:rPr>
          <w:rFonts w:ascii="Arial" w:hAnsi="Arial"/>
          <w:sz w:val="18"/>
        </w:rPr>
        <w:t>- Up to **56 days** since some tasks were due</w:t>
      </w:r>
    </w:p>
    <w:p>
      <w:r>
        <w:rPr>
          <w:rFonts w:ascii="Arial" w:hAnsi="Arial"/>
          <w:sz w:val="18"/>
        </w:rPr>
        <w:t>- Potential lost conversion risk of around **30 cases**, based on Bob’s one-in-three conversion reference</w:t>
      </w:r>
    </w:p>
    <w:p>
      <w:r>
        <w:rPr>
          <w:rFonts w:ascii="Arial" w:hAnsi="Arial"/>
          <w:sz w:val="18"/>
        </w:rPr>
        <w:t>### What’s Working Well</w:t>
      </w:r>
    </w:p>
    <w:p>
      <w:r>
        <w:rPr>
          <w:rFonts w:ascii="Arial" w:hAnsi="Arial"/>
          <w:sz w:val="18"/>
        </w:rPr>
        <w:t>- There is enough historic opportunity to review and potentially salvage.</w:t>
      </w:r>
    </w:p>
    <w:p>
      <w:r>
        <w:rPr>
          <w:rFonts w:ascii="Arial" w:hAnsi="Arial"/>
          <w:sz w:val="18"/>
        </w:rPr>
        <w:t>- Craig has active appointments and some new enquiries.</w:t>
      </w:r>
    </w:p>
    <w:p>
      <w:r>
        <w:rPr>
          <w:rFonts w:ascii="Arial" w:hAnsi="Arial"/>
          <w:sz w:val="18"/>
        </w:rPr>
        <w:t>- Recent protection first appointments may contribute income.</w:t>
      </w:r>
    </w:p>
    <w:p>
      <w:r>
        <w:rPr>
          <w:rFonts w:ascii="Arial" w:hAnsi="Arial"/>
          <w:sz w:val="18"/>
        </w:rPr>
        <w:t>### What’s Not Working Well</w:t>
      </w:r>
    </w:p>
    <w:p>
      <w:r>
        <w:rPr>
          <w:rFonts w:ascii="Arial" w:hAnsi="Arial"/>
          <w:sz w:val="18"/>
        </w:rPr>
        <w:t>- Pipeline management is not disciplined enough.</w:t>
      </w:r>
    </w:p>
    <w:p>
      <w:r>
        <w:rPr>
          <w:rFonts w:ascii="Arial" w:hAnsi="Arial"/>
          <w:sz w:val="18"/>
        </w:rPr>
        <w:t>- Existing opportunities are not being moved forward.</w:t>
      </w:r>
    </w:p>
    <w:p>
      <w:r>
        <w:rPr>
          <w:rFonts w:ascii="Arial" w:hAnsi="Arial"/>
          <w:sz w:val="18"/>
        </w:rPr>
        <w:t>- CRM does not provide reliable visibility of next steps.</w:t>
      </w:r>
    </w:p>
    <w:p>
      <w:r>
        <w:rPr>
          <w:rFonts w:ascii="Arial" w:hAnsi="Arial"/>
          <w:sz w:val="18"/>
        </w:rPr>
        <w:t>- Craig is prioritising new business over existing warm opportunities.</w:t>
      </w:r>
    </w:p>
    <w:p>
      <w:r>
        <w:rPr>
          <w:rFonts w:ascii="Arial" w:hAnsi="Arial"/>
          <w:sz w:val="18"/>
        </w:rPr>
        <w:t>### Risks / Blockers</w:t>
      </w:r>
    </w:p>
    <w:p>
      <w:r>
        <w:rPr>
          <w:rFonts w:ascii="Arial" w:hAnsi="Arial"/>
          <w:sz w:val="18"/>
        </w:rPr>
        <w:t>- Craig may miss annual target if task discipline does not improve.</w:t>
      </w:r>
    </w:p>
    <w:p>
      <w:r>
        <w:rPr>
          <w:rFonts w:ascii="Arial" w:hAnsi="Arial"/>
          <w:sz w:val="18"/>
        </w:rPr>
        <w:t>- Protection and mortgage income are both exposed.</w:t>
      </w:r>
    </w:p>
    <w:p>
      <w:r>
        <w:rPr>
          <w:rFonts w:ascii="Arial" w:hAnsi="Arial"/>
          <w:sz w:val="18"/>
        </w:rPr>
        <w:t>- Management cannot accurately assess pipeline due to poor CRM hygiene.</w:t>
      </w:r>
    </w:p>
    <w:p>
      <w:r>
        <w:rPr>
          <w:rFonts w:ascii="Arial" w:hAnsi="Arial"/>
          <w:sz w:val="18"/>
        </w:rPr>
        <w:t>- Referral confidence may weaken if opportunities are not worked.</w:t>
      </w:r>
    </w:p>
    <w:p>
      <w:r>
        <w:rPr>
          <w:rFonts w:ascii="Arial" w:hAnsi="Arial"/>
          <w:sz w:val="18"/>
        </w:rPr>
        <w:t>### Actions Required</w:t>
      </w:r>
    </w:p>
    <w:p>
      <w:r>
        <w:rPr>
          <w:rFonts w:ascii="Arial" w:hAnsi="Arial"/>
          <w:sz w:val="18"/>
        </w:rPr>
        <w:t>- Craig to build a daily pipeline and task management routine.</w:t>
      </w:r>
    </w:p>
    <w:p>
      <w:r>
        <w:rPr>
          <w:rFonts w:ascii="Arial" w:hAnsi="Arial"/>
          <w:sz w:val="18"/>
        </w:rPr>
        <w:t>- Craig to review all overdue opportunities and either progress, re-engage, complete, or close them.</w:t>
      </w:r>
    </w:p>
    <w:p>
      <w:r>
        <w:rPr>
          <w:rFonts w:ascii="Arial" w:hAnsi="Arial"/>
          <w:sz w:val="18"/>
        </w:rPr>
        <w:t>- Craig and Sean to diarise daily 10-minute task reviews.</w:t>
      </w:r>
    </w:p>
    <w:p>
      <w:r>
        <w:rPr>
          <w:rFonts w:ascii="Arial" w:hAnsi="Arial"/>
          <w:sz w:val="18"/>
        </w:rPr>
        <w:t>### Action Owner</w:t>
      </w:r>
    </w:p>
    <w:p>
      <w:r>
        <w:rPr>
          <w:rFonts w:ascii="Arial" w:hAnsi="Arial"/>
          <w:sz w:val="18"/>
        </w:rPr>
        <w:t>- **Adviser:** Craig Roberts</w:t>
      </w:r>
    </w:p>
    <w:p>
      <w:r>
        <w:rPr>
          <w:rFonts w:ascii="Arial" w:hAnsi="Arial"/>
          <w:sz w:val="18"/>
        </w:rPr>
        <w:t>- **Admin / Case Manager:** Sean McLennan</w:t>
      </w:r>
    </w:p>
    <w:p>
      <w:r>
        <w:rPr>
          <w:rFonts w:ascii="Arial" w:hAnsi="Arial"/>
          <w:sz w:val="18"/>
        </w:rPr>
        <w:t>### Trend Insight</w:t>
      </w:r>
    </w:p>
    <w:p>
      <w:r>
        <w:rPr>
          <w:rFonts w:ascii="Arial" w:hAnsi="Arial"/>
          <w:sz w:val="18"/>
        </w:rPr>
        <w:t>**Declining** — projected income is being affected by weak process, not simply by lack of leads.</w:t>
      </w:r>
    </w:p>
    <w:p>
      <w:r>
        <w:rPr>
          <w:rFonts w:ascii="Arial" w:hAnsi="Arial"/>
          <w:sz w:val="18"/>
        </w:rPr>
        <w:t>---</w:t>
      </w:r>
    </w:p>
    <w:p>
      <w:r>
        <w:rPr>
          <w:rFonts w:ascii="Arial" w:hAnsi="Arial"/>
          <w:sz w:val="18"/>
        </w:rPr>
        <w:t>## 11. Overall Performance Diagnosis</w:t>
      </w:r>
    </w:p>
    <w:p>
      <w:r>
        <w:rPr>
          <w:rFonts w:ascii="Arial" w:hAnsi="Arial"/>
          <w:sz w:val="18"/>
        </w:rPr>
        <w:t>### Adviser Strengths This Week</w:t>
      </w:r>
    </w:p>
    <w:p>
      <w:r>
        <w:rPr>
          <w:rFonts w:ascii="Arial" w:hAnsi="Arial"/>
          <w:sz w:val="18"/>
        </w:rPr>
        <w:t>- Craig is receiving enquiries and holding first appointments.</w:t>
      </w:r>
    </w:p>
    <w:p>
      <w:r>
        <w:rPr>
          <w:rFonts w:ascii="Arial" w:hAnsi="Arial"/>
          <w:sz w:val="18"/>
        </w:rPr>
        <w:t>- Craig is educating clients who are earlier in the buying process.</w:t>
      </w:r>
    </w:p>
    <w:p>
      <w:r>
        <w:rPr>
          <w:rFonts w:ascii="Arial" w:hAnsi="Arial"/>
          <w:sz w:val="18"/>
        </w:rPr>
        <w:t>- Craig has identified complex case criteria issues, including the foreign national / cladding case.</w:t>
      </w:r>
    </w:p>
    <w:p>
      <w:r>
        <w:rPr>
          <w:rFonts w:ascii="Arial" w:hAnsi="Arial"/>
          <w:sz w:val="18"/>
        </w:rPr>
        <w:t>- Craig accepted feedback and acknowledged his CRM/task discipline needs improvement.</w:t>
      </w:r>
    </w:p>
    <w:p>
      <w:r>
        <w:rPr>
          <w:rFonts w:ascii="Arial" w:hAnsi="Arial"/>
          <w:sz w:val="18"/>
        </w:rPr>
        <w:t>- Craig and Sean have regular communication that can be adapted into a more structured daily task review.</w:t>
      </w:r>
    </w:p>
    <w:p>
      <w:r>
        <w:rPr>
          <w:rFonts w:ascii="Arial" w:hAnsi="Arial"/>
          <w:sz w:val="18"/>
        </w:rPr>
        <w:t>### Main Risks</w:t>
      </w:r>
    </w:p>
    <w:p>
      <w:r>
        <w:rPr>
          <w:rFonts w:ascii="Arial" w:hAnsi="Arial"/>
          <w:sz w:val="18"/>
        </w:rPr>
        <w:t>- **89 overdue Midas tasks** represent a major revenue and conduct risk.</w:t>
      </w:r>
    </w:p>
    <w:p>
      <w:r>
        <w:rPr>
          <w:rFonts w:ascii="Arial" w:hAnsi="Arial"/>
          <w:sz w:val="18"/>
        </w:rPr>
        <w:t>- Some tasks may be up to **56 days overdue**.</w:t>
      </w:r>
    </w:p>
    <w:p>
      <w:r>
        <w:rPr>
          <w:rFonts w:ascii="Arial" w:hAnsi="Arial"/>
          <w:sz w:val="18"/>
        </w:rPr>
        <w:t>- Written business is currently only around **£17.2k** and behind target pace.</w:t>
      </w:r>
    </w:p>
    <w:p>
      <w:r>
        <w:rPr>
          <w:rFonts w:ascii="Arial" w:hAnsi="Arial"/>
          <w:sz w:val="18"/>
        </w:rPr>
        <w:t>- Protection is behind.</w:t>
      </w:r>
    </w:p>
    <w:p>
      <w:r>
        <w:rPr>
          <w:rFonts w:ascii="Arial" w:hAnsi="Arial"/>
          <w:sz w:val="18"/>
        </w:rPr>
        <w:t>- CRM does not reliably evidence client contact, next steps, or ownership.</w:t>
      </w:r>
    </w:p>
    <w:p>
      <w:r>
        <w:rPr>
          <w:rFonts w:ascii="Arial" w:hAnsi="Arial"/>
          <w:sz w:val="18"/>
        </w:rPr>
        <w:t>- Existing lead opportunities may be lost because they are not being actively managed.</w:t>
      </w:r>
    </w:p>
    <w:p>
      <w:r>
        <w:rPr>
          <w:rFonts w:ascii="Arial" w:hAnsi="Arial"/>
          <w:sz w:val="18"/>
        </w:rPr>
        <w:t>- West End referral confidence could be damaged.</w:t>
      </w:r>
    </w:p>
    <w:p>
      <w:r>
        <w:rPr>
          <w:rFonts w:ascii="Arial" w:hAnsi="Arial"/>
          <w:sz w:val="18"/>
        </w:rPr>
        <w:t>### Behaviour Patterns</w:t>
      </w:r>
    </w:p>
    <w:p>
      <w:r>
        <w:rPr>
          <w:rFonts w:ascii="Arial" w:hAnsi="Arial"/>
          <w:sz w:val="18"/>
        </w:rPr>
        <w:t>- Craig has drifted away from Midas following the Platform transition.</w:t>
      </w:r>
    </w:p>
    <w:p>
      <w:r>
        <w:rPr>
          <w:rFonts w:ascii="Arial" w:hAnsi="Arial"/>
          <w:sz w:val="18"/>
        </w:rPr>
        <w:t>- Craig tends to leave tasks to update later rather than doing them live during client conversations.</w:t>
      </w:r>
    </w:p>
    <w:p>
      <w:r>
        <w:rPr>
          <w:rFonts w:ascii="Arial" w:hAnsi="Arial"/>
          <w:sz w:val="18"/>
        </w:rPr>
        <w:t>- Craig may be focusing too heavily on generating new opportunities and not enough on converting existing ones.</w:t>
      </w:r>
    </w:p>
    <w:p>
      <w:r>
        <w:rPr>
          <w:rFonts w:ascii="Arial" w:hAnsi="Arial"/>
          <w:sz w:val="18"/>
        </w:rPr>
        <w:t>- Some tasks have notes but have not been moved forward properly.</w:t>
      </w:r>
    </w:p>
    <w:p>
      <w:r>
        <w:rPr>
          <w:rFonts w:ascii="Arial" w:hAnsi="Arial"/>
          <w:sz w:val="18"/>
        </w:rPr>
        <w:t>- There is a repeated theme of weak follow-up and poor task hygiene.</w:t>
      </w:r>
    </w:p>
    <w:p>
      <w:r>
        <w:rPr>
          <w:rFonts w:ascii="Arial" w:hAnsi="Arial"/>
          <w:sz w:val="18"/>
        </w:rPr>
        <w:t>### Accountability Concerns</w:t>
      </w:r>
    </w:p>
    <w:p>
      <w:r>
        <w:rPr>
          <w:rFonts w:ascii="Arial" w:hAnsi="Arial"/>
          <w:sz w:val="18"/>
        </w:rPr>
        <w:t>- Craig needs to own the day-to-day task discipline.</w:t>
      </w:r>
    </w:p>
    <w:p>
      <w:r>
        <w:rPr>
          <w:rFonts w:ascii="Arial" w:hAnsi="Arial"/>
          <w:sz w:val="18"/>
        </w:rPr>
        <w:t>- Craig must avoid simply moving tasks forward without contacting clients.</w:t>
      </w:r>
    </w:p>
    <w:p>
      <w:r>
        <w:rPr>
          <w:rFonts w:ascii="Arial" w:hAnsi="Arial"/>
          <w:sz w:val="18"/>
        </w:rPr>
        <w:t>- Craig needs to create his own working rhythm rather than waiting for management to prescribe every detail.</w:t>
      </w:r>
    </w:p>
    <w:p>
      <w:r>
        <w:rPr>
          <w:rFonts w:ascii="Arial" w:hAnsi="Arial"/>
          <w:sz w:val="18"/>
        </w:rPr>
        <w:t>- Bob was clear that the responsibility sits with Craig to work out how to manage the diary and keep all plates spinning.</w:t>
      </w:r>
    </w:p>
    <w:p>
      <w:r>
        <w:rPr>
          <w:rFonts w:ascii="Arial" w:hAnsi="Arial"/>
          <w:sz w:val="18"/>
        </w:rPr>
        <w:t>### Where Management Support Is Required</w:t>
      </w:r>
    </w:p>
    <w:p>
      <w:r>
        <w:rPr>
          <w:rFonts w:ascii="Arial" w:hAnsi="Arial"/>
          <w:sz w:val="18"/>
        </w:rPr>
        <w:t>- Bob provided live coaching on how to update Platform tasks quickly during client conversations.</w:t>
      </w:r>
    </w:p>
    <w:p>
      <w:r>
        <w:rPr>
          <w:rFonts w:ascii="Arial" w:hAnsi="Arial"/>
          <w:sz w:val="18"/>
        </w:rPr>
        <w:t>- Bob advised Craig and Sean to spend at least **10 minutes daily** reviewing tasks.</w:t>
      </w:r>
    </w:p>
    <w:p>
      <w:r>
        <w:rPr>
          <w:rFonts w:ascii="Arial" w:hAnsi="Arial"/>
          <w:sz w:val="18"/>
        </w:rPr>
        <w:t>- Bob reinforced that tasks must become a daily habit and part of Craig and Sean’s structured communication.</w:t>
      </w:r>
    </w:p>
    <w:p>
      <w:r>
        <w:rPr>
          <w:rFonts w:ascii="Arial" w:hAnsi="Arial"/>
          <w:sz w:val="18"/>
        </w:rPr>
        <w:t>### Trend Insight</w:t>
      </w:r>
    </w:p>
    <w:p>
      <w:r>
        <w:rPr>
          <w:rFonts w:ascii="Arial" w:hAnsi="Arial"/>
          <w:sz w:val="18"/>
        </w:rPr>
        <w:t>**Declining** — Craig has slipped from a previously stronger CRM position. The biggest issue is process discipline, and this is now directly affecting written business, protection performance, and pipeline visibility.</w:t>
      </w:r>
    </w:p>
    <w:p>
      <w:r>
        <w:rPr>
          <w:rFonts w:ascii="Arial" w:hAnsi="Arial"/>
          <w:sz w:val="18"/>
        </w:rPr>
        <w:t>---</w:t>
      </w:r>
    </w:p>
    <w:p>
      <w:r>
        <w:rPr>
          <w:rFonts w:ascii="Arial" w:hAnsi="Arial"/>
          <w:sz w:val="18"/>
        </w:rPr>
        <w:t>## 12. Master Action List</w:t>
      </w:r>
    </w:p>
    <w:p>
      <w:r>
        <w:rPr>
          <w:rFonts w:ascii="Arial" w:hAnsi="Arial"/>
          <w:sz w:val="18"/>
        </w:rPr>
        <w:t>| Action | Client / Area | Owner | Deadline | Risk if not done |</w:t>
      </w:r>
    </w:p>
    <w:p>
      <w:r>
        <w:rPr>
          <w:rFonts w:ascii="Arial" w:hAnsi="Arial"/>
          <w:sz w:val="18"/>
        </w:rPr>
        <w:t>| --- | --- | --- | --- | --- |</w:t>
      </w:r>
    </w:p>
    <w:p>
      <w:r>
        <w:rPr>
          <w:rFonts w:ascii="Arial" w:hAnsi="Arial"/>
          <w:sz w:val="18"/>
        </w:rPr>
        <w:t>| Review all **89 overdue Midas tasks** and update true client status | Midas overdue opportunities | Craig Roberts | Immediate priority | Potential loss of warm opportunities and estimated case conversion risk |</w:t>
      </w:r>
    </w:p>
    <w:p>
      <w:r>
        <w:rPr>
          <w:rFonts w:ascii="Arial" w:hAnsi="Arial"/>
          <w:sz w:val="18"/>
        </w:rPr>
        <w:t>| Contact clients in overdue task list rather than simply moving tasks forward | Lead follow-up / CRM discipline | Craig Roberts | Immediate priority | Leads continue to drift and CRM remains unreliable |</w:t>
      </w:r>
    </w:p>
    <w:p>
      <w:r>
        <w:rPr>
          <w:rFonts w:ascii="Arial" w:hAnsi="Arial"/>
          <w:sz w:val="18"/>
        </w:rPr>
        <w:t>| Clear completed, near-completed, active, stale and not-proceeding cases into correct statuses | Midas / Platform pipeline | Craig Roberts | Immediate priority | Pipeline remains unclear and management cannot assess risk |</w:t>
      </w:r>
    </w:p>
    <w:p>
      <w:r>
        <w:rPr>
          <w:rFonts w:ascii="Arial" w:hAnsi="Arial"/>
          <w:sz w:val="18"/>
        </w:rPr>
        <w:t>| Add daily task review into Craig and Sean’s routine | CRM discipline | Craig Roberts / Sean McLennan | Start immediately | Tasks continue to build up and cases stall |</w:t>
      </w:r>
    </w:p>
    <w:p>
      <w:r>
        <w:rPr>
          <w:rFonts w:ascii="Arial" w:hAnsi="Arial"/>
          <w:sz w:val="18"/>
        </w:rPr>
        <w:t>| Diarise at least **10 minutes daily** for task review | CRM discipline | Craig Roberts / Sean McLennan | Start immediately | Daily habit does not form and CRM discipline declines further |</w:t>
      </w:r>
    </w:p>
    <w:p>
      <w:r>
        <w:rPr>
          <w:rFonts w:ascii="Arial" w:hAnsi="Arial"/>
          <w:sz w:val="18"/>
        </w:rPr>
        <w:t>| Keep Platform open during Craig and Sean case discussions and update tasks live | Platform tasks | Craig Roberts / Sean McLennan | Start immediately | Conversations do not translate into CRM updates or next steps |</w:t>
      </w:r>
    </w:p>
    <w:p>
      <w:r>
        <w:rPr>
          <w:rFonts w:ascii="Arial" w:hAnsi="Arial"/>
          <w:sz w:val="18"/>
        </w:rPr>
        <w:t>| Chase Santander for mortgage offer | Vass Suits | Sean McLennan | 2026-06-27 | Mortgage offer delay continues and case progression stalls |</w:t>
      </w:r>
    </w:p>
    <w:p>
      <w:r>
        <w:rPr>
          <w:rFonts w:ascii="Arial" w:hAnsi="Arial"/>
          <w:sz w:val="18"/>
        </w:rPr>
        <w:t>| Follow up protection costs/numbers once mortgage amendment position is clear | Vass Suits | Craig Roberts | After mortgage position confirmed | Protection opportunity may be missed or delayed |</w:t>
      </w:r>
    </w:p>
    <w:p>
      <w:r>
        <w:rPr>
          <w:rFonts w:ascii="Arial" w:hAnsi="Arial"/>
          <w:sz w:val="18"/>
        </w:rPr>
        <w:t>| Send all Ruth McMullen documents to Sean | Ruth McMullen | Craig Roberts | Immediate priority | Case cannot progress through admin |</w:t>
      </w:r>
    </w:p>
    <w:p>
      <w:r>
        <w:rPr>
          <w:rFonts w:ascii="Arial" w:hAnsi="Arial"/>
          <w:sz w:val="18"/>
        </w:rPr>
        <w:t>| Obtain proof showing deposit transactions / three-month savings history | Proof of deposit case | Holly / Sean McLennan | Immediate priority | Deposit evidence remains incomplete and lender may not proceed |</w:t>
      </w:r>
    </w:p>
    <w:p>
      <w:r>
        <w:rPr>
          <w:rFonts w:ascii="Arial" w:hAnsi="Arial"/>
          <w:sz w:val="18"/>
        </w:rPr>
        <w:t>| Document criteria rationale and next steps for foreign national / cladding case | Foreign national / cladding case | Craig Roberts | Immediate priority | Case complexity may not be evidenced and route to lender remains unclear |</w:t>
      </w:r>
    </w:p>
    <w:p>
      <w:r>
        <w:rPr>
          <w:rFonts w:ascii="Arial" w:hAnsi="Arial"/>
          <w:sz w:val="18"/>
        </w:rPr>
        <w:t>---</w:t>
      </w:r>
    </w:p>
    <w:p>
      <w:r>
        <w:rPr>
          <w:rFonts w:ascii="Arial" w:hAnsi="Arial"/>
          <w:sz w:val="18"/>
        </w:rPr>
        <w:t># Email Recap</w:t>
      </w:r>
    </w:p>
    <w:p>
      <w:r>
        <w:rPr>
          <w:rFonts w:ascii="Arial" w:hAnsi="Arial"/>
          <w:sz w:val="18"/>
        </w:rPr>
        <w:t>**Subject:** Weekly Performance Review and Agreed Actions</w:t>
      </w:r>
    </w:p>
    <w:p>
      <w:r>
        <w:rPr>
          <w:rFonts w:ascii="Arial" w:hAnsi="Arial"/>
          <w:sz w:val="18"/>
        </w:rPr>
        <w:t>Hi Craig,</w:t>
      </w:r>
    </w:p>
    <w:p>
      <w:r>
        <w:rPr>
          <w:rFonts w:ascii="Arial" w:hAnsi="Arial"/>
          <w:sz w:val="18"/>
        </w:rPr>
        <w:t>Below is a summary of this week’s review and agreed actions.</w:t>
      </w:r>
    </w:p>
    <w:p>
      <w:r>
        <w:rPr>
          <w:rFonts w:ascii="Arial" w:hAnsi="Arial"/>
          <w:sz w:val="18"/>
        </w:rPr>
        <w:t>## Follow-Up From Last Week</w:t>
      </w:r>
    </w:p>
    <w:p>
      <w:r>
        <w:rPr>
          <w:rFonts w:ascii="Arial" w:hAnsi="Arial"/>
          <w:sz w:val="18"/>
        </w:rPr>
        <w:t>No specific actions from last week were formally reviewed as completed or outstanding.</w:t>
      </w:r>
    </w:p>
    <w:p>
      <w:r>
        <w:rPr>
          <w:rFonts w:ascii="Arial" w:hAnsi="Arial"/>
          <w:sz w:val="18"/>
        </w:rPr>
        <w:t>However, we discussed that your CRM and task discipline has slipped from the stronger position you had previously reached. The main concern is that you have moved back into weaker habits around updating tasks, particularly across Midas and Platform.</w:t>
      </w:r>
    </w:p>
    <w:p>
      <w:r>
        <w:rPr>
          <w:rFonts w:ascii="Arial" w:hAnsi="Arial"/>
          <w:sz w:val="18"/>
        </w:rPr>
        <w:t>## Performance Snapshot</w:t>
      </w:r>
    </w:p>
    <w:p>
      <w:r>
        <w:rPr>
          <w:rFonts w:ascii="Arial" w:hAnsi="Arial"/>
          <w:sz w:val="18"/>
        </w:rPr>
        <w:t>### Written Business</w:t>
      </w:r>
    </w:p>
    <w:p>
      <w:r>
        <w:rPr>
          <w:rFonts w:ascii="Arial" w:hAnsi="Arial"/>
          <w:sz w:val="18"/>
        </w:rPr>
        <w:t>- Current written business is around **£17.2k**.</w:t>
      </w:r>
    </w:p>
    <w:p>
      <w:r>
        <w:rPr>
          <w:rFonts w:ascii="Arial" w:hAnsi="Arial"/>
          <w:sz w:val="18"/>
        </w:rPr>
        <w:t>- You confirmed you are behind where you want to be and have not yet had a week hitting target.</w:t>
      </w:r>
    </w:p>
    <w:p>
      <w:r>
        <w:rPr>
          <w:rFonts w:ascii="Arial" w:hAnsi="Arial"/>
          <w:sz w:val="18"/>
        </w:rPr>
        <w:t>- March showed better momentum, but April and May weakened / plateaued.</w:t>
      </w:r>
    </w:p>
    <w:p>
      <w:r>
        <w:rPr>
          <w:rFonts w:ascii="Arial" w:hAnsi="Arial"/>
          <w:sz w:val="18"/>
        </w:rPr>
        <w:t>- June has restarted, but not yet at the pace required.</w:t>
      </w:r>
    </w:p>
    <w:p>
      <w:r>
        <w:rPr>
          <w:rFonts w:ascii="Arial" w:hAnsi="Arial"/>
          <w:sz w:val="18"/>
        </w:rPr>
        <w:t>- Purchase activity appears to be around **25%–30% down** versus previous years.</w:t>
      </w:r>
    </w:p>
    <w:p>
      <w:r>
        <w:rPr>
          <w:rFonts w:ascii="Arial" w:hAnsi="Arial"/>
          <w:sz w:val="18"/>
        </w:rPr>
        <w:t>### Leads and CRM Discipline</w:t>
      </w:r>
    </w:p>
    <w:p>
      <w:r>
        <w:rPr>
          <w:rFonts w:ascii="Arial" w:hAnsi="Arial"/>
          <w:sz w:val="18"/>
        </w:rPr>
        <w:t>- There are **89 overdue Midas tasks**.</w:t>
      </w:r>
    </w:p>
    <w:p>
      <w:r>
        <w:rPr>
          <w:rFonts w:ascii="Arial" w:hAnsi="Arial"/>
          <w:sz w:val="18"/>
        </w:rPr>
        <w:t>- Some tasks appear to be around **56 days overdue**.</w:t>
      </w:r>
    </w:p>
    <w:p>
      <w:r>
        <w:rPr>
          <w:rFonts w:ascii="Arial" w:hAnsi="Arial"/>
          <w:sz w:val="18"/>
        </w:rPr>
        <w:t>- You confirmed you had largely moved away from Midas after the move to Platform.</w:t>
      </w:r>
    </w:p>
    <w:p>
      <w:r>
        <w:rPr>
          <w:rFonts w:ascii="Arial" w:hAnsi="Arial"/>
          <w:sz w:val="18"/>
        </w:rPr>
        <w:t>- The main issue is not lack of leads, but that existing opportunities are not being managed and evidenced properly.</w:t>
      </w:r>
    </w:p>
    <w:p>
      <w:r>
        <w:rPr>
          <w:rFonts w:ascii="Arial" w:hAnsi="Arial"/>
          <w:sz w:val="18"/>
        </w:rPr>
        <w:t>- Based on previous conversion levels of around one in three, these overdue opportunities could represent significant lost business if not worked properly.</w:t>
      </w:r>
    </w:p>
    <w:p>
      <w:r>
        <w:rPr>
          <w:rFonts w:ascii="Arial" w:hAnsi="Arial"/>
          <w:sz w:val="18"/>
        </w:rPr>
        <w:t>### Protection</w:t>
      </w:r>
    </w:p>
    <w:p>
      <w:r>
        <w:rPr>
          <w:rFonts w:ascii="Arial" w:hAnsi="Arial"/>
          <w:sz w:val="18"/>
        </w:rPr>
        <w:t>- You are behind on protection.</w:t>
      </w:r>
    </w:p>
    <w:p>
      <w:r>
        <w:rPr>
          <w:rFonts w:ascii="Arial" w:hAnsi="Arial"/>
          <w:sz w:val="18"/>
        </w:rPr>
        <w:t>- You have had a few good first protection conversations recently, which may convert into business in the next couple of weeks.</w:t>
      </w:r>
    </w:p>
    <w:p>
      <w:r>
        <w:rPr>
          <w:rFonts w:ascii="Arial" w:hAnsi="Arial"/>
          <w:sz w:val="18"/>
        </w:rPr>
        <w:t>- Protection follow-up needs to be tightened, particularly on live mortgage cases.</w:t>
      </w:r>
    </w:p>
    <w:p>
      <w:r>
        <w:rPr>
          <w:rFonts w:ascii="Arial" w:hAnsi="Arial"/>
          <w:sz w:val="18"/>
        </w:rPr>
        <w:t>### What Is Working</w:t>
      </w:r>
    </w:p>
    <w:p>
      <w:r>
        <w:rPr>
          <w:rFonts w:ascii="Arial" w:hAnsi="Arial"/>
          <w:sz w:val="18"/>
        </w:rPr>
        <w:t>- You have new enquiries and first appointments coming in.</w:t>
      </w:r>
    </w:p>
    <w:p>
      <w:r>
        <w:rPr>
          <w:rFonts w:ascii="Arial" w:hAnsi="Arial"/>
          <w:sz w:val="18"/>
        </w:rPr>
        <w:t>- You are educating clients who are earlier in the buying journey.</w:t>
      </w:r>
    </w:p>
    <w:p>
      <w:r>
        <w:rPr>
          <w:rFonts w:ascii="Arial" w:hAnsi="Arial"/>
          <w:sz w:val="18"/>
        </w:rPr>
        <w:t>- You and Sean already speak regularly, which gives you a structure to build daily task reviews into.</w:t>
      </w:r>
    </w:p>
    <w:p>
      <w:r>
        <w:rPr>
          <w:rFonts w:ascii="Arial" w:hAnsi="Arial"/>
          <w:sz w:val="18"/>
        </w:rPr>
        <w:t>- You accepted the need to improve task discipline and agreed to change the process.</w:t>
      </w:r>
    </w:p>
    <w:p>
      <w:r>
        <w:rPr>
          <w:rFonts w:ascii="Arial" w:hAnsi="Arial"/>
          <w:sz w:val="18"/>
        </w:rPr>
        <w:t>### Identified Risks</w:t>
      </w:r>
    </w:p>
    <w:p>
      <w:r>
        <w:rPr>
          <w:rFonts w:ascii="Arial" w:hAnsi="Arial"/>
          <w:sz w:val="18"/>
        </w:rPr>
        <w:t>- Existing leads may be drifting due to poor follow-up.</w:t>
      </w:r>
    </w:p>
    <w:p>
      <w:r>
        <w:rPr>
          <w:rFonts w:ascii="Arial" w:hAnsi="Arial"/>
          <w:sz w:val="18"/>
        </w:rPr>
        <w:t>- CRM does not currently evidence all client contact and next steps clearly.</w:t>
      </w:r>
    </w:p>
    <w:p>
      <w:r>
        <w:rPr>
          <w:rFonts w:ascii="Arial" w:hAnsi="Arial"/>
          <w:sz w:val="18"/>
        </w:rPr>
        <w:t>- West End referral confidence may be affected if referred clients are not contacted or updated.</w:t>
      </w:r>
    </w:p>
    <w:p>
      <w:r>
        <w:rPr>
          <w:rFonts w:ascii="Arial" w:hAnsi="Arial"/>
          <w:sz w:val="18"/>
        </w:rPr>
        <w:t>- Written and protection income are both at risk if task discipline does not improve.</w:t>
      </w:r>
    </w:p>
    <w:p>
      <w:r>
        <w:rPr>
          <w:rFonts w:ascii="Arial" w:hAnsi="Arial"/>
          <w:sz w:val="18"/>
        </w:rPr>
        <w:t>- If the current process does not improve, hitting target this year becomes unlikely.</w:t>
      </w:r>
    </w:p>
    <w:p>
      <w:r>
        <w:rPr>
          <w:rFonts w:ascii="Arial" w:hAnsi="Arial"/>
          <w:sz w:val="18"/>
        </w:rPr>
        <w:t>## Cases Requiring Attention</w:t>
      </w:r>
    </w:p>
    <w:p>
      <w:r>
        <w:rPr>
          <w:rFonts w:ascii="Arial" w:hAnsi="Arial"/>
          <w:sz w:val="18"/>
        </w:rPr>
        <w:t>| Client / Case | Issue | Owner |</w:t>
      </w:r>
    </w:p>
    <w:p>
      <w:r>
        <w:rPr>
          <w:rFonts w:ascii="Arial" w:hAnsi="Arial"/>
          <w:sz w:val="18"/>
        </w:rPr>
        <w:t>| --- | --- | --- |</w:t>
      </w:r>
    </w:p>
    <w:p>
      <w:r>
        <w:rPr>
          <w:rFonts w:ascii="Arial" w:hAnsi="Arial"/>
          <w:sz w:val="18"/>
        </w:rPr>
        <w:t>| Vass Suits | Santander mortgage offer still awaited. Sean has spoken to Santander and will chase again on **2026-06-27**. Protection follow-up still required from Craig. | Sean / Craig |</w:t>
      </w:r>
    </w:p>
    <w:p>
      <w:r>
        <w:rPr>
          <w:rFonts w:ascii="Arial" w:hAnsi="Arial"/>
          <w:sz w:val="18"/>
        </w:rPr>
        <w:t>| Ruth McMullen | Craig has documents and needs to send the full pack to Sean. | Craig |</w:t>
      </w:r>
    </w:p>
    <w:p>
      <w:r>
        <w:rPr>
          <w:rFonts w:ascii="Arial" w:hAnsi="Arial"/>
          <w:sz w:val="18"/>
        </w:rPr>
        <w:t>| Proof of deposit case | Proof received but does not show transactions. Need evidence that at least **£180,000** has been held for three months. | Holly / Sean |</w:t>
      </w:r>
    </w:p>
    <w:p>
      <w:r>
        <w:rPr>
          <w:rFonts w:ascii="Arial" w:hAnsi="Arial"/>
          <w:sz w:val="18"/>
        </w:rPr>
        <w:t>| Foreign national / cladding case | Complex criteria case. Likely lender options are Barclays or Santander. Scottish First Home Fund considered but not currently available to apply for. | Craig |</w:t>
      </w:r>
    </w:p>
    <w:p>
      <w:r>
        <w:rPr>
          <w:rFonts w:ascii="Arial" w:hAnsi="Arial"/>
          <w:sz w:val="18"/>
        </w:rPr>
        <w:t>| Midas overdue opportunities | **89 overdue tasks** requiring review, client contact, and status updates. | Craig |</w:t>
      </w:r>
    </w:p>
    <w:p>
      <w:r>
        <w:rPr>
          <w:rFonts w:ascii="Arial" w:hAnsi="Arial"/>
          <w:sz w:val="18"/>
        </w:rPr>
        <w:t>## Revenue and Pipeline Risks</w:t>
      </w:r>
    </w:p>
    <w:p>
      <w:r>
        <w:rPr>
          <w:rFonts w:ascii="Arial" w:hAnsi="Arial"/>
          <w:sz w:val="18"/>
        </w:rPr>
        <w:t>- Banked business is building, but not quickly enough.</w:t>
      </w:r>
    </w:p>
    <w:p>
      <w:r>
        <w:rPr>
          <w:rFonts w:ascii="Arial" w:hAnsi="Arial"/>
          <w:sz w:val="18"/>
        </w:rPr>
        <w:t>- Written business is not moving in the right direction fast enough.</w:t>
      </w:r>
    </w:p>
    <w:p>
      <w:r>
        <w:rPr>
          <w:rFonts w:ascii="Arial" w:hAnsi="Arial"/>
          <w:sz w:val="18"/>
        </w:rPr>
        <w:t>- The overdue task list represents potential lost mortgage and protection income.</w:t>
      </w:r>
    </w:p>
    <w:p>
      <w:r>
        <w:rPr>
          <w:rFonts w:ascii="Arial" w:hAnsi="Arial"/>
          <w:sz w:val="18"/>
        </w:rPr>
        <w:t>- You may need consistent **£20k–£22k months** to recover performance, as very large catch-up months are not realistic.</w:t>
      </w:r>
    </w:p>
    <w:p>
      <w:r>
        <w:rPr>
          <w:rFonts w:ascii="Arial" w:hAnsi="Arial"/>
          <w:sz w:val="18"/>
        </w:rPr>
        <w:t>- Existing pipeline must be worked properly before asking for more leads.</w:t>
      </w:r>
    </w:p>
    <w:p>
      <w:r>
        <w:rPr>
          <w:rFonts w:ascii="Arial" w:hAnsi="Arial"/>
          <w:sz w:val="18"/>
        </w:rPr>
        <w:t>## Focus for Next Week</w:t>
      </w:r>
    </w:p>
    <w:p>
      <w:r>
        <w:rPr>
          <w:rFonts w:ascii="Arial" w:hAnsi="Arial"/>
          <w:sz w:val="18"/>
        </w:rPr>
        <w:t>- Rebuild daily CRM and task discipline.</w:t>
      </w:r>
    </w:p>
    <w:p>
      <w:r>
        <w:rPr>
          <w:rFonts w:ascii="Arial" w:hAnsi="Arial"/>
          <w:sz w:val="18"/>
        </w:rPr>
        <w:t>- Clear and update the **89 overdue Midas tasks**.</w:t>
      </w:r>
    </w:p>
    <w:p>
      <w:r>
        <w:rPr>
          <w:rFonts w:ascii="Arial" w:hAnsi="Arial"/>
          <w:sz w:val="18"/>
        </w:rPr>
        <w:t>- Contact clients rather than simply pushing tasks forward.</w:t>
      </w:r>
    </w:p>
    <w:p>
      <w:r>
        <w:rPr>
          <w:rFonts w:ascii="Arial" w:hAnsi="Arial"/>
          <w:sz w:val="18"/>
        </w:rPr>
        <w:t>- Update Platform tasks live during or immediately after client conversations.</w:t>
      </w:r>
    </w:p>
    <w:p>
      <w:r>
        <w:rPr>
          <w:rFonts w:ascii="Arial" w:hAnsi="Arial"/>
          <w:sz w:val="18"/>
        </w:rPr>
        <w:t>- Use the daily calls with Sean to review tasks, not just individual cases.</w:t>
      </w:r>
    </w:p>
    <w:p>
      <w:r>
        <w:rPr>
          <w:rFonts w:ascii="Arial" w:hAnsi="Arial"/>
          <w:sz w:val="18"/>
        </w:rPr>
        <w:t>- Progress stalled leads back into active engagement.</w:t>
      </w:r>
    </w:p>
    <w:p>
      <w:r>
        <w:rPr>
          <w:rFonts w:ascii="Arial" w:hAnsi="Arial"/>
          <w:sz w:val="18"/>
        </w:rPr>
        <w:t>- Ensure protection opportunities are followed up and recorded.</w:t>
      </w:r>
    </w:p>
    <w:p>
      <w:r>
        <w:rPr>
          <w:rFonts w:ascii="Arial" w:hAnsi="Arial"/>
          <w:sz w:val="18"/>
        </w:rPr>
        <w:t>## Agreed Actions</w:t>
      </w:r>
    </w:p>
    <w:p>
      <w:r>
        <w:rPr>
          <w:rFonts w:ascii="Arial" w:hAnsi="Arial"/>
          <w:sz w:val="18"/>
        </w:rPr>
        <w:t>| Action | Owner | Deadline |</w:t>
      </w:r>
    </w:p>
    <w:p>
      <w:r>
        <w:rPr>
          <w:rFonts w:ascii="Arial" w:hAnsi="Arial"/>
          <w:sz w:val="18"/>
        </w:rPr>
        <w:t>| --- | --- | --- |</w:t>
      </w:r>
    </w:p>
    <w:p>
      <w:r>
        <w:rPr>
          <w:rFonts w:ascii="Arial" w:hAnsi="Arial"/>
          <w:sz w:val="18"/>
        </w:rPr>
        <w:t>| Review and update all **89 overdue Midas tasks** | Craig | Immediate priority |</w:t>
      </w:r>
    </w:p>
    <w:p>
      <w:r>
        <w:rPr>
          <w:rFonts w:ascii="Arial" w:hAnsi="Arial"/>
          <w:sz w:val="18"/>
        </w:rPr>
        <w:t>| Contact overdue clients and establish whether they are active, completed, stale, or not proceeding | Craig | Immediate priority |</w:t>
      </w:r>
    </w:p>
    <w:p>
      <w:r>
        <w:rPr>
          <w:rFonts w:ascii="Arial" w:hAnsi="Arial"/>
          <w:sz w:val="18"/>
        </w:rPr>
        <w:t>| Stop pushing tasks forward unless there has been clear client contact or a defined next step | Craig | Immediate priority |</w:t>
      </w:r>
    </w:p>
    <w:p>
      <w:r>
        <w:rPr>
          <w:rFonts w:ascii="Arial" w:hAnsi="Arial"/>
          <w:sz w:val="18"/>
        </w:rPr>
        <w:t>| Diarise at least **10 minutes daily** for Craig and Sean to review tasks | Craig / Sean | Start immediately |</w:t>
      </w:r>
    </w:p>
    <w:p>
      <w:r>
        <w:rPr>
          <w:rFonts w:ascii="Arial" w:hAnsi="Arial"/>
          <w:sz w:val="18"/>
        </w:rPr>
        <w:t>| Keep Platform open during Craig and Sean case discussions and update tasks live | Craig / Sean | Start immediately |</w:t>
      </w:r>
    </w:p>
    <w:p>
      <w:r>
        <w:rPr>
          <w:rFonts w:ascii="Arial" w:hAnsi="Arial"/>
          <w:sz w:val="18"/>
        </w:rPr>
        <w:t>| Chase Santander for Vass Suits mortgage offer | Sean | 2026-06-27 |</w:t>
      </w:r>
    </w:p>
    <w:p>
      <w:r>
        <w:rPr>
          <w:rFonts w:ascii="Arial" w:hAnsi="Arial"/>
          <w:sz w:val="18"/>
        </w:rPr>
        <w:t>| Follow up Vass Suits protection costs/numbers once the mortgage position is clear | Craig | After mortgage position confirmed |</w:t>
      </w:r>
    </w:p>
    <w:p>
      <w:r>
        <w:rPr>
          <w:rFonts w:ascii="Arial" w:hAnsi="Arial"/>
          <w:sz w:val="18"/>
        </w:rPr>
        <w:t>| Send Ruth McMullen documents to Sean | Craig | Immediate priority |</w:t>
      </w:r>
    </w:p>
    <w:p>
      <w:r>
        <w:rPr>
          <w:rFonts w:ascii="Arial" w:hAnsi="Arial"/>
          <w:sz w:val="18"/>
        </w:rPr>
        <w:t>| Obtain evidence showing deposit transactions / three-month savings history | Holly / Sean | Immediate priority |</w:t>
      </w:r>
    </w:p>
    <w:p>
      <w:r>
        <w:rPr>
          <w:rFonts w:ascii="Arial" w:hAnsi="Arial"/>
          <w:sz w:val="18"/>
        </w:rPr>
        <w:t>| Keep criteria notes and next steps updated for the foreign national / cladding case | Craig | Immediate priority |</w:t>
      </w:r>
    </w:p>
    <w:p>
      <w:r>
        <w:rPr>
          <w:rFonts w:ascii="Arial" w:hAnsi="Arial"/>
          <w:sz w:val="18"/>
        </w:rPr>
        <w:t>| If circumstances change during the week, CRM must be updated immediately and blockers flagged early. |  |  |</w:t>
      </w:r>
    </w:p>
    <w:p>
      <w:r>
        <w:rPr>
          <w:rFonts w:ascii="Arial" w:hAnsi="Arial"/>
          <w:sz w:val="18"/>
        </w:rPr>
        <w:t>Bob</w:t>
      </w:r>
    </w:p>
    <w:p>
      <w:pPr>
        <w:pStyle w:val="Heading2"/>
      </w:pPr>
      <w:r>
        <w:t>Full transcript</w:t>
      </w:r>
    </w:p>
    <w:p>
      <w:r>
        <w:rPr>
          <w:rFonts w:ascii="Arial" w:hAnsi="Arial"/>
          <w:sz w:val="18"/>
        </w:rPr>
        <w:t>Speaker 1: I.</w:t>
      </w:r>
    </w:p>
    <w:p>
      <w:r>
        <w:rPr>
          <w:rFonts w:ascii="Arial" w:hAnsi="Arial"/>
          <w:sz w:val="18"/>
        </w:rPr>
        <w:t>Speaker 2: So Ryan sent out this report. Can I share that? Who's Ryan?</w:t>
      </w:r>
    </w:p>
    <w:p>
      <w:r>
        <w:rPr>
          <w:rFonts w:ascii="Arial" w:hAnsi="Arial"/>
          <w:sz w:val="18"/>
        </w:rPr>
        <w:t>Sean McLennan: This is recorded.</w:t>
      </w:r>
    </w:p>
    <w:p>
      <w:r>
        <w:rPr>
          <w:rFonts w:ascii="Arial" w:hAnsi="Arial"/>
          <w:sz w:val="18"/>
        </w:rPr>
        <w:t>Speaker 2: So Ryan sent out a report which breaks down how much each advisor has earned.</w:t>
      </w:r>
    </w:p>
    <w:p>
      <w:r>
        <w:rPr>
          <w:rFonts w:ascii="Arial" w:hAnsi="Arial"/>
          <w:sz w:val="18"/>
        </w:rPr>
        <w:t>Bob Duncan: Or banked own fees and mortgages, etc. And that's all it shows. And then Alan's response says, thanks, really helpful form, which contains a lot of data actually doesn't contain any data whatsoever. And then he's put Alan's bit reaffirms our opportunities for all of the advisors to increase insurance and admin fees across the board. Where does it tell you that.</w:t>
      </w:r>
    </w:p>
    <w:p>
      <w:r>
        <w:rPr>
          <w:rFonts w:ascii="Arial" w:hAnsi="Arial"/>
          <w:sz w:val="18"/>
        </w:rPr>
        <w:t>Bob Duncan: What does it tell you now? Now I'm going to have to draft them a constructive email because actually, it doesn't show you anything because you need to go into the granular data, which then gives me cut customer. The reason they didn't take a picture and actually what it then boils back down to is we're still not talking to enough people to write business. Like I mean, you can only squeeze an orange so much. You know what I mean? Like you can only squeeze so much business out of what you got, and you ain't gonna get more. Honest to god</w:t>
      </w:r>
    </w:p>
    <w:p>
      <w:r>
        <w:rPr>
          <w:rFonts w:ascii="Arial" w:hAnsi="Arial"/>
          <w:sz w:val="18"/>
        </w:rPr>
        <w:t>Speaker 2: I could just. All of them. To glance at the mind. Oh maybe by. Lovely racers actually amazing.</w:t>
      </w:r>
    </w:p>
    <w:p>
      <w:r>
        <w:rPr>
          <w:rFonts w:ascii="Arial" w:hAnsi="Arial"/>
          <w:sz w:val="18"/>
        </w:rPr>
        <w:t>Speaker 2: I've been asked for a pilot license this morning.</w:t>
      </w:r>
    </w:p>
    <w:p>
      <w:r>
        <w:rPr>
          <w:rFonts w:ascii="Arial" w:hAnsi="Arial"/>
          <w:sz w:val="18"/>
        </w:rPr>
        <w:t>Bob Duncan: Been trying to work out how I can streamline my life and make it easier. I found out that I ended up in a doom world of is Craig actually going to join us? Let's see if he replies to you.</w:t>
      </w:r>
    </w:p>
    <w:p>
      <w:r>
        <w:rPr>
          <w:rFonts w:ascii="Arial" w:hAnsi="Arial"/>
          <w:sz w:val="18"/>
        </w:rPr>
        <w:t>Bob Duncan: No. I ended up in a world of.</w:t>
      </w:r>
    </w:p>
    <w:p>
      <w:r>
        <w:rPr>
          <w:rFonts w:ascii="Arial" w:hAnsi="Arial"/>
          <w:sz w:val="18"/>
        </w:rPr>
        <w:t>Speaker 2: That's my like that with two start one documents.</w:t>
      </w:r>
    </w:p>
    <w:p>
      <w:r>
        <w:rPr>
          <w:rFonts w:ascii="Arial" w:hAnsi="Arial"/>
          <w:sz w:val="18"/>
        </w:rPr>
        <w:t>Sean McLennan: It's just Proof of deposit. I spoke to Holly about it this morning. We've got the proof of deposit, but it doesn't show the transactions. So we've got everything. It's just like one tiny final piece of puzzle. I was like that should be fine to speak to her, and she's got like one and a half million in her savings.</w:t>
      </w:r>
    </w:p>
    <w:p>
      <w:r>
        <w:rPr>
          <w:rFonts w:ascii="Arial" w:hAnsi="Arial"/>
          <w:sz w:val="18"/>
        </w:rPr>
        <w:t>Bob Duncan: In her savings in total, has it been there for the last three months?</w:t>
      </w:r>
    </w:p>
    <w:p>
      <w:r>
        <w:rPr>
          <w:rFonts w:ascii="Arial" w:hAnsi="Arial"/>
          <w:sz w:val="18"/>
        </w:rPr>
        <w:t>Speaker 1: That's what we need to find out. But as long as a hundred and eighty grand of it's been in there for the last three months, then we should be good to go. I was explaining that to Holly as well. I think that's what the deposit says on fact find.</w:t>
      </w:r>
    </w:p>
    <w:p>
      <w:r>
        <w:rPr>
          <w:rFonts w:ascii="Arial" w:hAnsi="Arial"/>
          <w:sz w:val="18"/>
        </w:rPr>
        <w:t>Speaker 2: Is submitted.</w:t>
      </w:r>
    </w:p>
    <w:p>
      <w:r>
        <w:rPr>
          <w:rFonts w:ascii="Arial" w:hAnsi="Arial"/>
          <w:sz w:val="18"/>
        </w:rPr>
        <w:t>Craig Roberts: Hello. I'd gone down the stairs. I was gonna start making lunch.</w:t>
      </w:r>
    </w:p>
    <w:p>
      <w:r>
        <w:rPr>
          <w:rFonts w:ascii="Arial" w:hAnsi="Arial"/>
          <w:sz w:val="18"/>
        </w:rPr>
        <w:t>Sean McLennan: What were you making?</w:t>
      </w:r>
    </w:p>
    <w:p>
      <w:r>
        <w:rPr>
          <w:rFonts w:ascii="Arial" w:hAnsi="Arial"/>
          <w:sz w:val="18"/>
        </w:rPr>
        <w:t>Craig Roberts: I was just I was part of John came in. So I was just part of going to make toasties.</w:t>
      </w:r>
    </w:p>
    <w:p>
      <w:r>
        <w:rPr>
          <w:rFonts w:ascii="Arial" w:hAnsi="Arial"/>
          <w:sz w:val="18"/>
        </w:rPr>
        <w:t>Sean McLennan: And then Bob arrived.</w:t>
      </w:r>
    </w:p>
    <w:p>
      <w:r>
        <w:rPr>
          <w:rFonts w:ascii="Arial" w:hAnsi="Arial"/>
          <w:sz w:val="18"/>
        </w:rPr>
        <w:t>Sean McLennan: Do you have the docs for Ruth McMullen?</w:t>
      </w:r>
    </w:p>
    <w:p>
      <w:r>
        <w:rPr>
          <w:rFonts w:ascii="Arial" w:hAnsi="Arial"/>
          <w:sz w:val="18"/>
        </w:rPr>
        <w:t>Craig Roberts: I'll send them back to you. She's coming back. There's a big job. A lot of stuff is fine.</w:t>
      </w:r>
    </w:p>
    <w:p>
      <w:r>
        <w:rPr>
          <w:rFonts w:ascii="Arial" w:hAnsi="Arial"/>
          <w:sz w:val="18"/>
        </w:rPr>
        <w:t>Sean McLennan: Can you send everything from her on, please?</w:t>
      </w:r>
    </w:p>
    <w:p>
      <w:r>
        <w:rPr>
          <w:rFonts w:ascii="Arial" w:hAnsi="Arial"/>
          <w:sz w:val="18"/>
        </w:rPr>
        <w:t>Craig Roberts: We'll do it.</w:t>
      </w:r>
    </w:p>
    <w:p>
      <w:r>
        <w:rPr>
          <w:rFonts w:ascii="Arial" w:hAnsi="Arial"/>
          <w:sz w:val="18"/>
        </w:rPr>
        <w:t>Bob Duncan: I've got to get the copilot to work on something for me. I just like to say that to Sean, I've asked for a copilot license. The reason I ended up in a bit of a rabbit hole last night was trying to build an agent that can effectively make life quite simple. In my head, I had this sort of plan: what could it do? What could it do? How could it work out something simple. And I think the biggest problem we all have, and I think maybe admin's slightly different. I can't quite get my head around how I can do something to support you guys at the moment, but from an advisor's perspective, it's all the appointments that are in your diary. You've got your client's name, you've got your client's email address, assuming that it's been booked in correctly. And it's trying to remember everything about that client. So it's like, what are the email conversations? What's been happening?</w:t>
      </w:r>
    </w:p>
    <w:p>
      <w:r>
        <w:rPr>
          <w:rFonts w:ascii="Arial" w:hAnsi="Arial"/>
          <w:sz w:val="18"/>
        </w:rPr>
        <w:t>Bob Duncan: So anyway, I kind of was in this rabbit hole of looking at YouTube videos, and I found this chap who works in financial services. And he'd created an agent that every day scans his diary beginning of the day. It basically checks back for the last thirty days across all of the emails from that client that's linked to that appointment. And then it summarizes exactly where that client is in their mortgage journey. Have they been looking at houses? What properties are they looking at? What was the purchase price that we discussed? Have they had an offer accepted, like all of this information. So effectively he's then coming to his diary and actually the information's already pre-populated on it. He knows exactly what's going on without having to digest and try and work out and try and remember. I was just like, my God, that's actually phenomenal.</w:t>
      </w:r>
    </w:p>
    <w:p>
      <w:r>
        <w:rPr>
          <w:rFonts w:ascii="Arial" w:hAnsi="Arial"/>
          <w:sz w:val="18"/>
        </w:rPr>
        <w:t>Sean McLennan: It would be helpful, wouldn't it?</w:t>
      </w:r>
    </w:p>
    <w:p>
      <w:r>
        <w:rPr>
          <w:rFonts w:ascii="Arial" w:hAnsi="Arial"/>
          <w:sz w:val="18"/>
        </w:rPr>
        <w:t>Bob Duncan: Like is that not just like, like magic. I'm.</w:t>
      </w:r>
    </w:p>
    <w:p>
      <w:r>
        <w:rPr>
          <w:rFonts w:ascii="Arial" w:hAnsi="Arial"/>
          <w:sz w:val="18"/>
        </w:rPr>
        <w:t>Craig Roberts: A bit like I'm a bit like AI stuff. I'm very late to the party and don't know use it. Jeez, oh man, this is like this is the future. I feel like I one.</w:t>
      </w:r>
    </w:p>
    <w:p>
      <w:r>
        <w:rPr>
          <w:rFonts w:ascii="Arial" w:hAnsi="Arial"/>
          <w:sz w:val="18"/>
        </w:rPr>
        <w:t>Bob Duncan: Hundred percent agree with you. And I know, as a company, we stuck out some things a month or two ago, and that was it. I was at a Halifax thing yesterday and honestly, whilst AI's a bit of a buzzword, the banks are embracing it at an absolute next level. I am not even just talking about making life simple, like underwrite and the mortgage journeys, but actually from a staffing perspective, they're encouraging staff to effectively go out there. They've got an AI academy where they can go on courses, learn how to build agents, then take those agents and implement them into their day-to-day life and actually make their jobs easier.</w:t>
      </w:r>
    </w:p>
    <w:p>
      <w:r>
        <w:rPr>
          <w:rFonts w:ascii="Arial" w:hAnsi="Arial"/>
          <w:sz w:val="18"/>
        </w:rPr>
        <w:t>Bob Duncan: So they're actively being encouraged to do this. Actively, it's like yep. So you got to have your CPD. Everybody's got to do learning. AI is the big spot where we're going to create this massive Academy of learning from very basic through to very complicated, and what did we get? A link dropped in a chat.</w:t>
      </w:r>
    </w:p>
    <w:p>
      <w:r>
        <w:rPr>
          <w:rFonts w:ascii="Arial" w:hAnsi="Arial"/>
          <w:sz w:val="18"/>
        </w:rPr>
        <w:t>Craig Roberts: But did Recky not get the fingers burned for using the eye before? Oh no, and so maybe. I remember reading something briefly, and my mate also talked about it. He said, 'Oh, it's right that you work for you guys get done for using chat GBT for your like your brochure text.' So it's somebody that liked. I don't know whether they've had that and went right, we'll just come away from it because that was a negative.</w:t>
      </w:r>
    </w:p>
    <w:p>
      <w:r>
        <w:rPr>
          <w:rFonts w:ascii="Arial" w:hAnsi="Arial"/>
          <w:sz w:val="18"/>
        </w:rPr>
        <w:t>Bob Duncan: Graham put out like we are allowed to use it, and there is a whole AI policy around it. What I took away from it is one thing that they are currently building right now, which I think is absolutely phenomenal. And it's why I see it's being built as belt, actually testing it right now and tweaking up because obviously, you can build the model and then you can train the model. You can say that is wrong, this right, this why it's wrong, this why it's right. Effectively you can also train over time. So they've actually got one currently, they've got two currently built, which is around about.</w:t>
      </w:r>
    </w:p>
    <w:p>
      <w:r>
        <w:rPr>
          <w:rFonts w:ascii="Arial" w:hAnsi="Arial"/>
          <w:sz w:val="18"/>
        </w:rPr>
        <w:t>Bob Duncan: Income, pay slips, bank statements – all the different types of incomes that we use and look at on a day-to-day basis from paid PAYE foreign nationals. So effectively they can type in and get an instant answer, taking them straight to the policy exactly where that is straight away.</w:t>
      </w:r>
    </w:p>
    <w:p>
      <w:r>
        <w:rPr>
          <w:rFonts w:ascii="Arial" w:hAnsi="Arial"/>
          <w:sz w:val="18"/>
        </w:rPr>
        <w:t>Sean McLennan: Is this MAB?</w:t>
      </w:r>
    </w:p>
    <w:p>
      <w:r>
        <w:rPr>
          <w:rFonts w:ascii="Arial" w:hAnsi="Arial"/>
          <w:sz w:val="18"/>
        </w:rPr>
        <w:t>Bob Duncan: This is Halifax. They've also got one for criteria, which is going to be rolled out to the brokers. So you have a case, you'll be able to go into live chat and say I have a client who's looking at this. And then that will come back. And then if you've got any gaps in your question, it'll then ask you the appropriate questions to fill in the gaps to see if the case would actually qualify. And I was just like my God, that's like why can we not have something like that right now?</w:t>
      </w:r>
    </w:p>
    <w:p>
      <w:r>
        <w:rPr>
          <w:rFonts w:ascii="Arial" w:hAnsi="Arial"/>
          <w:sz w:val="18"/>
        </w:rPr>
        <w:t>Bob Duncan: Digressing slightly, we're going to talk in numbers and where you're sitting and how your written is looking against your target. We've kind of running a wee bit behind schedule. Just gonna make sure I'm all on the right reports. Aye, so where are you year to date then Craig? Where is your numbers? Tell me where you are.</w:t>
      </w:r>
    </w:p>
    <w:p>
      <w:r>
        <w:rPr>
          <w:rFonts w:ascii="Arial" w:hAnsi="Arial"/>
          <w:sz w:val="18"/>
        </w:rPr>
        <w:t>Craig Roberts: So behind where I'd like to be, I am at Britain's. I know that I've not had a week hitting target yet. An indicator.</w:t>
      </w:r>
    </w:p>
    <w:p>
      <w:r>
        <w:rPr>
          <w:rFonts w:ascii="Arial" w:hAnsi="Arial"/>
          <w:sz w:val="18"/>
        </w:rPr>
        <w:t>Speaker 1: So written.</w:t>
      </w:r>
    </w:p>
    <w:p>
      <w:r>
        <w:rPr>
          <w:rFonts w:ascii="Arial" w:hAnsi="Arial"/>
          <w:sz w:val="18"/>
        </w:rPr>
        <w:t>Craig Roberts: Is it seventeen two I'd like that to be, much higher. I am a bit behind with protection stuff. I've had a good couple of firsts in the last week or so. So they will go to business in the next couple of weeks but it's just now trying to get new stuff in as well and get back to that good flowing bouncing ball. There is a couple of people who have had firsts with who've now just drifted off the scene. So making sure now try to catch them up. A couple of firsts have kind of slipped in it so try get back to making sure we don't miss them. To try and catch up and then obviously just try and keep the diary busy with new stuff coming in.</w:t>
      </w:r>
    </w:p>
    <w:p>
      <w:r>
        <w:rPr>
          <w:rFonts w:ascii="Arial" w:hAnsi="Arial"/>
          <w:sz w:val="18"/>
        </w:rPr>
        <w:t>Bob Duncan: And how are you managing the diary at the moment?</w:t>
      </w:r>
    </w:p>
    <w:p>
      <w:r>
        <w:rPr>
          <w:rFonts w:ascii="Arial" w:hAnsi="Arial"/>
          <w:sz w:val="18"/>
        </w:rPr>
        <w:t>Craig Roberts: So I've just tried to, I suppose it's more frustrating that I've got people coming in and nobody's bought yet. And you think, oh man, that's that. Harder one probably mentally just to. People had an offer accepted, but a lot of looking needing a bit of educating in terms of how you buy, or what they're needing to do. Looking for properties again last as I said in the chat call on Monday offer accepted. For nationals buying something with cladding, it's government one, so it's only going to be Barclays or Santander. We've considered we're considering the Scottish first home fund, but obviously.</w:t>
      </w:r>
    </w:p>
    <w:p>
      <w:r>
        <w:rPr>
          <w:rFonts w:ascii="Arial" w:hAnsi="Arial"/>
          <w:sz w:val="18"/>
        </w:rPr>
        <w:t>Craig Roberts: We can't apply for that just now. It's trying to find some vanilla that's ready to go.</w:t>
      </w:r>
    </w:p>
    <w:p>
      <w:r>
        <w:rPr>
          <w:rFonts w:ascii="Arial" w:hAnsi="Arial"/>
          <w:sz w:val="18"/>
        </w:rPr>
        <w:t>Bob Duncan: And how are you managing your client back book?</w:t>
      </w:r>
    </w:p>
    <w:p>
      <w:r>
        <w:rPr>
          <w:rFonts w:ascii="Arial" w:hAnsi="Arial"/>
          <w:sz w:val="18"/>
        </w:rPr>
        <w:t>Craig Roberts: Just trying to keep in touch, going back onto the Platform to have a look and see who I've spoken to. Emailing them all when I've spoken to them, trying to follow up again to see where they're at with stuff and keeping an ongoing communication about viewings and things they're doing. And going from there.</w:t>
      </w:r>
    </w:p>
    <w:p>
      <w:r>
        <w:rPr>
          <w:rFonts w:ascii="Arial" w:hAnsi="Arial"/>
          <w:sz w:val="18"/>
        </w:rPr>
        <w:t>Bob Duncan: And are you updating everything as you go along?</w:t>
      </w:r>
    </w:p>
    <w:p>
      <w:r>
        <w:rPr>
          <w:rFonts w:ascii="Arial" w:hAnsi="Arial"/>
          <w:sz w:val="18"/>
        </w:rPr>
        <w:t>Craig Roberts: I try to. I'm probably not the best at it. I keep getting my tasks. I can see my tasks and do them. I don't do them as religiously as I should. That's something to get better at, or just doing them at the time instead of coming back to things.</w:t>
      </w:r>
    </w:p>
    <w:p>
      <w:r>
        <w:rPr>
          <w:rFonts w:ascii="Arial" w:hAnsi="Arial"/>
          <w:sz w:val="18"/>
        </w:rPr>
        <w:t>Bob Duncan: So how do you think if you get better at your tasks, then because that's probably the one area I would look at and go. That's your biggest opportunity. That's your biggest niche. And I think we're probably back into bad habits again.</w:t>
      </w:r>
    </w:p>
    <w:p>
      <w:r>
        <w:rPr>
          <w:rFonts w:ascii="Arial" w:hAnsi="Arial"/>
          <w:sz w:val="18"/>
        </w:rPr>
        <w:t>Craig Roberts: Why don't we do that? It's come off the call like when Sean and I have our calls three times a week, and maybe just put that back on the list as a task here. What do we need to do with them? Have we spoken to them? And do it that way until it becomes habitual.</w:t>
      </w:r>
    </w:p>
    <w:p>
      <w:r>
        <w:rPr>
          <w:rFonts w:ascii="Arial" w:hAnsi="Arial"/>
          <w:sz w:val="18"/>
        </w:rPr>
        <w:t>Bob Duncan: So how are we gonna get it back to where it needs to be? What you're actually gonna do day to day is gonna change because we're kind of back. We've maybe taken a bit of a step back to where we'd got to because I thought we were in quite a strong place. The reason I'm saying that is I'm just going to quickly share my screen.</w:t>
      </w:r>
    </w:p>
    <w:p>
      <w:r>
        <w:rPr>
          <w:rFonts w:ascii="Arial" w:hAnsi="Arial"/>
          <w:sz w:val="18"/>
        </w:rPr>
        <w:t>Speaker 2: So hopefully this is sharing.</w:t>
      </w:r>
    </w:p>
    <w:p>
      <w:r>
        <w:rPr>
          <w:rFonts w:ascii="Arial" w:hAnsi="Arial"/>
          <w:sz w:val="18"/>
        </w:rPr>
        <w:t>Bob Duncan: Well that's it. But here is platform. So we've got tasks going back to be fair not that bad. Third eight, first early actively looking, actively early looking. There's a bit of a mixture in there on where are these clients at? There's I mean, we've got there, but there's a few in there. So are we in touch with them? Or are we not in touch with them? Have we updated them? Have we reached out to them?</w:t>
      </w:r>
    </w:p>
    <w:p>
      <w:r>
        <w:rPr>
          <w:rFonts w:ascii="Arial" w:hAnsi="Arial"/>
          <w:sz w:val="18"/>
        </w:rPr>
        <w:t>Bob Duncan: Have we emailed them? Have we texted them? Have we phoned them? Don't know. And then jump into Midas, and then we've got eighty nine overdue. And kind of probably some may have moved forward, some of them might not move forward. If you look at the vast majority of these, yeah</w:t>
      </w:r>
    </w:p>
    <w:p>
      <w:r>
        <w:rPr>
          <w:rFonts w:ascii="Arial" w:hAnsi="Arial"/>
          <w:sz w:val="18"/>
        </w:rPr>
        <w:t>Craig Roberts: I'll go back to that one. I've moved away from those ones. I'll go back to them as well as a task to do to get in touch with all those ones or move them all out.</w:t>
      </w:r>
    </w:p>
    <w:p>
      <w:r>
        <w:rPr>
          <w:rFonts w:ascii="Arial" w:hAnsi="Arial"/>
          <w:sz w:val="18"/>
        </w:rPr>
        <w:t>Bob Duncan: Cause, that's a huge number of people that we've spent time with for eight or nine people. You've spent time with them, you've had probably an hour's call with minimum, forty five minutes, half an hour. And we've kind of maybe lost touch with them. So I think that needs to be a bit of a key action. But that's because we need to be phoning all these people, finding out where they are, are they still interested, are they still looking to buy, and then actually getting this updated. And we need to get back into habit, Craig. But I don't know what that habit is for you. So I kind of need you to have a wee think about how do you manage this? Because that to me is</w:t>
      </w:r>
    </w:p>
    <w:p>
      <w:r>
        <w:rPr>
          <w:rFonts w:ascii="Arial" w:hAnsi="Arial"/>
          <w:sz w:val="18"/>
        </w:rPr>
        <w:t>Bob Duncan: What did you convert last year? One in three customers, give or take. I think it was if I remember right. Probably. And we've got eighty nine customers there. Thirty cases potentially we've lost just through poor management. So I think we need to get this nailed. I don't know how you do it, but we need to get this fixed. And we need to make sure we're updating us pretty much. I think updated daily. But there's no point in that a day, a week or month, two weeks days like we need to just be on this every single day. And what I would say is, when you're having these appointments, it literally takes seconds to move something forward. So I'm going to look at this one here Vass Suits because it's randomly at B and C with their own I know it.</w:t>
      </w:r>
    </w:p>
    <w:p>
      <w:r>
        <w:rPr>
          <w:rFonts w:ascii="Arial" w:hAnsi="Arial"/>
          <w:sz w:val="18"/>
        </w:rPr>
        <w:t>Craig Roberts: That one's been set because I kept mean to ask her to do that one because it's signed up. I just don't know how you go to that one.</w:t>
      </w:r>
    </w:p>
    <w:p>
      <w:r>
        <w:rPr>
          <w:rFonts w:ascii="Arial" w:hAnsi="Arial"/>
          <w:sz w:val="18"/>
        </w:rPr>
        <w:t>Bob Duncan: So if we're going to rat suit, I am just going to go into all tasks, so we can just see what's outstanding. As an A B N C referral, did you do one?</w:t>
      </w:r>
    </w:p>
    <w:p>
      <w:r>
        <w:rPr>
          <w:rFonts w:ascii="Arial" w:hAnsi="Arial"/>
          <w:sz w:val="18"/>
        </w:rPr>
        <w:t>Speaker 1: Done. Oh.</w:t>
      </w:r>
    </w:p>
    <w:p>
      <w:r>
        <w:rPr>
          <w:rFonts w:ascii="Arial" w:hAnsi="Arial"/>
          <w:sz w:val="18"/>
        </w:rPr>
        <w:t>Bob Duncan: Protection appointment to be booked?</w:t>
      </w:r>
    </w:p>
    <w:p>
      <w:r>
        <w:rPr>
          <w:rFonts w:ascii="Arial" w:hAnsi="Arial"/>
          <w:sz w:val="18"/>
        </w:rPr>
        <w:t>Craig Roberts: I've had a first with him. We did a brief one, but that was when he changed his property.</w:t>
      </w:r>
    </w:p>
    <w:p>
      <w:r>
        <w:rPr>
          <w:rFonts w:ascii="Arial" w:hAnsi="Arial"/>
          <w:sz w:val="18"/>
        </w:rPr>
        <w:t>Bob Duncan: So we'll say that one was booked. Did you give them quotes?</w:t>
      </w:r>
    </w:p>
    <w:p>
      <w:r>
        <w:rPr>
          <w:rFonts w:ascii="Arial" w:hAnsi="Arial"/>
          <w:sz w:val="18"/>
        </w:rPr>
        <w:t>Craig Roberts: We just went over the presenter, but on the call he said he's buying the property downstairs, so we've reamending his application.</w:t>
      </w:r>
    </w:p>
    <w:p>
      <w:r>
        <w:rPr>
          <w:rFonts w:ascii="Arial" w:hAnsi="Arial"/>
          <w:sz w:val="18"/>
        </w:rPr>
        <w:t>Bob Duncan: So then, so fun preventer.</w:t>
      </w:r>
    </w:p>
    <w:p>
      <w:r>
        <w:rPr>
          <w:rFonts w:ascii="Arial" w:hAnsi="Arial"/>
          <w:sz w:val="18"/>
        </w:rPr>
        <w:t>Craig Roberts: We'll then be doing a follow up with the cost and numbers for you.</w:t>
      </w:r>
    </w:p>
    <w:p>
      <w:r>
        <w:rPr>
          <w:rFonts w:ascii="Arial" w:hAnsi="Arial"/>
          <w:sz w:val="18"/>
        </w:rPr>
        <w:t>Bob Duncan: So I'm gonna leave that where it is. Then I'll just get rid of the health question one. And if I'm back to it, you've obviously got your mortgage one now which sits with Sean, which is the case approved yes or no documents and more information needed.</w:t>
      </w:r>
    </w:p>
    <w:p>
      <w:r>
        <w:rPr>
          <w:rFonts w:ascii="Arial" w:hAnsi="Arial"/>
          <w:sz w:val="18"/>
        </w:rPr>
        <w:t>Sean McLennan: Sean, it's still waiting on the offer coming out. I spoke to Santander this morning about it.</w:t>
      </w:r>
    </w:p>
    <w:p>
      <w:r>
        <w:rPr>
          <w:rFonts w:ascii="Arial" w:hAnsi="Arial"/>
          <w:sz w:val="18"/>
        </w:rPr>
        <w:t>Speaker 2: Case approved. I'm just going to say no.</w:t>
      </w:r>
    </w:p>
    <w:p>
      <w:r>
        <w:rPr>
          <w:rFonts w:ascii="Arial" w:hAnsi="Arial"/>
          <w:sz w:val="18"/>
        </w:rPr>
        <w:t>Bob Duncan: Next question: Do you need to escalate that, Craig?</w:t>
      </w:r>
    </w:p>
    <w:p>
      <w:r>
        <w:rPr>
          <w:rFonts w:ascii="Arial" w:hAnsi="Arial"/>
          <w:sz w:val="18"/>
        </w:rPr>
        <w:t>Craig Roberts: So Sean's done that.</w:t>
      </w:r>
    </w:p>
    <w:p>
      <w:r>
        <w:rPr>
          <w:rFonts w:ascii="Arial" w:hAnsi="Arial"/>
          <w:sz w:val="18"/>
        </w:rPr>
        <w:t>Bob Duncan: Mark has no sense. It's already been done. Let's re-diaryize that for Sean to pick that up. When are you chasing that again, Sean?</w:t>
      </w:r>
    </w:p>
    <w:p>
      <w:r>
        <w:rPr>
          <w:rFonts w:ascii="Arial" w:hAnsi="Arial"/>
          <w:sz w:val="18"/>
        </w:rPr>
        <w:t>Sean McLennan: I'll be chasing it tomorrow. I'm just going to try and run a set for tomorrow. Job done.</w:t>
      </w:r>
    </w:p>
    <w:p>
      <w:r>
        <w:rPr>
          <w:rFonts w:ascii="Arial" w:hAnsi="Arial"/>
          <w:sz w:val="18"/>
        </w:rPr>
        <w:t>Bob Duncan: The only one, you've now got is what are you doing with the protection on that case? That's fine. First, I don't know thirty seconds.</w:t>
      </w:r>
    </w:p>
    <w:p>
      <w:r>
        <w:rPr>
          <w:rFonts w:ascii="Arial" w:hAnsi="Arial"/>
          <w:sz w:val="18"/>
        </w:rPr>
        <w:t>Craig Roberts: That's fine. I think we're not, or maybe do that as like, because Sean and I were speaking this morning about a couple of cases, and we would do it. I'll just make sure I've got the platform open and go into the case to make sure I've got the tasks up to date instead of just talking about it.</w:t>
      </w:r>
    </w:p>
    <w:p>
      <w:r>
        <w:rPr>
          <w:rFonts w:ascii="Arial" w:hAnsi="Arial"/>
          <w:sz w:val="18"/>
        </w:rPr>
        <w:t>Bob Duncan: A hundred percent agreed. So what I said on the earlier call, there is when you guys are having a catch up, this needs to be on the agenda. What have I got? What is the outcome of cases? Who needs to be chasing? And exactly the same with Midas. I get that we are using two systems, so it feels and is a bit clunky. As we continue to push forward with the platform, the number of opportunities that we have sitting in Midas is just going to shrink because they're going to follow through the cycle, and they're going to either fall out at the end of business or they're just going to end up as an NPW at some point.</w:t>
      </w:r>
    </w:p>
    <w:p>
      <w:r>
        <w:rPr>
          <w:rFonts w:ascii="Arial" w:hAnsi="Arial"/>
          <w:sz w:val="18"/>
        </w:rPr>
        <w:t>Bob Duncan: But the vast majority of what we do is then going to sit within platforms. I imagine in the next month or so, everything that we're managing or that advisors are managing, it should be sat within a platform. And then it'll only be into Midas once the application is submitted. So we need to make sure that you're looking at this minimum absolute minimum daily. But there is no reason in my head if you're having a conversation with somebody. How that cannot just move forward. So we've got this one here for each. We should. Did he answer the phone? Did he not answer the phone?</w:t>
      </w:r>
    </w:p>
    <w:p>
      <w:r>
        <w:rPr>
          <w:rFonts w:ascii="Arial" w:hAnsi="Arial"/>
          <w:sz w:val="18"/>
        </w:rPr>
        <w:t>Craig Roberts: What was the name of that one?</w:t>
      </w:r>
    </w:p>
    <w:p>
      <w:r>
        <w:rPr>
          <w:rFonts w:ascii="Arial" w:hAnsi="Arial"/>
          <w:sz w:val="18"/>
        </w:rPr>
        <w:t>Bob Duncan: Um is.</w:t>
      </w:r>
    </w:p>
    <w:p>
      <w:r>
        <w:rPr>
          <w:rFonts w:ascii="Arial" w:hAnsi="Arial"/>
          <w:sz w:val="18"/>
        </w:rPr>
        <w:t>Craig Roberts: That the same person.</w:t>
      </w:r>
    </w:p>
    <w:p>
      <w:r>
        <w:rPr>
          <w:rFonts w:ascii="Arial" w:hAnsi="Arial"/>
          <w:sz w:val="18"/>
        </w:rPr>
        <w:t>Craig Roberts: So I thought you said. I thought that's what I've just done. That's fine. I'll go and update them all. Because I've put notes in as I've done, I'll put my few note. I just need to move the tasks. And quite often what I've done is I've done a task and not refresh. So the first one's gone, and they're not done the next ones, then it just leaves sitting.</w:t>
      </w:r>
    </w:p>
    <w:p>
      <w:r>
        <w:rPr>
          <w:rFonts w:ascii="Arial" w:hAnsi="Arial"/>
          <w:sz w:val="18"/>
        </w:rPr>
        <w:t>Bob Duncan: There's just what to do when I'm in chat with the client and the client's blathering away. I will literally do these quick tasks because they can be gotten really, really quickly. It takes literally thirty seconds, and I am just going to jump into it. It is Sean. Which is John Smith. Show you literally how quick it can be done because if you are sitting chatting away to somebody which you normally do. You ask them questions, and they're like, right, tell me a little bit about your story, like where are you at in mind that.</w:t>
      </w:r>
    </w:p>
    <w:p>
      <w:r>
        <w:rPr>
          <w:rFonts w:ascii="Arial" w:hAnsi="Arial"/>
          <w:sz w:val="18"/>
        </w:rPr>
        <w:t>Bob Duncan: I wouldn't be at this stage. Tell me a little bit about yourself. Where are you at? What's your life position? What are you looking to do? Excellent, brilliant. And then you chat the way. What is it I am doing in my different depth? And I am actively looking. I don't need to get new books if it's not your business going up by just now. Are you out looking or are we going straight into offer accepted? Fit. Be chatting to you and I can already work out you're actively looking. Job done. That's it, and now on my lecture, Johnny, I'm going to be following you on the sixteenth. And that's then. To me, there is no reason that we can't be updating this. Just while we're chatting to customers certainly as it progresses further on absolutely, it's going to become a little bit more complicated and that becomes a bit more of a.</w:t>
      </w:r>
    </w:p>
    <w:p>
      <w:r>
        <w:rPr>
          <w:rFonts w:ascii="Arial" w:hAnsi="Arial"/>
          <w:sz w:val="18"/>
        </w:rPr>
        <w:t>Bob Duncan: I need to have a conversation or I need to set the file. I'm going to take an assumption here that our client's got their offer accepted. We've built on the premise that we really want this to be quite easy for you. You need to send comment us first and foremost. If I then send comment us, it then obviously creates a few more checks. The very first one is because I'm moving into advice, have I done the ID check? Is it okay? Has it already been done? Has it passed? I'm just going to say it's passed. If it's not passed then that obviously creates some additional tasks. Do I need a DAP? I'm going to say no because I'm just going to go full DAP and app. Have I shown my fee structure? I've done my fee structure so we.</w:t>
      </w:r>
    </w:p>
    <w:p>
      <w:r>
        <w:rPr>
          <w:rFonts w:ascii="Arial" w:hAnsi="Arial"/>
          <w:sz w:val="18"/>
        </w:rPr>
        <w:t>Bob Duncan: And it's gone. I'm going to say I've got all the documents just again, just to keep it simple. But if I said no, I'd be able to put in what's outstanding. It would file over to Sean. Sean would check it there. Again, it's just asking me to send my list if I need to. And again, I'm just going to assume that I've got my document. Sean's got a task or Holly's got a task to see if they could fund or comment this. So I'm just going to say no as an example, Um Holly's now got a new task to chase them up in a couple of days. Um, you know, send not quite that shouldn't have fired job done. Now I've got my checklist. My checklist is literally have I got everything on file to proceed to recommendation? Have I updated my status? Have I got my documents? Is my fact find complete? Have I got my debt as my consent and return? Have I got my KFI? Have I got the whole report is it in date? Am I looking to add the mortgage to the system? Have I got an illustration.</w:t>
      </w:r>
    </w:p>
    <w:p>
      <w:r>
        <w:rPr>
          <w:rFonts w:ascii="Arial" w:hAnsi="Arial"/>
          <w:sz w:val="18"/>
        </w:rPr>
        <w:t>Bob Duncan: And have I reviewed the MEP checklist to make sure my file is complete? I have. When I say that I have, do I need Sean to book the appointment? I've booked it just because I was chatting to him on the phone. It now gives me a reminder to do my MEP checklist if I actually haven't done it. Again, I'm going to say or I could see that there is a document missing because he's just been paid. I'm just going to say, "Hey, it's Lex for June." Guess what? That task is now worth. The client clicked to proceed. Well we might see that they're not quite ready, but let's assume that they are ready to proceed. And see that we've done that because we've talked to the customer and do we need to submit the application now?</w:t>
      </w:r>
    </w:p>
    <w:p>
      <w:r>
        <w:rPr>
          <w:rFonts w:ascii="Arial" w:hAnsi="Arial"/>
          <w:sz w:val="18"/>
        </w:rPr>
        <w:t>Bob Duncan: Admin to submit advisor to submit or we're going to go transfer to minus. Transfer to minus.</w:t>
      </w:r>
    </w:p>
    <w:p>
      <w:r>
        <w:rPr>
          <w:rFonts w:ascii="Arial" w:hAnsi="Arial"/>
          <w:sz w:val="18"/>
        </w:rPr>
        <w:t>Speaker 2: There's Holly's post that she submitted on this screen since she's now got one. And now Holly will list the tasks.</w:t>
      </w:r>
    </w:p>
    <w:p>
      <w:r>
        <w:rPr>
          <w:rFonts w:ascii="Arial" w:hAnsi="Arial"/>
          <w:sz w:val="18"/>
        </w:rPr>
        <w:t>Bob Duncan: Get everything on the platform. Start the appropriate workflow. Job done. It's really simple. That didn't even take us a minute.</w:t>
      </w:r>
    </w:p>
    <w:p>
      <w:r>
        <w:rPr>
          <w:rFonts w:ascii="Arial" w:hAnsi="Arial"/>
          <w:sz w:val="18"/>
        </w:rPr>
        <w:t>Craig Roberts: Let's maybe I better do it at the start rather than hopefully remember to do it at the end once.</w:t>
      </w:r>
    </w:p>
    <w:p>
      <w:r>
        <w:rPr>
          <w:rFonts w:ascii="Arial" w:hAnsi="Arial"/>
          <w:sz w:val="18"/>
        </w:rPr>
        <w:t>Bob Duncan: Hundred percent, you need to be on top of that data week to week, month to month. Otherwise, it is going to slack and reflect into where you are setting on rent and we go right. We're on just shy of ninety for the month as it stands now, all and business all my reports out. And we then think about what we've got. How many cases sitting in our overdue tab? Eighty nine cases from, maybe that's by due date. Fifty six days ago, so a month and a half. That's how much we've not been in touch with.</w:t>
      </w:r>
    </w:p>
    <w:p>
      <w:r>
        <w:rPr>
          <w:rFonts w:ascii="Arial" w:hAnsi="Arial"/>
          <w:sz w:val="18"/>
        </w:rPr>
        <w:t>Craig Roberts: I'll go back to that once we went to platform, I just ignored that. So I'll go back into it and just update them all because a lot of them are done. At least then they know what to work with.</w:t>
      </w:r>
    </w:p>
    <w:p>
      <w:r>
        <w:rPr>
          <w:rFonts w:ascii="Arial" w:hAnsi="Arial"/>
          <w:sz w:val="18"/>
        </w:rPr>
        <w:t>Bob Duncan: But we need to get back in there. We need to be looking at it. And then the other impact that has.</w:t>
      </w:r>
    </w:p>
    <w:p>
      <w:r>
        <w:rPr>
          <w:rFonts w:ascii="Arial" w:hAnsi="Arial"/>
          <w:sz w:val="18"/>
        </w:rPr>
        <w:t>Speaker 2: Our stats</w:t>
      </w:r>
    </w:p>
    <w:p>
      <w:r>
        <w:rPr>
          <w:rFonts w:ascii="Arial" w:hAnsi="Arial"/>
          <w:sz w:val="18"/>
        </w:rPr>
        <w:t>Bob Duncan: Our purchases are way down. About fifty percent? Probably not quite fifty percent. Twenty five percent down, thirty percent down in the last couple of years. But then also that's the same thing on your insurance behind as well. So my question to you as it stands right now is, Backed is okay, it's building not as quickly as we need it to be, but then our writing isn't going in that same direction. So what is it we need to do to ramp that up? Because you were on a bit of a nice, steady growth out in March, and we lost that in April and May, plateaued because obviously we were off. But running back in June. But how do we ramp up? Well the question actually is maybe not how do we ramp up, it's how do you manage these better?</w:t>
      </w:r>
    </w:p>
    <w:p>
      <w:r>
        <w:rPr>
          <w:rFonts w:ascii="Arial" w:hAnsi="Arial"/>
          <w:sz w:val="18"/>
        </w:rPr>
        <w:t>Speaker 2: That's fine.</w:t>
      </w:r>
    </w:p>
    <w:p>
      <w:r>
        <w:rPr>
          <w:rFonts w:ascii="Arial" w:hAnsi="Arial"/>
          <w:sz w:val="18"/>
        </w:rPr>
        <w:t>Bob Duncan: That's your pipeline for you to hit your numbers to get your mortgages and to get your protection. It has to be a focus page, otherwise, you are going to slip behind, and it's going to become really, really hard to build that back. You are going to struggle. You are not going to do forty k months. It's never gonna happen. You might do twenty k months, twenty two k months, to try and pull some of that back, so you've got to focus in on those opportunities and updating them.</w:t>
      </w:r>
    </w:p>
    <w:p>
      <w:r>
        <w:rPr>
          <w:rFonts w:ascii="Arial" w:hAnsi="Arial"/>
          <w:sz w:val="18"/>
        </w:rPr>
        <w:t>Craig Roberts: That's fine. I've probably been focusing more on just trying to get new stuff and not do a bit of the old stuff. So because my dad has been like that, I've just been doing that. I'll maybe go back to the old people. A lot of these people are signed up in a way, but I'll clear that out so at least I know what I'm working with.</w:t>
      </w:r>
    </w:p>
    <w:p>
      <w:r>
        <w:rPr>
          <w:rFonts w:ascii="Arial" w:hAnsi="Arial"/>
          <w:sz w:val="18"/>
        </w:rPr>
        <w:t>Bob Duncan: Maybe question if they're signed up because we only got six cases out of eight to nine people here.</w:t>
      </w:r>
    </w:p>
    <w:p>
      <w:r>
        <w:rPr>
          <w:rFonts w:ascii="Arial" w:hAnsi="Arial"/>
          <w:sz w:val="18"/>
        </w:rPr>
        <w:t>Craig Roberts: Like old like that top ones completed. One below it's completed. The one below that's just ready to complete. So they'll just be all tasks to move on. If I clear that out, I then don't know what I'm working with. That's what I mean.</w:t>
      </w:r>
    </w:p>
    <w:p>
      <w:r>
        <w:rPr>
          <w:rFonts w:ascii="Arial" w:hAnsi="Arial"/>
          <w:sz w:val="18"/>
        </w:rPr>
        <w:t>Bob Duncan: That's fine. What I would say to the two years is this needs to be looked at daily. You need to be clearing there, something needs to be up-to-date. And if it's not, we don't want to see tasks just being pushed forward a day when you have a clear plan of action on how we're going to get caught up with it. That's fine. So for me, I think the biggest action rather than really delving in numbers and stats, I think is process right now. We need to get clearer and smarter on this process because that is lost business that we've got sat there, and it's impacting you right in what you need to write because those your businesses right there. I think that has to be the priority. And two of you to look at it on a day-to-day basis, and I would probably suggest.</w:t>
      </w:r>
    </w:p>
    <w:p>
      <w:r>
        <w:rPr>
          <w:rFonts w:ascii="Arial" w:hAnsi="Arial"/>
          <w:sz w:val="18"/>
        </w:rPr>
        <w:t>Bob Duncan: In fact, I'm going to tick suggest away. I'm going to advise you both to spend at least ten minutes a day chatting on tasks. And then plan that in your day and how that is going to happen. It's fine.</w:t>
      </w:r>
    </w:p>
    <w:p>
      <w:r>
        <w:rPr>
          <w:rFonts w:ascii="Arial" w:hAnsi="Arial"/>
          <w:sz w:val="18"/>
        </w:rPr>
        <w:t>Craig Roberts: Because you speak every day anyway, we'll just put that in the chat.</w:t>
      </w:r>
    </w:p>
    <w:p>
      <w:r>
        <w:rPr>
          <w:rFonts w:ascii="Arial" w:hAnsi="Arial"/>
          <w:sz w:val="18"/>
        </w:rPr>
        <w:t>Bob Duncan: I would do more than that. Put it into the diary to make sure that you're both there and you're both having the conversation.</w:t>
      </w:r>
    </w:p>
    <w:p>
      <w:r>
        <w:rPr>
          <w:rFonts w:ascii="Arial" w:hAnsi="Arial"/>
          <w:sz w:val="18"/>
        </w:rPr>
        <w:t>Craig Roberts: Aye, I meant more our conversation. Put that as part of our conversation is the tasks, not just chatting about cases individually.</w:t>
      </w:r>
    </w:p>
    <w:p>
      <w:r>
        <w:rPr>
          <w:rFonts w:ascii="Arial" w:hAnsi="Arial"/>
          <w:sz w:val="18"/>
        </w:rPr>
        <w:t>Bob Duncan: I think if we can meet and fix this, then actually we might be able to salvage some of those opportunities in there. That is pipeline. We want more out of the West End team, but at the same time, there's no point asking for more if we've got eight or nine that we've done nothing with. And that's how I would look at it. If I was the West End team sending those opportunities. Let me flip on my side. How would you feel? If that was your client, you were filing to the West End team to sell the house, and they hadn't spoken to them for fifty six days.</w:t>
      </w:r>
    </w:p>
    <w:p>
      <w:r>
        <w:rPr>
          <w:rFonts w:ascii="Arial" w:hAnsi="Arial"/>
          <w:sz w:val="18"/>
        </w:rPr>
        <w:t>Craig Roberts: That's fine. I get that.</w:t>
      </w:r>
    </w:p>
    <w:p>
      <w:r>
        <w:rPr>
          <w:rFonts w:ascii="Arial" w:hAnsi="Arial"/>
          <w:sz w:val="18"/>
        </w:rPr>
        <w:t>Bob Duncan: Cool. I am going to leave it at that because I think that has got to be the big priority. Then I think tasks have really jumped out at me, but I think you need to really have a hard think, Craig and go. How do I manage this? Make sure I am juggling all the plates and keeping them all up. How do I make that happen in my diary? How do I make that happen every single day? I am not going to sit here and tell you lots of different ideas and things you can do. You need to probably think about this and digest. How do I manage that? How do I make it happen? If we can't get that to happen, you are not going to hit your target this year. And then need to hit that. The opportunities are there. We need to be maximizing them if we're not max.</w:t>
      </w:r>
    </w:p>
    <w:p>
      <w:r>
        <w:rPr>
          <w:rFonts w:ascii="Arial" w:hAnsi="Arial"/>
          <w:sz w:val="18"/>
        </w:rPr>
        <w:t>Bob Duncan: I don't know. I'm a little bit like, What do we do? We take you away from the West End and stick you in Timbuktu? Like you know. But we can't lose those opportunities. It's eighty nine leads that have come in that's doing nothing. Yeah. Yeah Thoughts from you because I'm conscious I've been kind of talking a lot there What's your thoughts on</w:t>
      </w:r>
    </w:p>
    <w:p>
      <w:r>
        <w:rPr>
          <w:rFonts w:ascii="Arial" w:hAnsi="Arial"/>
          <w:sz w:val="18"/>
        </w:rPr>
        <w:t>Craig Roberts: That's fine again, I've just left them. So I'm probably not showing what I'm actually doing, because loads of them I've spoken to and done stuff with. I can tidy it up so the ones who have slept in it, I can work on the ones I've been speaking to, Move that on. So it shows that I'm speaking to them and not just bobbing along doing nothing. I think that's part of the problem too. Can assess which ones are have been dealt with and which ones I need to touch base with again.</w:t>
      </w:r>
    </w:p>
    <w:p>
      <w:r>
        <w:rPr>
          <w:rFonts w:ascii="Arial" w:hAnsi="Arial"/>
          <w:sz w:val="18"/>
        </w:rPr>
        <w:t>Bob Duncan: Definitely right. There's our plan of action. I think we need to sit down and look at that at pace. That's gonna really be the key driver at the moment. We've got to put real focus on that and get through that list. But I don't want to see, as I look at that list tomorrow, every single one of them has just been put to end. That's fine. I want to make sure we're actually contacting those clients and trying to speak to them and getting them booked back in and moving that journey forward.</w:t>
      </w:r>
    </w:p>
    <w:p>
      <w:r>
        <w:rPr>
          <w:rFonts w:ascii="Arial" w:hAnsi="Arial"/>
          <w:sz w:val="18"/>
        </w:rPr>
        <w:t>Craig Roberts: That's fine. I will do it.</w:t>
      </w:r>
    </w:p>
    <w:p>
      <w:r>
        <w:rPr>
          <w:rFonts w:ascii="Arial" w:hAnsi="Arial"/>
          <w:sz w:val="18"/>
        </w:rPr>
        <w:t>Bob Duncan: Perfect. Cheers, chaps. Thank you. All right. Cheers. Bye.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