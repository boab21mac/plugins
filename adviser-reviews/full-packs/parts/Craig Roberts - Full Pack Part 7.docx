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7)</w:t>
      </w:r>
    </w:p>
    <w:p>
      <w:r>
        <w:rPr>
          <w:i/>
          <w:sz w:val="18"/>
        </w:rPr>
        <w:t>Compiled from Plaud. Includes meeting notes and full transcripts. Being looked at and reviewed.</w:t>
      </w:r>
    </w:p>
    <w:p>
      <w:pPr>
        <w:pStyle w:val="Heading1"/>
      </w:pPr>
      <w:r>
        <w:t>06-24 Pipeline Recovery</w:t>
      </w:r>
    </w:p>
    <w:p>
      <w:r>
        <w:t>Plaud file id: de26e83811273041471e1e450789e0f3</w:t>
      </w:r>
    </w:p>
    <w:p>
      <w:pPr>
        <w:pStyle w:val="Heading2"/>
      </w:pPr>
      <w:r>
        <w:t>Notes</w:t>
      </w:r>
    </w:p>
    <w:p>
      <w:r>
        <w:rPr>
          <w:rFonts w:ascii="Arial" w:hAnsi="Arial"/>
          <w:sz w:val="18"/>
        </w:rPr>
        <w:t>### Summary</w:t>
      </w:r>
    </w:p>
    <w:p>
      <w:r>
        <w:rPr>
          <w:rFonts w:ascii="Arial" w:hAnsi="Arial"/>
          <w:sz w:val="18"/>
        </w:rPr>
        <w:t># Performance Review and Strategic Planning for Business Growth</w:t>
      </w:r>
    </w:p>
    <w:p/>
    <w:p/>
    <w:p/>
    <w:p>
      <w:r>
        <w:rPr>
          <w:rFonts w:ascii="Arial" w:hAnsi="Arial"/>
          <w:sz w:val="18"/>
        </w:rPr>
        <w:t>This transcript captures a comprehensive performance review and strategic planning session aimed at enhancing business generation and establishing consistency. The discussion evaluates current workflow backlogs, drills into lead demographics and performance metrics, and formulates a targeted, technology-driven engagement strategy to improve lead conversion and pipeline value across key branches.</w:t>
      </w:r>
    </w:p>
    <w:p/>
    <w:p>
      <w:r>
        <w:rPr>
          <w:rFonts w:ascii="Arial" w:hAnsi="Arial"/>
          <w:sz w:val="18"/>
        </w:rPr>
        <w:t>---</w:t>
      </w:r>
    </w:p>
    <w:p/>
    <w:p>
      <w:r>
        <w:rPr>
          <w:rFonts w:ascii="Arial" w:hAnsi="Arial"/>
          <w:sz w:val="18"/>
        </w:rPr>
        <w:t>## Initial Case Review and Workflow Backlog</w:t>
      </w:r>
    </w:p>
    <w:p/>
    <w:p>
      <w:r>
        <w:rPr>
          <w:rFonts w:ascii="Arial" w:hAnsi="Arial"/>
          <w:sz w:val="18"/>
        </w:rPr>
        <w:t>The dialogue opened with a review of specific client cases, noting that the mortgage application for Jennifer and Mike was entirely cancelled due to a solicitor failing to receive correspondence, which necessitated manual verification with Santander. Further, a property valuation case was highlighted at £406,000, accompanied by challenges in the valuation process. The team acknowledged the complexities of dealing with clients who work cash-in-hand jobs; whilst these individuals represent potential business, their inability to officially prove their income often fails to satisfy lender requirements. Attention then shifted to internal processes, specifically the discrepancy between workflow systems. The 'Platform' system is being managed daily and remains up to date, whereas the 'Midas' system has accrued a significant backlog of overdue tasks. To rectify this and reclaim potential lost opportunities, a steady pace of processing 10 to 11 cases per day is currently underway to clear the Midas pipeline.</w:t>
      </w:r>
    </w:p>
    <w:p/>
    <w:p>
      <w:r>
        <w:rPr>
          <w:rFonts w:ascii="Arial" w:hAnsi="Arial"/>
          <w:sz w:val="18"/>
        </w:rPr>
        <w:t>---</w:t>
      </w:r>
    </w:p>
    <w:p/>
    <w:p>
      <w:r>
        <w:rPr>
          <w:rFonts w:ascii="Arial" w:hAnsi="Arial"/>
          <w:sz w:val="18"/>
        </w:rPr>
        <w:t>## Performance Metrics and Consistency Analysis</w:t>
      </w:r>
    </w:p>
    <w:p/>
    <w:p>
      <w:r>
        <w:rPr>
          <w:rFonts w:ascii="Arial" w:hAnsi="Arial"/>
          <w:sz w:val="18"/>
        </w:rPr>
        <w:t>A detailed analysis of financial and performance metrics revealed that the company anticipates a lack of liquidity until September, primarily due to Q2 outputs being severely impacted by operational constraints. The discussion highlighted a significant gap in protection performance: last year achieved 31% penetration (with 35% of products provided), falling well short of the target team average of just under 60%. The core issue identified is not an inability to sell, but rather an erratic consistency in following procedures, described metaphorically as "the down, the door up, the door up, the door down." Whilst mortgage deals remain the forefront of the business, the failure to consistently pair them with protection policies leaves the pipeline vulnerable to drying up. Analysing lead conversion, it was noted that out of 408 total leads last year, approximately 95% were not interested in finance as they were already established with a provider. However, the usable source converted at a rate of 25%. To achieve future targets, the agreed baseline capacity requires conducting four appointments a day over a five-day week, with the expectation of speaking to at least three prospects daily to successfully convert one.</w:t>
      </w:r>
    </w:p>
    <w:p/>
    <w:p>
      <w:r>
        <w:rPr>
          <w:rFonts w:ascii="Arial" w:hAnsi="Arial"/>
          <w:sz w:val="18"/>
        </w:rPr>
        <w:t>---</w:t>
      </w:r>
    </w:p>
    <w:p/>
    <w:p>
      <w:r>
        <w:rPr>
          <w:rFonts w:ascii="Arial" w:hAnsi="Arial"/>
          <w:sz w:val="18"/>
        </w:rPr>
        <w:t>## Lead Source and Client Profile Analysis</w:t>
      </w:r>
    </w:p>
    <w:p/>
    <w:p>
      <w:r>
        <w:rPr>
          <w:rFonts w:ascii="Arial" w:hAnsi="Arial"/>
          <w:sz w:val="18"/>
        </w:rPr>
        <w:t>To refine targeting strategies, the team examined business lead sources and defined the optimal client profile. The "West End" branch was universally identified as the most vital and valuable hub for generating high-quality business opportunities, representing the area where the advisor wields the greatest influence. Demographic analysis defined the typical, high-value client as a professional—such as a doctor or an employee at institutions like JP Morgan or Glasgow University—who is often short on time and values alternative, efficient advice capabilities. The financial footprint of this typical client features an average individual income of approximately £50,000 and falls predominantly within the 25 to 40 age demographic, with the 30-35 age bracket forming the largest segment. Furthermore, these professional clients generally pursue average purchase prices ranging between £350,000 and £370,000, require mortgage amounts between £250,000 and £300,000, and typically contribute a deposit of around 20%.</w:t>
      </w:r>
    </w:p>
    <w:p/>
    <w:p>
      <w:r>
        <w:rPr>
          <w:rFonts w:ascii="Arial" w:hAnsi="Arial"/>
          <w:sz w:val="18"/>
        </w:rPr>
        <w:t>---</w:t>
      </w:r>
    </w:p>
    <w:p/>
    <w:p>
      <w:r>
        <w:rPr>
          <w:rFonts w:ascii="Arial" w:hAnsi="Arial"/>
          <w:sz w:val="18"/>
        </w:rPr>
        <w:t>## Strategic Plan to Drive Branch Engagement and Appointments</w:t>
      </w:r>
    </w:p>
    <w:p/>
    <w:p>
      <w:r>
        <w:rPr>
          <w:rFonts w:ascii="Arial" w:hAnsi="Arial"/>
          <w:sz w:val="18"/>
        </w:rPr>
        <w:t>Building upon the client profile insights, a proactive strategy was outlined to elevate lead generation and secure the target volume of appointments from the West End branch. The core of this initiative involves establishing a highly structured and consistent communication routine on Mondays, Wednesdays, and Fridays. This routine will serve to provide the branch team with market updates, reinforce Unique Selling Propositions (USPs), and deliver crucial feedback on lead outcomes to sustain momentum. Emphasising the value of feedback, the team agreed that reporting both successes and failures (such as a lack of applicant documentation or income) is vital for coaching the branch staff. To embed this awareness, a recurring five-minute morning huddle will be implemented to inject structure into the branch environment. Should the branch team struggle to find calendar availability for leads, a safety net protocol is in place whereby they can escalate matters to the broker to assist with outbound calling or schedule management.</w:t>
      </w:r>
    </w:p>
    <w:p/>
    <w:p>
      <w:r>
        <w:rPr>
          <w:rFonts w:ascii="Arial" w:hAnsi="Arial"/>
          <w:sz w:val="18"/>
        </w:rPr>
        <w:t>---</w:t>
      </w:r>
    </w:p>
    <w:p/>
    <w:p>
      <w:r>
        <w:rPr>
          <w:rFonts w:ascii="Arial" w:hAnsi="Arial"/>
          <w:sz w:val="18"/>
        </w:rPr>
        <w:t>## Leveraging Technology and Data for Targeted Outreach</w:t>
      </w:r>
    </w:p>
    <w:p/>
    <w:p>
      <w:r>
        <w:rPr>
          <w:rFonts w:ascii="Arial" w:hAnsi="Arial"/>
          <w:sz w:val="18"/>
        </w:rPr>
        <w:t>The meeting concluded with a discussion on employing data and technology to execute the newly defined engagement strategy efficiently. The team reviewed a system performance report that isolated "best month" data, effectively filtering a massive list of prospects down to a concentrated shortlist of 57 high-potential individuals based on the established financial profiles and deposit sizes. A specific tactic was agreed upon to further isolate first-time buyers from this list for highly focused engagement. Additionally, the adoption of Microsoft Copilot was heavily endorsed. Initially perceived merely as an administrative tool for office staff, Copilot is now being utilised to categorise high-priority correspondence and summarise meetings. The team plans to programme Copilot to automate repetitive tasks, such as drafting fill-in-the-blank email templates for specific lead outcomes and generating regular market updates, thereby drastically improving daily efficiency.</w:t>
      </w:r>
    </w:p>
    <w:p/>
    <w:p>
      <w:r>
        <w:rPr>
          <w:rFonts w:ascii="Arial" w:hAnsi="Arial"/>
          <w:sz w:val="18"/>
        </w:rPr>
        <w:t>---</w:t>
      </w:r>
    </w:p>
    <w:p/>
    <w:p>
      <w:r>
        <w:rPr>
          <w:rFonts w:ascii="Arial" w:hAnsi="Arial"/>
          <w:sz w:val="18"/>
        </w:rPr>
        <w:t>## Action Items</w:t>
      </w:r>
    </w:p>
    <w:p/>
    <w:p>
      <w:r>
        <w:rPr>
          <w:rFonts w:ascii="Arial" w:hAnsi="Arial"/>
          <w:sz w:val="18"/>
        </w:rPr>
        <w:t>**@Craig Roberts**</w:t>
      </w:r>
    </w:p>
    <w:p>
      <w:r>
        <w:rPr>
          <w:rFonts w:ascii="Arial" w:hAnsi="Arial"/>
          <w:sz w:val="18"/>
        </w:rPr>
        <w:t>- [ ] Clear the Midas and Platform workflow backlogs by processing 10-11 items per day - [Next Wednesday]</w:t>
      </w:r>
    </w:p>
    <w:p>
      <w:r>
        <w:rPr>
          <w:rFonts w:ascii="Arial" w:hAnsi="Arial"/>
          <w:sz w:val="18"/>
        </w:rPr>
        <w:t>- [ ] Maintain daily updates to the 'Platform' and 'Midas' workflows by processing tasks systematically as they appear - [TBD]</w:t>
      </w:r>
    </w:p>
    <w:p>
      <w:r>
        <w:rPr>
          <w:rFonts w:ascii="Arial" w:hAnsi="Arial"/>
          <w:sz w:val="18"/>
        </w:rPr>
        <w:t>- [ ] Request permission from Anne to facilitate a 5-minute daily morning update meeting (3 days per week) with the branch team to provide market updates and gather lead feedback - [TBD]</w:t>
      </w:r>
    </w:p>
    <w:p>
      <w:r>
        <w:rPr>
          <w:rFonts w:ascii="Arial" w:hAnsi="Arial"/>
          <w:sz w:val="18"/>
        </w:rPr>
        <w:t>- [ ] Implement a structured communication routine on Mondays, Wednesdays, and Fridays to distribute market news, reinforce USPs, and deliver specific client feedback via email, copying Bob Duncan and Sean McLennan - [TBD]</w:t>
      </w:r>
    </w:p>
    <w:p>
      <w:r>
        <w:rPr>
          <w:rFonts w:ascii="Arial" w:hAnsi="Arial"/>
          <w:sz w:val="18"/>
        </w:rPr>
        <w:t>- [ ] Run the performance report, filter the resulting list for first-time buyers, and add these targeted prospects to the active client contact list - [TBD]</w:t>
      </w:r>
    </w:p>
    <w:p>
      <w:r>
        <w:rPr>
          <w:rFonts w:ascii="Arial" w:hAnsi="Arial"/>
          <w:sz w:val="18"/>
        </w:rPr>
        <w:t>- [ ] Escalate specific outbound calling tasks to Sean McLennan or Holly if current workload exceeds capacity - [TBD]</w:t>
      </w:r>
    </w:p>
    <w:p>
      <w:r>
        <w:rPr>
          <w:rFonts w:ascii="Arial" w:hAnsi="Arial"/>
          <w:sz w:val="18"/>
        </w:rPr>
        <w:t>- [ ] Experiment with and integrate Microsoft Copilot to automate email management, draft market updates, and summarise daily tasks during quieter periods - [TBD]</w:t>
      </w:r>
    </w:p>
    <w:p/>
    <w:p>
      <w:r>
        <w:rPr>
          <w:rFonts w:ascii="Arial" w:hAnsi="Arial"/>
          <w:sz w:val="18"/>
        </w:rPr>
        <w:t>**@Sean McLennan**</w:t>
      </w:r>
    </w:p>
    <w:p>
      <w:r>
        <w:rPr>
          <w:rFonts w:ascii="Arial" w:hAnsi="Arial"/>
          <w:sz w:val="18"/>
        </w:rPr>
        <w:t>- [ ] Monitor daily email updates sent to the branch team by Craig Roberts and actively intervene to assist with appointment scheduling or outbound calling if branch leads cannot find suitable time slots - [TBD]</w:t>
      </w:r>
    </w:p>
    <w:p/>
    <w:p>
      <w:r>
        <w:rPr>
          <w:rFonts w:ascii="Arial" w:hAnsi="Arial"/>
          <w:sz w:val="18"/>
        </w:rPr>
        <w:t>### ADVISER WEEKLY PERFORMANCE &amp; ACTION REVIEW</w:t>
      </w:r>
    </w:p>
    <w:p>
      <w:r>
        <w:rPr>
          <w:rFonts w:ascii="Arial" w:hAnsi="Arial"/>
          <w:sz w:val="18"/>
        </w:rPr>
        <w:t># Weekly Performance Review — Craig Roberts</w:t>
      </w:r>
    </w:p>
    <w:p>
      <w:r>
        <w:rPr>
          <w:rFonts w:ascii="Arial" w:hAnsi="Arial"/>
          <w:sz w:val="18"/>
        </w:rPr>
        <w:t>**Review Date:** 24 June 2026</w:t>
      </w:r>
    </w:p>
    <w:p>
      <w:r>
        <w:rPr>
          <w:rFonts w:ascii="Arial" w:hAnsi="Arial"/>
          <w:sz w:val="18"/>
        </w:rPr>
        <w:t>**Prepared by:** Bob Duncan</w:t>
      </w:r>
    </w:p>
    <w:p>
      <w:r>
        <w:rPr>
          <w:rFonts w:ascii="Arial" w:hAnsi="Arial"/>
          <w:sz w:val="18"/>
        </w:rPr>
        <w:t>---</w:t>
      </w:r>
    </w:p>
    <w:p>
      <w:r>
        <w:rPr>
          <w:rFonts w:ascii="Arial" w:hAnsi="Arial"/>
          <w:sz w:val="18"/>
        </w:rPr>
        <w:t>## 1. Follow-Up From Previous Meeting</w:t>
      </w:r>
    </w:p>
    <w:p>
      <w:r>
        <w:rPr>
          <w:rFonts w:ascii="Arial" w:hAnsi="Arial"/>
          <w:sz w:val="18"/>
        </w:rPr>
        <w:t>No formally recorded actions from a previous structured review were referenced in this session. The Midas workflow backlog and protection consistency issues are recurring themes that have now been formally actioned for the first time. This review establishes a new baseline and action set going forward.</w:t>
      </w:r>
    </w:p>
    <w:p>
      <w:r>
        <w:rPr>
          <w:rFonts w:ascii="Arial" w:hAnsi="Arial"/>
          <w:sz w:val="18"/>
        </w:rPr>
        <w:t>---</w:t>
      </w:r>
    </w:p>
    <w:p>
      <w:r>
        <w:rPr>
          <w:rFonts w:ascii="Arial" w:hAnsi="Arial"/>
          <w:sz w:val="18"/>
        </w:rPr>
        <w:t>## 2. Leads Performance Review (With CRM Discipline)</w:t>
      </w:r>
    </w:p>
    <w:p>
      <w:r>
        <w:rPr>
          <w:rFonts w:ascii="Arial" w:hAnsi="Arial"/>
          <w:sz w:val="18"/>
        </w:rPr>
        <w:t>### A. Leads — Last Month / Historical</w:t>
      </w:r>
    </w:p>
    <w:p>
      <w:r>
        <w:rPr>
          <w:rFonts w:ascii="Arial" w:hAnsi="Arial"/>
          <w:sz w:val="18"/>
        </w:rPr>
        <w:t>- **408 leads** recorded last year from the identified source</w:t>
      </w:r>
    </w:p>
    <w:p>
      <w:r>
        <w:rPr>
          <w:rFonts w:ascii="Arial" w:hAnsi="Arial"/>
          <w:sz w:val="18"/>
        </w:rPr>
        <w:t>- Approximately **95%** of leads from this specific source were not relevant to finance (already with a provider or bank)</w:t>
      </w:r>
    </w:p>
    <w:p>
      <w:r>
        <w:rPr>
          <w:rFonts w:ascii="Arial" w:hAnsi="Arial"/>
          <w:sz w:val="18"/>
        </w:rPr>
        <w:t>- **~25%** of total leads derived from this source — noted as a positive contribution</w:t>
      </w:r>
    </w:p>
    <w:p>
      <w:r>
        <w:rPr>
          <w:rFonts w:ascii="Arial" w:hAnsi="Arial"/>
          <w:sz w:val="18"/>
        </w:rPr>
        <w:t>- **~62%** of leads resulted in contact or attendance</w:t>
      </w:r>
    </w:p>
    <w:p>
      <w:r>
        <w:rPr>
          <w:rFonts w:ascii="Arial" w:hAnsi="Arial"/>
          <w:sz w:val="18"/>
        </w:rPr>
        <w:t>- **~41%** converted to a search or DIP stage</w:t>
      </w:r>
    </w:p>
    <w:p>
      <w:r>
        <w:rPr>
          <w:rFonts w:ascii="Arial" w:hAnsi="Arial"/>
          <w:sz w:val="18"/>
        </w:rPr>
        <w:t>**What's Working Well:**</w:t>
      </w:r>
    </w:p>
    <w:p>
      <w:r>
        <w:rPr>
          <w:rFonts w:ascii="Arial" w:hAnsi="Arial"/>
          <w:sz w:val="18"/>
        </w:rPr>
        <w:t>- 25% lead sourcing from one channel is a meaningful contribution</w:t>
      </w:r>
    </w:p>
    <w:p>
      <w:r>
        <w:rPr>
          <w:rFonts w:ascii="Arial" w:hAnsi="Arial"/>
          <w:sz w:val="18"/>
        </w:rPr>
        <w:t>- Some Midas leads are re-engaging — at least one confirmed re-engagement noted during the review</w:t>
      </w:r>
    </w:p>
    <w:p>
      <w:r>
        <w:rPr>
          <w:rFonts w:ascii="Arial" w:hAnsi="Arial"/>
          <w:sz w:val="18"/>
        </w:rPr>
        <w:t>- A filtered shortlist of **57 contacts** has been identified from a wider dataset, refined by known average deposit, income profile, first-time buyer status, and a property value threshold of **£275,000–£385,000**</w:t>
      </w:r>
    </w:p>
    <w:p>
      <w:r>
        <w:rPr>
          <w:rFonts w:ascii="Arial" w:hAnsi="Arial"/>
          <w:sz w:val="18"/>
        </w:rPr>
        <w:t>**What's Not Working Well:**</w:t>
      </w:r>
    </w:p>
    <w:p>
      <w:r>
        <w:rPr>
          <w:rFonts w:ascii="Arial" w:hAnsi="Arial"/>
          <w:sz w:val="18"/>
        </w:rPr>
        <w:t>- Midas CRM backlog is significant — confirmed at approximately **9+ overdue** at the start of the review period</w:t>
      </w:r>
    </w:p>
    <w:p>
      <w:r>
        <w:rPr>
          <w:rFonts w:ascii="Arial" w:hAnsi="Arial"/>
          <w:sz w:val="18"/>
        </w:rPr>
        <w:t>- Leads have gone stale with no follow-up, with material risk that a number have transacted elsewhere</w:t>
      </w:r>
    </w:p>
    <w:p>
      <w:r>
        <w:rPr>
          <w:rFonts w:ascii="Arial" w:hAnsi="Arial"/>
          <w:sz w:val="18"/>
        </w:rPr>
        <w:t>- No consistent daily workflow habit established for Midas (Platform workflow is managed daily; Midas was not)</w:t>
      </w:r>
    </w:p>
    <w:p>
      <w:r>
        <w:rPr>
          <w:rFonts w:ascii="Arial" w:hAnsi="Arial"/>
          <w:sz w:val="18"/>
        </w:rPr>
        <w:t>- Tasks set for the same day are being actioned one day late on Platform</w:t>
      </w:r>
    </w:p>
    <w:p>
      <w:r>
        <w:rPr>
          <w:rFonts w:ascii="Arial" w:hAnsi="Arial"/>
          <w:sz w:val="18"/>
        </w:rPr>
        <w:t>- Notes are not being consistently added to the CRM after contact attempts or conversations</w:t>
      </w:r>
    </w:p>
    <w:p>
      <w:r>
        <w:rPr>
          <w:rFonts w:ascii="Arial" w:hAnsi="Arial"/>
          <w:sz w:val="18"/>
        </w:rPr>
        <w:t>- Follow-up call-backs are not reliably tracked — specific dates cited (23rd and 24th June) are present in the system, but the process is not systematic</w:t>
      </w:r>
    </w:p>
    <w:p>
      <w:r>
        <w:rPr>
          <w:rFonts w:ascii="Arial" w:hAnsi="Arial"/>
          <w:sz w:val="18"/>
        </w:rPr>
        <w:t>- Previous leads have been dismissed prematurely — one example of a female client previously discounted due to potential relocation abroad has now resurfaced and is actively viewing, illustrating the cost of writing off leads without a structured re-engagement process</w:t>
      </w:r>
    </w:p>
    <w:p>
      <w:r>
        <w:rPr>
          <w:rFonts w:ascii="Arial" w:hAnsi="Arial"/>
          <w:sz w:val="18"/>
        </w:rPr>
        <w:t>**Risks / Blockers:**</w:t>
      </w:r>
    </w:p>
    <w:p>
      <w:r>
        <w:rPr>
          <w:rFonts w:ascii="Arial" w:hAnsi="Arial"/>
          <w:sz w:val="18"/>
        </w:rPr>
        <w:t>- Estimated **£20,000–£30,000** in potential revenue has likely been lost to other brokers from stale Midas leads</w:t>
      </w:r>
    </w:p>
    <w:p>
      <w:r>
        <w:rPr>
          <w:rFonts w:ascii="Arial" w:hAnsi="Arial"/>
          <w:sz w:val="18"/>
        </w:rPr>
        <w:t>- 86% of all mortgages are completed via brokers — meaning the majority of stale leads have almost certainly transacted elsewhere</w:t>
      </w:r>
    </w:p>
    <w:p>
      <w:r>
        <w:rPr>
          <w:rFonts w:ascii="Arial" w:hAnsi="Arial"/>
          <w:sz w:val="18"/>
        </w:rPr>
        <w:t>- Without clearing the backlog, the true working pipeline cannot be accurately assessed</w:t>
      </w:r>
    </w:p>
    <w:p>
      <w:r>
        <w:rPr>
          <w:rFonts w:ascii="Arial" w:hAnsi="Arial"/>
          <w:sz w:val="18"/>
        </w:rPr>
        <w:t>**Actions Required:**</w:t>
      </w:r>
    </w:p>
    <w:p>
      <w:r>
        <w:rPr>
          <w:rFonts w:ascii="Arial" w:hAnsi="Arial"/>
          <w:sz w:val="18"/>
        </w:rPr>
        <w:t>- Craig to contact all overdue Midas leads by phone or email — minimum **10–11 contacts per day** — targeting full clearance by **Wednesday, 01 July 2026**</w:t>
      </w:r>
    </w:p>
    <w:p>
      <w:r>
        <w:rPr>
          <w:rFonts w:ascii="Arial" w:hAnsi="Arial"/>
          <w:sz w:val="18"/>
        </w:rPr>
        <w:t>- Any leads with no response after a second attempt to be passed to Holly (admin) for outbound chasing</w:t>
      </w:r>
    </w:p>
    <w:p>
      <w:r>
        <w:rPr>
          <w:rFonts w:ascii="Arial" w:hAnsi="Arial"/>
          <w:sz w:val="18"/>
        </w:rPr>
        <w:t>- Craig to run the filtered first-time buyer report (£275,000–£385,000) on his next branch day — **Friday, 27 June 2026**</w:t>
      </w:r>
    </w:p>
    <w:p>
      <w:r>
        <w:rPr>
          <w:rFonts w:ascii="Arial" w:hAnsi="Arial"/>
          <w:sz w:val="18"/>
        </w:rPr>
        <w:t>- Add a CRM note against each shortlisted contact confirming who is responsible for calling</w:t>
      </w:r>
    </w:p>
    <w:p>
      <w:r>
        <w:rPr>
          <w:rFonts w:ascii="Arial" w:hAnsi="Arial"/>
          <w:sz w:val="18"/>
        </w:rPr>
        <w:t>- Repeat this process every Monday, Tuesday, and Friday — saving and updating the file each visit</w:t>
      </w:r>
    </w:p>
    <w:p>
      <w:r>
        <w:rPr>
          <w:rFonts w:ascii="Arial" w:hAnsi="Arial"/>
          <w:sz w:val="18"/>
        </w:rPr>
        <w:t>- If Craig becomes too busy to maintain workflow, he must flag immediately to Sean McLennan or Holly so outbound chasing can be delegated</w:t>
      </w:r>
    </w:p>
    <w:p>
      <w:r>
        <w:rPr>
          <w:rFonts w:ascii="Arial" w:hAnsi="Arial"/>
          <w:sz w:val="18"/>
        </w:rPr>
        <w:t>**Action Owner:** Craig Roberts (primary) / Holly — Admin (overflow)</w:t>
      </w:r>
    </w:p>
    <w:p>
      <w:r>
        <w:rPr>
          <w:rFonts w:ascii="Arial" w:hAnsi="Arial"/>
          <w:sz w:val="18"/>
        </w:rPr>
        <w:t>**Deadline:** Wednesday, 01 July 2026 (Midas backlog); Friday, 27 June 2026 (filtered report)</w:t>
      </w:r>
    </w:p>
    <w:p>
      <w:r>
        <w:rPr>
          <w:rFonts w:ascii="Arial" w:hAnsi="Arial"/>
          <w:sz w:val="18"/>
        </w:rPr>
        <w:t>**Trend Insight:** 🔴 **Declining** — Midas workflow has been neglected over an extended period. The backlog did not develop overnight and the financial cost is material. CRM note discipline is inconsistent. Re-engagement has begun but recovery must be monitored closely.</w:t>
      </w:r>
    </w:p>
    <w:p>
      <w:r>
        <w:rPr>
          <w:rFonts w:ascii="Arial" w:hAnsi="Arial"/>
          <w:sz w:val="18"/>
        </w:rPr>
        <w:t>---</w:t>
      </w:r>
    </w:p>
    <w:p>
      <w:r>
        <w:rPr>
          <w:rFonts w:ascii="Arial" w:hAnsi="Arial"/>
          <w:sz w:val="18"/>
        </w:rPr>
        <w:t>### B. Leads — This Month</w:t>
      </w:r>
    </w:p>
    <w:p>
      <w:r>
        <w:rPr>
          <w:rFonts w:ascii="Arial" w:hAnsi="Arial"/>
          <w:sz w:val="18"/>
        </w:rPr>
        <w:t>**Current Position:**</w:t>
      </w:r>
    </w:p>
    <w:p>
      <w:r>
        <w:rPr>
          <w:rFonts w:ascii="Arial" w:hAnsi="Arial"/>
          <w:sz w:val="18"/>
        </w:rPr>
        <w:t>- Craig is currently receiving approximately **3–4 appointments per week** from the West End branch</w:t>
      </w:r>
    </w:p>
    <w:p>
      <w:r>
        <w:rPr>
          <w:rFonts w:ascii="Arial" w:hAnsi="Arial"/>
          <w:sz w:val="18"/>
        </w:rPr>
        <w:t>- Total leads received so far this period: **56**, of which **33 came from the West End**</w:t>
      </w:r>
    </w:p>
    <w:p>
      <w:r>
        <w:rPr>
          <w:rFonts w:ascii="Arial" w:hAnsi="Arial"/>
          <w:sz w:val="18"/>
        </w:rPr>
        <w:t>- The required target to hit conversion goals is **4 appointments per day across 5 days**</w:t>
      </w:r>
    </w:p>
    <w:p>
      <w:r>
        <w:rPr>
          <w:rFonts w:ascii="Arial" w:hAnsi="Arial"/>
          <w:sz w:val="18"/>
        </w:rPr>
        <w:t>- Current run rate of **3.68 appointments per day** falls short of the required volume</w:t>
      </w:r>
    </w:p>
    <w:p>
      <w:r>
        <w:rPr>
          <w:rFonts w:ascii="Arial" w:hAnsi="Arial"/>
          <w:sz w:val="18"/>
        </w:rPr>
        <w:t>**What's Working Well:**</w:t>
      </w:r>
    </w:p>
    <w:p>
      <w:r>
        <w:rPr>
          <w:rFonts w:ascii="Arial" w:hAnsi="Arial"/>
          <w:sz w:val="18"/>
        </w:rPr>
        <w:t>- Craig monitors his diary closely and checks appointment confirmation emails immediately upon receipt</w:t>
      </w:r>
    </w:p>
    <w:p>
      <w:r>
        <w:rPr>
          <w:rFonts w:ascii="Arial" w:hAnsi="Arial"/>
          <w:sz w:val="18"/>
        </w:rPr>
        <w:t>- Craig is proactively emailing branch staff and maintaining individual touchpoints with key contacts</w:t>
      </w:r>
    </w:p>
    <w:p>
      <w:r>
        <w:rPr>
          <w:rFonts w:ascii="Arial" w:hAnsi="Arial"/>
          <w:sz w:val="18"/>
        </w:rPr>
        <w:t>- Craig is aware of the risk of over-booking and actively manages diary capacity to avoid neglecting booked clients</w:t>
      </w:r>
    </w:p>
    <w:p>
      <w:r>
        <w:rPr>
          <w:rFonts w:ascii="Arial" w:hAnsi="Arial"/>
          <w:sz w:val="18"/>
        </w:rPr>
        <w:t>- Recent appointments have shown positive engagement — 4 from a recent session, with 3 described as strongly positive and 2 as active and looking</w:t>
      </w:r>
    </w:p>
    <w:p>
      <w:r>
        <w:rPr>
          <w:rFonts w:ascii="Arial" w:hAnsi="Arial"/>
          <w:sz w:val="18"/>
        </w:rPr>
        <w:t>**What's Not Working Well:**</w:t>
      </w:r>
    </w:p>
    <w:p>
      <w:r>
        <w:rPr>
          <w:rFonts w:ascii="Arial" w:hAnsi="Arial"/>
          <w:sz w:val="18"/>
        </w:rPr>
        <w:t>- Lead volume from the West End branch is insufficient — 33 from West End out of 56 total does not meet the required pipeline feed</w:t>
      </w:r>
    </w:p>
    <w:p>
      <w:r>
        <w:rPr>
          <w:rFonts w:ascii="Arial" w:hAnsi="Arial"/>
          <w:sz w:val="18"/>
        </w:rPr>
        <w:t>- Craig has not yet requested a formal standing slot with branch staff for a daily or regular briefing</w:t>
      </w:r>
    </w:p>
    <w:p>
      <w:r>
        <w:rPr>
          <w:rFonts w:ascii="Arial" w:hAnsi="Arial"/>
          <w:sz w:val="18"/>
        </w:rPr>
        <w:t>- Engagement with branch contacts has been inconsistent due to internal branch issues (Anne having disputes with staff, poor timing for approach)</w:t>
      </w:r>
    </w:p>
    <w:p>
      <w:r>
        <w:rPr>
          <w:rFonts w:ascii="Arial" w:hAnsi="Arial"/>
          <w:sz w:val="18"/>
        </w:rPr>
        <w:t>- No formal feedback loop exists between Craig and referring branch staff regarding lead outcomes</w:t>
      </w:r>
    </w:p>
    <w:p>
      <w:r>
        <w:rPr>
          <w:rFonts w:ascii="Arial" w:hAnsi="Arial"/>
          <w:sz w:val="18"/>
        </w:rPr>
        <w:t>- Craig defaults to email communication with branch staff rather than face-to-face structure — useful but insufficient as a standalone approach</w:t>
      </w:r>
    </w:p>
    <w:p>
      <w:r>
        <w:rPr>
          <w:rFonts w:ascii="Arial" w:hAnsi="Arial"/>
          <w:sz w:val="18"/>
        </w:rPr>
        <w:t>- Tendency to wait for the "right moment" to engage branch contacts rather than creating the moment</w:t>
      </w:r>
    </w:p>
    <w:p>
      <w:r>
        <w:rPr>
          <w:rFonts w:ascii="Arial" w:hAnsi="Arial"/>
          <w:sz w:val="18"/>
        </w:rPr>
        <w:t>**Risks / Blockers:**</w:t>
      </w:r>
    </w:p>
    <w:p>
      <w:r>
        <w:rPr>
          <w:rFonts w:ascii="Arial" w:hAnsi="Arial"/>
          <w:sz w:val="18"/>
        </w:rPr>
        <w:t>- Without a structured daily or regular touchpoint with branch staff, lead referral activity will remain inconsistent and volume-dependent on individual goodwill rather than process</w:t>
      </w:r>
    </w:p>
    <w:p>
      <w:r>
        <w:rPr>
          <w:rFonts w:ascii="Arial" w:hAnsi="Arial"/>
          <w:sz w:val="18"/>
        </w:rPr>
        <w:t>- If appointment volume does not increase materially before the end of June 2026, the pipeline for July and August will be significantly underfed</w:t>
      </w:r>
    </w:p>
    <w:p>
      <w:r>
        <w:rPr>
          <w:rFonts w:ascii="Arial" w:hAnsi="Arial"/>
          <w:sz w:val="18"/>
        </w:rPr>
        <w:t>- Leads not followed up promptly risk disengaging, particularly where diary capacity becomes constrained</w:t>
      </w:r>
    </w:p>
    <w:p>
      <w:r>
        <w:rPr>
          <w:rFonts w:ascii="Arial" w:hAnsi="Arial"/>
          <w:sz w:val="18"/>
        </w:rPr>
        <w:t>**Actions Required:**</w:t>
      </w:r>
    </w:p>
    <w:p>
      <w:r>
        <w:rPr>
          <w:rFonts w:ascii="Arial" w:hAnsi="Arial"/>
          <w:sz w:val="18"/>
        </w:rPr>
        <w:t>- Craig to ask Anne for **five minutes of branch team time** at the start of a working day — ideally a recurring slot on branch attendance days (Monday, Wednesday, Friday) — by **Wednesday, 01 July 2026**</w:t>
      </w:r>
    </w:p>
    <w:p>
      <w:r>
        <w:rPr>
          <w:rFonts w:ascii="Arial" w:hAnsi="Arial"/>
          <w:sz w:val="18"/>
        </w:rPr>
        <w:t>- Craig to send a **weekly update email to all branch staff**, copying in Sean McLennan and Bob Duncan, covering: leads received that week, cases progressed, cases not proceeded and brief reason, marketplace updates, lender news (e.g. HSBC new product), and what the branch team will earn from completed cases — first email by **Monday, 30 June 2026**</w:t>
      </w:r>
    </w:p>
    <w:p>
      <w:r>
        <w:rPr>
          <w:rFonts w:ascii="Arial" w:hAnsi="Arial"/>
          <w:sz w:val="18"/>
        </w:rPr>
        <w:t>- Craig to deliver a brief daily update to the branch team each morning he is in branch</w:t>
      </w:r>
    </w:p>
    <w:p>
      <w:r>
        <w:rPr>
          <w:rFonts w:ascii="Arial" w:hAnsi="Arial"/>
          <w:sz w:val="18"/>
        </w:rPr>
        <w:t>- Craig to provide **individual outcome feedback** to the specific staff member who referred a lead — positive and negative — to build quality referral behaviour</w:t>
      </w:r>
    </w:p>
    <w:p>
      <w:r>
        <w:rPr>
          <w:rFonts w:ascii="Arial" w:hAnsi="Arial"/>
          <w:sz w:val="18"/>
        </w:rPr>
        <w:t>- Craig to identify **Lindsay** as the priority individual relationship to develop — arrange a dedicated five-minute one-to-one with Lindsay by **Wednesday, 01 July 2026**</w:t>
      </w:r>
    </w:p>
    <w:p>
      <w:r>
        <w:rPr>
          <w:rFonts w:ascii="Arial" w:hAnsi="Arial"/>
          <w:sz w:val="18"/>
        </w:rPr>
        <w:t>- Sean McLennan to **respond to Craig's weekly email** reinforcing availability and access to appointment booking, removing friction for branch staff — weekly from **Monday, 30 June 2026**</w:t>
      </w:r>
    </w:p>
    <w:p>
      <w:r>
        <w:rPr>
          <w:rFonts w:ascii="Arial" w:hAnsi="Arial"/>
          <w:sz w:val="18"/>
        </w:rPr>
        <w:t>- Craig to target **one referral per branch staff member per day** as the communicated ambition</w:t>
      </w:r>
    </w:p>
    <w:p>
      <w:r>
        <w:rPr>
          <w:rFonts w:ascii="Arial" w:hAnsi="Arial"/>
          <w:sz w:val="18"/>
        </w:rPr>
        <w:t>**Action Owner:** Craig Roberts (primary), Sean McLennan (supporting)</w:t>
      </w:r>
    </w:p>
    <w:p>
      <w:r>
        <w:rPr>
          <w:rFonts w:ascii="Arial" w:hAnsi="Arial"/>
          <w:sz w:val="18"/>
        </w:rPr>
        <w:t>**Deadline:** Monday, 30 June 2026 (first weekly email); Wednesday, 01 July 2026 (briefing slot and Lindsay one-to-one)</w:t>
      </w:r>
    </w:p>
    <w:p>
      <w:r>
        <w:rPr>
          <w:rFonts w:ascii="Arial" w:hAnsi="Arial"/>
          <w:sz w:val="18"/>
        </w:rPr>
        <w:t>**Trend Insight:** 🔴 **Declining / Stagnant** — Lead volume from the branch is below requirement. Referral activity is relationship-dependent rather than process-driven. No standing briefing structure exists yet.</w:t>
      </w:r>
    </w:p>
    <w:p>
      <w:r>
        <w:rPr>
          <w:rFonts w:ascii="Arial" w:hAnsi="Arial"/>
          <w:sz w:val="18"/>
        </w:rPr>
        <w:t>---</w:t>
      </w:r>
    </w:p>
    <w:p>
      <w:r>
        <w:rPr>
          <w:rFonts w:ascii="Arial" w:hAnsi="Arial"/>
          <w:sz w:val="18"/>
        </w:rPr>
        <w:t>## 3. "Where Are My Leads?"</w:t>
      </w:r>
    </w:p>
    <w:p>
      <w:r>
        <w:rPr>
          <w:rFonts w:ascii="Arial" w:hAnsi="Arial"/>
          <w:sz w:val="18"/>
        </w:rPr>
        <w:t>- Craig acknowledged the backlog reflects a period of neglect on Midas</w:t>
      </w:r>
    </w:p>
    <w:p>
      <w:r>
        <w:rPr>
          <w:rFonts w:ascii="Arial" w:hAnsi="Arial"/>
          <w:sz w:val="18"/>
        </w:rPr>
        <w:t>- The gap between leads received and leads actively worked is a significant pipeline and revenue risk</w:t>
      </w:r>
    </w:p>
    <w:p>
      <w:r>
        <w:rPr>
          <w:rFonts w:ascii="Arial" w:hAnsi="Arial"/>
          <w:sz w:val="18"/>
        </w:rPr>
        <w:t>- Craig self-identified that the lost leads could represent **£30,000 in business** at an average case value of approximately **£1,500 per client**, across roughly 20 active opportunities</w:t>
      </w:r>
    </w:p>
    <w:p>
      <w:r>
        <w:rPr>
          <w:rFonts w:ascii="Arial" w:hAnsi="Arial"/>
          <w:sz w:val="18"/>
        </w:rPr>
        <w:t>- Bob confirmed this directly: the missing pipeline piece sits at approximately **£20,000–£30,000**, meaning Craig is currently behind target by that margin and needs to identify how to recover it</w:t>
      </w:r>
    </w:p>
    <w:p>
      <w:r>
        <w:rPr>
          <w:rFonts w:ascii="Arial" w:hAnsi="Arial"/>
          <w:sz w:val="18"/>
        </w:rPr>
        <w:t>- Bob has already added notes to the CRM identifying clients he believes are strong opportunities for Craig's diary and call-out list</w:t>
      </w:r>
    </w:p>
    <w:p>
      <w:r>
        <w:rPr>
          <w:rFonts w:ascii="Arial" w:hAnsi="Arial"/>
          <w:sz w:val="18"/>
        </w:rPr>
        <w:t>**Trend Insight:** 🔴 **Declining** — Lead handling has been inconsistent. A recovery plan is now in place but execution must be monitored closely.</w:t>
      </w:r>
    </w:p>
    <w:p>
      <w:r>
        <w:rPr>
          <w:rFonts w:ascii="Arial" w:hAnsi="Arial"/>
          <w:sz w:val="18"/>
        </w:rPr>
        <w:t>---</w:t>
      </w:r>
    </w:p>
    <w:p>
      <w:r>
        <w:rPr>
          <w:rFonts w:ascii="Arial" w:hAnsi="Arial"/>
          <w:sz w:val="18"/>
        </w:rPr>
        <w:t>## 4. Applications in Progress</w:t>
      </w:r>
    </w:p>
    <w:p>
      <w:r>
        <w:rPr>
          <w:rFonts w:ascii="Arial" w:hAnsi="Arial"/>
          <w:sz w:val="18"/>
        </w:rPr>
        <w:t>### Jennifer and Mike — Santander</w:t>
      </w:r>
    </w:p>
    <w:p>
      <w:r>
        <w:rPr>
          <w:rFonts w:ascii="Arial" w:hAnsi="Arial"/>
          <w:sz w:val="18"/>
        </w:rPr>
        <w:t>- Application was **fully cancelled**</w:t>
      </w:r>
    </w:p>
    <w:p>
      <w:r>
        <w:rPr>
          <w:rFonts w:ascii="Arial" w:hAnsi="Arial"/>
          <w:sz w:val="18"/>
        </w:rPr>
        <w:t>- Cancellation confirmed to the solicitor by Sean McLennan</w:t>
      </w:r>
    </w:p>
    <w:p>
      <w:r>
        <w:rPr>
          <w:rFonts w:ascii="Arial" w:hAnsi="Arial"/>
          <w:sz w:val="18"/>
        </w:rPr>
        <w:t>- The solicitor had not initially received the cancellation email — Sean McLennan followed up directly to confirm</w:t>
      </w:r>
    </w:p>
    <w:p>
      <w:r>
        <w:rPr>
          <w:rFonts w:ascii="Arial" w:hAnsi="Arial"/>
          <w:sz w:val="18"/>
        </w:rPr>
        <w:t>- **Valuation came in at £400,000** against an expected figure of approximately **£406,000** at the point of the original application (approximately two months prior)</w:t>
      </w:r>
    </w:p>
    <w:p>
      <w:r>
        <w:rPr>
          <w:rFonts w:ascii="Arial" w:hAnsi="Arial"/>
          <w:sz w:val="18"/>
        </w:rPr>
        <w:t>- The clients were previously advised to consider a tracker remortgage but did not proceed — they are now on the SVR</w:t>
      </w:r>
    </w:p>
    <w:p>
      <w:r>
        <w:rPr>
          <w:rFonts w:ascii="Arial" w:hAnsi="Arial"/>
          <w:sz w:val="18"/>
        </w:rPr>
        <w:t>- Clients are reportedly **not willing to go onto the tracker** at present</w:t>
      </w:r>
    </w:p>
    <w:p>
      <w:r>
        <w:rPr>
          <w:rFonts w:ascii="Arial" w:hAnsi="Arial"/>
          <w:sz w:val="18"/>
        </w:rPr>
        <w:t>**Actions Required:**</w:t>
      </w:r>
    </w:p>
    <w:p>
      <w:r>
        <w:rPr>
          <w:rFonts w:ascii="Arial" w:hAnsi="Arial"/>
          <w:sz w:val="18"/>
        </w:rPr>
        <w:t>- Sean McLennan to contact Santander to explore whether the application can be **reopened**, given it was cancelled only weeks ago — by **Friday, 26 June 2026**</w:t>
      </w:r>
    </w:p>
    <w:p>
      <w:r>
        <w:rPr>
          <w:rFonts w:ascii="Arial" w:hAnsi="Arial"/>
          <w:sz w:val="18"/>
        </w:rPr>
        <w:t>- Sean McLennan to update CRM with outcome of Santander call — by **Friday, 26 June 2026**</w:t>
      </w:r>
    </w:p>
    <w:p>
      <w:r>
        <w:rPr>
          <w:rFonts w:ascii="Arial" w:hAnsi="Arial"/>
          <w:sz w:val="18"/>
        </w:rPr>
        <w:t>**Action Owner:** Sean McLennan</w:t>
      </w:r>
    </w:p>
    <w:p>
      <w:r>
        <w:rPr>
          <w:rFonts w:ascii="Arial" w:hAnsi="Arial"/>
          <w:sz w:val="18"/>
        </w:rPr>
        <w:t>**Deadline:** Friday, 26 June 2026</w:t>
      </w:r>
    </w:p>
    <w:p>
      <w:r>
        <w:rPr>
          <w:rFonts w:ascii="Arial" w:hAnsi="Arial"/>
          <w:sz w:val="18"/>
        </w:rPr>
        <w:t>**Trend Insight:** 🟡 **Risk** — Valuation shortfall and client reluctance to act on prior advice has stalled this case. Opportunity to recover exists if Santander will reopen.</w:t>
      </w:r>
    </w:p>
    <w:p>
      <w:r>
        <w:rPr>
          <w:rFonts w:ascii="Arial" w:hAnsi="Arial"/>
          <w:sz w:val="18"/>
        </w:rPr>
        <w:t>---</w:t>
      </w:r>
    </w:p>
    <w:p>
      <w:r>
        <w:rPr>
          <w:rFonts w:ascii="Arial" w:hAnsi="Arial"/>
          <w:sz w:val="18"/>
        </w:rPr>
        <w:t>### Alf McGee</w:t>
      </w:r>
    </w:p>
    <w:p>
      <w:r>
        <w:rPr>
          <w:rFonts w:ascii="Arial" w:hAnsi="Arial"/>
          <w:sz w:val="18"/>
        </w:rPr>
        <w:t>- Alf McGee is confirmed in Craig's diary — a positive example of diary discipline</w:t>
      </w:r>
    </w:p>
    <w:p>
      <w:r>
        <w:rPr>
          <w:rFonts w:ascii="Arial" w:hAnsi="Arial"/>
          <w:sz w:val="18"/>
        </w:rPr>
        <w:t>- Outcome must be logged in CRM</w:t>
      </w:r>
    </w:p>
    <w:p>
      <w:r>
        <w:rPr>
          <w:rFonts w:ascii="Arial" w:hAnsi="Arial"/>
          <w:sz w:val="18"/>
        </w:rPr>
        <w:t>**Actions Required:**</w:t>
      </w:r>
    </w:p>
    <w:p>
      <w:r>
        <w:rPr>
          <w:rFonts w:ascii="Arial" w:hAnsi="Arial"/>
          <w:sz w:val="18"/>
        </w:rPr>
        <w:t>- Craig to confirm Alf McGee appointment is progressing and log outcome in CRM — by **Friday, 27 June 2026**</w:t>
      </w:r>
    </w:p>
    <w:p>
      <w:r>
        <w:rPr>
          <w:rFonts w:ascii="Arial" w:hAnsi="Arial"/>
          <w:sz w:val="18"/>
        </w:rPr>
        <w:t>**Action Owner:** Craig Roberts</w:t>
      </w:r>
    </w:p>
    <w:p>
      <w:r>
        <w:rPr>
          <w:rFonts w:ascii="Arial" w:hAnsi="Arial"/>
          <w:sz w:val="18"/>
        </w:rPr>
        <w:t>**Deadline:** Friday, 27 June 2026</w:t>
      </w:r>
    </w:p>
    <w:p>
      <w:r>
        <w:rPr>
          <w:rFonts w:ascii="Arial" w:hAnsi="Arial"/>
          <w:sz w:val="18"/>
        </w:rPr>
        <w:t>---</w:t>
      </w:r>
    </w:p>
    <w:p>
      <w:r>
        <w:rPr>
          <w:rFonts w:ascii="Arial" w:hAnsi="Arial"/>
          <w:sz w:val="18"/>
        </w:rPr>
        <w:t>### First Home Fund Client (Cladding Property)</w:t>
      </w:r>
    </w:p>
    <w:p>
      <w:r>
        <w:rPr>
          <w:rFonts w:ascii="Arial" w:hAnsi="Arial"/>
          <w:sz w:val="18"/>
        </w:rPr>
        <w:t>- Documents being chased for First Home Fund application following a cladding issue on the original property</w:t>
      </w:r>
    </w:p>
    <w:p>
      <w:r>
        <w:rPr>
          <w:rFonts w:ascii="Arial" w:hAnsi="Arial"/>
          <w:sz w:val="18"/>
        </w:rPr>
        <w:t>**Actions Required:**</w:t>
      </w:r>
    </w:p>
    <w:p>
      <w:r>
        <w:rPr>
          <w:rFonts w:ascii="Arial" w:hAnsi="Arial"/>
          <w:sz w:val="18"/>
        </w:rPr>
        <w:t>- Craig to continue chasing documents for First Home Fund application</w:t>
      </w:r>
    </w:p>
    <w:p>
      <w:r>
        <w:rPr>
          <w:rFonts w:ascii="Arial" w:hAnsi="Arial"/>
          <w:sz w:val="18"/>
        </w:rPr>
        <w:t>**Action Owner:** Craig Roberts</w:t>
      </w:r>
    </w:p>
    <w:p>
      <w:r>
        <w:rPr>
          <w:rFonts w:ascii="Arial" w:hAnsi="Arial"/>
          <w:sz w:val="18"/>
        </w:rPr>
        <w:t>**Deadline:** Ongoing</w:t>
      </w:r>
    </w:p>
    <w:p>
      <w:r>
        <w:rPr>
          <w:rFonts w:ascii="Arial" w:hAnsi="Arial"/>
          <w:sz w:val="18"/>
        </w:rPr>
        <w:t>---</w:t>
      </w:r>
    </w:p>
    <w:p>
      <w:r>
        <w:rPr>
          <w:rFonts w:ascii="Arial" w:hAnsi="Arial"/>
          <w:sz w:val="18"/>
        </w:rPr>
        <w:t>### Unnamed Female Client (Previously Dismissed — Potential Relocation Abroad)</w:t>
      </w:r>
    </w:p>
    <w:p>
      <w:r>
        <w:rPr>
          <w:rFonts w:ascii="Arial" w:hAnsi="Arial"/>
          <w:sz w:val="18"/>
        </w:rPr>
        <w:t>- Previously discounted as a lead due to potential relocation abroad</w:t>
      </w:r>
    </w:p>
    <w:p>
      <w:r>
        <w:rPr>
          <w:rFonts w:ascii="Arial" w:hAnsi="Arial"/>
          <w:sz w:val="18"/>
        </w:rPr>
        <w:t>- Now re-engaging and actively viewing properties</w:t>
      </w:r>
    </w:p>
    <w:p>
      <w:r>
        <w:rPr>
          <w:rFonts w:ascii="Arial" w:hAnsi="Arial"/>
          <w:sz w:val="18"/>
        </w:rPr>
        <w:t>- Demonstrates the risk of writing off leads without a structured re-engagement date</w:t>
      </w:r>
    </w:p>
    <w:p>
      <w:r>
        <w:rPr>
          <w:rFonts w:ascii="Arial" w:hAnsi="Arial"/>
          <w:sz w:val="18"/>
        </w:rPr>
        <w:t>**Actions Required:**</w:t>
      </w:r>
    </w:p>
    <w:p>
      <w:r>
        <w:rPr>
          <w:rFonts w:ascii="Arial" w:hAnsi="Arial"/>
          <w:sz w:val="18"/>
        </w:rPr>
        <w:t>- Craig to re-engage this client and log outcome in CRM — by **Monday, 30 June 2026**</w:t>
      </w:r>
    </w:p>
    <w:p>
      <w:r>
        <w:rPr>
          <w:rFonts w:ascii="Arial" w:hAnsi="Arial"/>
          <w:sz w:val="18"/>
        </w:rPr>
        <w:t>**Action Owner:** Craig Roberts</w:t>
      </w:r>
    </w:p>
    <w:p>
      <w:r>
        <w:rPr>
          <w:rFonts w:ascii="Arial" w:hAnsi="Arial"/>
          <w:sz w:val="18"/>
        </w:rPr>
        <w:t>**Deadline:** Monday, 30 June 2026</w:t>
      </w:r>
    </w:p>
    <w:p>
      <w:r>
        <w:rPr>
          <w:rFonts w:ascii="Arial" w:hAnsi="Arial"/>
          <w:sz w:val="18"/>
        </w:rPr>
        <w:t>---</w:t>
      </w:r>
    </w:p>
    <w:p>
      <w:r>
        <w:rPr>
          <w:rFonts w:ascii="Arial" w:hAnsi="Arial"/>
          <w:sz w:val="18"/>
        </w:rPr>
        <w:t>## 5. Protection in Progress</w:t>
      </w:r>
    </w:p>
    <w:p>
      <w:r>
        <w:rPr>
          <w:rFonts w:ascii="Arial" w:hAnsi="Arial"/>
          <w:sz w:val="18"/>
        </w:rPr>
        <w:t>- Protection written business: **31% of mortgage cases** (last year)</w:t>
      </w:r>
    </w:p>
    <w:p>
      <w:r>
        <w:rPr>
          <w:rFonts w:ascii="Arial" w:hAnsi="Arial"/>
          <w:sz w:val="18"/>
        </w:rPr>
        <w:t>- Practice target / benchmark: approximately **35–37%**</w:t>
      </w:r>
    </w:p>
    <w:p>
      <w:r>
        <w:rPr>
          <w:rFonts w:ascii="Arial" w:hAnsi="Arial"/>
          <w:sz w:val="18"/>
        </w:rPr>
        <w:t>- Team average: approximately **60%**</w:t>
      </w:r>
    </w:p>
    <w:p>
      <w:r>
        <w:rPr>
          <w:rFonts w:ascii="Arial" w:hAnsi="Arial"/>
          <w:sz w:val="18"/>
        </w:rPr>
        <w:t>- **Significant gap** exists between Craig's protection attachment rate and the team average — currently running at approximately half the team benchmark</w:t>
      </w:r>
    </w:p>
    <w:p>
      <w:r>
        <w:rPr>
          <w:rFonts w:ascii="Arial" w:hAnsi="Arial"/>
          <w:sz w:val="18"/>
        </w:rPr>
        <w:t>**What's Working Well:**</w:t>
      </w:r>
    </w:p>
    <w:p>
      <w:r>
        <w:rPr>
          <w:rFonts w:ascii="Arial" w:hAnsi="Arial"/>
          <w:sz w:val="18"/>
        </w:rPr>
        <w:t>- When clients are engaged and bought in, protection sales do convert</w:t>
      </w:r>
    </w:p>
    <w:p>
      <w:r>
        <w:rPr>
          <w:rFonts w:ascii="Arial" w:hAnsi="Arial"/>
          <w:sz w:val="18"/>
        </w:rPr>
        <w:t>- Some strong peak months recorded historically</w:t>
      </w:r>
    </w:p>
    <w:p>
      <w:r>
        <w:rPr>
          <w:rFonts w:ascii="Arial" w:hAnsi="Arial"/>
          <w:sz w:val="18"/>
        </w:rPr>
        <w:t>**What's Not Working Well:**</w:t>
      </w:r>
    </w:p>
    <w:p>
      <w:r>
        <w:rPr>
          <w:rFonts w:ascii="Arial" w:hAnsi="Arial"/>
          <w:sz w:val="18"/>
        </w:rPr>
        <w:t>- Protection results are **highly inconsistent month to month** — described as "all over the place" during the review</w:t>
      </w:r>
    </w:p>
    <w:p>
      <w:r>
        <w:rPr>
          <w:rFonts w:ascii="Arial" w:hAnsi="Arial"/>
          <w:sz w:val="18"/>
        </w:rPr>
        <w:t>- The inconsistency indicates the protection conversation is **not being applied as a consistent process** across all mortgage cases</w:t>
      </w:r>
    </w:p>
    <w:p>
      <w:r>
        <w:rPr>
          <w:rFonts w:ascii="Arial" w:hAnsi="Arial"/>
          <w:sz w:val="18"/>
        </w:rPr>
        <w:t>- The number of mortgage deals written significantly outpaces the number of protection policies placed</w:t>
      </w:r>
    </w:p>
    <w:p>
      <w:r>
        <w:rPr>
          <w:rFonts w:ascii="Arial" w:hAnsi="Arial"/>
          <w:sz w:val="18"/>
        </w:rPr>
        <w:t>- Forecast reliability is poor — too many months showing amber/green projections that do not convert to actual written protection business</w:t>
      </w:r>
    </w:p>
    <w:p>
      <w:r>
        <w:rPr>
          <w:rFonts w:ascii="Arial" w:hAnsi="Arial"/>
          <w:sz w:val="18"/>
        </w:rPr>
        <w:t>- No structured protection booking process is currently confirmed following appointment conversions</w:t>
      </w:r>
    </w:p>
    <w:p>
      <w:r>
        <w:rPr>
          <w:rFonts w:ascii="Arial" w:hAnsi="Arial"/>
          <w:sz w:val="18"/>
        </w:rPr>
        <w:t>**Risks / Blockers:**</w:t>
      </w:r>
    </w:p>
    <w:p>
      <w:r>
        <w:rPr>
          <w:rFonts w:ascii="Arial" w:hAnsi="Arial"/>
          <w:sz w:val="18"/>
        </w:rPr>
        <w:t>- Without consistent protection attachment, the pipeline dries up and income becomes unpredictable</w:t>
      </w:r>
    </w:p>
    <w:p>
      <w:r>
        <w:rPr>
          <w:rFonts w:ascii="Arial" w:hAnsi="Arial"/>
          <w:sz w:val="18"/>
        </w:rPr>
        <w:t>- Craig is behind protection pace for the year already as of June 2026</w:t>
      </w:r>
    </w:p>
    <w:p>
      <w:r>
        <w:rPr>
          <w:rFonts w:ascii="Arial" w:hAnsi="Arial"/>
          <w:sz w:val="18"/>
        </w:rPr>
        <w:t>- Q2 output has been materially impacted — no significant banked income expected until September 2026</w:t>
      </w:r>
    </w:p>
    <w:p>
      <w:r>
        <w:rPr>
          <w:rFonts w:ascii="Arial" w:hAnsi="Arial"/>
          <w:sz w:val="18"/>
        </w:rPr>
        <w:t>**Actions Required:**</w:t>
      </w:r>
    </w:p>
    <w:p>
      <w:r>
        <w:rPr>
          <w:rFonts w:ascii="Arial" w:hAnsi="Arial"/>
          <w:sz w:val="18"/>
        </w:rPr>
        <w:t>- Craig to review protection cases one by one to identify where the conversation happened but did not convert, versus where the conversation was not had at all — by **Tuesday, 30 June 2026**</w:t>
      </w:r>
    </w:p>
    <w:p>
      <w:r>
        <w:rPr>
          <w:rFonts w:ascii="Arial" w:hAnsi="Arial"/>
          <w:sz w:val="18"/>
        </w:rPr>
        <w:t>- Craig to implement a consistent protection process for every mortgage case going forward — non-negotiable</w:t>
      </w:r>
    </w:p>
    <w:p>
      <w:r>
        <w:rPr>
          <w:rFonts w:ascii="Arial" w:hAnsi="Arial"/>
          <w:sz w:val="18"/>
        </w:rPr>
        <w:t>- Craig to book and chase protection follow-up on all appointment conversions — ongoing</w:t>
      </w:r>
    </w:p>
    <w:p>
      <w:r>
        <w:rPr>
          <w:rFonts w:ascii="Arial" w:hAnsi="Arial"/>
          <w:sz w:val="18"/>
        </w:rPr>
        <w:t>- Bob Duncan to confirm the agreed protection conversation framework/process so Craig has a consistent structure to follow — by **Tuesday, 30 June 2026**</w:t>
      </w:r>
    </w:p>
    <w:p>
      <w:r>
        <w:rPr>
          <w:rFonts w:ascii="Arial" w:hAnsi="Arial"/>
          <w:sz w:val="18"/>
        </w:rPr>
        <w:t>**Action Owner:** Craig Roberts / Bob Duncan</w:t>
      </w:r>
    </w:p>
    <w:p>
      <w:r>
        <w:rPr>
          <w:rFonts w:ascii="Arial" w:hAnsi="Arial"/>
          <w:sz w:val="18"/>
        </w:rPr>
        <w:t>**Deadline:** Tuesday, 30 June 2026</w:t>
      </w:r>
    </w:p>
    <w:p>
      <w:r>
        <w:rPr>
          <w:rFonts w:ascii="Arial" w:hAnsi="Arial"/>
          <w:sz w:val="18"/>
        </w:rPr>
        <w:t>**Trend Insight:** 🔴 **Stagnant / Declining** — Protection attachment has not improved meaningfully. The inconsistency pattern suggests a process issue rather than a capability issue. This must be treated as a priority behaviour change.</w:t>
      </w:r>
    </w:p>
    <w:p>
      <w:r>
        <w:rPr>
          <w:rFonts w:ascii="Arial" w:hAnsi="Arial"/>
          <w:sz w:val="18"/>
        </w:rPr>
        <w:t>---</w:t>
      </w:r>
    </w:p>
    <w:p>
      <w:r>
        <w:rPr>
          <w:rFonts w:ascii="Arial" w:hAnsi="Arial"/>
          <w:sz w:val="18"/>
        </w:rPr>
        <w:t>## 6. Written Business — This Month</w:t>
      </w:r>
    </w:p>
    <w:p>
      <w:r>
        <w:rPr>
          <w:rFonts w:ascii="Arial" w:hAnsi="Arial"/>
          <w:sz w:val="18"/>
        </w:rPr>
        <w:t>- Written business is behind pace for June 2026</w:t>
      </w:r>
    </w:p>
    <w:p>
      <w:r>
        <w:rPr>
          <w:rFonts w:ascii="Arial" w:hAnsi="Arial"/>
          <w:sz w:val="18"/>
        </w:rPr>
        <w:t>- Craig is behind on purchase cases and behind on banked business simultaneously — a compounding revenue risk</w:t>
      </w:r>
    </w:p>
    <w:p>
      <w:r>
        <w:rPr>
          <w:rFonts w:ascii="Arial" w:hAnsi="Arial"/>
          <w:sz w:val="18"/>
        </w:rPr>
        <w:t>- Protection written business is below both personal trend and team benchmark</w:t>
      </w:r>
    </w:p>
    <w:p>
      <w:r>
        <w:rPr>
          <w:rFonts w:ascii="Arial" w:hAnsi="Arial"/>
          <w:sz w:val="18"/>
        </w:rPr>
        <w:t>- Q2 overall has underperformed — pipeline impact means **no significant banked income is expected until September 2026**</w:t>
      </w:r>
    </w:p>
    <w:p>
      <w:r>
        <w:rPr>
          <w:rFonts w:ascii="Arial" w:hAnsi="Arial"/>
          <w:sz w:val="18"/>
        </w:rPr>
        <w:t>**Trend Insight:** 🔴 **Declining** — The combination of stale leads, inconsistent protection attachment, and Q2 slippage has created a material shortfall heading into Q3.</w:t>
      </w:r>
    </w:p>
    <w:p>
      <w:r>
        <w:rPr>
          <w:rFonts w:ascii="Arial" w:hAnsi="Arial"/>
          <w:sz w:val="18"/>
        </w:rPr>
        <w:t>---</w:t>
      </w:r>
    </w:p>
    <w:p>
      <w:r>
        <w:rPr>
          <w:rFonts w:ascii="Arial" w:hAnsi="Arial"/>
          <w:sz w:val="18"/>
        </w:rPr>
        <w:t>## 7. Banked Business — This Month</w:t>
      </w:r>
    </w:p>
    <w:p>
      <w:r>
        <w:rPr>
          <w:rFonts w:ascii="Arial" w:hAnsi="Arial"/>
          <w:sz w:val="18"/>
        </w:rPr>
        <w:t>- Craig is confirmed behind on banked business</w:t>
      </w:r>
    </w:p>
    <w:p>
      <w:r>
        <w:rPr>
          <w:rFonts w:ascii="Arial" w:hAnsi="Arial"/>
          <w:sz w:val="18"/>
        </w:rPr>
        <w:t>- No specific written figures were presented in this session — to be reviewed with specific numbers at the next weekly review</w:t>
      </w:r>
    </w:p>
    <w:p>
      <w:r>
        <w:rPr>
          <w:rFonts w:ascii="Arial" w:hAnsi="Arial"/>
          <w:sz w:val="18"/>
        </w:rPr>
        <w:t>- Without a rapid increase in appointment volume and conversion, there is no realistic path to recovering the shortfall within June 2026</w:t>
      </w:r>
    </w:p>
    <w:p>
      <w:r>
        <w:rPr>
          <w:rFonts w:ascii="Arial" w:hAnsi="Arial"/>
          <w:sz w:val="18"/>
        </w:rPr>
        <w:t>**Actions Required:**</w:t>
      </w:r>
    </w:p>
    <w:p>
      <w:r>
        <w:rPr>
          <w:rFonts w:ascii="Arial" w:hAnsi="Arial"/>
          <w:sz w:val="18"/>
        </w:rPr>
        <w:t>- Pipeline and written business figures to be reviewed at the next weekly session with specific numbers — **Wednesday, 01 July 2026**</w:t>
      </w:r>
    </w:p>
    <w:p>
      <w:r>
        <w:rPr>
          <w:rFonts w:ascii="Arial" w:hAnsi="Arial"/>
          <w:sz w:val="18"/>
        </w:rPr>
        <w:t>- Craig to ensure all active cases and pipeline entries are up to date in CRM ahead of next review</w:t>
      </w:r>
    </w:p>
    <w:p>
      <w:r>
        <w:rPr>
          <w:rFonts w:ascii="Arial" w:hAnsi="Arial"/>
          <w:sz w:val="18"/>
        </w:rPr>
        <w:t>**Action Owner:** Craig Roberts / Bob Duncan</w:t>
      </w:r>
    </w:p>
    <w:p>
      <w:r>
        <w:rPr>
          <w:rFonts w:ascii="Arial" w:hAnsi="Arial"/>
          <w:sz w:val="18"/>
        </w:rPr>
        <w:t>**Deadline:** Wednesday, 01 July 2026</w:t>
      </w:r>
    </w:p>
    <w:p>
      <w:r>
        <w:rPr>
          <w:rFonts w:ascii="Arial" w:hAnsi="Arial"/>
          <w:sz w:val="18"/>
        </w:rPr>
        <w:t>**Trend Insight:** 🔴 **Declining** — Behind on purchase and banked metrics with limited pipeline volume to recover position within the current month.</w:t>
      </w:r>
    </w:p>
    <w:p>
      <w:r>
        <w:rPr>
          <w:rFonts w:ascii="Arial" w:hAnsi="Arial"/>
          <w:sz w:val="18"/>
        </w:rPr>
        <w:t>---</w:t>
      </w:r>
    </w:p>
    <w:p>
      <w:r>
        <w:rPr>
          <w:rFonts w:ascii="Arial" w:hAnsi="Arial"/>
          <w:sz w:val="18"/>
        </w:rPr>
        <w:t>## 10. Projected Income</w:t>
      </w:r>
    </w:p>
    <w:p>
      <w:r>
        <w:rPr>
          <w:rFonts w:ascii="Arial" w:hAnsi="Arial"/>
          <w:sz w:val="18"/>
        </w:rPr>
        <w:t>- Pipeline vs budget: Craig is currently **behind target**</w:t>
      </w:r>
    </w:p>
    <w:p>
      <w:r>
        <w:rPr>
          <w:rFonts w:ascii="Arial" w:hAnsi="Arial"/>
          <w:sz w:val="18"/>
        </w:rPr>
        <w:t>- Identified shortfall: approximately **£20,000–£30,000** — representing the lost Midas lead opportunity</w:t>
      </w:r>
    </w:p>
    <w:p>
      <w:r>
        <w:rPr>
          <w:rFonts w:ascii="Arial" w:hAnsi="Arial"/>
          <w:sz w:val="18"/>
        </w:rPr>
        <w:t>- Target pipeline required: **£17,500** to be on track</w:t>
      </w:r>
    </w:p>
    <w:p>
      <w:r>
        <w:rPr>
          <w:rFonts w:ascii="Arial" w:hAnsi="Arial"/>
          <w:sz w:val="18"/>
        </w:rPr>
        <w:t>- Q2 output has been suppressed — recovery is required across July–September 2026</w:t>
      </w:r>
    </w:p>
    <w:p>
      <w:r>
        <w:rPr>
          <w:rFonts w:ascii="Arial" w:hAnsi="Arial"/>
          <w:sz w:val="18"/>
        </w:rPr>
        <w:t>- Craig's confirmed average transaction value sits at **£350,000–£370,000**, with his strongest client demographic being professionals — specifically JP Morgan, Glasgow University, and medical professionals (doctors)</w:t>
      </w:r>
    </w:p>
    <w:p>
      <w:r>
        <w:rPr>
          <w:rFonts w:ascii="Arial" w:hAnsi="Arial"/>
          <w:sz w:val="18"/>
        </w:rPr>
        <w:t>- Average client profile: combined household income approximately **£100,000–£126,000**, average mortgage **£250,000–£300,000**, average deposit approximately **20%**, average purchase price approximately **£375,000**</w:t>
      </w:r>
    </w:p>
    <w:p>
      <w:r>
        <w:rPr>
          <w:rFonts w:ascii="Arial" w:hAnsi="Arial"/>
          <w:sz w:val="18"/>
        </w:rPr>
        <w:t>**Plan to Close the Gap:**</w:t>
      </w:r>
    </w:p>
    <w:p>
      <w:r>
        <w:rPr>
          <w:rFonts w:ascii="Arial" w:hAnsi="Arial"/>
          <w:sz w:val="18"/>
        </w:rPr>
        <w:t>- Clear Midas backlog and re-engage all dormant leads by **Wednesday, 01 July 2026**</w:t>
      </w:r>
    </w:p>
    <w:p>
      <w:r>
        <w:rPr>
          <w:rFonts w:ascii="Arial" w:hAnsi="Arial"/>
          <w:sz w:val="18"/>
        </w:rPr>
        <w:t>- Increase protection attachment rate to reduce revenue inconsistency</w:t>
      </w:r>
    </w:p>
    <w:p>
      <w:r>
        <w:rPr>
          <w:rFonts w:ascii="Arial" w:hAnsi="Arial"/>
          <w:sz w:val="18"/>
        </w:rPr>
        <w:t>- Formalise West End branch referral structure as the highest-value opportunity for new business</w:t>
      </w:r>
    </w:p>
    <w:p>
      <w:r>
        <w:rPr>
          <w:rFonts w:ascii="Arial" w:hAnsi="Arial"/>
          <w:sz w:val="18"/>
        </w:rPr>
        <w:t>- Referral-based clients and solicitor-referred cases to be prioritised in diary management</w:t>
      </w:r>
    </w:p>
    <w:p>
      <w:r>
        <w:rPr>
          <w:rFonts w:ascii="Arial" w:hAnsi="Arial"/>
          <w:sz w:val="18"/>
        </w:rPr>
        <w:t>- Leverage client profile data (combined income ~£100,000, average mortgage ~£300,000, ~20% deposit) as a compelling referral pitch to branch staff</w:t>
      </w:r>
    </w:p>
    <w:p>
      <w:r>
        <w:rPr>
          <w:rFonts w:ascii="Arial" w:hAnsi="Arial"/>
          <w:sz w:val="18"/>
        </w:rPr>
        <w:t>**Trend Insight:** 🔴 **Declining** — Shortfall is known and quantified. Recovery is possible but requires consistent execution over the next 6–8 weeks.</w:t>
      </w:r>
    </w:p>
    <w:p>
      <w:r>
        <w:rPr>
          <w:rFonts w:ascii="Arial" w:hAnsi="Arial"/>
          <w:sz w:val="18"/>
        </w:rPr>
        <w:t>---</w:t>
      </w:r>
    </w:p>
    <w:p>
      <w:r>
        <w:rPr>
          <w:rFonts w:ascii="Arial" w:hAnsi="Arial"/>
          <w:sz w:val="18"/>
        </w:rPr>
        <w:t>## 11. Overall Performance Diagnosis</w:t>
      </w:r>
    </w:p>
    <w:p>
      <w:r>
        <w:rPr>
          <w:rFonts w:ascii="Arial" w:hAnsi="Arial"/>
          <w:sz w:val="18"/>
        </w:rPr>
        <w:t>**Adviser Strengths:**</w:t>
      </w:r>
    </w:p>
    <w:p>
      <w:r>
        <w:rPr>
          <w:rFonts w:ascii="Arial" w:hAnsi="Arial"/>
          <w:sz w:val="18"/>
        </w:rPr>
        <w:t>- Craig demonstrates self-awareness about the backlog and has a plan to address it</w:t>
      </w:r>
    </w:p>
    <w:p>
      <w:r>
        <w:rPr>
          <w:rFonts w:ascii="Arial" w:hAnsi="Arial"/>
          <w:sz w:val="18"/>
        </w:rPr>
        <w:t>- Platform workflow is managed consistently on a daily basis — this habit exists and can be replicated for Midas</w:t>
      </w:r>
    </w:p>
    <w:p>
      <w:r>
        <w:rPr>
          <w:rFonts w:ascii="Arial" w:hAnsi="Arial"/>
          <w:sz w:val="18"/>
        </w:rPr>
        <w:t>- When protection conversations are had and clients are engaged, conversion does happen</w:t>
      </w:r>
    </w:p>
    <w:p>
      <w:r>
        <w:rPr>
          <w:rFonts w:ascii="Arial" w:hAnsi="Arial"/>
          <w:sz w:val="18"/>
        </w:rPr>
        <w:t>- Strong clarity on target client profile and geographic focus — West End aligns with strongest historical conversion results</w:t>
      </w:r>
    </w:p>
    <w:p>
      <w:r>
        <w:rPr>
          <w:rFonts w:ascii="Arial" w:hAnsi="Arial"/>
          <w:sz w:val="18"/>
        </w:rPr>
        <w:t>- Good awareness of pipeline names and prior contact history (e.g. Alf McGee, re-engaging female client)</w:t>
      </w:r>
    </w:p>
    <w:p>
      <w:r>
        <w:rPr>
          <w:rFonts w:ascii="Arial" w:hAnsi="Arial"/>
          <w:sz w:val="18"/>
        </w:rPr>
        <w:t>- Open and receptive to coaching, technology adoption, and process change</w:t>
      </w:r>
    </w:p>
    <w:p>
      <w:r>
        <w:rPr>
          <w:rFonts w:ascii="Arial" w:hAnsi="Arial"/>
          <w:sz w:val="18"/>
        </w:rPr>
        <w:t>- Has begun proactive communication with branch staff via email without being prompted</w:t>
      </w:r>
    </w:p>
    <w:p>
      <w:r>
        <w:rPr>
          <w:rFonts w:ascii="Arial" w:hAnsi="Arial"/>
          <w:sz w:val="18"/>
        </w:rPr>
        <w:t>- Sean McLennan demonstrated proactive follow-through on the Jennifer and Mike cancellation with the solicitor</w:t>
      </w:r>
    </w:p>
    <w:p>
      <w:r>
        <w:rPr>
          <w:rFonts w:ascii="Arial" w:hAnsi="Arial"/>
          <w:sz w:val="18"/>
        </w:rPr>
        <w:t>**Main Risks:**</w:t>
      </w:r>
    </w:p>
    <w:p>
      <w:r>
        <w:rPr>
          <w:rFonts w:ascii="Arial" w:hAnsi="Arial"/>
          <w:sz w:val="18"/>
        </w:rPr>
        <w:t>- Midas backlog represents up to **£30,000 in lost or at-risk revenue**</w:t>
      </w:r>
    </w:p>
    <w:p>
      <w:r>
        <w:rPr>
          <w:rFonts w:ascii="Arial" w:hAnsi="Arial"/>
          <w:sz w:val="18"/>
        </w:rPr>
        <w:t>- Protection attachment rate is significantly below team average — currently around half the team benchmark at 31% vs 60%</w:t>
      </w:r>
    </w:p>
    <w:p>
      <w:r>
        <w:rPr>
          <w:rFonts w:ascii="Arial" w:hAnsi="Arial"/>
          <w:sz w:val="18"/>
        </w:rPr>
        <w:t>- Q2 pipeline output is suppressed with no material banked income expected until September 2026</w:t>
      </w:r>
    </w:p>
    <w:p>
      <w:r>
        <w:rPr>
          <w:rFonts w:ascii="Arial" w:hAnsi="Arial"/>
          <w:sz w:val="18"/>
        </w:rPr>
        <w:t>- Jennifer and Mike case is stalled pending Santander response on potential reopening</w:t>
      </w:r>
    </w:p>
    <w:p>
      <w:r>
        <w:rPr>
          <w:rFonts w:ascii="Arial" w:hAnsi="Arial"/>
          <w:sz w:val="18"/>
        </w:rPr>
        <w:t>- Lead volume from the West End is structurally insufficient — referral activity relies on informal contact rather than a repeatable process</w:t>
      </w:r>
    </w:p>
    <w:p>
      <w:r>
        <w:rPr>
          <w:rFonts w:ascii="Arial" w:hAnsi="Arial"/>
          <w:sz w:val="18"/>
        </w:rPr>
        <w:t>- No standing branch briefing slot established — identified as the single biggest blocker to pipeline growth</w:t>
      </w:r>
    </w:p>
    <w:p>
      <w:r>
        <w:rPr>
          <w:rFonts w:ascii="Arial" w:hAnsi="Arial"/>
          <w:sz w:val="18"/>
        </w:rPr>
        <w:t>- Feedback loop to branch staff on lead outcomes does not currently exist, which limits referral quality over time</w:t>
      </w:r>
    </w:p>
    <w:p>
      <w:r>
        <w:rPr>
          <w:rFonts w:ascii="Arial" w:hAnsi="Arial"/>
          <w:sz w:val="18"/>
        </w:rPr>
        <w:t>**Behaviour Patterns:**</w:t>
      </w:r>
    </w:p>
    <w:p>
      <w:r>
        <w:rPr>
          <w:rFonts w:ascii="Arial" w:hAnsi="Arial"/>
          <w:sz w:val="18"/>
        </w:rPr>
        <w:t>- Craig has a clear tendency to maintain the tools he checks daily (Platform) and allow the ones he does not check daily (Midas) to drift — this is a discipline gap, not a capability gap</w:t>
      </w:r>
    </w:p>
    <w:p>
      <w:r>
        <w:rPr>
          <w:rFonts w:ascii="Arial" w:hAnsi="Arial"/>
          <w:sz w:val="18"/>
        </w:rPr>
        <w:t>- Protection inconsistency suggests the conversation is being applied selectively rather than as a non-negotiable step in every case</w:t>
      </w:r>
    </w:p>
    <w:p>
      <w:r>
        <w:rPr>
          <w:rFonts w:ascii="Arial" w:hAnsi="Arial"/>
          <w:sz w:val="18"/>
        </w:rPr>
        <w:t>- Prioritisation of new leads over follow-up of existing warm pipeline has cost material revenue</w:t>
      </w:r>
    </w:p>
    <w:p>
      <w:r>
        <w:rPr>
          <w:rFonts w:ascii="Arial" w:hAnsi="Arial"/>
          <w:sz w:val="18"/>
        </w:rPr>
        <w:t>- Craig defaults to email communication with branch staff rather than face-to-face structure — useful but insufficient as a standalone approach</w:t>
      </w:r>
    </w:p>
    <w:p>
      <w:r>
        <w:rPr>
          <w:rFonts w:ascii="Arial" w:hAnsi="Arial"/>
          <w:sz w:val="18"/>
        </w:rPr>
        <w:t>- Tendency to wait for the "right moment" to engage branch contacts rather than creating the moment</w:t>
      </w:r>
    </w:p>
    <w:p>
      <w:r>
        <w:rPr>
          <w:rFonts w:ascii="Arial" w:hAnsi="Arial"/>
          <w:sz w:val="18"/>
        </w:rPr>
        <w:t>- Craig relies too heavily on informal memory rather than structured CRM and diary management — consistency is the primary development area</w:t>
      </w:r>
    </w:p>
    <w:p>
      <w:r>
        <w:rPr>
          <w:rFonts w:ascii="Arial" w:hAnsi="Arial"/>
          <w:sz w:val="18"/>
        </w:rPr>
        <w:t>**Accountability Concerns:**</w:t>
      </w:r>
    </w:p>
    <w:p>
      <w:r>
        <w:rPr>
          <w:rFonts w:ascii="Arial" w:hAnsi="Arial"/>
          <w:sz w:val="18"/>
        </w:rPr>
        <w:t>- Midas backlog should have been flagged and actioned earlier — this is a recurring theme</w:t>
      </w:r>
    </w:p>
    <w:p>
      <w:r>
        <w:rPr>
          <w:rFonts w:ascii="Arial" w:hAnsi="Arial"/>
          <w:sz w:val="18"/>
        </w:rPr>
        <w:t>- Protection process needs to be enforced as a standard, not left to individual judgement case by case</w:t>
      </w:r>
    </w:p>
    <w:p>
      <w:r>
        <w:rPr>
          <w:rFonts w:ascii="Arial" w:hAnsi="Arial"/>
          <w:sz w:val="18"/>
        </w:rPr>
        <w:t>- CRM note discipline must be enforced — leads not updated after contact is a systemic risk</w:t>
      </w:r>
    </w:p>
    <w:p>
      <w:r>
        <w:rPr>
          <w:rFonts w:ascii="Arial" w:hAnsi="Arial"/>
          <w:sz w:val="18"/>
        </w:rPr>
        <w:t>**Where Management Support Is Required:**</w:t>
      </w:r>
    </w:p>
    <w:p>
      <w:r>
        <w:rPr>
          <w:rFonts w:ascii="Arial" w:hAnsi="Arial"/>
          <w:sz w:val="18"/>
        </w:rPr>
        <w:t>- Bob Duncan to confirm the agreed protection process/framework for Craig to follow consistently</w:t>
      </w:r>
    </w:p>
    <w:p>
      <w:r>
        <w:rPr>
          <w:rFonts w:ascii="Arial" w:hAnsi="Arial"/>
          <w:sz w:val="18"/>
        </w:rPr>
        <w:t>- Bob Duncan to review West End branch strategy and agree a focused diary approach</w:t>
      </w:r>
    </w:p>
    <w:p>
      <w:r>
        <w:rPr>
          <w:rFonts w:ascii="Arial" w:hAnsi="Arial"/>
          <w:sz w:val="18"/>
        </w:rPr>
        <w:t>- Bob Duncan to arrange a Copilot set-up call with Ann to support Craig's adoption</w:t>
      </w:r>
    </w:p>
    <w:p>
      <w:r>
        <w:rPr>
          <w:rFonts w:ascii="Arial" w:hAnsi="Arial"/>
          <w:sz w:val="18"/>
        </w:rPr>
        <w:t>- Sean McLennan to actively reinforce Craig's weekly branch communications with a follow-up message to branch staff</w:t>
      </w:r>
    </w:p>
    <w:p>
      <w:r>
        <w:rPr>
          <w:rFonts w:ascii="Arial" w:hAnsi="Arial"/>
          <w:sz w:val="18"/>
        </w:rPr>
        <w:t>- Admin support (Holly) to be available for overflow outbound chasing when Craig is at capacity</w:t>
      </w:r>
    </w:p>
    <w:p>
      <w:r>
        <w:rPr>
          <w:rFonts w:ascii="Arial" w:hAnsi="Arial"/>
          <w:sz w:val="18"/>
        </w:rPr>
        <w:t>- Bob Duncan / management to monitor whether the morning briefing slot is secured and whether lead volume improves week-on-week from **Wednesday, 01 July 2026**</w:t>
      </w:r>
    </w:p>
    <w:p>
      <w:r>
        <w:rPr>
          <w:rFonts w:ascii="Arial" w:hAnsi="Arial"/>
          <w:sz w:val="18"/>
        </w:rPr>
        <w:t>---</w:t>
      </w:r>
    </w:p>
    <w:p>
      <w:r>
        <w:rPr>
          <w:rFonts w:ascii="Arial" w:hAnsi="Arial"/>
          <w:sz w:val="18"/>
        </w:rPr>
        <w:t>## Technology — Microsoft Copilot</w:t>
      </w:r>
    </w:p>
    <w:p>
      <w:r>
        <w:rPr>
          <w:rFonts w:ascii="Arial" w:hAnsi="Arial"/>
          <w:sz w:val="18"/>
        </w:rPr>
        <w:t>Craig acknowledged awareness of Copilot but confirmed limited use to date. Bob demonstrated how Copilot can be configured to:</w:t>
      </w:r>
    </w:p>
    <w:p>
      <w:r>
        <w:rPr>
          <w:rFonts w:ascii="Arial" w:hAnsi="Arial"/>
          <w:sz w:val="18"/>
        </w:rPr>
        <w:t>- Automatically summarise daily meetings and scheduled diary activity</w:t>
      </w:r>
    </w:p>
    <w:p>
      <w:r>
        <w:rPr>
          <w:rFonts w:ascii="Arial" w:hAnsi="Arial"/>
          <w:sz w:val="18"/>
        </w:rPr>
        <w:t>- Prioritise incoming emails by importance and contact relationship</w:t>
      </w:r>
    </w:p>
    <w:p>
      <w:r>
        <w:rPr>
          <w:rFonts w:ascii="Arial" w:hAnsi="Arial"/>
          <w:sz w:val="18"/>
        </w:rPr>
        <w:t>- Generate mortgage market headline summaries on branch days (Monday, Tuesday, Friday)</w:t>
      </w:r>
    </w:p>
    <w:p>
      <w:r>
        <w:rPr>
          <w:rFonts w:ascii="Arial" w:hAnsi="Arial"/>
          <w:sz w:val="18"/>
        </w:rPr>
        <w:t>- Draft templated emails with lead and outcome fields left blank for Craig to complete and send</w:t>
      </w:r>
    </w:p>
    <w:p>
      <w:r>
        <w:rPr>
          <w:rFonts w:ascii="Arial" w:hAnsi="Arial"/>
          <w:sz w:val="18"/>
        </w:rPr>
        <w:t>**Actions Agreed:**</w:t>
      </w:r>
    </w:p>
    <w:p>
      <w:r>
        <w:rPr>
          <w:rFonts w:ascii="Arial" w:hAnsi="Arial"/>
          <w:sz w:val="18"/>
        </w:rPr>
        <w:t>- Craig to explore and configure Copilot during a quieter period — by **Friday, 27 June 2026**</w:t>
      </w:r>
    </w:p>
    <w:p>
      <w:r>
        <w:rPr>
          <w:rFonts w:ascii="Arial" w:hAnsi="Arial"/>
          <w:sz w:val="18"/>
        </w:rPr>
        <w:t>- Bob to arrange a call with Ann to support Craig's Copilot set-up — by **Friday, 27 June 2026**</w:t>
      </w:r>
    </w:p>
    <w:p>
      <w:r>
        <w:rPr>
          <w:rFonts w:ascii="Arial" w:hAnsi="Arial"/>
          <w:sz w:val="18"/>
        </w:rPr>
        <w:t>- Craig to use Copilot to assist with CRM updates and email communications going forward</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Contact all overdue Midas leads — phone or email — minimum 10–11 per day | Midas backlog | Craig Roberts | Wednesday, 01 July 2026 | Up to £30,000 in revenue lost permanently to other brokers |</w:t>
      </w:r>
    </w:p>
    <w:p>
      <w:r>
        <w:rPr>
          <w:rFonts w:ascii="Arial" w:hAnsi="Arial"/>
          <w:sz w:val="18"/>
        </w:rPr>
        <w:t>| Pass non-responsive Midas leads to Holly / admin for outbound chasing | Midas overflow leads | Craig Roberts → Holly / Admin | Ongoing from 24 June 2026 | Leads continue to drift and transact elsewhere |</w:t>
      </w:r>
    </w:p>
    <w:p>
      <w:r>
        <w:rPr>
          <w:rFonts w:ascii="Arial" w:hAnsi="Arial"/>
          <w:sz w:val="18"/>
        </w:rPr>
        <w:t>| Flag immediately to Sean McLennan or Holly if capacity becomes an issue | Workflow management | Craig Roberts | Ongoing | CRM falls behind again; pipeline visibility lost |</w:t>
      </w:r>
    </w:p>
    <w:p>
      <w:r>
        <w:rPr>
          <w:rFonts w:ascii="Arial" w:hAnsi="Arial"/>
          <w:sz w:val="18"/>
        </w:rPr>
        <w:t>| Maintain daily Midas workflow check once backlog is cleared | Midas CRM | Craig Roberts | From Wednesday, 01 July 2026 | Backlog rebuilds; same issue recurs |</w:t>
      </w:r>
    </w:p>
    <w:p>
      <w:r>
        <w:rPr>
          <w:rFonts w:ascii="Arial" w:hAnsi="Arial"/>
          <w:sz w:val="18"/>
        </w:rPr>
        <w:t>| Run filtered first-time buyer report (£275,000–£385,000) and add CRM notes | Shortlist of 57 contacts | Craig Roberts | Friday, 27 June 2026 | Leads go cold; no structured pipeline |</w:t>
      </w:r>
    </w:p>
    <w:p>
      <w:r>
        <w:rPr>
          <w:rFonts w:ascii="Arial" w:hAnsi="Arial"/>
          <w:sz w:val="18"/>
        </w:rPr>
        <w:t>| Add CRM note for each shortlisted contact confirming caller responsibility | All shortlisted leads | Craig Roberts | Friday, 27 June 2026 | Ownership gaps; missed follow-ups |</w:t>
      </w:r>
    </w:p>
    <w:p>
      <w:r>
        <w:rPr>
          <w:rFonts w:ascii="Arial" w:hAnsi="Arial"/>
          <w:sz w:val="18"/>
        </w:rPr>
        <w:t>| Repeat CRM report and update process every Monday, Tuesday, and Friday | Ongoing lead list | Craig Roberts | Every branch day from Monday, 30 June 2026 | Pipeline drift; stale statuses |</w:t>
      </w:r>
    </w:p>
    <w:p>
      <w:r>
        <w:rPr>
          <w:rFonts w:ascii="Arial" w:hAnsi="Arial"/>
          <w:sz w:val="18"/>
        </w:rPr>
        <w:t>| Contact Santander to explore reopening Jennifer and Mike's application | Jennifer and Mike — Santander | Sean McLennan | Friday, 26 June 2026 | Case remains stalled; clients on SVR with no resolution |</w:t>
      </w:r>
    </w:p>
    <w:p>
      <w:r>
        <w:rPr>
          <w:rFonts w:ascii="Arial" w:hAnsi="Arial"/>
          <w:sz w:val="18"/>
        </w:rPr>
        <w:t>| Update CRM with outcome of Santander call re Jennifer and Mike | Jennifer and Mike | Sean McLennan | Friday, 26 June 2026 | No audit trail; case ownership unclear |</w:t>
      </w:r>
    </w:p>
    <w:p>
      <w:r>
        <w:rPr>
          <w:rFonts w:ascii="Arial" w:hAnsi="Arial"/>
          <w:sz w:val="18"/>
        </w:rPr>
        <w:t>| Confirm Alf McGee appointment is progressing and log outcome in CRM | Alf McGee | Craig Roberts | Friday, 27 June 2026 | No outcome recorded; pipeline gap |</w:t>
      </w:r>
    </w:p>
    <w:p>
      <w:r>
        <w:rPr>
          <w:rFonts w:ascii="Arial" w:hAnsi="Arial"/>
          <w:sz w:val="18"/>
        </w:rPr>
        <w:t>| Re-engage previously dismissed lead (female client returning from potential relocation) | Unnamed female client | Craig Roberts | Monday, 30 June 2026 | Warm lead lost to competitor |</w:t>
      </w:r>
    </w:p>
    <w:p>
      <w:r>
        <w:rPr>
          <w:rFonts w:ascii="Arial" w:hAnsi="Arial"/>
          <w:sz w:val="18"/>
        </w:rPr>
        <w:t>| Chase documents for First Home Fund application following cladding issue | First Home Fund client | Craig Roberts | Ongoing | Application stalls; client disengages |</w:t>
      </w:r>
    </w:p>
    <w:p>
      <w:r>
        <w:rPr>
          <w:rFonts w:ascii="Arial" w:hAnsi="Arial"/>
          <w:sz w:val="18"/>
        </w:rPr>
        <w:t>| Review protection cases individually — identify missed conversations vs non-conversions | Protection pipeline | Craig Roberts | Tuesday, 30 June 2026 | Continued inconsistency; attachment rate remains below benchmark |</w:t>
      </w:r>
    </w:p>
    <w:p>
      <w:r>
        <w:rPr>
          <w:rFonts w:ascii="Arial" w:hAnsi="Arial"/>
          <w:sz w:val="18"/>
        </w:rPr>
        <w:t>| Implement consistent protection conversation process for every mortgage case going forward | All active cases | Craig Roberts | Immediate | Protection income remains unpredictable; pipeline dries up |</w:t>
      </w:r>
    </w:p>
    <w:p>
      <w:r>
        <w:rPr>
          <w:rFonts w:ascii="Arial" w:hAnsi="Arial"/>
          <w:sz w:val="18"/>
        </w:rPr>
        <w:t>| Book and chase protection follow-up on all appointment conversions | All converted leads | Craig Roberts | Ongoing | Revenue loss; compliance risk |</w:t>
      </w:r>
    </w:p>
    <w:p>
      <w:r>
        <w:rPr>
          <w:rFonts w:ascii="Arial" w:hAnsi="Arial"/>
          <w:sz w:val="18"/>
        </w:rPr>
        <w:t>| Confirm agreed protection process / framework for Craig Roberts | Protection process | Bob Duncan | Tuesday, 30 June 2026 | Craig cannot implement consistently without a defined structure |</w:t>
      </w:r>
    </w:p>
    <w:p>
      <w:r>
        <w:rPr>
          <w:rFonts w:ascii="Arial" w:hAnsi="Arial"/>
          <w:sz w:val="18"/>
        </w:rPr>
        <w:t>| Ask Anne for a five-minute standing briefing slot with branch team on attendance days | West End Branch | Craig Roberts | Wednesday, 01 July 2026 | No structured referral channel; lead volume remains stagnant |</w:t>
      </w:r>
    </w:p>
    <w:p>
      <w:r>
        <w:rPr>
          <w:rFonts w:ascii="Arial" w:hAnsi="Arial"/>
          <w:sz w:val="18"/>
        </w:rPr>
        <w:t>| Set up recurring diary entry for daily branch briefing | West End Branch | Craig Roberts | Wednesday, 01 July 2026 | Briefings missed; momentum lost |</w:t>
      </w:r>
    </w:p>
    <w:p>
      <w:r>
        <w:rPr>
          <w:rFonts w:ascii="Arial" w:hAnsi="Arial"/>
          <w:sz w:val="18"/>
        </w:rPr>
        <w:t>| Send first weekly branch update email covering leads, outcomes, marketplace news, lender updates, and earnings reminder — copy Bob Duncan and Sean | West End Branch | Craig Roberts | Monday, 30 June 2026 | Branch staff disengaged; referral quality and volume decline |</w:t>
      </w:r>
    </w:p>
    <w:p>
      <w:r>
        <w:rPr>
          <w:rFonts w:ascii="Arial" w:hAnsi="Arial"/>
          <w:sz w:val="18"/>
        </w:rPr>
        <w:t>| Sean to respond to Craig's weekly email confirming appointment availability and supporting the referral message | West End Branch | Sean McLennan | Weekly from Monday, 30 June 2026 | Branch staff receive no reinforcement; Craig's message loses authority |</w:t>
      </w:r>
    </w:p>
    <w:p>
      <w:r>
        <w:rPr>
          <w:rFonts w:ascii="Arial" w:hAnsi="Arial"/>
          <w:sz w:val="18"/>
        </w:rPr>
        <w:t>| Arrange dedicated five-minute one-to-one with Lindsay to build referral relationship | Lindsay — West End | Craig Roberts | Wednesday, 01 July 2026 | Key referral contact underdeveloped; missed opportunities |</w:t>
      </w:r>
    </w:p>
    <w:p>
      <w:r>
        <w:rPr>
          <w:rFonts w:ascii="Arial" w:hAnsi="Arial"/>
          <w:sz w:val="18"/>
        </w:rPr>
        <w:t>| Provide individual outcome feedback to referring branch staff member for every lead — positive and negative | All branch referrers | Craig Roberts | Ongoing from 24 June 2026 | Referral quality does not improve; staff refer poor-quality leads repeatedly |</w:t>
      </w:r>
    </w:p>
    <w:p>
      <w:r>
        <w:rPr>
          <w:rFonts w:ascii="Arial" w:hAnsi="Arial"/>
          <w:sz w:val="18"/>
        </w:rPr>
        <w:t>| Explore and configure Microsoft Copilot for email prioritisation and market summaries | Craig's workflow | Craig Roberts | Friday, 27 June 2026 | Missed efficiency; continued manual admin burden |</w:t>
      </w:r>
    </w:p>
    <w:p>
      <w:r>
        <w:rPr>
          <w:rFonts w:ascii="Arial" w:hAnsi="Arial"/>
          <w:sz w:val="18"/>
        </w:rPr>
        <w:t>| Arrange Copilot set-up call with Ann | Craig Roberts / Ann | Bob Duncan | Friday, 27 June 2026 | Copilot adoption delayed |</w:t>
      </w:r>
    </w:p>
    <w:p>
      <w:r>
        <w:rPr>
          <w:rFonts w:ascii="Arial" w:hAnsi="Arial"/>
          <w:sz w:val="18"/>
        </w:rPr>
        <w:t>| Review West End branch diary prioritisation strategy | Business development | Bob Duncan / Craig Roberts | Tuesday, 30 June 2026 | Highest-value opportunity not being maximised |</w:t>
      </w:r>
    </w:p>
    <w:p>
      <w:r>
        <w:rPr>
          <w:rFonts w:ascii="Arial" w:hAnsi="Arial"/>
          <w:sz w:val="18"/>
        </w:rPr>
        <w:t>| Present written and banked business figures with specific numbers at next review | Written / Banked business | Craig Roberts / Bob Duncan | Wednesday, 01 July 2026 | Shortfall not understood; no recovery plan formed |</w:t>
      </w:r>
    </w:p>
    <w:p>
      <w:r>
        <w:rPr>
          <w:rFonts w:ascii="Arial" w:hAnsi="Arial"/>
          <w:sz w:val="18"/>
        </w:rPr>
        <w:t>| Update all active pipeline and cases in CRM ahead of next weekly review | Pipeline / CRM | Craig Roberts | Wednesday, 01 July 2026 | Inaccurate pipeline picture; management cannot assess revenue risk |</w:t>
      </w:r>
    </w:p>
    <w:p>
      <w:r>
        <w:rPr>
          <w:rFonts w:ascii="Arial" w:hAnsi="Arial"/>
          <w:sz w:val="18"/>
        </w:rPr>
        <w:t>---</w:t>
      </w:r>
    </w:p>
    <w:p>
      <w:r>
        <w:rPr>
          <w:rFonts w:ascii="Arial" w:hAnsi="Arial"/>
          <w:sz w:val="18"/>
        </w:rPr>
        <w:t>## Email Recap</w:t>
      </w:r>
    </w:p>
    <w:p>
      <w:r>
        <w:rPr>
          <w:rFonts w:ascii="Arial" w:hAnsi="Arial"/>
          <w:sz w:val="18"/>
        </w:rPr>
        <w:t>**Subject:** Weekly Performance Review and Agreed Actions — Craig Roberts — 24 June 2026</w:t>
      </w:r>
    </w:p>
    <w:p>
      <w:r>
        <w:rPr>
          <w:rFonts w:ascii="Arial" w:hAnsi="Arial"/>
          <w:sz w:val="18"/>
        </w:rPr>
        <w:t>Hi Craig,</w:t>
      </w:r>
    </w:p>
    <w:p>
      <w:r>
        <w:rPr>
          <w:rFonts w:ascii="Arial" w:hAnsi="Arial"/>
          <w:sz w:val="18"/>
        </w:rPr>
        <w:t>Below is a summary of this week's review and agreed actions.</w:t>
      </w:r>
    </w:p>
    <w:p>
      <w:r>
        <w:rPr>
          <w:rFonts w:ascii="Arial" w:hAnsi="Arial"/>
          <w:sz w:val="18"/>
        </w:rPr>
        <w:t>---</w:t>
      </w:r>
    </w:p>
    <w:p>
      <w:r>
        <w:rPr>
          <w:rFonts w:ascii="Arial" w:hAnsi="Arial"/>
          <w:sz w:val="18"/>
        </w:rPr>
        <w:t>**Follow-Up From Last Week**</w:t>
      </w:r>
    </w:p>
    <w:p>
      <w:r>
        <w:rPr>
          <w:rFonts w:ascii="Arial" w:hAnsi="Arial"/>
          <w:sz w:val="18"/>
        </w:rPr>
        <w:t>No formally agreed actions were carried forward from a previous structured review. However, the Midas backlog and protection consistency issues are recurring themes that now have formal actions assigned for the first time. This review establishes the baseline and the standard going forward.</w:t>
      </w:r>
    </w:p>
    <w:p>
      <w:r>
        <w:rPr>
          <w:rFonts w:ascii="Arial" w:hAnsi="Arial"/>
          <w:sz w:val="18"/>
        </w:rPr>
        <w:t>---</w:t>
      </w:r>
    </w:p>
    <w:p>
      <w:r>
        <w:rPr>
          <w:rFonts w:ascii="Arial" w:hAnsi="Arial"/>
          <w:sz w:val="18"/>
        </w:rPr>
        <w:t>**Performance Snapshot**</w:t>
      </w:r>
    </w:p>
    <w:p>
      <w:r>
        <w:rPr>
          <w:rFonts w:ascii="Arial" w:hAnsi="Arial"/>
          <w:sz w:val="18"/>
        </w:rPr>
        <w:t>- **Midas backlog:** A significant number of overdue leads remain unworked — confirmed at 9+ at the start of this review. The financial cost is estimated at **£20,000–£30,000** in lost or at-risk revenue, the majority of which has almost certainly transacted with other brokers.</w:t>
      </w:r>
    </w:p>
    <w:p>
      <w:r>
        <w:rPr>
          <w:rFonts w:ascii="Arial" w:hAnsi="Arial"/>
          <w:sz w:val="18"/>
        </w:rPr>
        <w:t>- **Lead volume:** You are generating approximately 3–4 appointments per week when the model requires 4 per day to hit a target of 20 mortgages per month. Of your 56 total leads this period, 33 came from the West End — a good foundation but not yet sufficient to feed the pipeline at the required rate.</w:t>
      </w:r>
    </w:p>
    <w:p>
      <w:r>
        <w:rPr>
          <w:rFonts w:ascii="Arial" w:hAnsi="Arial"/>
          <w:sz w:val="18"/>
        </w:rPr>
        <w:t>- **Protection attachment rate:** Currently at **31%** against a team average of approximately **60%**. Results are highly inconsistent month to month, indicating a process issue rather than a capability issue. You are already behind protection pace for the year.</w:t>
      </w:r>
    </w:p>
    <w:p>
      <w:r>
        <w:rPr>
          <w:rFonts w:ascii="Arial" w:hAnsi="Arial"/>
          <w:sz w:val="18"/>
        </w:rPr>
        <w:t>- **Written and banked business:** Behind on both purchase cases and banked business simultaneously — a compounding revenue risk. No significant banked income is expected until September 2026. Specific figures to be presented at next week's review.</w:t>
      </w:r>
    </w:p>
    <w:p>
      <w:r>
        <w:rPr>
          <w:rFonts w:ascii="Arial" w:hAnsi="Arial"/>
          <w:sz w:val="18"/>
        </w:rPr>
        <w:t>- **Projected income:** Pipeline is behind target with an identified shortfall of approximately **£20,000–£30,000**. Recovery must happen across July–August.</w:t>
      </w:r>
    </w:p>
    <w:p>
      <w:r>
        <w:rPr>
          <w:rFonts w:ascii="Arial" w:hAnsi="Arial"/>
          <w:sz w:val="18"/>
        </w:rPr>
        <w:t>- **Jennifer and Mike (Santander):** Application was cancelled. Valuation came in at £400,000 against an expected ~£406,000. Clients are on SVR and not willing to move to the tracker. Sean to explore whether the application can be reopened.</w:t>
      </w:r>
    </w:p>
    <w:p>
      <w:r>
        <w:rPr>
          <w:rFonts w:ascii="Arial" w:hAnsi="Arial"/>
          <w:sz w:val="18"/>
        </w:rPr>
        <w:t>---</w:t>
      </w:r>
    </w:p>
    <w:p>
      <w:r>
        <w:rPr>
          <w:rFonts w:ascii="Arial" w:hAnsi="Arial"/>
          <w:sz w:val="18"/>
        </w:rPr>
        <w:t>**What Is Working**</w:t>
      </w:r>
    </w:p>
    <w:p>
      <w:r>
        <w:rPr>
          <w:rFonts w:ascii="Arial" w:hAnsi="Arial"/>
          <w:sz w:val="18"/>
        </w:rPr>
        <w:t>- You are monitoring your diary carefully and managing capacity sensibly</w:t>
      </w:r>
    </w:p>
    <w:p>
      <w:r>
        <w:rPr>
          <w:rFonts w:ascii="Arial" w:hAnsi="Arial"/>
          <w:sz w:val="18"/>
        </w:rPr>
        <w:t>- You have started emailing branch staff proactively — a good foundation to build on</w:t>
      </w:r>
    </w:p>
    <w:p>
      <w:r>
        <w:rPr>
          <w:rFonts w:ascii="Arial" w:hAnsi="Arial"/>
          <w:sz w:val="18"/>
        </w:rPr>
        <w:t>- When protection conversations are had and clients are engaged, conversion does happen</w:t>
      </w:r>
    </w:p>
    <w:p>
      <w:r>
        <w:rPr>
          <w:rFonts w:ascii="Arial" w:hAnsi="Arial"/>
          <w:sz w:val="18"/>
        </w:rPr>
        <w:t>- Your client profile (combined income ~£100,000, average mortgage ~£300,000, ~20% deposit, average transaction value £350,000–£370,000) is a strong and compelling message for branch staff</w:t>
      </w:r>
    </w:p>
    <w:p>
      <w:r>
        <w:rPr>
          <w:rFonts w:ascii="Arial" w:hAnsi="Arial"/>
          <w:sz w:val="18"/>
        </w:rPr>
        <w:t>- Recent appointments have shown strong engagement, with several active and looking clients</w:t>
      </w:r>
    </w:p>
    <w:p>
      <w:r>
        <w:rPr>
          <w:rFonts w:ascii="Arial" w:hAnsi="Arial"/>
          <w:sz w:val="18"/>
        </w:rPr>
        <w:t>- Alf McGee is confirmed in your diary — good diary discipline that needs to be replicated across all active leads</w:t>
      </w:r>
    </w:p>
    <w:p>
      <w:r>
        <w:rPr>
          <w:rFonts w:ascii="Arial" w:hAnsi="Arial"/>
          <w:sz w:val="18"/>
        </w:rPr>
        <w:t>---</w:t>
      </w:r>
    </w:p>
    <w:p>
      <w:r>
        <w:rPr>
          <w:rFonts w:ascii="Arial" w:hAnsi="Arial"/>
          <w:sz w:val="18"/>
        </w:rPr>
        <w:t>**Cases Requiring Attention**</w:t>
      </w:r>
    </w:p>
    <w:p>
      <w:r>
        <w:rPr>
          <w:rFonts w:ascii="Arial" w:hAnsi="Arial"/>
          <w:sz w:val="18"/>
        </w:rPr>
        <w:t>| Client | Issue | Owner |</w:t>
      </w:r>
    </w:p>
    <w:p>
      <w:r>
        <w:rPr>
          <w:rFonts w:ascii="Arial" w:hAnsi="Arial"/>
          <w:sz w:val="18"/>
        </w:rPr>
        <w:t>| --- | --- | --- |</w:t>
      </w:r>
    </w:p>
    <w:p>
      <w:r>
        <w:rPr>
          <w:rFonts w:ascii="Arial" w:hAnsi="Arial"/>
          <w:sz w:val="18"/>
        </w:rPr>
        <w:t>| Jennifer and Mike | Application cancelled; valuation shortfall; explore Santander reopening | Sean McLennan |</w:t>
      </w:r>
    </w:p>
    <w:p>
      <w:r>
        <w:rPr>
          <w:rFonts w:ascii="Arial" w:hAnsi="Arial"/>
          <w:sz w:val="18"/>
        </w:rPr>
        <w:t>| Midas backlog (all contacts) | Overdue leads requiring contact — phone or email, minimum 10–11 per day | Craig Roberts |</w:t>
      </w:r>
    </w:p>
    <w:p>
      <w:r>
        <w:rPr>
          <w:rFonts w:ascii="Arial" w:hAnsi="Arial"/>
          <w:sz w:val="18"/>
        </w:rPr>
        <w:t>| Alf McGee | Confirm appointment progressing and log outcome in CRM | Craig Roberts |</w:t>
      </w:r>
    </w:p>
    <w:p>
      <w:r>
        <w:rPr>
          <w:rFonts w:ascii="Arial" w:hAnsi="Arial"/>
          <w:sz w:val="18"/>
        </w:rPr>
        <w:t>| Unnamed female client (previously discounted) | Re-engaging and actively viewing — warm lead at risk of being lost | Craig Roberts |</w:t>
      </w:r>
    </w:p>
    <w:p>
      <w:r>
        <w:rPr>
          <w:rFonts w:ascii="Arial" w:hAnsi="Arial"/>
          <w:sz w:val="18"/>
        </w:rPr>
        <w:t>| First Home Fund client (cladding property) | Chasing documents following cladding issue on original property | Craig Roberts |</w:t>
      </w:r>
    </w:p>
    <w:p>
      <w:r>
        <w:rPr>
          <w:rFonts w:ascii="Arial" w:hAnsi="Arial"/>
          <w:sz w:val="18"/>
        </w:rPr>
        <w:t>---</w:t>
      </w:r>
    </w:p>
    <w:p>
      <w:r>
        <w:rPr>
          <w:rFonts w:ascii="Arial" w:hAnsi="Arial"/>
          <w:sz w:val="18"/>
        </w:rPr>
        <w:t>**Revenue and Pipeline Risks**</w:t>
      </w:r>
    </w:p>
    <w:p>
      <w:r>
        <w:rPr>
          <w:rFonts w:ascii="Arial" w:hAnsi="Arial"/>
          <w:sz w:val="18"/>
        </w:rPr>
        <w:t>- Up to **£30,000** in business has likely been lost from the Midas backlog to other brokers</w:t>
      </w:r>
    </w:p>
    <w:p>
      <w:r>
        <w:rPr>
          <w:rFonts w:ascii="Arial" w:hAnsi="Arial"/>
          <w:sz w:val="18"/>
        </w:rPr>
        <w:t>- Protection income is unpredictable due to inconsistent process application — this is suppressing pipeline recovery</w:t>
      </w:r>
    </w:p>
    <w:p>
      <w:r>
        <w:rPr>
          <w:rFonts w:ascii="Arial" w:hAnsi="Arial"/>
          <w:sz w:val="18"/>
        </w:rPr>
        <w:t>- Being behind on both purchase and banked business simultaneously is a compounding risk</w:t>
      </w:r>
    </w:p>
    <w:p>
      <w:r>
        <w:rPr>
          <w:rFonts w:ascii="Arial" w:hAnsi="Arial"/>
          <w:sz w:val="18"/>
        </w:rPr>
        <w:t>- Without clearing the backlog and improving protection attachment, hitting the **£17,500 pipeline target** will be extremely difficult</w:t>
      </w:r>
    </w:p>
    <w:p>
      <w:r>
        <w:rPr>
          <w:rFonts w:ascii="Arial" w:hAnsi="Arial"/>
          <w:sz w:val="18"/>
        </w:rPr>
        <w:t>- If appointment volume does not increase materially before the end of June 2026, the pipeline for July and August will be significantly underfed</w:t>
      </w:r>
    </w:p>
    <w:p>
      <w:r>
        <w:rPr>
          <w:rFonts w:ascii="Arial" w:hAnsi="Arial"/>
          <w:sz w:val="18"/>
        </w:rPr>
        <w:t>---</w:t>
      </w:r>
    </w:p>
    <w:p>
      <w:r>
        <w:rPr>
          <w:rFonts w:ascii="Arial" w:hAnsi="Arial"/>
          <w:sz w:val="18"/>
        </w:rPr>
        <w:t>**Focus for Next Week**</w:t>
      </w:r>
    </w:p>
    <w:p>
      <w:r>
        <w:rPr>
          <w:rFonts w:ascii="Arial" w:hAnsi="Arial"/>
          <w:sz w:val="18"/>
        </w:rPr>
        <w:t>1. **Clear the Midas backlog** — minimum 10–11 contacts per day, targeting full completion by **Wednesday, 01 July 2026**. Pass non-responsive leads to Holly immediately. Flag capacity issues early — do not allow workflow to drift again.</w:t>
      </w:r>
    </w:p>
    <w:p>
      <w:r>
        <w:rPr>
          <w:rFonts w:ascii="Arial" w:hAnsi="Arial"/>
          <w:sz w:val="18"/>
        </w:rPr>
        <w:t>2. **Secure the five-minute standing briefing slot with Anne** and the branch team by **Wednesday, 01 July 2026**.</w:t>
      </w:r>
    </w:p>
    <w:p>
      <w:r>
        <w:rPr>
          <w:rFonts w:ascii="Arial" w:hAnsi="Arial"/>
          <w:sz w:val="18"/>
        </w:rPr>
        <w:t>3. **Send the first weekly branch update email** by **Monday, 30 June 2026** — copy Bob and Sean. Include leads received, cases progressed, cases not proceeded (with brief reason), marketplace updates, lender news, and what the team will earn from completed cases.</w:t>
      </w:r>
    </w:p>
    <w:p>
      <w:r>
        <w:rPr>
          <w:rFonts w:ascii="Arial" w:hAnsi="Arial"/>
          <w:sz w:val="18"/>
        </w:rPr>
        <w:t>4. **Arrange a dedicated one-to-one with Lindsay** by **Wednesday, 01 July 2026**.</w:t>
      </w:r>
    </w:p>
    <w:p>
      <w:r>
        <w:rPr>
          <w:rFonts w:ascii="Arial" w:hAnsi="Arial"/>
          <w:sz w:val="18"/>
        </w:rPr>
        <w:t>5. **Begin reviewing protection cases** individually to identify where conversations were missed versus where they did not convert — report back by **Tuesday, 30 June 2026**. Apply a consistent protection discussion to every mortgage case going forward without exception.</w:t>
      </w:r>
    </w:p>
    <w:p>
      <w:r>
        <w:rPr>
          <w:rFonts w:ascii="Arial" w:hAnsi="Arial"/>
          <w:sz w:val="18"/>
        </w:rPr>
        <w:t>6. **Run the filtered first-time buyer report** (£275,000–£385,000) on **Friday, 27 June 2026** — add CRM notes confirming caller responsibility for each contact.</w:t>
      </w:r>
    </w:p>
    <w:p>
      <w:r>
        <w:rPr>
          <w:rFonts w:ascii="Arial" w:hAnsi="Arial"/>
          <w:sz w:val="18"/>
        </w:rPr>
        <w:t>7. **Explore and configure Microsoft Copilot** by **Friday, 27 June 2026** — Bob will arrange a set-up call with Ann to support this.</w:t>
      </w:r>
    </w:p>
    <w:p>
      <w:r>
        <w:rPr>
          <w:rFonts w:ascii="Arial" w:hAnsi="Arial"/>
          <w:sz w:val="18"/>
        </w:rPr>
        <w:t>8. **Update CRM fully** on all active pipeline cases before next review on **Wednesday, 01 July 2026**.</w:t>
      </w:r>
    </w:p>
    <w:p>
      <w:r>
        <w:rPr>
          <w:rFonts w:ascii="Arial" w:hAnsi="Arial"/>
          <w:sz w:val="18"/>
        </w:rPr>
        <w:t>---</w:t>
      </w:r>
    </w:p>
    <w:p>
      <w:r>
        <w:rPr>
          <w:rFonts w:ascii="Arial" w:hAnsi="Arial"/>
          <w:sz w:val="18"/>
        </w:rPr>
        <w:t>**Agreed Actions**</w:t>
      </w:r>
    </w:p>
    <w:p>
      <w:r>
        <w:rPr>
          <w:rFonts w:ascii="Arial" w:hAnsi="Arial"/>
          <w:sz w:val="18"/>
        </w:rPr>
        <w:t>| Action | Owner | Deadline |</w:t>
      </w:r>
    </w:p>
    <w:p>
      <w:r>
        <w:rPr>
          <w:rFonts w:ascii="Arial" w:hAnsi="Arial"/>
          <w:sz w:val="18"/>
        </w:rPr>
        <w:t>| --- | --- | --- |</w:t>
      </w:r>
    </w:p>
    <w:p>
      <w:r>
        <w:rPr>
          <w:rFonts w:ascii="Arial" w:hAnsi="Arial"/>
          <w:sz w:val="18"/>
        </w:rPr>
        <w:t>| Clear all overdue Midas leads — phone or email, 10–11 per day | Craig Roberts | Wednesday, 01 July 2026 |</w:t>
      </w:r>
    </w:p>
    <w:p>
      <w:r>
        <w:rPr>
          <w:rFonts w:ascii="Arial" w:hAnsi="Arial"/>
          <w:sz w:val="18"/>
        </w:rPr>
        <w:t>| Pass non-responsive Midas leads to Holly / admin for chasing | Craig Roberts → Holly / Admin | Ongoing from 24 June 2026 |</w:t>
      </w:r>
    </w:p>
    <w:p>
      <w:r>
        <w:rPr>
          <w:rFonts w:ascii="Arial" w:hAnsi="Arial"/>
          <w:sz w:val="18"/>
        </w:rPr>
        <w:t>| Flag capacity issues immediately if workflow cannot be maintained | Craig Roberts | Ongoing |</w:t>
      </w:r>
    </w:p>
    <w:p>
      <w:r>
        <w:rPr>
          <w:rFonts w:ascii="Arial" w:hAnsi="Arial"/>
          <w:sz w:val="18"/>
        </w:rPr>
        <w:t>| Run filtered first-time buyer report (£275,000–£385,000) and add CRM notes | Craig Roberts | Friday, 27 June 2026 |</w:t>
      </w:r>
    </w:p>
    <w:p>
      <w:r>
        <w:rPr>
          <w:rFonts w:ascii="Arial" w:hAnsi="Arial"/>
          <w:sz w:val="18"/>
        </w:rPr>
        <w:t>| Repeat CRM report and update every Monday, Tuesday, and Friday | Craig Roberts | Every branch day from Monday, 30 June 2026 |</w:t>
      </w:r>
    </w:p>
    <w:p>
      <w:r>
        <w:rPr>
          <w:rFonts w:ascii="Arial" w:hAnsi="Arial"/>
          <w:sz w:val="18"/>
        </w:rPr>
        <w:t>| Contact Santander re reopening Jennifer and Mike's application | Sean McLennan | Friday, 26 June 2026 |</w:t>
      </w:r>
    </w:p>
    <w:p>
      <w:r>
        <w:rPr>
          <w:rFonts w:ascii="Arial" w:hAnsi="Arial"/>
          <w:sz w:val="18"/>
        </w:rPr>
        <w:t>| Update CRM with outcome of Santander call | Sean McLennan | Friday, 26 June 2026 |</w:t>
      </w:r>
    </w:p>
    <w:p>
      <w:r>
        <w:rPr>
          <w:rFonts w:ascii="Arial" w:hAnsi="Arial"/>
          <w:sz w:val="18"/>
        </w:rPr>
        <w:t>| Confirm Alf McGee appointment progressing and log outcome in CRM | Craig Roberts | Friday, 27 June 2026 |</w:t>
      </w:r>
    </w:p>
    <w:p>
      <w:r>
        <w:rPr>
          <w:rFonts w:ascii="Arial" w:hAnsi="Arial"/>
          <w:sz w:val="18"/>
        </w:rPr>
        <w:t>| Re-engage previously dismissed female client (actively viewing) | Craig Roberts | Monday, 30 June 2026 |</w:t>
      </w:r>
    </w:p>
    <w:p>
      <w:r>
        <w:rPr>
          <w:rFonts w:ascii="Arial" w:hAnsi="Arial"/>
          <w:sz w:val="18"/>
        </w:rPr>
        <w:t>| Chase documents for First Home Fund application | Craig Roberts | Ongoing |</w:t>
      </w:r>
    </w:p>
    <w:p>
      <w:r>
        <w:rPr>
          <w:rFonts w:ascii="Arial" w:hAnsi="Arial"/>
          <w:sz w:val="18"/>
        </w:rPr>
        <w:t>| Review protection cases — identify missed conversations vs non-conversions | Craig Roberts | Tuesday, 30 June 2026 |</w:t>
      </w:r>
    </w:p>
    <w:p>
      <w:r>
        <w:rPr>
          <w:rFonts w:ascii="Arial" w:hAnsi="Arial"/>
          <w:sz w:val="18"/>
        </w:rPr>
        <w:t>| Apply consistent protection process to every mortgage case going forward | Craig Roberts | Immediate |</w:t>
      </w:r>
    </w:p>
    <w:p>
      <w:r>
        <w:rPr>
          <w:rFonts w:ascii="Arial" w:hAnsi="Arial"/>
          <w:sz w:val="18"/>
        </w:rPr>
        <w:t>| Book and chase protection follow-up on all appointment conversions | Craig Roberts | Ongoing |</w:t>
      </w:r>
    </w:p>
    <w:p>
      <w:r>
        <w:rPr>
          <w:rFonts w:ascii="Arial" w:hAnsi="Arial"/>
          <w:sz w:val="18"/>
        </w:rPr>
        <w:t>| Confirm protection process framework for Craig Roberts | Bob Duncan | Tuesday, 30 June 2026 |</w:t>
      </w:r>
    </w:p>
    <w:p>
      <w:r>
        <w:rPr>
          <w:rFonts w:ascii="Arial" w:hAnsi="Arial"/>
          <w:sz w:val="18"/>
        </w:rPr>
        <w:t>| Request five-minute standing briefing slot from Anne | Craig Roberts | Wednesday, 01 July 2026 |</w:t>
      </w:r>
    </w:p>
    <w:p>
      <w:r>
        <w:rPr>
          <w:rFonts w:ascii="Arial" w:hAnsi="Arial"/>
          <w:sz w:val="18"/>
        </w:rPr>
        <w:t>| Set recurring diary entry for branch briefings | Craig Roberts | Wednesday, 01 July 2026 |</w:t>
      </w:r>
    </w:p>
    <w:p>
      <w:r>
        <w:rPr>
          <w:rFonts w:ascii="Arial" w:hAnsi="Arial"/>
          <w:sz w:val="18"/>
        </w:rPr>
        <w:t>| Send first weekly branch update email (copy Bob and Sean) | Craig Roberts | Monday, 30 June 2026 |</w:t>
      </w:r>
    </w:p>
    <w:p>
      <w:r>
        <w:rPr>
          <w:rFonts w:ascii="Arial" w:hAnsi="Arial"/>
          <w:sz w:val="18"/>
        </w:rPr>
        <w:t>| Sean to reply to branch email reinforcing appointment availability | Sean McLennan | Weekly from Monday, 30 June 2026 |</w:t>
      </w:r>
    </w:p>
    <w:p>
      <w:r>
        <w:rPr>
          <w:rFonts w:ascii="Arial" w:hAnsi="Arial"/>
          <w:sz w:val="18"/>
        </w:rPr>
        <w:t>| Arrange dedicated five-minute one-to-one with Lindsay | Craig Roberts | Wednesday, 01 July 2026 |</w:t>
      </w:r>
    </w:p>
    <w:p>
      <w:r>
        <w:rPr>
          <w:rFonts w:ascii="Arial" w:hAnsi="Arial"/>
          <w:sz w:val="18"/>
        </w:rPr>
        <w:t>| Provide outcome feedback to referring branch staff for every lead | Craig Roberts | Ongoing from 24 June 2026 |</w:t>
      </w:r>
    </w:p>
    <w:p>
      <w:r>
        <w:rPr>
          <w:rFonts w:ascii="Arial" w:hAnsi="Arial"/>
          <w:sz w:val="18"/>
        </w:rPr>
        <w:t>| Explore and configure Microsoft Copilot | Craig Roberts | Friday, 27 June 2026 |</w:t>
      </w:r>
    </w:p>
    <w:p>
      <w:r>
        <w:rPr>
          <w:rFonts w:ascii="Arial" w:hAnsi="Arial"/>
          <w:sz w:val="18"/>
        </w:rPr>
        <w:t>| Arrange Copilot set-up call with Ann | Bob Duncan | Friday, 27 June 2026 |</w:t>
      </w:r>
    </w:p>
    <w:p>
      <w:r>
        <w:rPr>
          <w:rFonts w:ascii="Arial" w:hAnsi="Arial"/>
          <w:sz w:val="18"/>
        </w:rPr>
        <w:t>| Agree West End branch diary prioritisation strategy | Bob Duncan / Craig Roberts | Tuesday, 30 June 2026 |</w:t>
      </w:r>
    </w:p>
    <w:p>
      <w:r>
        <w:rPr>
          <w:rFonts w:ascii="Arial" w:hAnsi="Arial"/>
          <w:sz w:val="18"/>
        </w:rPr>
        <w:t>| Present written and banked business figures with specific numbers at next review | Craig Roberts / Bob Duncan | Wednesday, 01 July 2026 |</w:t>
      </w:r>
    </w:p>
    <w:p>
      <w:r>
        <w:rPr>
          <w:rFonts w:ascii="Arial" w:hAnsi="Arial"/>
          <w:sz w:val="18"/>
        </w:rPr>
        <w:t>| Full CRM pipeline update ahead of next review | Craig Roberts | Wednesday, 01 July 2026 |</w:t>
      </w:r>
    </w:p>
    <w:p>
      <w:r>
        <w:rPr>
          <w:rFonts w:ascii="Arial" w:hAnsi="Arial"/>
          <w:sz w:val="18"/>
        </w:rPr>
        <w:t>| If anything changes during the week, please update the CRM immediately and flag any blockers early — do not wait until the next review. |  |  |</w:t>
      </w:r>
    </w:p>
    <w:p>
      <w:r>
        <w:rPr>
          <w:rFonts w:ascii="Arial" w:hAnsi="Arial"/>
          <w:sz w:val="18"/>
        </w:rPr>
        <w:t>Bob</w:t>
      </w:r>
    </w:p>
    <w:p>
      <w:pPr>
        <w:pStyle w:val="Heading2"/>
      </w:pPr>
      <w:r>
        <w:t>Full transcript</w:t>
      </w:r>
    </w:p>
    <w:p>
      <w:r>
        <w:rPr>
          <w:rFonts w:ascii="Arial" w:hAnsi="Arial"/>
          <w:sz w:val="18"/>
        </w:rPr>
        <w:t>Sean McLennan: And I was like, "Well, you get it."</w:t>
      </w:r>
    </w:p>
    <w:p>
      <w:r>
        <w:rPr>
          <w:rFonts w:ascii="Arial" w:hAnsi="Arial"/>
          <w:sz w:val="18"/>
        </w:rPr>
        <w:t>Craig Roberts: It's like he slips for that you get. You do tax tons then. Good. You got a lot of folk with that here. You go. I get all these things, he said, but you can't prove it. What are you doing for the game tonight?</w:t>
      </w:r>
    </w:p>
    <w:p>
      <w:r>
        <w:rPr>
          <w:rFonts w:ascii="Arial" w:hAnsi="Arial"/>
          <w:sz w:val="18"/>
        </w:rPr>
        <w:t>Sean McLennan: Sean just clients.</w:t>
      </w:r>
    </w:p>
    <w:p>
      <w:r>
        <w:rPr>
          <w:rFonts w:ascii="Arial" w:hAnsi="Arial"/>
          <w:sz w:val="18"/>
        </w:rPr>
        <w:t>Craig Roberts: Who are trying to get as much money as they can out, and they see what I've got is cash in hand job can use that, but I don't declare it.</w:t>
      </w:r>
    </w:p>
    <w:p>
      <w:r>
        <w:rPr>
          <w:rFonts w:ascii="Arial" w:hAnsi="Arial"/>
          <w:sz w:val="18"/>
        </w:rPr>
        <w:t>Speaker 3: No idea. I think I've got a PT sign up on Friday. A bit of chasing them to try get it before the lender does finally submitted. What kind of PTs?</w:t>
      </w:r>
    </w:p>
    <w:p>
      <w:r>
        <w:rPr>
          <w:rFonts w:ascii="Arial" w:hAnsi="Arial"/>
          <w:sz w:val="18"/>
        </w:rPr>
        <w:t>Bob Duncan: Did we fully cancel down in Jennifer and Mike's app where it sounds like that?</w:t>
      </w:r>
    </w:p>
    <w:p>
      <w:r>
        <w:rPr>
          <w:rFonts w:ascii="Arial" w:hAnsi="Arial"/>
          <w:sz w:val="18"/>
        </w:rPr>
        <w:t>Sean McLennan: And then I went back and double checked because the solicitor hadn't got the mail. I went back and double checked Santander. I went back to the solicitor and told them it was cancelled. Why did something come up?</w:t>
      </w:r>
    </w:p>
    <w:p>
      <w:r>
        <w:rPr>
          <w:rFonts w:ascii="Arial" w:hAnsi="Arial"/>
          <w:sz w:val="18"/>
        </w:rPr>
        <w:t>Bob Duncan: They're struggling as hell. The valuation is coming at four hundred.</w:t>
      </w:r>
    </w:p>
    <w:p>
      <w:r>
        <w:rPr>
          <w:rFonts w:ascii="Arial" w:hAnsi="Arial"/>
          <w:sz w:val="18"/>
        </w:rPr>
        <w:t>Sean McLennan: That's what we</w:t>
      </w:r>
    </w:p>
    <w:p>
      <w:r>
        <w:rPr>
          <w:rFonts w:ascii="Arial" w:hAnsi="Arial"/>
          <w:sz w:val="18"/>
        </w:rPr>
        <w:t>Bob Duncan: Said four hundred and six thousand at the point time, two thousand two</w:t>
      </w:r>
    </w:p>
    <w:p>
      <w:r>
        <w:rPr>
          <w:rFonts w:ascii="Arial" w:hAnsi="Arial"/>
          <w:sz w:val="18"/>
        </w:rPr>
        <w:t>Sean McLennan: Are they thinking about taking back the tracker?</w:t>
      </w:r>
    </w:p>
    <w:p>
      <w:r>
        <w:rPr>
          <w:rFonts w:ascii="Arial" w:hAnsi="Arial"/>
          <w:sz w:val="18"/>
        </w:rPr>
        <w:t>Bob Duncan: No fucking so right now.</w:t>
      </w:r>
    </w:p>
    <w:p>
      <w:r>
        <w:rPr>
          <w:rFonts w:ascii="Arial" w:hAnsi="Arial"/>
          <w:sz w:val="18"/>
        </w:rPr>
        <w:t>Speaker 3: In my head, I was going, "Told you should have done that tracker remortgage. You wouldn't be on the SVR."</w:t>
      </w:r>
    </w:p>
    <w:p>
      <w:r>
        <w:rPr>
          <w:rFonts w:ascii="Arial" w:hAnsi="Arial"/>
          <w:sz w:val="18"/>
        </w:rPr>
        <w:t>Bob Duncan: We suggested it should have picked self two months ago and just spent the next four.</w:t>
      </w:r>
    </w:p>
    <w:p>
      <w:r>
        <w:rPr>
          <w:rFonts w:ascii="Arial" w:hAnsi="Arial"/>
          <w:sz w:val="18"/>
        </w:rPr>
        <w:t>Sean McLennan: I could go call Santander and see if they're willing to reopen it.</w:t>
      </w:r>
    </w:p>
    <w:p>
      <w:r>
        <w:rPr>
          <w:rFonts w:ascii="Arial" w:hAnsi="Arial"/>
          <w:sz w:val="18"/>
        </w:rPr>
        <w:t>Sean McLennan: Cause That was mine as well, and I'd done the reports and everything.</w:t>
      </w:r>
    </w:p>
    <w:p>
      <w:r>
        <w:rPr>
          <w:rFonts w:ascii="Arial" w:hAnsi="Arial"/>
          <w:sz w:val="18"/>
        </w:rPr>
        <w:t>Craig Roberts: It's Hard to then try to not be so like a cocky.</w:t>
      </w:r>
    </w:p>
    <w:p>
      <w:r>
        <w:rPr>
          <w:rFonts w:ascii="Arial" w:hAnsi="Arial"/>
          <w:sz w:val="18"/>
        </w:rPr>
        <w:t>Sean McLennan: Do you think Santander would be able to reopen that now a few weeks later?</w:t>
      </w:r>
    </w:p>
    <w:p>
      <w:r>
        <w:rPr>
          <w:rFonts w:ascii="Arial" w:hAnsi="Arial"/>
          <w:sz w:val="18"/>
        </w:rPr>
        <w:t>Craig Roberts: You look like you're drinking like an IPA or something there Bob. I wish I was honestly.</w:t>
      </w:r>
    </w:p>
    <w:p>
      <w:r>
        <w:rPr>
          <w:rFonts w:ascii="Arial" w:hAnsi="Arial"/>
          <w:sz w:val="18"/>
        </w:rPr>
        <w:t>Bob Duncan: M and S pink lemonade is absolutely gallons of it.</w:t>
      </w:r>
    </w:p>
    <w:p>
      <w:r>
        <w:rPr>
          <w:rFonts w:ascii="Arial" w:hAnsi="Arial"/>
          <w:sz w:val="18"/>
        </w:rPr>
        <w:t>Sean McLennan: Aye, that sort of stuff.</w:t>
      </w:r>
    </w:p>
    <w:p>
      <w:r>
        <w:rPr>
          <w:rFonts w:ascii="Arial" w:hAnsi="Arial"/>
          <w:sz w:val="18"/>
        </w:rPr>
        <w:t>Speaker 3: I just bought it because it was like I said, it's the only thing that said has a little sugar in. And honestly, I can tell. So.</w:t>
      </w:r>
    </w:p>
    <w:p>
      <w:r>
        <w:rPr>
          <w:rFonts w:ascii="Arial" w:hAnsi="Arial"/>
          <w:sz w:val="18"/>
        </w:rPr>
        <w:t>Sean McLennan: It's like the only fizzy drink that I like is like proper Coke, and so I know I just don't drink. I just drink water and then have one of those, like once once a quarter, when the bonus comes in, get a wee coke to celebrate.</w:t>
      </w:r>
    </w:p>
    <w:p>
      <w:r>
        <w:rPr>
          <w:rFonts w:ascii="Arial" w:hAnsi="Arial"/>
          <w:sz w:val="18"/>
        </w:rPr>
        <w:t>Bob Duncan: Yourself, right? Anyway, apologies for being a little later. Apologies for meeting Randall this morning. That's okay. I a whole lot of and that was good at the start. Euros walk the walk on over down the world can't apologize. So um let's just get straight into it. So why don't we kick off with what calls both Midas and platform with forgive me to show you your street, see where we're at what's happening um and then we'll get in. Specifics of what is your plan.</w:t>
      </w:r>
    </w:p>
    <w:p>
      <w:r>
        <w:rPr>
          <w:rFonts w:ascii="Arial" w:hAnsi="Arial"/>
          <w:sz w:val="18"/>
        </w:rPr>
        <w:t>Speaker 3: Two seconds, I'll just get logged in. Ensure this does not happen again.</w:t>
      </w:r>
    </w:p>
    <w:p>
      <w:r>
        <w:rPr>
          <w:rFonts w:ascii="Arial" w:hAnsi="Arial"/>
          <w:sz w:val="18"/>
        </w:rPr>
        <w:t>Craig Roberts: Yeah, uh, I've seen that to Sean actually the the call before this, which didn't answer, he's now rearranged was just going back through the old Midas ones. So I've had one from twenty cheetahs. Uh.</w:t>
      </w:r>
    </w:p>
    <w:p>
      <w:r>
        <w:rPr>
          <w:rFonts w:ascii="Arial" w:hAnsi="Arial"/>
          <w:sz w:val="18"/>
        </w:rPr>
        <w:t>Craig Roberts: So, Oh, she was seen in terms of the. Platform one, I do that every day. I keep up with that one so they're always up to date. It's more and I chase them all. The two are on today, that ones are somebody contact about remortgage. I've contact of them a couple of times for docs and and normally just copy showing in the email. So they'll chase them up again, And if I can't get them I'll pass over to to those guys to do,</w:t>
      </w:r>
    </w:p>
    <w:p>
      <w:r>
        <w:rPr>
          <w:rFonts w:ascii="Arial" w:hAnsi="Arial"/>
          <w:sz w:val="18"/>
        </w:rPr>
        <w:t>Bob Duncan: You moving the workflow forward, then?</w:t>
      </w:r>
    </w:p>
    <w:p>
      <w:r>
        <w:rPr>
          <w:rFonts w:ascii="Arial" w:hAnsi="Arial"/>
          <w:sz w:val="18"/>
        </w:rPr>
        <w:t>Craig Roberts: Maybe get better ads. No, I move on so that I've just not done them today yet. Yeah, so and that one is timely. They are looking to do first home fund later than offer. That was what I talked about before that they had offered on a property that had a cladding. It's going to be done by the so the only thing they could do to try and get extra deposit was potentially apply for first home fund. So. I'm going to chase them up for the documents so that can go. Um, my and and I work these every day. I i chase them up, move them on things like that. So the platform ones are always kind of up to date. The only thing I ever forget is when I do the late one, when it puts a task for that same day, but they then so on one day behind if you like, but they're always up to date. My this and now trying to do like tail a d.</w:t>
      </w:r>
    </w:p>
    <w:p>
      <w:r>
        <w:rPr>
          <w:rFonts w:ascii="Arial" w:hAnsi="Arial"/>
          <w:sz w:val="18"/>
        </w:rPr>
        <w:t>Craig Roberts: Just to batter through them if I can. So, and once I've caught up, then it'll be caught up. So that's it's not a fun job, but I'm aware that had masses in it. So, that's been my task just to to when I went into that today and try them and just working through them, the overdue and work the way through. So mine was like nine or something like that before. So It's slowly coming down. And if I get more time, but as I see one of them came back to me and said, "Yep, I'm still looking. Uh, can we have a catch up?" So. I've maybe lost nineteen so far, but I've got one back. And as I said to Nicole, There are people taking hope from it because there was one of my sign up about last week, with somebody who got back in touch because he was looking so. They're hopefully not lost, just to need to make sure they'll get back in touch with them all. So that's an order this job, but I'm going through them all. And I'll start if i can't get if i don't hear back from them by next time, they come up, they'll go back to.</w:t>
      </w:r>
    </w:p>
    <w:p>
      <w:r>
        <w:rPr>
          <w:rFonts w:ascii="Arial" w:hAnsi="Arial"/>
          <w:sz w:val="18"/>
        </w:rPr>
        <w:t>Craig Roberts: The admin guys to see if they can have a stab at them.</w:t>
      </w:r>
    </w:p>
    <w:p>
      <w:r>
        <w:rPr>
          <w:rFonts w:ascii="Arial" w:hAnsi="Arial"/>
          <w:sz w:val="18"/>
        </w:rPr>
        <w:t>Bob Duncan: Okay, so when are you gonna have this clear by then?</w:t>
      </w:r>
    </w:p>
    <w:p>
      <w:r>
        <w:rPr>
          <w:rFonts w:ascii="Arial" w:hAnsi="Arial"/>
          <w:sz w:val="18"/>
        </w:rPr>
        <w:t>Craig Roberts: I'm hoping as I say, I'm trying to do at least ten a day. When are you gonna have it clear by? Eight days at the latest.</w:t>
      </w:r>
    </w:p>
    <w:p>
      <w:r>
        <w:rPr>
          <w:rFonts w:ascii="Arial" w:hAnsi="Arial"/>
          <w:sz w:val="18"/>
        </w:rPr>
        <w:t>Craig Roberts: So if I can do more, that should be just about done. If I see next Wednesday, I'll have them all done by next Wednesday. I'm realistic. If I do eleven a day instead of ten, it'll be done.</w:t>
      </w:r>
    </w:p>
    <w:p>
      <w:r>
        <w:rPr>
          <w:rFonts w:ascii="Arial" w:hAnsi="Arial"/>
          <w:sz w:val="18"/>
        </w:rPr>
        <w:t>Speaker 3: So action there is to.</w:t>
      </w:r>
    </w:p>
    <w:p>
      <w:r>
        <w:rPr>
          <w:rFonts w:ascii="Arial" w:hAnsi="Arial"/>
          <w:sz w:val="18"/>
        </w:rPr>
        <w:t>Bob Duncan: Get through that cover all done by Wednesday: phone, email or try to reconnect. And then update it. What is the final action to ensure that work means counts and platform?</w:t>
      </w:r>
    </w:p>
    <w:p>
      <w:r>
        <w:rPr>
          <w:rFonts w:ascii="Arial" w:hAnsi="Arial"/>
          <w:sz w:val="18"/>
        </w:rPr>
        <w:t>Craig Roberts: I, they'll just be a daily task of checking. So the platform ones I do now, I check and see the tasks come up every day on the left. So it's one day behind, which is probably not the way to do it, but I can see these tasks and go in and make sure they're done by the end of the day's workflows when they went away off Midas. That's just been forgotten about then. So now that they're back, I can go back to making sure they're up to date every day again. Sean and I talk about it when we've got clients to chase. I'll email him when I've sent them as well, so you can see it as well.</w:t>
      </w:r>
    </w:p>
    <w:p>
      <w:r>
        <w:rPr>
          <w:rFonts w:ascii="Arial" w:hAnsi="Arial"/>
          <w:sz w:val="18"/>
        </w:rPr>
        <w:t>Bob Duncan: So what are you going to do if you get really, really busy?</w:t>
      </w:r>
    </w:p>
    <w:p>
      <w:r>
        <w:rPr>
          <w:rFonts w:ascii="Arial" w:hAnsi="Arial"/>
          <w:sz w:val="18"/>
        </w:rPr>
        <w:t>Craig Roberts: I'll say, Sean, I'm too busy for this. Can you speak to somebody, whether it's Sean or Holly or somebody, to then chase my clients if it's outbound colleges to let them know. Can you chase this one and this.</w:t>
      </w:r>
    </w:p>
    <w:p>
      <w:r>
        <w:rPr>
          <w:rFonts w:ascii="Arial" w:hAnsi="Arial"/>
          <w:sz w:val="18"/>
        </w:rPr>
        <w:t>Bob Duncan: That sounds like a good plan. But need sort of plan a little bit of consistency.</w:t>
      </w:r>
    </w:p>
    <w:p>
      <w:r>
        <w:rPr>
          <w:rFonts w:ascii="Arial" w:hAnsi="Arial"/>
          <w:sz w:val="18"/>
        </w:rPr>
        <w:t>Bob Duncan: Fifteen minutes. That's a bit much if you've got so many. That's a lot of old T S R calls. That's the key thing. Obviously, we just speak to somebody about it, because most of it is not critical, to be fair, with you.</w:t>
      </w:r>
    </w:p>
    <w:p>
      <w:r>
        <w:rPr>
          <w:rFonts w:ascii="Arial" w:hAnsi="Arial"/>
          <w:sz w:val="18"/>
        </w:rPr>
        <w:t>Craig Roberts: You mean if I get rid of half of them? As much as it's not the intent of a loss, at least I know I'm working with.</w:t>
      </w:r>
    </w:p>
    <w:p>
      <w:r>
        <w:rPr>
          <w:rFonts w:ascii="Arial" w:hAnsi="Arial"/>
          <w:sz w:val="18"/>
        </w:rPr>
        <w:t>Craig Roberts: But at least I know what I'm working with.</w:t>
      </w:r>
    </w:p>
    <w:p>
      <w:r>
        <w:rPr>
          <w:rFonts w:ascii="Arial" w:hAnsi="Arial"/>
          <w:sz w:val="18"/>
        </w:rPr>
        <w:t>Bob Duncan: Then let me ask you this, hypothetically say that</w:t>
      </w:r>
    </w:p>
    <w:p>
      <w:r>
        <w:rPr>
          <w:rFonts w:ascii="Arial" w:hAnsi="Arial"/>
          <w:sz w:val="18"/>
        </w:rPr>
        <w:t>Speaker 3: What do you think that is worth?</w:t>
      </w:r>
    </w:p>
    <w:p>
      <w:r>
        <w:rPr>
          <w:rFonts w:ascii="Arial" w:hAnsi="Arial"/>
          <w:sz w:val="18"/>
        </w:rPr>
        <w:t>Craig Roberts: Loads thousands and thousands. If I lost half of them in terms of numbers you talked about before and opportunities. If you've got twenty people on that list, you could hopefully do business with an average of fifteen hundred. So thirty grand, potentially, if it all going, if they'd all bought.</w:t>
      </w:r>
    </w:p>
    <w:p>
      <w:r>
        <w:rPr>
          <w:rFonts w:ascii="Arial" w:hAnsi="Arial"/>
          <w:sz w:val="18"/>
        </w:rPr>
        <w:t>Speaker 3: Why is he gonna sit high Thank you, but where are your.</w:t>
      </w:r>
    </w:p>
    <w:p>
      <w:r>
        <w:rPr>
          <w:rFonts w:ascii="Arial" w:hAnsi="Arial"/>
          <w:sz w:val="18"/>
        </w:rPr>
        <w:t>Craig Roberts: I know disappointed.</w:t>
      </w:r>
    </w:p>
    <w:p>
      <w:r>
        <w:rPr>
          <w:rFonts w:ascii="Arial" w:hAnsi="Arial"/>
          <w:sz w:val="18"/>
        </w:rPr>
        <w:t>Bob Duncan: And that's kind of what we've got to look at here.</w:t>
      </w:r>
    </w:p>
    <w:p>
      <w:r>
        <w:rPr>
          <w:rFonts w:ascii="Arial" w:hAnsi="Arial"/>
          <w:sz w:val="18"/>
        </w:rPr>
        <w:t>Bob Duncan: I saw that.</w:t>
      </w:r>
    </w:p>
    <w:p>
      <w:r>
        <w:rPr>
          <w:rFonts w:ascii="Arial" w:hAnsi="Arial"/>
          <w:sz w:val="18"/>
        </w:rPr>
        <w:t>Craig Roberts: I said, when you talked about it the other day, about a Leeds. I kind of thought my view was. Are you right? There's no point in just we can't be in an ideal world. Pilot on the top, just get enough business from the new things. And if the people come back to us, great. But there's not could argue and say, somebody should have done this that and I kind of thought, are you right? I need to go back to them, we need to go back at some minute.</w:t>
      </w:r>
    </w:p>
    <w:p>
      <w:r>
        <w:rPr>
          <w:rFonts w:ascii="Arial" w:hAnsi="Arial"/>
          <w:sz w:val="18"/>
        </w:rPr>
        <w:t>Bob Duncan: You stay fair grounds and our local radio set for me. June. If you had thirty grand worth of business, you are actually ahead of the target.</w:t>
      </w:r>
    </w:p>
    <w:p>
      <w:r>
        <w:rPr>
          <w:rFonts w:ascii="Arial" w:hAnsi="Arial"/>
          <w:sz w:val="18"/>
        </w:rPr>
        <w:t>Speaker 3: You are right; you are probably talking twenty thirty thousand pounds worth of business.</w:t>
      </w:r>
    </w:p>
    <w:p>
      <w:r>
        <w:rPr>
          <w:rFonts w:ascii="Arial" w:hAnsi="Arial"/>
          <w:sz w:val="18"/>
        </w:rPr>
        <w:t>Bob Duncan: It's gone to someone else, and it probably made your broker some commission. We know that eighty six percent of all mortgages across all the banks are done by brokers. So slightly got to the bank from like nine out of ten of them has gone to a broker, one of the banks. And that's what you've got to try and deal with that window. It's like that is effectively that missing part of your deal. But now you've got the battle of going, how do we find twenty thousand pounds off a business and get your pipeline up to seventeen and a half. That's the battle for everyone at this point in time.</w:t>
      </w:r>
    </w:p>
    <w:p>
      <w:r>
        <w:rPr>
          <w:rFonts w:ascii="Arial" w:hAnsi="Arial"/>
          <w:sz w:val="18"/>
        </w:rPr>
        <w:t>Craig Roberts: Yeah, no, I agree. I agree.</w:t>
      </w:r>
    </w:p>
    <w:p>
      <w:r>
        <w:rPr>
          <w:rFonts w:ascii="Arial" w:hAnsi="Arial"/>
          <w:sz w:val="18"/>
        </w:rPr>
        <w:t>Bob Duncan: So I think there are a few ideas. We'll talk through some of the numbers.</w:t>
      </w:r>
    </w:p>
    <w:p>
      <w:r>
        <w:rPr>
          <w:rFonts w:ascii="Arial" w:hAnsi="Arial"/>
          <w:sz w:val="18"/>
        </w:rPr>
        <w:t>Speaker 3: Back in. So we'll hopefully get it fixed this week. But that'll work. So what I'm going to start with</w:t>
      </w:r>
    </w:p>
    <w:p>
      <w:r>
        <w:rPr>
          <w:rFonts w:ascii="Arial" w:hAnsi="Arial"/>
          <w:sz w:val="18"/>
        </w:rPr>
        <w:t>Bob Duncan: Projected income. Coming back to this piece here.</w:t>
      </w:r>
    </w:p>
    <w:p>
      <w:r>
        <w:rPr>
          <w:rFonts w:ascii="Arial" w:hAnsi="Arial"/>
          <w:sz w:val="18"/>
        </w:rPr>
        <w:t>Speaker 3: Where we're setting on our banks because we don't have the written and we look at projected bank income</w:t>
      </w:r>
    </w:p>
    <w:p>
      <w:r>
        <w:rPr>
          <w:rFonts w:ascii="Arial" w:hAnsi="Arial"/>
          <w:sz w:val="18"/>
        </w:rPr>
        <w:t>Bob Duncan: You can see that that's about June, July and August, September. We're not expecting any liquidity till September. That's what's happened through Q two. As a sort of written, of what we do now, there's been a massive impact to the output of Q two because we're not going to be able to do everything that we want to. Maybe we'll do some stuff, but it's not going to be back. We need things at home getting back on track. So got to break it down into property things: security protection. This is.</w:t>
      </w:r>
    </w:p>
    <w:p>
      <w:r>
        <w:rPr>
          <w:rFonts w:ascii="Arial" w:hAnsi="Arial"/>
          <w:sz w:val="18"/>
        </w:rPr>
        <w:t>Bob Duncan: So this is your protection for last year as a whole. Thirty one percent. But thirty five percent things to be provided to it. So we're being allowed to learn so full of practice thirty seven something. We've got a gap here that we need to build on everyone's team. That's I think the average about sixty percent or just under sixty percent. So there's a gap in the year that needs to address.</w:t>
      </w:r>
    </w:p>
    <w:p>
      <w:r>
        <w:rPr>
          <w:rFonts w:ascii="Arial" w:hAnsi="Arial"/>
          <w:sz w:val="18"/>
        </w:rPr>
        <w:t>Bob Duncan: And I think it will be set fundamentally second to Spain, less far than yours.</w:t>
      </w:r>
    </w:p>
    <w:p>
      <w:r>
        <w:rPr>
          <w:rFonts w:ascii="Arial" w:hAnsi="Arial"/>
          <w:sz w:val="18"/>
        </w:rPr>
        <w:t>Speaker 3: Becoming a me. We're behind pace already.</w:t>
      </w:r>
    </w:p>
    <w:p>
      <w:r>
        <w:rPr>
          <w:rFonts w:ascii="Arial" w:hAnsi="Arial"/>
          <w:sz w:val="18"/>
        </w:rPr>
        <w:t>Bob Duncan: So we've got these mortgages, we need to protect ourselves. But we know straight away that actually, whilst what's offering an opportunity in what year? The detection of stellar messages, so that gets on. We need to focus on as well. So we need to get a bit back thought process on that. But we just pull this one and I don't think it's going to give us too much in the field for you. What this shows and this is what I picture was. We've got a look at here. It shows you a couple of items for the month. You have average premium for the month.</w:t>
      </w:r>
    </w:p>
    <w:p>
      <w:r>
        <w:rPr>
          <w:rFonts w:ascii="Arial" w:hAnsi="Arial"/>
          <w:sz w:val="18"/>
        </w:rPr>
        <w:t>Bob Duncan: And the percentage of losses and income, that's a bit. So if we roughly average it out, probably one hundred pounds to get into it. You've got some great peaks. You've also got some perfect troughs. It's like going to all the other ones I know. Then your high ones speak them.</w:t>
      </w:r>
    </w:p>
    <w:p>
      <w:r>
        <w:rPr>
          <w:rFonts w:ascii="Arial" w:hAnsi="Arial"/>
          <w:sz w:val="18"/>
        </w:rPr>
        <w:t>Speaker 3: Down on.</w:t>
      </w:r>
    </w:p>
    <w:p>
      <w:r>
        <w:rPr>
          <w:rFonts w:ascii="Arial" w:hAnsi="Arial"/>
          <w:sz w:val="18"/>
        </w:rPr>
        <w:t>Bob Duncan: The top that you can't see what that tells me is. And sell it. Something back for this one, is your consistency analysis for the total period? Jumping to the back, we've got. Back to me. It's our consistency.</w:t>
      </w:r>
    </w:p>
    <w:p>
      <w:r>
        <w:rPr>
          <w:rFonts w:ascii="Arial" w:hAnsi="Arial"/>
          <w:sz w:val="18"/>
        </w:rPr>
        <w:t>Speaker 3: You can see it all over the place.</w:t>
      </w:r>
    </w:p>
    <w:p>
      <w:r>
        <w:rPr>
          <w:rFonts w:ascii="Arial" w:hAnsi="Arial"/>
          <w:sz w:val="18"/>
        </w:rPr>
        <w:t>Bob Duncan: Just why we're getting ourselves. So I'll put this in this one online. The down, the door up, the door down. That's consistency. So that says to me: is the process working? Yes or no? I'll let you debate that.</w:t>
      </w:r>
    </w:p>
    <w:p>
      <w:r>
        <w:rPr>
          <w:rFonts w:ascii="Arial" w:hAnsi="Arial"/>
          <w:sz w:val="18"/>
        </w:rPr>
        <w:t>Speaker 3: If I'm successful and I get the customer bought in, can I sell it?</w:t>
      </w:r>
    </w:p>
    <w:p>
      <w:r>
        <w:rPr>
          <w:rFonts w:ascii="Arial" w:hAnsi="Arial"/>
          <w:sz w:val="18"/>
        </w:rPr>
        <w:t>Bob Duncan: Absolutely. But when I'm not consistent with a different following procedure from what I've got here. These are probably from people.</w:t>
      </w:r>
    </w:p>
    <w:p>
      <w:r>
        <w:rPr>
          <w:rFonts w:ascii="Arial" w:hAnsi="Arial"/>
          <w:sz w:val="18"/>
        </w:rPr>
        <w:t>Bob Duncan: But these are probably the people that you've not chased up or been able to chase up.</w:t>
      </w:r>
    </w:p>
    <w:p>
      <w:r>
        <w:rPr>
          <w:rFonts w:ascii="Arial" w:hAnsi="Arial"/>
          <w:sz w:val="18"/>
        </w:rPr>
        <w:t>Speaker 3: Just be in a meeting right now, but I will message you again. That's my thoughts.</w:t>
      </w:r>
    </w:p>
    <w:p>
      <w:r>
        <w:rPr>
          <w:rFonts w:ascii="Arial" w:hAnsi="Arial"/>
          <w:sz w:val="18"/>
        </w:rPr>
        <w:t>Craig Roberts: No. I need to go through them all one by one to see well that one this. And that one didn't and I think it's probably a combination of miles away from I think. The truth that might be the case in every situation, but there will be some like that. In fact, an extra couple.</w:t>
      </w:r>
    </w:p>
    <w:p>
      <w:r>
        <w:rPr>
          <w:rFonts w:ascii="Arial" w:hAnsi="Arial"/>
          <w:sz w:val="18"/>
        </w:rPr>
        <w:t>Speaker 3: Now what this shows is what I think is quite interesting.</w:t>
      </w:r>
    </w:p>
    <w:p>
      <w:r>
        <w:rPr>
          <w:rFonts w:ascii="Arial" w:hAnsi="Arial"/>
          <w:sz w:val="18"/>
        </w:rPr>
        <w:t>Bob Duncan: And it's probably clear your forecast sets quite a lot of problems and probably more this one than anything else I've touched on. And that's obviously going to affect how you feel. Um, you're green for too much for most months out of the year generally. It's very rare you get a lot of blacks over the whole year, but more of it just doesn't drive the numbers. Yeah, again, if you're interested in getting really good at this, that's the number of mortgage deals versus protection policies. Again, you can see what pump up the yards.</w:t>
      </w:r>
    </w:p>
    <w:p>
      <w:r>
        <w:rPr>
          <w:rFonts w:ascii="Arial" w:hAnsi="Arial"/>
          <w:sz w:val="18"/>
        </w:rPr>
        <w:t>Speaker 3: Generally speaking, mortgages are at the forefront. So again, it's saying to me, what is our process on protection?</w:t>
      </w:r>
    </w:p>
    <w:p>
      <w:r>
        <w:rPr>
          <w:rFonts w:ascii="Arial" w:hAnsi="Arial"/>
          <w:sz w:val="18"/>
        </w:rPr>
        <w:t>Bob Duncan: Have we stopped that? Have we changed or thrown something in there. That's not working because we're not consistent. We're definitely consistent on the mortgage front. Does that section piece of problem have consistency around it? And then if you look at a pipeline, if you don't have protection, our pipeline effectively dries up.</w:t>
      </w:r>
    </w:p>
    <w:p>
      <w:r>
        <w:rPr>
          <w:rFonts w:ascii="Arial" w:hAnsi="Arial"/>
          <w:sz w:val="18"/>
        </w:rPr>
        <w:t>Bob Duncan: So Four Hundred and eight leads last year.</w:t>
      </w:r>
    </w:p>
    <w:p>
      <w:r>
        <w:rPr>
          <w:rFonts w:ascii="Arial" w:hAnsi="Arial"/>
          <w:sz w:val="18"/>
        </w:rPr>
        <w:t>Bob Duncan: That's, I think, uh, spot finance. That's probably two thousand seven hundred and six. That's the right. Um, set for a month free. Yeah. Mhm. Let me just jump back to this one a wee second. So out of all the leads. Um, roughly. Bit are. It's ninety five percent of them are not interested in finance at all because they're already with a provider or they've got their own mortgage with their bank or something like that. So it's not really relevant to them. Butum yeah, we're getting about twenty five percent of our leads from that source, which is pretty good actually.</w:t>
      </w:r>
    </w:p>
    <w:p>
      <w:r>
        <w:rPr>
          <w:rFonts w:ascii="Arial" w:hAnsi="Arial"/>
          <w:sz w:val="18"/>
        </w:rPr>
        <w:t>Speaker 3: Some yeah, we're getting about twenty five percent of our leads from that source,</w:t>
      </w:r>
    </w:p>
    <w:p>
      <w:r>
        <w:rPr>
          <w:rFonts w:ascii="Arial" w:hAnsi="Arial"/>
          <w:sz w:val="18"/>
        </w:rPr>
        <w:t>Bob Duncan: Which is pretty good actually. Some yeah, we're getting about twenty five percent of our leads from that source, which is pretty good actually. Some yeah, we're getting about twenty five percent of our leads from that source, which is pretty good actually. Some yeah. Sixty two people actually turned up, or sixty two percent. And about sixty two percent we converted about forty one percent to the search. Question thing, this is a really obvious question and it's not a tough answer. What Is the most important branch that you have?</w:t>
      </w:r>
    </w:p>
    <w:p>
      <w:r>
        <w:rPr>
          <w:rFonts w:ascii="Arial" w:hAnsi="Arial"/>
          <w:sz w:val="18"/>
        </w:rPr>
        <w:t>Craig Roberts: The West End.</w:t>
      </w:r>
    </w:p>
    <w:p>
      <w:r>
        <w:rPr>
          <w:rFonts w:ascii="Arial" w:hAnsi="Arial"/>
          <w:sz w:val="18"/>
        </w:rPr>
        <w:t>Speaker 3: That's my.</w:t>
      </w:r>
    </w:p>
    <w:p>
      <w:r>
        <w:rPr>
          <w:rFonts w:ascii="Arial" w:hAnsi="Arial"/>
          <w:sz w:val="18"/>
        </w:rPr>
        <w:t>Craig Roberts: What's the biggest opportunity to when I I work in and work with and can have the biggest influence on.</w:t>
      </w:r>
    </w:p>
    <w:p>
      <w:r>
        <w:rPr>
          <w:rFonts w:ascii="Arial" w:hAnsi="Arial"/>
          <w:sz w:val="18"/>
        </w:rPr>
        <w:t>Bob Duncan: Yeah. So what we want to probably be doing kind of very nicely is all of this stuff.</w:t>
      </w:r>
    </w:p>
    <w:p>
      <w:r>
        <w:rPr>
          <w:rFonts w:ascii="Arial" w:hAnsi="Arial"/>
          <w:sz w:val="18"/>
        </w:rPr>
        <w:t>Speaker 3: You probably actually don't really want a lot of it in your diary. This is what you want.</w:t>
      </w:r>
    </w:p>
    <w:p>
      <w:r>
        <w:rPr>
          <w:rFonts w:ascii="Arial" w:hAnsi="Arial"/>
          <w:sz w:val="18"/>
        </w:rPr>
        <w:t>Bob Duncan: Mhm, this part by biographies, They're very slow time consuming, probably not going to go anywhere might convert at some point. It's out. Let's say the West one. Yeah, you definitely want there, you know, the sheltered panels. Two beds in the bottom. You've got workshops panels. That's like a long thing. You've got the referral clients by Charlotte to do it about that in the labs, flash control people. So we give our lab flash control really even what less number to probably left without now. I think for me.</w:t>
      </w:r>
    </w:p>
    <w:p>
      <w:r>
        <w:rPr>
          <w:rFonts w:ascii="Arial" w:hAnsi="Arial"/>
          <w:sz w:val="18"/>
        </w:rPr>
        <w:t>Bob Duncan: As an action point, if we want that.</w:t>
      </w:r>
    </w:p>
    <w:p>
      <w:r>
        <w:rPr>
          <w:rFonts w:ascii="Arial" w:hAnsi="Arial"/>
          <w:sz w:val="18"/>
        </w:rPr>
        <w:t>Speaker 3: For that this year. Mhm. And if you get any of these, those are a little bit on the top. Mhm okay. Yeah, yep. Um heads, You know you've not got any. You are going to be next year's going to be the next year, probably for the first time. Then come and see, we've not got any.</w:t>
      </w:r>
    </w:p>
    <w:p>
      <w:r>
        <w:rPr>
          <w:rFonts w:ascii="Arial" w:hAnsi="Arial"/>
          <w:sz w:val="18"/>
        </w:rPr>
        <w:t>Bob Duncan: The reason I am bringing this up here, if we come back to this one, Is because you don't have the opportunity to set the other advice what's going to happen with pipeline,</w:t>
      </w:r>
    </w:p>
    <w:p>
      <w:r>
        <w:rPr>
          <w:rFonts w:ascii="Arial" w:hAnsi="Arial"/>
          <w:sz w:val="18"/>
        </w:rPr>
        <w:t>Speaker 5: While they need generating opportunities. So coming in.</w:t>
      </w:r>
    </w:p>
    <w:p>
      <w:r>
        <w:rPr>
          <w:rFonts w:ascii="Arial" w:hAnsi="Arial"/>
          <w:sz w:val="18"/>
        </w:rPr>
        <w:t>Speaker 3: As an example, it's coming in loads of opportunities probably more than one hundred and fifty.</w:t>
      </w:r>
    </w:p>
    <w:p>
      <w:r>
        <w:rPr>
          <w:rFonts w:ascii="Arial" w:hAnsi="Arial"/>
          <w:sz w:val="18"/>
        </w:rPr>
        <w:t>Speaker 3: Yeah, So thinking.</w:t>
      </w:r>
    </w:p>
    <w:p>
      <w:r>
        <w:rPr>
          <w:rFonts w:ascii="Arial" w:hAnsi="Arial"/>
          <w:sz w:val="18"/>
        </w:rPr>
        <w:t>Bob Duncan: About where you are at the moment. Thinking the fact that we are behind, so we sort of dragged that back on. Yeah, so we're behind on purchase cases.</w:t>
      </w:r>
    </w:p>
    <w:p>
      <w:r>
        <w:rPr>
          <w:rFonts w:ascii="Arial" w:hAnsi="Arial"/>
          <w:sz w:val="18"/>
        </w:rPr>
        <w:t>Speaker 3: Okay. We're behind on and we're behind on banks.</w:t>
      </w:r>
    </w:p>
    <w:p>
      <w:r>
        <w:rPr>
          <w:rFonts w:ascii="Arial" w:hAnsi="Arial"/>
          <w:sz w:val="18"/>
        </w:rPr>
        <w:t>Sean McLennan: We try and set up a Teams video call if you prefer an interaction.</w:t>
      </w:r>
    </w:p>
    <w:p>
      <w:r>
        <w:rPr>
          <w:rFonts w:ascii="Arial" w:hAnsi="Arial"/>
          <w:sz w:val="18"/>
        </w:rPr>
        <w:t>Speaker 3: I don't think we're going to do.</w:t>
      </w:r>
    </w:p>
    <w:p>
      <w:r>
        <w:rPr>
          <w:rFonts w:ascii="Arial" w:hAnsi="Arial"/>
          <w:sz w:val="18"/>
        </w:rPr>
        <w:t>Bob Duncan: Something like that in the source. Give it all, but if that's something that happens across the board, it's probably not going to be something we need to allow for. Yep. So we need to up the number of appointments you are getting on video.</w:t>
      </w:r>
    </w:p>
    <w:p>
      <w:r>
        <w:rPr>
          <w:rFonts w:ascii="Arial" w:hAnsi="Arial"/>
          <w:sz w:val="18"/>
        </w:rPr>
        <w:t>Speaker 3: Yep, But I also think coming back,</w:t>
      </w:r>
    </w:p>
    <w:p>
      <w:r>
        <w:rPr>
          <w:rFonts w:ascii="Arial" w:hAnsi="Arial"/>
          <w:sz w:val="18"/>
        </w:rPr>
        <w:t>Bob Duncan: Somehow I said earlier on what's not a probable manager guidance about. I don't think so. We probably. I don't know if you go back to the back of the six point months.</w:t>
      </w:r>
    </w:p>
    <w:p>
      <w:r>
        <w:rPr>
          <w:rFonts w:ascii="Arial" w:hAnsi="Arial"/>
          <w:sz w:val="18"/>
        </w:rPr>
        <w:t>Speaker 3: So, as you know, I've maintained where you deal with some of this stuff off a.</w:t>
      </w:r>
    </w:p>
    <w:p>
      <w:r>
        <w:rPr>
          <w:rFonts w:ascii="Arial" w:hAnsi="Arial"/>
          <w:sz w:val="18"/>
        </w:rPr>
        <w:t>Bob Duncan: Set to settle what's been given for all the other lots and lots that come up at night. Mhm,</w:t>
      </w:r>
    </w:p>
    <w:p>
      <w:r>
        <w:rPr>
          <w:rFonts w:ascii="Arial" w:hAnsi="Arial"/>
          <w:sz w:val="18"/>
        </w:rPr>
        <w:t>Craig Roberts: Yep. Twenty awkward ones, But now I don't want I've I can have my diary open because I'm only getting three a week, four a week and things like that. I'm aware that I don't let it go beyond four normally. I suppose it's how to best manage that in terms of leaving open, but once it gets to four, stopping it so I don't get any more kind of thing. So I can put something else in if I need to do it. Um, uh, kind of try not to put obstacles in the way if somebody said oh, I was trying to pick up one o'clock, and you've not got a gap, and they've put them free all day. Trying to leave that out just now. I think it's uh, I'm aware of it that don't like to have six appointments. And because then you don't reply to those folk, and you've just lost seven six people.</w:t>
      </w:r>
    </w:p>
    <w:p>
      <w:r>
        <w:rPr>
          <w:rFonts w:ascii="Arial" w:hAnsi="Arial"/>
          <w:sz w:val="18"/>
        </w:rPr>
        <w:t>Bob Duncan: Are you comfortable to do that? For me, I don't feel comfortable doing that, but you have to get them and manage that.</w:t>
      </w:r>
    </w:p>
    <w:p>
      <w:r>
        <w:rPr>
          <w:rFonts w:ascii="Arial" w:hAnsi="Arial"/>
          <w:sz w:val="18"/>
        </w:rPr>
        <w:t>Craig Roberts: It's good because we get the email through as soon as an appointment's booked. I'll go and check it immediately just to make sure so I can then go right. That's enough. Or if it's three weeks in the future, I'll maybe try and bring them back because I think that's a waste of time.</w:t>
      </w:r>
    </w:p>
    <w:p>
      <w:r>
        <w:rPr>
          <w:rFonts w:ascii="Arial" w:hAnsi="Arial"/>
          <w:sz w:val="18"/>
        </w:rPr>
        <w:t>Craig Roberts: Now that might change if I am really busy, but for now that's manageable.</w:t>
      </w:r>
    </w:p>
    <w:p>
      <w:r>
        <w:rPr>
          <w:rFonts w:ascii="Arial" w:hAnsi="Arial"/>
          <w:sz w:val="18"/>
        </w:rPr>
        <w:t>Bob Duncan: So looking at it right now, to get you where you need to be, have loads of maths to do. Rocket back away. We've only three point six eight appointments a day. So we need four appointments a day over five days.</w:t>
      </w:r>
    </w:p>
    <w:p>
      <w:r>
        <w:rPr>
          <w:rFonts w:ascii="Arial" w:hAnsi="Arial"/>
          <w:sz w:val="18"/>
        </w:rPr>
        <w:t>Speaker 3: That's your kind of absolute maximum capacity, and then out of those, those appointments, you need to be hopefully speaking to at least three of them.</w:t>
      </w:r>
    </w:p>
    <w:p>
      <w:r>
        <w:rPr>
          <w:rFonts w:ascii="Arial" w:hAnsi="Arial"/>
          <w:sz w:val="18"/>
        </w:rPr>
        <w:t>Bob Duncan: One of these, yes, right? Okay. Second magic number: if you look at it and you break it down, yeah. The four appointments speak to see convert one. I mean that's your strategy for conversion. So pretty much spread out the whole finish line here with the higher lower the average acquisition cost for thirty five percent on price. We're saying at the moment, they're maybe getting four a week. That's obviously a bit of a problem for us if we need to have more than four. Yeah,</w:t>
      </w:r>
    </w:p>
    <w:p>
      <w:r>
        <w:rPr>
          <w:rFonts w:ascii="Arial" w:hAnsi="Arial"/>
          <w:sz w:val="18"/>
        </w:rPr>
        <w:t>Craig Roberts: I take it, what are the not that conversion rate That's just appointments. So that if that comes from me or whatever, or is that purely from the numbers in the West End? That's just in terms of numbers. Purely from the West End. Right,</w:t>
      </w:r>
    </w:p>
    <w:p>
      <w:r>
        <w:rPr>
          <w:rFonts w:ascii="Arial" w:hAnsi="Arial"/>
          <w:sz w:val="18"/>
        </w:rPr>
        <w:t>Bob Duncan: You get anything else over and above that Then. We use them to get the West End to get what they're not having a forty eight hour window on forty different. Right. She's.</w:t>
      </w:r>
    </w:p>
    <w:p>
      <w:r>
        <w:rPr>
          <w:rFonts w:ascii="Arial" w:hAnsi="Arial"/>
          <w:sz w:val="18"/>
        </w:rPr>
        <w:t>Speaker 3: Had fifty six so far, thirty three from the West End.</w:t>
      </w:r>
    </w:p>
    <w:p>
      <w:r>
        <w:rPr>
          <w:rFonts w:ascii="Arial" w:hAnsi="Arial"/>
          <w:sz w:val="18"/>
        </w:rPr>
        <w:t>Bob Duncan: Again, isn't enough and I know this is across the board, everyone's kind of in the same shoes here. But we need to have a discussion on that a lot more definitely. Yeah. Let me ask you this: Do you think?</w:t>
      </w:r>
    </w:p>
    <w:p>
      <w:r>
        <w:rPr>
          <w:rFonts w:ascii="Arial" w:hAnsi="Arial"/>
          <w:sz w:val="18"/>
        </w:rPr>
        <w:t>Speaker 3: What Could you do when you're in the branch to raise awareness?</w:t>
      </w:r>
    </w:p>
    <w:p>
      <w:r>
        <w:rPr>
          <w:rFonts w:ascii="Arial" w:hAnsi="Arial"/>
          <w:sz w:val="18"/>
        </w:rPr>
        <w:t>Craig Roberts: I think I need to go back. There have been a bit of a meeting in the last couple of weeks, And they've all been there's been loads of seems to be loads of issues going on. Anne's had them all in the room various times, Anne's had arguments with them, so it's never really been a good time to go. Oh by the way, can I just add However, I have done. I've started. I've emailed them all and had a bit of a chat with them. So, it's now just following up again, just to To say, right? We spoke last week. How have you been getting on with appointments? What's been and place it starts softly and build up from there. So in terms of what obstacles have you had? Have you had any objections? What's been working, and just build on from there.</w:t>
      </w:r>
    </w:p>
    <w:p>
      <w:r>
        <w:rPr>
          <w:rFonts w:ascii="Arial" w:hAnsi="Arial"/>
          <w:sz w:val="18"/>
        </w:rPr>
        <w:t>Craig Roberts: Um, Most well, most days instead of having a chat with one or two of them anyway, But at least having a point of contact with them all a couple times a week.</w:t>
      </w:r>
    </w:p>
    <w:p>
      <w:r>
        <w:rPr>
          <w:rFonts w:ascii="Arial" w:hAnsi="Arial"/>
          <w:sz w:val="18"/>
        </w:rPr>
        <w:t>Speaker 3: Okay, how often are you in the branch?</w:t>
      </w:r>
    </w:p>
    <w:p>
      <w:r>
        <w:rPr>
          <w:rFonts w:ascii="Arial" w:hAnsi="Arial"/>
          <w:sz w:val="18"/>
        </w:rPr>
        <w:t>Craig Roberts: Three days.</w:t>
      </w:r>
    </w:p>
    <w:p>
      <w:r>
        <w:rPr>
          <w:rFonts w:ascii="Arial" w:hAnsi="Arial"/>
          <w:sz w:val="18"/>
        </w:rPr>
        <w:t>Bob Duncan: Three days a week that makes sense for this group as well. Yeah.</w:t>
      </w:r>
    </w:p>
    <w:p>
      <w:r>
        <w:rPr>
          <w:rFonts w:ascii="Arial" w:hAnsi="Arial"/>
          <w:sz w:val="18"/>
        </w:rPr>
        <w:t>Bob Duncan: Yeah. So.</w:t>
      </w:r>
    </w:p>
    <w:p>
      <w:r>
        <w:rPr>
          <w:rFonts w:ascii="Arial" w:hAnsi="Arial"/>
          <w:sz w:val="18"/>
        </w:rPr>
        <w:t>Craig Roberts: I've tried like I've tried and I've got a share with an email there. They all they all quite like getting an email around to read it.</w:t>
      </w:r>
    </w:p>
    <w:p>
      <w:r>
        <w:rPr>
          <w:rFonts w:ascii="Arial" w:hAnsi="Arial"/>
          <w:sz w:val="18"/>
        </w:rPr>
        <w:t>Craig Roberts: So It'll be things that have worked well for other people. So somebody's got this or some good scenarios, that's worked. Pointed out from reminders that we uh, we can do everything, everyone else can do. We have all the lenders, all that kind of stuff. But maybe just now try to speak to them individually. Around, Have you been getting on What's the objections you've faced Can I help you with anything And maybe putting it more back on them?</w:t>
      </w:r>
    </w:p>
    <w:p>
      <w:r>
        <w:rPr>
          <w:rFonts w:ascii="Arial" w:hAnsi="Arial"/>
          <w:sz w:val="18"/>
        </w:rPr>
        <w:t>Bob Duncan: What can I do to help you They might want to hear.</w:t>
      </w:r>
    </w:p>
    <w:p>
      <w:r>
        <w:rPr>
          <w:rFonts w:ascii="Arial" w:hAnsi="Arial"/>
          <w:sz w:val="18"/>
        </w:rPr>
        <w:t>Craig Roberts: Ask them how they're getting on with stuff. Whether their cases got about this Or anything they could do differently Or.</w:t>
      </w:r>
    </w:p>
    <w:p>
      <w:r>
        <w:rPr>
          <w:rFonts w:ascii="Arial" w:hAnsi="Arial"/>
          <w:sz w:val="18"/>
        </w:rPr>
        <w:t>Speaker 3: Issues related or whatever. Yeah.</w:t>
      </w:r>
    </w:p>
    <w:p>
      <w:r>
        <w:rPr>
          <w:rFonts w:ascii="Arial" w:hAnsi="Arial"/>
          <w:sz w:val="18"/>
        </w:rPr>
        <w:t>Speaker 3: And for you to, but what I can see from my side is that. Um. So someone asked me,</w:t>
      </w:r>
    </w:p>
    <w:p>
      <w:r>
        <w:rPr>
          <w:rFonts w:ascii="Arial" w:hAnsi="Arial"/>
          <w:sz w:val="18"/>
        </w:rPr>
        <w:t>Craig Roberts: How did you go on with what they did turn up? Um, I suppose I could just go back to them all over time and say, I've, yeah, at the end of the day today, I've had in from they're having an appointment or if you've had an appointment from somebody, I had this person in today. Had a chat with this blah blah blah.</w:t>
      </w:r>
    </w:p>
    <w:p>
      <w:r>
        <w:rPr>
          <w:rFonts w:ascii="Arial" w:hAnsi="Arial"/>
          <w:sz w:val="18"/>
        </w:rPr>
        <w:t>Bob Duncan: So, it's one way. We've got speak to them big time today and work together. Okay. Yeah. Um, general tech update: what's happening? What our USPs are? What makes us different? Maybe what's happening in the marketplace. Giving an update on that week's opportunities, you know, what's happened? Did we turn up with the not turn up with it for the business? And what else might they want to know in regards to that week, especially if it's good for business or firm problems.</w:t>
      </w:r>
    </w:p>
    <w:p>
      <w:r>
        <w:rPr>
          <w:rFonts w:ascii="Arial" w:hAnsi="Arial"/>
          <w:sz w:val="18"/>
        </w:rPr>
        <w:t>Speaker 3: Around some of this team. What else would they know?</w:t>
      </w:r>
    </w:p>
    <w:p>
      <w:r>
        <w:rPr>
          <w:rFonts w:ascii="Arial" w:hAnsi="Arial"/>
          <w:sz w:val="18"/>
        </w:rPr>
        <w:t>Bob Duncan: It's going to business. Hey, that's me.</w:t>
      </w:r>
    </w:p>
    <w:p>
      <w:r>
        <w:rPr>
          <w:rFonts w:ascii="Arial" w:hAnsi="Arial"/>
          <w:sz w:val="18"/>
        </w:rPr>
        <w:t>Craig Roberts: They are. If not, are they still looking or what do they do?</w:t>
      </w:r>
    </w:p>
    <w:p>
      <w:r>
        <w:rPr>
          <w:rFonts w:ascii="Arial" w:hAnsi="Arial"/>
          <w:sz w:val="18"/>
        </w:rPr>
        <w:t>Speaker 3: No, no, no, it's going to business. Same month day What else might go on in tomorrow if it's tomorrow.</w:t>
      </w:r>
    </w:p>
    <w:p>
      <w:r>
        <w:rPr>
          <w:rFonts w:ascii="Arial" w:hAnsi="Arial"/>
          <w:sz w:val="18"/>
        </w:rPr>
        <w:t>Craig Roberts: When they're gonna get paid for it?</w:t>
      </w:r>
    </w:p>
    <w:p>
      <w:r>
        <w:rPr>
          <w:rFonts w:ascii="Arial" w:hAnsi="Arial"/>
          <w:sz w:val="18"/>
        </w:rPr>
        <w:t>Bob Duncan: Yeah Nope They want They want to know that after So, what did you want from us?</w:t>
      </w:r>
    </w:p>
    <w:p>
      <w:r>
        <w:rPr>
          <w:rFonts w:ascii="Arial" w:hAnsi="Arial"/>
          <w:sz w:val="18"/>
        </w:rPr>
        <w:t>Craig Roberts: You know But what I did tell.</w:t>
      </w:r>
    </w:p>
    <w:p>
      <w:r>
        <w:rPr>
          <w:rFonts w:ascii="Arial" w:hAnsi="Arial"/>
          <w:sz w:val="18"/>
        </w:rPr>
        <w:t>Speaker 3: Six weeks seem like a reasonable timeframe to me. You see. Sean, if you have an idea, you can jump in here.</w:t>
      </w:r>
    </w:p>
    <w:p>
      <w:r>
        <w:rPr>
          <w:rFonts w:ascii="Arial" w:hAnsi="Arial"/>
          <w:sz w:val="18"/>
        </w:rPr>
        <w:t>Bob Duncan: So rent Mortgage. Great news, Sean! It's gone the bedroom.</w:t>
      </w:r>
    </w:p>
    <w:p>
      <w:r>
        <w:rPr>
          <w:rFonts w:ascii="Arial" w:hAnsi="Arial"/>
          <w:sz w:val="18"/>
        </w:rPr>
        <w:t>Sean McLennan: How many people are probably out and about and not on the phone? So we just need to as well. Um, So I'm gonna I think it's a little bit funnier of what being.</w:t>
      </w:r>
    </w:p>
    <w:p>
      <w:r>
        <w:rPr>
          <w:rFonts w:ascii="Arial" w:hAnsi="Arial"/>
          <w:sz w:val="18"/>
        </w:rPr>
        <w:t>Craig Roberts: What was that they're doing this for? I was both want to know they're buying through. Sorry,</w:t>
      </w:r>
    </w:p>
    <w:p>
      <w:r>
        <w:rPr>
          <w:rFonts w:ascii="Arial" w:hAnsi="Arial"/>
          <w:sz w:val="18"/>
        </w:rPr>
        <w:t>Bob Duncan: What was that?</w:t>
      </w:r>
    </w:p>
    <w:p>
      <w:r>
        <w:rPr>
          <w:rFonts w:ascii="Arial" w:hAnsi="Arial"/>
          <w:sz w:val="18"/>
        </w:rPr>
        <w:t>Craig Roberts: I was going to see if they're buying through Rettie. Person okay.</w:t>
      </w:r>
    </w:p>
    <w:p>
      <w:r>
        <w:rPr>
          <w:rFonts w:ascii="Arial" w:hAnsi="Arial"/>
          <w:sz w:val="18"/>
        </w:rPr>
        <w:t>Sean McLennan: Oh, You could tell you tell them how much, it's worth to them.</w:t>
      </w:r>
    </w:p>
    <w:p>
      <w:r>
        <w:rPr>
          <w:rFonts w:ascii="Arial" w:hAnsi="Arial"/>
          <w:sz w:val="18"/>
        </w:rPr>
        <w:t>Sean McLennan: What Is it Ten percent of the proceeds. What, what is that they're doing this for.</w:t>
      </w:r>
    </w:p>
    <w:p>
      <w:r>
        <w:rPr>
          <w:rFonts w:ascii="Arial" w:hAnsi="Arial"/>
          <w:sz w:val="18"/>
        </w:rPr>
        <w:t>Bob Duncan: Money? Yes. Well, but that's the money aspect. No. That's the key driver. That's the message. So, absolutely, let's speak to them. Let's find out what they're doing with it. And, then we need to talk about what differentiates us from our growing art:. What has been unique, what we're doing, what happens in the marketplace? How many leads have I had so far? What's that funnel of those leads? Guess what? Great news!</w:t>
      </w:r>
    </w:p>
    <w:p>
      <w:r>
        <w:rPr>
          <w:rFonts w:ascii="Arial" w:hAnsi="Arial"/>
          <w:sz w:val="18"/>
        </w:rPr>
        <w:t>Speaker 3: HSBC has got a new business; you are getting money roughly.</w:t>
      </w:r>
    </w:p>
    <w:p>
      <w:r>
        <w:rPr>
          <w:rFonts w:ascii="Arial" w:hAnsi="Arial"/>
          <w:sz w:val="18"/>
        </w:rPr>
        <w:t>Speaker 3: Yeah. Yeah. Yeah. The key to. Fantastic. Well, Leave the word with John waiting for the context in otherwise started to, yeah,</w:t>
      </w:r>
    </w:p>
    <w:p>
      <w:r>
        <w:rPr>
          <w:rFonts w:ascii="Arial" w:hAnsi="Arial"/>
          <w:sz w:val="18"/>
        </w:rPr>
        <w:t>Bob Duncan: Have a meeting that you're in charge of what we need to sell. Also, okay if next steps and strategy I'll work it out something different. Once I've got that. From yesterday, four from yesterday, one spot for three of them. One that turned out two of them sounds really, really positive. Active looking and keep the updates signed up, such and such on your Monday. And that's what next from right now. Great job! Fantastic people come on!</w:t>
      </w:r>
    </w:p>
    <w:p>
      <w:r>
        <w:rPr>
          <w:rFonts w:ascii="Arial" w:hAnsi="Arial"/>
          <w:sz w:val="18"/>
        </w:rPr>
        <w:t>Speaker 3: Yeah, Every time you get much, okay. And then the final piece of that jigsaw.</w:t>
      </w:r>
    </w:p>
    <w:p>
      <w:r>
        <w:rPr>
          <w:rFonts w:ascii="Arial" w:hAnsi="Arial"/>
          <w:sz w:val="18"/>
        </w:rPr>
        <w:t>Bob Duncan: Is probably the key piece to you getting. For today. But you're just saying to them, guys, I want them to. Mhm. Aim to get me one of the across the board, because if you all get one a day, you'll have more than four. Yeah, but we're not all mhm. Yeah And uh and you can who's your biggest affiliate?</w:t>
      </w:r>
    </w:p>
    <w:p>
      <w:r>
        <w:rPr>
          <w:rFonts w:ascii="Arial" w:hAnsi="Arial"/>
          <w:sz w:val="18"/>
        </w:rPr>
        <w:t>Speaker 3: Normal Lindsay yeah yeah You could drop with Lindsay Lindsay You have two of these, please Oh.</w:t>
      </w:r>
    </w:p>
    <w:p>
      <w:r>
        <w:rPr>
          <w:rFonts w:ascii="Arial" w:hAnsi="Arial"/>
          <w:sz w:val="18"/>
        </w:rPr>
        <w:t>Craig Roberts: Yeah It'd be good if they had that they did because they don't do like I only have once a month.</w:t>
      </w:r>
    </w:p>
    <w:p>
      <w:r>
        <w:rPr>
          <w:rFonts w:ascii="Arial" w:hAnsi="Arial"/>
          <w:sz w:val="18"/>
        </w:rPr>
        <w:t>Speaker 3: So have you asked to have a quick five minutes?</w:t>
      </w:r>
    </w:p>
    <w:p>
      <w:r>
        <w:rPr>
          <w:rFonts w:ascii="Arial" w:hAnsi="Arial"/>
          <w:sz w:val="18"/>
        </w:rPr>
        <w:t>Craig Roberts: No, I haven't. I always have a bit when they have the morning like when they have the annual monthly meeting. I'm always involved in that.</w:t>
      </w:r>
    </w:p>
    <w:p>
      <w:r>
        <w:rPr>
          <w:rFonts w:ascii="Arial" w:hAnsi="Arial"/>
          <w:sz w:val="18"/>
        </w:rPr>
        <w:t>Speaker 3: Do me a favor, ask Anne if you can have five minutes of everyone's time. Yeah, Yeah.</w:t>
      </w:r>
    </w:p>
    <w:p>
      <w:r>
        <w:rPr>
          <w:rFonts w:ascii="Arial" w:hAnsi="Arial"/>
          <w:sz w:val="18"/>
        </w:rPr>
        <w:t>Speaker 3: Okay, Every morning, five minutes and quick five minutes doesn't need to be everybody,</w:t>
      </w:r>
    </w:p>
    <w:p>
      <w:r>
        <w:rPr>
          <w:rFonts w:ascii="Arial" w:hAnsi="Arial"/>
          <w:sz w:val="18"/>
        </w:rPr>
        <w:t>Bob Duncan: But everybody's free can come for quick five minutes, please. Okay and If, You'll be answer.</w:t>
      </w:r>
    </w:p>
    <w:p>
      <w:r>
        <w:rPr>
          <w:rFonts w:ascii="Arial" w:hAnsi="Arial"/>
          <w:sz w:val="18"/>
        </w:rPr>
        <w:t>Speaker 3: Categorically, I would bet my house on it. Will be yes. Okay.</w:t>
      </w:r>
    </w:p>
    <w:p>
      <w:r>
        <w:rPr>
          <w:rFonts w:ascii="Arial" w:hAnsi="Arial"/>
          <w:sz w:val="18"/>
        </w:rPr>
        <w:t>Bob Duncan: So that is, I think our action point for us to drive the opportunity because if we can get four in, you know that way. You speak to see.</w:t>
      </w:r>
    </w:p>
    <w:p>
      <w:r>
        <w:rPr>
          <w:rFonts w:ascii="Arial" w:hAnsi="Arial"/>
          <w:sz w:val="18"/>
        </w:rPr>
        <w:t>Speaker 3: Hopefully the momentum builds, but you need to maintain those workflows. We then write in at least.</w:t>
      </w:r>
    </w:p>
    <w:p>
      <w:r>
        <w:rPr>
          <w:rFonts w:ascii="Arial" w:hAnsi="Arial"/>
          <w:sz w:val="18"/>
        </w:rPr>
        <w:t>Bob Duncan: One more of these articles. Out of those, out of those three to begin. Yeah. Yeah. Means in theory we should be able to build a pipeline, to roughly five mortgages a week, twenty mortgages a month. That's just it's effectively kind of double. But it should allow you get traction, But then it's going to die off because it's you don't have that traction is going to disappear. Can't generate about any other tactic rollout. And it's gonna all fine, but it's got to be the consistent message. Got to do it consistently. Monday, Wednesday, Friday I don't know what the days are. Going on a Monday, going on a Wednesday. You're like you're getting the same message. A lot of marketing update. Here's where we are from Leeds or whatever for us, couple of days. Here's what's gone ahead. Here's what's not gone ahead. Lindsay, here's what you're getting happy. Jackie here is what you're getting. Emma this this one has gone ahead. This you're gonna get this and very kind taking more requirements.</w:t>
      </w:r>
    </w:p>
    <w:p>
      <w:r>
        <w:rPr>
          <w:rFonts w:ascii="Arial" w:hAnsi="Arial"/>
          <w:sz w:val="18"/>
        </w:rPr>
        <w:t>Speaker 3: And Then what I would do, I would do copy me into that. But actually what I would do is I'd actually copy Sean into that.</w:t>
      </w:r>
    </w:p>
    <w:p>
      <w:r>
        <w:rPr>
          <w:rFonts w:ascii="Arial" w:hAnsi="Arial"/>
          <w:sz w:val="18"/>
        </w:rPr>
        <w:t>Bob Duncan: And then Sean, I'm going to ask you a question. So if you could pop it into that. Would you be okay to then bounce on the back of that and go, hey guys, if you're looking for an appointment, can't find space on the outside. Let me know. I'll put to see what we can check about this pandemic section. Yeah, definitely. So that's reinforcing that message to go. Stays open for business. Generate leads, generate opportunities. Okay? Yeah?</w:t>
      </w:r>
    </w:p>
    <w:p>
      <w:r>
        <w:rPr>
          <w:rFonts w:ascii="Arial" w:hAnsi="Arial"/>
          <w:sz w:val="18"/>
        </w:rPr>
        <w:t>Speaker 5: Mhm- hmm That sounds good? Yeah I've just put them in my diary as a recurring. So I don't forget And,</w:t>
      </w:r>
    </w:p>
    <w:p>
      <w:r>
        <w:rPr>
          <w:rFonts w:ascii="Arial" w:hAnsi="Arial"/>
          <w:sz w:val="18"/>
        </w:rPr>
        <w:t>Bob Duncan: Then every day is around here. And I think if you ask Dan for five minutes, I think you'll be quite surprised. And the things we probably see yet to what the same time, or you can have one two or three this morning. You can have four or five six the next day, or you can actually have a call on the phone. You know whatever it might be. I think if you just say to Dan, "is there okay if I've got five minutes at seven o'clock here? " Just bring this with the guys want to do this cover off that do this for them. And then we're just going to do that until next spring when we start something together again.</w:t>
      </w:r>
    </w:p>
    <w:p>
      <w:r>
        <w:rPr>
          <w:rFonts w:ascii="Arial" w:hAnsi="Arial"/>
          <w:sz w:val="18"/>
        </w:rPr>
        <w:t>Bob Duncan: Okay. Yeah,</w:t>
      </w:r>
    </w:p>
    <w:p>
      <w:r>
        <w:rPr>
          <w:rFonts w:ascii="Arial" w:hAnsi="Arial"/>
          <w:sz w:val="18"/>
        </w:rPr>
        <w:t>Craig Roberts: That'd be good. Structure would probably be good for in there because they don't have it the way the other branches do. So I might just need to force my hand as you say, force my bit on it.</w:t>
      </w:r>
    </w:p>
    <w:p>
      <w:r>
        <w:rPr>
          <w:rFonts w:ascii="Arial" w:hAnsi="Arial"/>
          <w:sz w:val="18"/>
        </w:rPr>
        <w:t>Speaker 3: I think if you do that,</w:t>
      </w:r>
    </w:p>
    <w:p>
      <w:r>
        <w:rPr>
          <w:rFonts w:ascii="Arial" w:hAnsi="Arial"/>
          <w:sz w:val="18"/>
        </w:rPr>
        <w:t>Craig Roberts: If they want to come along, They might, if Lewis and Richard not want to come along, start doing the same.</w:t>
      </w:r>
    </w:p>
    <w:p>
      <w:r>
        <w:rPr>
          <w:rFonts w:ascii="Arial" w:hAnsi="Arial"/>
          <w:sz w:val="18"/>
        </w:rPr>
        <w:t>Speaker 3: Exactly and if they want to join in, That's brilliant.</w:t>
      </w:r>
    </w:p>
    <w:p>
      <w:r>
        <w:rPr>
          <w:rFonts w:ascii="Arial" w:hAnsi="Arial"/>
          <w:sz w:val="18"/>
        </w:rPr>
        <w:t>Bob Duncan: And the key thing is, is we already know without delving into it. Who are the people who are going to get new contracts. The people they can really want to keep spot on. And. Then the key thing that you then got to do is you've got to get them the feedback. You know, if a lead doesn't go ahead and the sale confirm it's up, pay my share. You know, if I pay my share for whatever reason, you've got to tell them. It wasn't a great thing because you sent me somebody that doesn't have a job, Doesn't have an income and doesn't have a deposit or that's not going anywhere, and the rest of them are there. That's going to help them. Yeah.</w:t>
      </w:r>
    </w:p>
    <w:p>
      <w:r>
        <w:rPr>
          <w:rFonts w:ascii="Arial" w:hAnsi="Arial"/>
          <w:sz w:val="18"/>
        </w:rPr>
        <w:t>Bob Duncan: Yeah, you've got money coming over from Iran. Iran's a higher risk country. That's just a fact. You know, You don't get the feedback from people who haven't know. And if you've done it, then people who don't go on and you've got to get that positive feedback, and you've got to do it again consistently. It's that consistent piece which says why should I come to the meeting? Good had four three went ahead one did go ahead. And one I've got that you know, that has offered all such and such. And then speaking to the people that didn't go ahead, you know, then right, this fine. This what we want to think about it. Yeah. Mhm. Now I'm going to ask you a question now, just to see how well you or your customer would have got some data here if they've got a relationship with each other. What is the average income of your client? Your atypical client over the last year? What is that average income of?</w:t>
      </w:r>
    </w:p>
    <w:p>
      <w:r>
        <w:rPr>
          <w:rFonts w:ascii="Arial" w:hAnsi="Arial"/>
          <w:sz w:val="18"/>
        </w:rPr>
        <w:t>Craig Roberts: I would have said about, Could Be wrong about.</w:t>
      </w:r>
    </w:p>
    <w:p>
      <w:r>
        <w:rPr>
          <w:rFonts w:ascii="Arial" w:hAnsi="Arial"/>
          <w:sz w:val="18"/>
        </w:rPr>
        <w:t>Bob Duncan: Thirteen hundred. No, no, sorry. Um, maybe I was looking at that. Um, their individual salaries. Oh right. Ooh.</w:t>
      </w:r>
    </w:p>
    <w:p>
      <w:r>
        <w:rPr>
          <w:rFonts w:ascii="Arial" w:hAnsi="Arial"/>
          <w:sz w:val="18"/>
        </w:rPr>
        <w:t>Speaker 3: Forty grand? So average person's getting forty grand then? Yeah.</w:t>
      </w:r>
    </w:p>
    <w:p>
      <w:r>
        <w:rPr>
          <w:rFonts w:ascii="Arial" w:hAnsi="Arial"/>
          <w:sz w:val="18"/>
        </w:rPr>
        <w:t>Bob Duncan: We advance on that and increasing that?</w:t>
      </w:r>
    </w:p>
    <w:p>
      <w:r>
        <w:rPr>
          <w:rFonts w:ascii="Arial" w:hAnsi="Arial"/>
          <w:sz w:val="18"/>
        </w:rPr>
        <w:t>Speaker 3: Decrease on it? Um. Yeah, Is that not is that an increase?</w:t>
      </w:r>
    </w:p>
    <w:p>
      <w:r>
        <w:rPr>
          <w:rFonts w:ascii="Arial" w:hAnsi="Arial"/>
          <w:sz w:val="18"/>
        </w:rPr>
        <w:t>Craig Roberts: I would go forty. I would say it's slightly higher than the average, but this I've got had some outliers. I've had like, I've had one at like five hundred grand, so it's going to skew a bit. But I would say about forty grand.</w:t>
      </w:r>
    </w:p>
    <w:p>
      <w:r>
        <w:rPr>
          <w:rFonts w:ascii="Arial" w:hAnsi="Arial"/>
          <w:sz w:val="18"/>
        </w:rPr>
        <w:t>Bob Duncan: Forty grands. What do you think Sean might as well bring you into the equation?</w:t>
      </w:r>
    </w:p>
    <w:p>
      <w:r>
        <w:rPr>
          <w:rFonts w:ascii="Arial" w:hAnsi="Arial"/>
          <w:sz w:val="18"/>
        </w:rPr>
        <w:t>Sean McLennan: Thisum separately or like joint individual and then we'll do joint.</w:t>
      </w:r>
    </w:p>
    <w:p>
      <w:r>
        <w:rPr>
          <w:rFonts w:ascii="Arial" w:hAnsi="Arial"/>
          <w:sz w:val="18"/>
        </w:rPr>
        <w:t>Sean McLennan: I would say maybe slightly lower, like they're a five.</w:t>
      </w:r>
    </w:p>
    <w:p>
      <w:r>
        <w:rPr>
          <w:rFonts w:ascii="Arial" w:hAnsi="Arial"/>
          <w:sz w:val="18"/>
        </w:rPr>
        <w:t>Bob Duncan: Five interesting.. And last question, age bands, age demographic. Where would you put your vast majority of your clients'age-wise? About early.</w:t>
      </w:r>
    </w:p>
    <w:p>
      <w:r>
        <w:rPr>
          <w:rFonts w:ascii="Arial" w:hAnsi="Arial"/>
          <w:sz w:val="18"/>
        </w:rPr>
        <w:t>Speaker 3: Thirties. Early thirties okay and finally.</w:t>
      </w:r>
    </w:p>
    <w:p>
      <w:r>
        <w:rPr>
          <w:rFonts w:ascii="Arial" w:hAnsi="Arial"/>
          <w:sz w:val="18"/>
        </w:rPr>
        <w:t>Bob Duncan: Finally, find sponsor from the south to model the celebrations. Um.</w:t>
      </w:r>
    </w:p>
    <w:p>
      <w:r>
        <w:rPr>
          <w:rFonts w:ascii="Arial" w:hAnsi="Arial"/>
          <w:sz w:val="18"/>
        </w:rPr>
        <w:t>Craig Roberts: Possibly about one sixty one seventy. One.</w:t>
      </w:r>
    </w:p>
    <w:p>
      <w:r>
        <w:rPr>
          <w:rFonts w:ascii="Arial" w:hAnsi="Arial"/>
          <w:sz w:val="18"/>
        </w:rPr>
        <w:t>Speaker 3: Sixty. So this tells me the actual average.</w:t>
      </w:r>
    </w:p>
    <w:p>
      <w:r>
        <w:rPr>
          <w:rFonts w:ascii="Arial" w:hAnsi="Arial"/>
          <w:sz w:val="18"/>
        </w:rPr>
        <w:t>Bob Duncan: What would that for that was one sixty. So a hundred and sixty thousand property, hundred and sixty thousand property, five hundred and sixty thousand. Yeah. Right. Mhm. Okay, what was the first question again?</w:t>
      </w:r>
    </w:p>
    <w:p>
      <w:r>
        <w:rPr>
          <w:rFonts w:ascii="Arial" w:hAnsi="Arial"/>
          <w:sz w:val="18"/>
        </w:rPr>
        <w:t>Craig Roberts: Average income.</w:t>
      </w:r>
    </w:p>
    <w:p>
      <w:r>
        <w:rPr>
          <w:rFonts w:ascii="Arial" w:hAnsi="Arial"/>
          <w:sz w:val="18"/>
        </w:rPr>
        <w:t>Speaker 3: Average income. Right now I'm going to share my screen. What. Actually we're going to go on to speak about this today?</w:t>
      </w:r>
    </w:p>
    <w:p>
      <w:r>
        <w:rPr>
          <w:rFonts w:ascii="Arial" w:hAnsi="Arial"/>
          <w:sz w:val="18"/>
        </w:rPr>
        <w:t>Bob Duncan: Here we go, Average income of your client probably sets fifty k about. I suppose, not a small part of that. All that, but your average income for your main client is fifty thousand visitors.</w:t>
      </w:r>
    </w:p>
    <w:p>
      <w:r>
        <w:rPr>
          <w:rFonts w:ascii="Arial" w:hAnsi="Arial"/>
          <w:sz w:val="18"/>
        </w:rPr>
        <w:t>Bob Duncan: Your Age demographic sets anywhere probably between twenty five to forty, to thirty five being the biggest part.</w:t>
      </w:r>
    </w:p>
    <w:p>
      <w:r>
        <w:rPr>
          <w:rFonts w:ascii="Arial" w:hAnsi="Arial"/>
          <w:sz w:val="18"/>
        </w:rPr>
        <w:t>Craig Roberts: The age range I think come in and I realize I am not. Yeah, all right. Yeah, that is it.</w:t>
      </w:r>
    </w:p>
    <w:p>
      <w:r>
        <w:rPr>
          <w:rFonts w:ascii="Arial" w:hAnsi="Arial"/>
          <w:sz w:val="18"/>
        </w:rPr>
        <w:t>Bob Duncan: Assuming that you are not going to take some off correct for the post. Yep, yep, which I am sure you've all been. Um income combined.</w:t>
      </w:r>
    </w:p>
    <w:p>
      <w:r>
        <w:rPr>
          <w:rFonts w:ascii="Arial" w:hAnsi="Arial"/>
          <w:sz w:val="18"/>
        </w:rPr>
        <w:t>Speaker 3: We should practice one here. Here is your one here. You are actually probably floating.</w:t>
      </w:r>
    </w:p>
    <w:p>
      <w:r>
        <w:rPr>
          <w:rFonts w:ascii="Arial" w:hAnsi="Arial"/>
          <w:sz w:val="18"/>
        </w:rPr>
        <w:t>Bob Duncan: And then around and above a hundred k in the bench with a combined income, right so for mortgage.</w:t>
      </w:r>
    </w:p>
    <w:p>
      <w:r>
        <w:rPr>
          <w:rFonts w:ascii="Arial" w:hAnsi="Arial"/>
          <w:sz w:val="18"/>
        </w:rPr>
        <w:t>Speaker 3: Hundred thousand, hundred and three, hundred and twenty six dropping slightly to just under ninety thousand. You are both as a combined couple.</w:t>
      </w:r>
    </w:p>
    <w:p>
      <w:r>
        <w:rPr>
          <w:rFonts w:ascii="Arial" w:hAnsi="Arial"/>
          <w:sz w:val="18"/>
        </w:rPr>
        <w:t>Bob Duncan: Right? Yeah, that's a rough combined couple. So you now go to mortgage fires.</w:t>
      </w:r>
    </w:p>
    <w:p>
      <w:r>
        <w:rPr>
          <w:rFonts w:ascii="Arial" w:hAnsi="Arial"/>
          <w:sz w:val="18"/>
        </w:rPr>
        <w:t>Speaker 3: Well, as that's for this one here. Um, So your average mortgage onto this for you last year was two hundred and fifty thousand. Oh, three hundred thousand. Wow, there you go. Yeah, And then if you're smart and you go.</w:t>
      </w:r>
    </w:p>
    <w:p>
      <w:r>
        <w:rPr>
          <w:rFonts w:ascii="Arial" w:hAnsi="Arial"/>
          <w:sz w:val="18"/>
        </w:rPr>
        <w:t>Bob Duncan: To your your average deposit as we have obviously got as well, we can see that most of your customers are putting in almost twenty percent.</w:t>
      </w:r>
    </w:p>
    <w:p>
      <w:r>
        <w:rPr>
          <w:rFonts w:ascii="Arial" w:hAnsi="Arial"/>
          <w:sz w:val="18"/>
        </w:rPr>
        <w:t>Bob Duncan: And I thought that. So if you're looking at three hundred thousand pound mortgage, twenty percent is roughly the deposit. What's your average purchase price?</w:t>
      </w:r>
    </w:p>
    <w:p>
      <w:r>
        <w:rPr>
          <w:rFonts w:ascii="Arial" w:hAnsi="Arial"/>
          <w:sz w:val="18"/>
        </w:rPr>
        <w:t>Speaker 3: Three hundred thousand is your average mortgage. Yeah, yeah.</w:t>
      </w:r>
    </w:p>
    <w:p>
      <w:r>
        <w:rPr>
          <w:rFonts w:ascii="Arial" w:hAnsi="Arial"/>
          <w:sz w:val="18"/>
        </w:rPr>
        <w:t>Bob Duncan: So about.</w:t>
      </w:r>
    </w:p>
    <w:p>
      <w:r>
        <w:rPr>
          <w:rFonts w:ascii="Arial" w:hAnsi="Arial"/>
          <w:sz w:val="18"/>
        </w:rPr>
        <w:t>Craig Roberts: Kind of three fifty, three seventy.</w:t>
      </w:r>
    </w:p>
    <w:p>
      <w:r>
        <w:rPr>
          <w:rFonts w:ascii="Arial" w:hAnsi="Arial"/>
          <w:sz w:val="18"/>
        </w:rPr>
        <w:t>Speaker 3: Yeah. Sure, that's your kind of sweet spot.</w:t>
      </w:r>
    </w:p>
    <w:p>
      <w:r>
        <w:rPr>
          <w:rFonts w:ascii="Arial" w:hAnsi="Arial"/>
          <w:sz w:val="18"/>
        </w:rPr>
        <w:t>Speaker 3: Yeah. So now that we know your sweet spot, we know your average customer, which probably sits somewhere in the professional market. Would you agree? Yep. They're not our Sainsbury's or whatever or Marks &amp; Spencer checkout, they're probably.</w:t>
      </w:r>
    </w:p>
    <w:p>
      <w:r>
        <w:rPr>
          <w:rFonts w:ascii="Arial" w:hAnsi="Arial"/>
          <w:sz w:val="18"/>
        </w:rPr>
        <w:t>Bob Duncan: Professionals Of some description. Yeah?</w:t>
      </w:r>
    </w:p>
    <w:p>
      <w:r>
        <w:rPr>
          <w:rFonts w:ascii="Arial" w:hAnsi="Arial"/>
          <w:sz w:val="18"/>
        </w:rPr>
        <w:t>Craig Roberts: JP Morgan? Glasgow Uni or Doctor is my.</w:t>
      </w:r>
    </w:p>
    <w:p>
      <w:r>
        <w:rPr>
          <w:rFonts w:ascii="Arial" w:hAnsi="Arial"/>
          <w:sz w:val="18"/>
        </w:rPr>
        <w:t>Speaker 3: Normal field. Oh, We know the West End will.</w:t>
      </w:r>
    </w:p>
    <w:p>
      <w:r>
        <w:rPr>
          <w:rFonts w:ascii="Arial" w:hAnsi="Arial"/>
          <w:sz w:val="18"/>
        </w:rPr>
        <w:t>Bob Duncan: Have more opportunities than probably most parts of campus. Yeah,</w:t>
      </w:r>
    </w:p>
    <w:p>
      <w:r>
        <w:rPr>
          <w:rFonts w:ascii="Arial" w:hAnsi="Arial"/>
          <w:sz w:val="18"/>
        </w:rPr>
        <w:t>Speaker 3: And we know that they attempt to contact as many as they can. And they have as many conversations with the day at the end of the day.</w:t>
      </w:r>
    </w:p>
    <w:p>
      <w:r>
        <w:rPr>
          <w:rFonts w:ascii="Arial" w:hAnsi="Arial"/>
          <w:sz w:val="18"/>
        </w:rPr>
        <w:t>Speaker 3: Wouldn't, it be helpful if you were to then lead and support them with a little bit of guidance of what that looks like.</w:t>
      </w:r>
    </w:p>
    <w:p>
      <w:r>
        <w:rPr>
          <w:rFonts w:ascii="Arial" w:hAnsi="Arial"/>
          <w:sz w:val="18"/>
        </w:rPr>
        <w:t>Craig Roberts: In terms of what I am doing best with?</w:t>
      </w:r>
    </w:p>
    <w:p>
      <w:r>
        <w:rPr>
          <w:rFonts w:ascii="Arial" w:hAnsi="Arial"/>
          <w:sz w:val="18"/>
        </w:rPr>
        <w:t>Speaker 3: Who's your typical client? Is that okay?</w:t>
      </w:r>
    </w:p>
    <w:p>
      <w:r>
        <w:rPr>
          <w:rFonts w:ascii="Arial" w:hAnsi="Arial"/>
          <w:sz w:val="18"/>
        </w:rPr>
        <w:t>Bob Duncan: That's the people that I speak to. That's the people I write more blogs. That says perfect one, Right.</w:t>
      </w:r>
    </w:p>
    <w:p>
      <w:r>
        <w:rPr>
          <w:rFonts w:ascii="Arial" w:hAnsi="Arial"/>
          <w:sz w:val="18"/>
        </w:rPr>
        <w:t>Speaker 3: This is the West End client where you have the most success.</w:t>
      </w:r>
    </w:p>
    <w:p>
      <w:r>
        <w:rPr>
          <w:rFonts w:ascii="Arial" w:hAnsi="Arial"/>
          <w:sz w:val="18"/>
        </w:rPr>
        <w:t>Craig Roberts: Yeah, I was good. That's yeah, I thought you meant it there. I was going to say that's a picture of the clients that the ones that are going to make you the most money as if you book me this person in.</w:t>
      </w:r>
    </w:p>
    <w:p>
      <w:r>
        <w:rPr>
          <w:rFonts w:ascii="Arial" w:hAnsi="Arial"/>
          <w:sz w:val="18"/>
        </w:rPr>
        <w:t>Speaker 3: These are the.</w:t>
      </w:r>
    </w:p>
    <w:p>
      <w:r>
        <w:rPr>
          <w:rFonts w:ascii="Arial" w:hAnsi="Arial"/>
          <w:sz w:val="18"/>
        </w:rPr>
        <w:t>Bob Duncan: People that will make you the most money because these are the people that I deal with. These are the people that follow my advice professionals probably short on time. What advice, alternative advice, capabilities for some success. Now, what if you could then go one step further So, you said to go in the right three days a week.</w:t>
      </w:r>
    </w:p>
    <w:p>
      <w:r>
        <w:rPr>
          <w:rFonts w:ascii="Arial" w:hAnsi="Arial"/>
          <w:sz w:val="18"/>
        </w:rPr>
        <w:t>Craig Roberts: What days do you come in?</w:t>
      </w:r>
    </w:p>
    <w:p>
      <w:r>
        <w:rPr>
          <w:rFonts w:ascii="Arial" w:hAnsi="Arial"/>
          <w:sz w:val="18"/>
        </w:rPr>
        <w:t>Speaker 3: Usually Monday,</w:t>
      </w:r>
    </w:p>
    <w:p>
      <w:r>
        <w:rPr>
          <w:rFonts w:ascii="Arial" w:hAnsi="Arial"/>
          <w:sz w:val="18"/>
        </w:rPr>
        <w:t>Craig Roberts: Tuesday, Friday.</w:t>
      </w:r>
    </w:p>
    <w:p>
      <w:r>
        <w:rPr>
          <w:rFonts w:ascii="Arial" w:hAnsi="Arial"/>
          <w:sz w:val="18"/>
        </w:rPr>
        <w:t>Speaker 3: Okay. Perfect.</w:t>
      </w:r>
    </w:p>
    <w:p>
      <w:r>
        <w:rPr>
          <w:rFonts w:ascii="Arial" w:hAnsi="Arial"/>
          <w:sz w:val="18"/>
        </w:rPr>
        <w:t>Speaker 3: So You've got access to me quite yeah.</w:t>
      </w:r>
    </w:p>
    <w:p>
      <w:r>
        <w:rPr>
          <w:rFonts w:ascii="Arial" w:hAnsi="Arial"/>
          <w:sz w:val="18"/>
        </w:rPr>
        <w:t>Bob Duncan: So I've also access to the picture, And there is a report I can share with you of the view. So this is everybody's best month. So the West End was quite funny, as you would have thought. However, we also know that we are assessed for ten months, so again it was just that less. We know that we probably don't want anything less than.</w:t>
      </w:r>
    </w:p>
    <w:p>
      <w:r>
        <w:rPr>
          <w:rFonts w:ascii="Arial" w:hAnsi="Arial"/>
          <w:sz w:val="18"/>
        </w:rPr>
        <w:t>Speaker 3: So Now, for that sort of month, I've now got a full list to combo.</w:t>
      </w:r>
    </w:p>
    <w:p>
      <w:r>
        <w:rPr>
          <w:rFonts w:ascii="Arial" w:hAnsi="Arial"/>
          <w:sz w:val="18"/>
        </w:rPr>
        <w:t>Bob Duncan: They'll actually cover the worst spot because we know the average deposit, we know the average income, and we know what's in the practice. Yeah. So actually, now for this month, We've gone from a massive list to fifty seven people that we're going to be able to meet. Speak to. When are you next in the branch? Friday. So on Friday, so and we're going in for a month of Tuesday.</w:t>
      </w:r>
    </w:p>
    <w:p>
      <w:r>
        <w:rPr>
          <w:rFonts w:ascii="Arial" w:hAnsi="Arial"/>
          <w:sz w:val="18"/>
        </w:rPr>
        <w:t>Bob Duncan: You're Friday, so what you did on your own Friday? Change it for the last.</w:t>
      </w:r>
    </w:p>
    <w:p>
      <w:r>
        <w:rPr>
          <w:rFonts w:ascii="Arial" w:hAnsi="Arial"/>
          <w:sz w:val="18"/>
        </w:rPr>
        <w:t>Speaker 3: Run your report. Still got this shorts list. I'm gonna make it first time buyer. I'm gonna add it to my three hundred and eighty five.</w:t>
      </w:r>
    </w:p>
    <w:p>
      <w:r>
        <w:rPr>
          <w:rFonts w:ascii="Arial" w:hAnsi="Arial"/>
          <w:sz w:val="18"/>
        </w:rPr>
        <w:t>Bob Duncan: Two seven five.</w:t>
      </w:r>
    </w:p>
    <w:p>
      <w:r>
        <w:rPr>
          <w:rFonts w:ascii="Arial" w:hAnsi="Arial"/>
          <w:sz w:val="18"/>
        </w:rPr>
        <w:t>Speaker 3: And then I'm going to add a note, and I know who's going to be calling them.</w:t>
      </w:r>
    </w:p>
    <w:p>
      <w:r>
        <w:rPr>
          <w:rFonts w:ascii="Arial" w:hAnsi="Arial"/>
          <w:sz w:val="18"/>
        </w:rPr>
        <w:t>Speaker 3: By The way,</w:t>
      </w:r>
    </w:p>
    <w:p>
      <w:r>
        <w:rPr>
          <w:rFonts w:ascii="Arial" w:hAnsi="Arial"/>
          <w:sz w:val="18"/>
        </w:rPr>
        <w:t>Bob Duncan: I've added some notes on the system that I think are great opportunities for you to get something about it. The first time buyers.</w:t>
      </w:r>
    </w:p>
    <w:p>
      <w:r>
        <w:rPr>
          <w:rFonts w:ascii="Arial" w:hAnsi="Arial"/>
          <w:sz w:val="18"/>
        </w:rPr>
        <w:t>Craig Roberts: It's good actually seeing that because it's one of them, one that I recognize the name who. Months ago, I just looked over them. There a few months ago and said, they're not gonna buy because they're gonna move abroad for. Um, within the next twelve months, so they've kind of come away from it. But she's still viewing. She's maybe now back looking somewhere. Yeah, so even just for that list, just make sure people I've spoken to before that are now yeah checking about.</w:t>
      </w:r>
    </w:p>
    <w:p>
      <w:r>
        <w:rPr>
          <w:rFonts w:ascii="Arial" w:hAnsi="Arial"/>
          <w:sz w:val="18"/>
        </w:rPr>
        <w:t>Bob Duncan: I would do this every time with your lends on a Monday to Saturday at pubs because you're doing tomorrow weekend. Yeah, on the Tuesday. What happened on the Monday and Friday what happened on the. The way and save the file again. And that way, and the reason I am saying doing it that way, I am not going to save it across.</w:t>
      </w:r>
    </w:p>
    <w:p>
      <w:r>
        <w:rPr>
          <w:rFonts w:ascii="Arial" w:hAnsi="Arial"/>
          <w:sz w:val="18"/>
        </w:rPr>
        <w:t>Speaker 3: It's not safe because what you can then do is you can then look to see which ones are due to call back. You can obviously change it.</w:t>
      </w:r>
    </w:p>
    <w:p>
      <w:r>
        <w:rPr>
          <w:rFonts w:ascii="Arial" w:hAnsi="Arial"/>
          <w:sz w:val="18"/>
        </w:rPr>
        <w:t>Bob Duncan: Yeah, yeah, some of them have been gone now.</w:t>
      </w:r>
    </w:p>
    <w:p>
      <w:r>
        <w:rPr>
          <w:rFonts w:ascii="Arial" w:hAnsi="Arial"/>
          <w:sz w:val="18"/>
        </w:rPr>
        <w:t>Bob Duncan: And however, this one's down for the twenty fourth. This one's for the twenty third. We, but how do we know on to give a viable? That's a proper article that books from Calvin and my diary.</w:t>
      </w:r>
    </w:p>
    <w:p>
      <w:r>
        <w:rPr>
          <w:rFonts w:ascii="Arial" w:hAnsi="Arial"/>
          <w:sz w:val="18"/>
        </w:rPr>
        <w:t>Craig Roberts: Mhm, Alf McGee's Alf McGee's in my diary, so it's good.</w:t>
      </w:r>
    </w:p>
    <w:p>
      <w:r>
        <w:rPr>
          <w:rFonts w:ascii="Arial" w:hAnsi="Arial"/>
          <w:sz w:val="18"/>
        </w:rPr>
        <w:t>Bob Duncan: Yeah, but there you go. Crick is on the back of that chat after plan. So yeah, these are the people they're having success with. So why not share that with them and go? This is where your success lies. Yeah, this where you get the best opportunity to come into my diary. I looked at it and actually, this what comes from it. So, that is the action to drive the four appointments to get speak to fewer, to convert one of them. And then we need to make sure we're following up on insurance. And we're booking it in and we're chasing it through. Yeah, does that seem like some fair actions to take away? Absolutely.</w:t>
      </w:r>
    </w:p>
    <w:p>
      <w:r>
        <w:rPr>
          <w:rFonts w:ascii="Arial" w:hAnsi="Arial"/>
          <w:sz w:val="18"/>
        </w:rPr>
        <w:t>Bob Duncan: The key thing is consistency. Yeah, yeah. So if you are having that conversation five minutes a day, there is a quick market update. This the USP. Does it need to be watered? We suggest we do something, a takeaway for the day, a week nugget. This the lead that I've had. This the outcome. This has gone to business. Well done. Well done, you'll get one hundred, you'll get three hundred amazing. One of these things, can I ask you all to get one of these? Keep six or one of these. Repeat, repeat, repeat. One of them. And then every day here in the branch five minutes in the morning. You have a list for ten people. Guys are added some notes on the system who I think are perfect people to get picked up for diaries and on the call out lists. Mhm. Drop them okay and do it every single day and do that communication with all our.</w:t>
      </w:r>
    </w:p>
    <w:p>
      <w:r>
        <w:rPr>
          <w:rFonts w:ascii="Arial" w:hAnsi="Arial"/>
          <w:sz w:val="18"/>
        </w:rPr>
        <w:t>Bob Duncan: Make sure you email it to the team. Copy and me, copy and Sean. Sean, we can look at them, make a note of that from there. But just creating that awareness, creating that consistent talk, talk, talk. Which is what I'm coming back to you said, with the whole thing with football and everything else in football. So, actually, this gives me the platform to do it. And I think if we have scan I think they'll see this in fact, interesting process. Yeah might not be bought in? Might be two of them, might be three of them, might be five of them, might be one of them. To every single team member. Okay. All with the same thing, same mantra to change that story. And, if you really want to be smart, and if I test Copilot everyone's get full access to Copilot. Mhm Do you know what Copilot is?</w:t>
      </w:r>
    </w:p>
    <w:p>
      <w:r>
        <w:rPr>
          <w:rFonts w:ascii="Arial" w:hAnsi="Arial"/>
          <w:sz w:val="18"/>
        </w:rPr>
        <w:t>Craig Roberts: Yes I do I do at first the first reaction was, I don't use that. I realize now what you mean. At first, I thought that's a thing they the guys in the office use. Now I realize now what you mean.</w:t>
      </w:r>
    </w:p>
    <w:p>
      <w:r>
        <w:rPr>
          <w:rFonts w:ascii="Arial" w:hAnsi="Arial"/>
          <w:sz w:val="18"/>
        </w:rPr>
        <w:t>Bob Duncan: So you could literally say to program it, and I'm not sure whether you have to know it as well, but you could program it and say," I'm in on a Monday, I'm in on a Tuesday, I'm in on a Friday." Those days, I want you to read the mortgage news and come back with some key headlines that we can talk about. I mean, those key headlines, and also could you convert that into an email? And tell what's ever to me. And, could you leave me the blanks to add any number of leads and outcomes? And what that's a business would look through. Fill in the blanks. And send it. Okay. I know, and I know you can do it, and I'm going to ask her to call out if that's what he wants. And I'll bring a lot of calls, and then get set up for your call with him at the time Yeah, that's fine.</w:t>
      </w:r>
    </w:p>
    <w:p>
      <w:r>
        <w:rPr>
          <w:rFonts w:ascii="Arial" w:hAnsi="Arial"/>
          <w:sz w:val="18"/>
        </w:rPr>
        <w:t>Craig Roberts: Okay, Cool. Pilot appears on my emails now when I go to send them. So do you want us to?</w:t>
      </w:r>
    </w:p>
    <w:p>
      <w:r>
        <w:rPr>
          <w:rFonts w:ascii="Arial" w:hAnsi="Arial"/>
          <w:sz w:val="18"/>
        </w:rPr>
        <w:t>Speaker 3: Yeah, okay. I use it on my emails. Um, And just got a couple of minutes.</w:t>
      </w:r>
    </w:p>
    <w:p>
      <w:r>
        <w:rPr>
          <w:rFonts w:ascii="Arial" w:hAnsi="Arial"/>
          <w:sz w:val="18"/>
        </w:rPr>
        <w:t>Bob Duncan: So um so I have it set up in my emails, but effectively I've told it what is an important email. Mhm. Is important who I want to hear from. However, it's not important and doesn't fall within a fact of eight to six months. So there's one from Shona that's basically asking for assistance with power. There's one there which is a voicemail, one from Allison Partnership, there's one from London. There's a high priority one. Mhm. And then what it also does.</w:t>
      </w:r>
    </w:p>
    <w:p>
      <w:r>
        <w:rPr>
          <w:rFonts w:ascii="Arial" w:hAnsi="Arial"/>
          <w:sz w:val="18"/>
        </w:rPr>
        <w:t>Speaker 3: The Other thing that I've done. Which, Is mightily differently already.</w:t>
      </w:r>
    </w:p>
    <w:p>
      <w:r>
        <w:rPr>
          <w:rFonts w:ascii="Arial" w:hAnsi="Arial"/>
          <w:sz w:val="18"/>
        </w:rPr>
        <w:t>Speaker 3: As I've got this that runs every single day.</w:t>
      </w:r>
    </w:p>
    <w:p>
      <w:r>
        <w:rPr>
          <w:rFonts w:ascii="Arial" w:hAnsi="Arial"/>
          <w:sz w:val="18"/>
        </w:rPr>
        <w:t>Bob Duncan: And, what it does is it summarizes any single meeting that's ever dialed for the day. It gives me basically access to all the information. If it's a person I regularly contact and email, I'll get a separate email from the Voxal and summarize it for me.</w:t>
      </w:r>
    </w:p>
    <w:p>
      <w:r>
        <w:rPr>
          <w:rFonts w:ascii="Arial" w:hAnsi="Arial"/>
          <w:sz w:val="18"/>
        </w:rPr>
        <w:t>Bob Duncan: I had it running. So, assuming you have those communications, you've got a follow- up where Sean might have recognized the email, Sean requirement, And you can it will basically go create these quotes and reset my CRM back. You.</w:t>
      </w:r>
    </w:p>
    <w:p>
      <w:r>
        <w:rPr>
          <w:rFonts w:ascii="Arial" w:hAnsi="Arial"/>
          <w:sz w:val="18"/>
        </w:rPr>
        <w:t>Craig Roberts: Can use it to make your life easy if you choose to do so.</w:t>
      </w:r>
    </w:p>
    <w:p>
      <w:r>
        <w:rPr>
          <w:rFonts w:ascii="Arial" w:hAnsi="Arial"/>
          <w:sz w:val="18"/>
        </w:rPr>
        <w:t>Bob Duncan: Okay. So I'd encourage you to use it.</w:t>
      </w:r>
    </w:p>
    <w:p>
      <w:r>
        <w:rPr>
          <w:rFonts w:ascii="Arial" w:hAnsi="Arial"/>
          <w:sz w:val="18"/>
        </w:rPr>
        <w:t>Craig Roberts: Right, I'll have a play about with that. It's not something I'm done lots with,</w:t>
      </w:r>
    </w:p>
    <w:p>
      <w:r>
        <w:rPr>
          <w:rFonts w:ascii="Arial" w:hAnsi="Arial"/>
          <w:sz w:val="18"/>
        </w:rPr>
        <w:t>Bob Duncan: But I will take it out while I'm quieter.</w:t>
      </w:r>
    </w:p>
    <w:p>
      <w:r>
        <w:rPr>
          <w:rFonts w:ascii="Arial" w:hAnsi="Arial"/>
          <w:sz w:val="18"/>
        </w:rPr>
        <w:t>Craig Roberts: I'll do it. Okay, I will. Yeah.</w:t>
      </w:r>
    </w:p>
    <w:p>
      <w:r>
        <w:rPr>
          <w:rFonts w:ascii="Arial" w:hAnsi="Arial"/>
          <w:sz w:val="18"/>
        </w:rPr>
        <w:t>Speaker 3: Perfect, so we've got some actions.</w:t>
      </w:r>
    </w:p>
    <w:p>
      <w:r>
        <w:rPr>
          <w:rFonts w:ascii="Arial" w:hAnsi="Arial"/>
          <w:sz w:val="18"/>
        </w:rPr>
        <w:t>Bob Duncan: And speak to Ann, And we'll be a hundred percent okay when you're doing them, if you're not let me know because that's not the message that I care. Okay, um. Some chat to them, but the start of the appointment should be at the beginning. Um. Unless there's something that came out, it would be good to get more more conversations or from them. And that we're all about it, like kind of what's going on. Yeah,</w:t>
      </w:r>
    </w:p>
    <w:p>
      <w:r>
        <w:rPr>
          <w:rFonts w:ascii="Arial" w:hAnsi="Arial"/>
          <w:sz w:val="18"/>
        </w:rPr>
        <w:t>Speaker 5: Yeah, everything.</w:t>
      </w:r>
    </w:p>
    <w:p>
      <w:r>
        <w:rPr>
          <w:rFonts w:ascii="Arial" w:hAnsi="Arial"/>
          <w:sz w:val="18"/>
        </w:rPr>
        <w:t>Bob Duncan: Okay? Monday Tuesday? Yeah.</w:t>
      </w:r>
    </w:p>
    <w:p>
      <w:r>
        <w:rPr>
          <w:rFonts w:ascii="Arial" w:hAnsi="Arial"/>
          <w:sz w:val="18"/>
        </w:rPr>
        <w:t>Speaker 5: Yeah right.</w:t>
      </w:r>
    </w:p>
    <w:p>
      <w:r>
        <w:rPr>
          <w:rFonts w:ascii="Arial" w:hAnsi="Arial"/>
          <w:sz w:val="18"/>
        </w:rPr>
        <w:t>Bob Duncan: So we've got some actions, we've got the date for the day. Let's keep an eye on it and let's take it from there. All right?</w:t>
      </w:r>
    </w:p>
    <w:p>
      <w:r>
        <w:rPr>
          <w:rFonts w:ascii="Arial" w:hAnsi="Arial"/>
          <w:sz w:val="18"/>
        </w:rPr>
        <w:t>Craig Roberts: Brilliant. Thank you very much. Cheers, thank you soon.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